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881C7" w14:textId="77777777" w:rsidR="00CD358E" w:rsidRDefault="00214C83">
      <w:pPr>
        <w:pStyle w:val="AcademyTitle"/>
      </w:pPr>
      <w:r>
        <w:t>SYSTEMS PROGRAMMING ACADEMY</w:t>
      </w:r>
    </w:p>
    <w:p w14:paraId="199780D1" w14:textId="77777777" w:rsidR="00CD358E" w:rsidRDefault="00214C83">
      <w:pPr>
        <w:pStyle w:val="VolumeTitle"/>
      </w:pPr>
      <w:r>
        <w:t>Volume 1: Foundations of Systems Programming</w:t>
      </w:r>
    </w:p>
    <w:p w14:paraId="64359D60" w14:textId="77777777" w:rsidR="00CD358E" w:rsidRDefault="00214C83">
      <w:pPr>
        <w:pStyle w:val="ChapterTitle"/>
      </w:pPr>
      <w:r>
        <w:t>Chapter 8: Web Applications</w:t>
      </w:r>
    </w:p>
    <w:p w14:paraId="77E368B4" w14:textId="77777777" w:rsidR="00CD358E" w:rsidRDefault="00214C83">
      <w:pPr>
        <w:pStyle w:val="LessonTitle"/>
      </w:pPr>
      <w:r>
        <w:t>Lesson 8.4: Forms</w:t>
      </w:r>
    </w:p>
    <w:p w14:paraId="6A34B2C1" w14:textId="77777777" w:rsidR="00CD358E" w:rsidRDefault="00214C83">
      <w:pPr>
        <w:pStyle w:val="LessonSubtitle"/>
      </w:pPr>
      <w:r>
        <w:t>A Contact Typed Into the Browser, Checked and Stored by the Server</w:t>
      </w:r>
    </w:p>
    <w:p w14:paraId="02BA8F93" w14:textId="77777777" w:rsidR="00CD358E" w:rsidRDefault="00CD358E">
      <w:pPr>
        <w:keepNext/>
      </w:pPr>
    </w:p>
    <w:p w14:paraId="4A22BEBD" w14:textId="77777777" w:rsidR="00CD358E" w:rsidRDefault="00CD358E">
      <w:pPr>
        <w:keepNext/>
      </w:pPr>
    </w:p>
    <w:p w14:paraId="31FC2551" w14:textId="77777777" w:rsidR="00CD358E" w:rsidRDefault="00CD358E">
      <w:pPr>
        <w:keepNext/>
      </w:pPr>
    </w:p>
    <w:p w14:paraId="313057F0" w14:textId="77777777" w:rsidR="00CD358E" w:rsidRDefault="00214C83">
      <w:pPr>
        <w:pStyle w:val="Heading1"/>
      </w:pPr>
      <w:r>
        <w:t>Goal</w:t>
      </w:r>
    </w:p>
    <w:p w14:paraId="26AA5EEA" w14:textId="77777777" w:rsidR="00CD358E" w:rsidRDefault="00214C83">
      <w:r>
        <w:t>Create a contact from the browser, in C, C++, C#, Go, Python, and TypeScript. Add a form page to Lesson 8.3's server, read what the browser sends when the form is submitted with the form reader each language's framework or library provides, check it with your Chapter 5 validator, and store it with Chapter 6's store, now reading every page's contacts from the database. Answer a stored contact with 303 See Other, so the browser shows its page with a GET (Post/Redirect/Get), and answer a refused form by showin</w:t>
      </w:r>
      <w:r>
        <w:t>g it again, with every value the visitor typed, escaped, and every problem at once, each under its own box. Add a search box, a form that uses GET, and see where each kind of form puts its values.</w:t>
      </w:r>
    </w:p>
    <w:p w14:paraId="710810D8" w14:textId="77777777" w:rsidR="00CD358E" w:rsidRDefault="00CD358E">
      <w:pPr>
        <w:keepNext/>
      </w:pPr>
    </w:p>
    <w:p w14:paraId="5D7B2681" w14:textId="77777777" w:rsidR="00CD358E" w:rsidRDefault="00CD358E">
      <w:pPr>
        <w:keepNext/>
      </w:pPr>
    </w:p>
    <w:p w14:paraId="5880FC67" w14:textId="77777777" w:rsidR="00CD358E" w:rsidRDefault="00CD358E">
      <w:pPr>
        <w:keepNext/>
      </w:pPr>
    </w:p>
    <w:p w14:paraId="675FD794" w14:textId="77777777" w:rsidR="00CD358E" w:rsidRDefault="00214C83">
      <w:pPr>
        <w:pStyle w:val="Heading1"/>
      </w:pPr>
      <w:r>
        <w:t>Why This Matters</w:t>
      </w:r>
    </w:p>
    <w:p w14:paraId="62DE32A3" w14:textId="77777777" w:rsidR="00CD358E" w:rsidRDefault="00214C83">
      <w:r>
        <w:t>Forms are how people put data into a web application: sign-up pages, search boxes, checkout pages, and the Web Contact Manager's create and edit pages are all forms. Lesson 8.3's test contact, &lt;script&gt;alert(1)&lt;/script&gt; &amp; "Bob", was typed by you into the program; from now on it arrives the way real data does, typed into a page by whoever visits it. The browser's own checks help an honest visitor, but anyone can send a form without a browser, so the server checks every value every time, and every value it sho</w:t>
      </w:r>
      <w:r>
        <w:t>ws again is escaped. Post/Redirect/Get keeps a refresh from creating the same contact twice, and the size checks keep one large request from costing the server memory.</w:t>
      </w:r>
    </w:p>
    <w:p w14:paraId="01498A4F" w14:textId="77777777" w:rsidR="00CD358E" w:rsidRDefault="00CD358E">
      <w:pPr>
        <w:keepNext/>
      </w:pPr>
    </w:p>
    <w:p w14:paraId="7D4BAC2C" w14:textId="77777777" w:rsidR="00CD358E" w:rsidRDefault="00CD358E">
      <w:pPr>
        <w:keepNext/>
      </w:pPr>
    </w:p>
    <w:p w14:paraId="5B190C05" w14:textId="77777777" w:rsidR="00CD358E" w:rsidRDefault="00CD358E">
      <w:pPr>
        <w:keepNext/>
      </w:pPr>
    </w:p>
    <w:p w14:paraId="6AEF00BE" w14:textId="77777777" w:rsidR="00CD358E" w:rsidRDefault="00214C83">
      <w:pPr>
        <w:pStyle w:val="Heading1"/>
      </w:pPr>
      <w:r>
        <w:t>Concept</w:t>
      </w:r>
    </w:p>
    <w:p w14:paraId="6DFC6C8F" w14:textId="77777777" w:rsidR="00CD358E" w:rsidRDefault="00CD358E">
      <w:pPr>
        <w:keepNext/>
      </w:pPr>
    </w:p>
    <w:p w14:paraId="07DDADC0" w14:textId="77777777" w:rsidR="00CD358E" w:rsidRDefault="00CD358E">
      <w:pPr>
        <w:keepNext/>
      </w:pPr>
    </w:p>
    <w:p w14:paraId="5E5F65B5" w14:textId="77777777" w:rsidR="00CD358E" w:rsidRDefault="00214C83">
      <w:pPr>
        <w:pStyle w:val="Heading2"/>
      </w:pPr>
      <w:r>
        <w:t>A Form Is a Request the Browser Builds</w:t>
      </w:r>
    </w:p>
    <w:p w14:paraId="0CCDAB1F" w14:textId="77777777" w:rsidR="00CD358E" w:rsidRDefault="00214C83">
      <w:pPr>
        <w:pStyle w:val="ListBullet"/>
      </w:pPr>
      <w:r>
        <w:t>A form element holds inputs and a button. Its method says how the browser sends them, GET or POST, and its action says to which address. Each input's name is the field's name, and its value is what the visitor typed. Clicking the button sends one name=value pair for every input; the page's other text is never sent.</w:t>
      </w:r>
    </w:p>
    <w:p w14:paraId="492A79FC" w14:textId="77777777" w:rsidR="00CD358E" w:rsidRDefault="00214C83">
      <w:pPr>
        <w:pStyle w:val="ListBullet"/>
      </w:pPr>
      <w:r>
        <w:t>A value attribute, value="...", is what a box shows when the page opens. The server fills it with what the visitor sent when it shows a form again, so it is data in a quoted attribute, escaped by the template, as Lesson 8.3's rule allows.</w:t>
      </w:r>
    </w:p>
    <w:p w14:paraId="7D969B73" w14:textId="77777777" w:rsidR="00CD358E" w:rsidRDefault="00214C83">
      <w:pPr>
        <w:pStyle w:val="ListBullet"/>
      </w:pPr>
      <w:r>
        <w:t>The two kinds of form, in this lesson's two examples:</w:t>
      </w:r>
    </w:p>
    <w:p w14:paraId="15D681FE" w14:textId="77777777" w:rsidR="00CD358E" w:rsidRDefault="00CD358E">
      <w:pPr>
        <w:keepNext/>
      </w:pPr>
    </w:p>
    <w:p w14:paraId="6145A073" w14:textId="77777777" w:rsidR="00CD358E" w:rsidRDefault="00214C83">
      <w:pPr>
        <w:pStyle w:val="RequiredOutput"/>
        <w:keepNext/>
      </w:pPr>
      <w:r>
        <w:t xml:space="preserve">                  GET form (the search box)     POST form (New Contact)</w:t>
      </w:r>
    </w:p>
    <w:p w14:paraId="472937F0" w14:textId="77777777" w:rsidR="00CD358E" w:rsidRDefault="00214C83">
      <w:pPr>
        <w:pStyle w:val="RequiredOutput"/>
        <w:keepNext/>
      </w:pPr>
      <w:r>
        <w:t>Where the values  in the query: /contacts?    in the body, after the</w:t>
      </w:r>
    </w:p>
    <w:p w14:paraId="1353DC10" w14:textId="77777777" w:rsidR="00CD358E" w:rsidRDefault="00214C83">
      <w:pPr>
        <w:pStyle w:val="RequiredOutput"/>
        <w:keepNext/>
      </w:pPr>
      <w:r>
        <w:t>travel            name=Ada+L                  headers</w:t>
      </w:r>
    </w:p>
    <w:p w14:paraId="132E1E8B" w14:textId="77777777" w:rsidR="00CD358E" w:rsidRDefault="00214C83">
      <w:pPr>
        <w:pStyle w:val="RequiredOutput"/>
        <w:keepNext/>
      </w:pPr>
      <w:r>
        <w:t>The address       shows the values; a         shows only /contacts</w:t>
      </w:r>
    </w:p>
    <w:p w14:paraId="6B566DF8" w14:textId="77777777" w:rsidR="00CD358E" w:rsidRDefault="00214C83">
      <w:pPr>
        <w:pStyle w:val="RequiredOutput"/>
        <w:keepNext/>
      </w:pPr>
      <w:r>
        <w:t xml:space="preserve">                  bookmark repeats the search</w:t>
      </w:r>
    </w:p>
    <w:p w14:paraId="6DC5BB20" w14:textId="77777777" w:rsidR="00CD358E" w:rsidRDefault="00214C83">
      <w:pPr>
        <w:pStyle w:val="RequiredOutput"/>
        <w:keepNext/>
      </w:pPr>
      <w:r>
        <w:t>Refresh (F5)      sends the same GET again    asks before sending the</w:t>
      </w:r>
    </w:p>
    <w:p w14:paraId="55A8BA87" w14:textId="77777777" w:rsidR="00CD358E" w:rsidRDefault="00214C83">
      <w:pPr>
        <w:pStyle w:val="RequiredOutput"/>
        <w:keepNext/>
      </w:pPr>
      <w:r>
        <w:t xml:space="preserve">                                              form a second time</w:t>
      </w:r>
    </w:p>
    <w:p w14:paraId="4508A948" w14:textId="77777777" w:rsidR="00CD358E" w:rsidRDefault="00214C83">
      <w:pPr>
        <w:pStyle w:val="RequiredOutput"/>
        <w:keepNext/>
      </w:pPr>
      <w:r>
        <w:t>Use it for        reading: a search, a        changing data: creating a</w:t>
      </w:r>
    </w:p>
    <w:p w14:paraId="7852F9A2" w14:textId="77777777" w:rsidR="00CD358E" w:rsidRDefault="00214C83">
      <w:pPr>
        <w:pStyle w:val="RequiredOutput"/>
      </w:pPr>
      <w:r>
        <w:t xml:space="preserve">                  filter                      contact</w:t>
      </w:r>
    </w:p>
    <w:p w14:paraId="223FAAD3" w14:textId="77777777" w:rsidR="00CD358E" w:rsidRDefault="00CD358E">
      <w:pPr>
        <w:keepNext/>
      </w:pPr>
    </w:p>
    <w:p w14:paraId="7F891493" w14:textId="77777777" w:rsidR="00CD358E" w:rsidRDefault="00214C83">
      <w:pPr>
        <w:pStyle w:val="ListBullet"/>
      </w:pPr>
      <w:r>
        <w:t>GET is for reading, because a GET may be repeated, bookmarked, and stored in the history and in server logs. POST is for changing data, and it keeps the values out of the address. Both are visible to anyone who can read the connection, which is why the course sends them over HTTPS.</w:t>
      </w:r>
    </w:p>
    <w:p w14:paraId="48E746E2" w14:textId="77777777" w:rsidR="00CD358E" w:rsidRDefault="00CD358E">
      <w:pPr>
        <w:keepNext/>
      </w:pPr>
    </w:p>
    <w:p w14:paraId="6B973320" w14:textId="77777777" w:rsidR="00CD358E" w:rsidRDefault="00CD358E">
      <w:pPr>
        <w:keepNext/>
      </w:pPr>
    </w:p>
    <w:p w14:paraId="22914977" w14:textId="77777777" w:rsidR="00CD358E" w:rsidRDefault="00214C83">
      <w:pPr>
        <w:pStyle w:val="Heading2"/>
      </w:pPr>
      <w:r>
        <w:t>Form Encoding</w:t>
      </w:r>
    </w:p>
    <w:p w14:paraId="3ABC1101" w14:textId="77777777" w:rsidR="00CD358E" w:rsidRDefault="00214C83">
      <w:pPr>
        <w:pStyle w:val="ListBullet"/>
      </w:pPr>
      <w:r>
        <w:t>A form's body, and a GET form's query, are written in application/x-www-form-urlencoded: name=value pairs joined by &amp;. Remember, a byte that is not a letter, digit, or one of - . _ ~ is written as % and two hexadecimal digits (Lessons 6.3 and 6.10). Form encoding adds one rule: a space is written as +, so a real + is written as %2B, and an &amp; inside a value as %26, so it never splits a pair:</w:t>
      </w:r>
    </w:p>
    <w:p w14:paraId="5BE524BC" w14:textId="77777777" w:rsidR="00CD358E" w:rsidRDefault="00CD358E">
      <w:pPr>
        <w:keepNext/>
      </w:pPr>
    </w:p>
    <w:p w14:paraId="00BF242E" w14:textId="77777777" w:rsidR="00CD358E" w:rsidRDefault="00214C83">
      <w:pPr>
        <w:pStyle w:val="RequiredOutput"/>
        <w:keepNext/>
      </w:pPr>
      <w:r>
        <w:t>Typed into the form    Name: Zoë Lee   Email: zoe@example.com</w:t>
      </w:r>
    </w:p>
    <w:p w14:paraId="3FDBB10F" w14:textId="77777777" w:rsidR="00CD358E" w:rsidRDefault="00214C83">
      <w:pPr>
        <w:pStyle w:val="RequiredOutput"/>
        <w:keepNext/>
      </w:pPr>
      <w:r>
        <w:t xml:space="preserve">                       Phone: +1 555-0103</w:t>
      </w:r>
    </w:p>
    <w:p w14:paraId="6A2456B4" w14:textId="77777777" w:rsidR="00CD358E" w:rsidRDefault="00214C83">
      <w:pPr>
        <w:pStyle w:val="RequiredOutput"/>
        <w:keepNext/>
      </w:pPr>
      <w:r>
        <w:t>Sent as the body       name=Zo%C3%AB+Lee&amp;email=zoe%40example.com&amp;</w:t>
      </w:r>
    </w:p>
    <w:p w14:paraId="0F1F1CEC" w14:textId="77777777" w:rsidR="00CD358E" w:rsidRDefault="00214C83">
      <w:pPr>
        <w:pStyle w:val="RequiredOutput"/>
      </w:pPr>
      <w:r>
        <w:t xml:space="preserve">                       phone=%2B1+555-0103</w:t>
      </w:r>
    </w:p>
    <w:p w14:paraId="37A541EE" w14:textId="77777777" w:rsidR="00CD358E" w:rsidRDefault="00CD358E">
      <w:pPr>
        <w:keepNext/>
      </w:pPr>
    </w:p>
    <w:p w14:paraId="59DF2A24" w14:textId="77777777" w:rsidR="00CD358E" w:rsidRDefault="00214C83">
      <w:pPr>
        <w:pStyle w:val="ListBullet"/>
      </w:pPr>
      <w:r>
        <w:t>No server decodes that text by hand: each language reads a form with the reader its framework or library provides, which splits the pairs, decodes each part, and gives each field's value. The same libraries decode a GET form's query, which is written the same way:</w:t>
      </w:r>
    </w:p>
    <w:p w14:paraId="61608962" w14:textId="77777777" w:rsidR="00CD358E" w:rsidRDefault="00CD358E">
      <w:pPr>
        <w:keepNext/>
      </w:pPr>
    </w:p>
    <w:p w14:paraId="4F835A6E" w14:textId="77777777" w:rsidR="00CD358E" w:rsidRDefault="00214C83">
      <w:pPr>
        <w:pStyle w:val="RequiredOutput"/>
        <w:keepNext/>
      </w:pPr>
      <w:r>
        <w:t>Language    A form's body                       The search's query</w:t>
      </w:r>
    </w:p>
    <w:p w14:paraId="7D310207" w14:textId="77777777" w:rsidR="00CD358E" w:rsidRDefault="00214C83">
      <w:pPr>
        <w:pStyle w:val="RequiredOutput"/>
        <w:keepNext/>
      </w:pPr>
      <w:r>
        <w:t>C           post processor, keep_form_field     MHD_lookup_connection_value</w:t>
      </w:r>
    </w:p>
    <w:p w14:paraId="5C27BF1A" w14:textId="77777777" w:rsidR="00CD358E" w:rsidRDefault="00214C83">
      <w:pPr>
        <w:pStyle w:val="RequiredOutput"/>
        <w:keepNext/>
      </w:pPr>
      <w:r>
        <w:t>C++         request.get_param_value("name")     request.get_param_value</w:t>
      </w:r>
    </w:p>
    <w:p w14:paraId="7BDB2C52" w14:textId="77777777" w:rsidR="00CD358E" w:rsidRDefault="00214C83">
      <w:pPr>
        <w:pStyle w:val="RequiredOutput"/>
        <w:keepNext/>
      </w:pPr>
      <w:r>
        <w:t>C#          Request.ReadFormAsync()             Request.Query["name"]</w:t>
      </w:r>
    </w:p>
    <w:p w14:paraId="22404ADD" w14:textId="77777777" w:rsidR="00CD358E" w:rsidRDefault="00214C83">
      <w:pPr>
        <w:pStyle w:val="RequiredOutput"/>
        <w:keepNext/>
      </w:pPr>
      <w:r>
        <w:t>Go          request.ParseForm(), PostForm.Get   request.URL.Query().Get</w:t>
      </w:r>
    </w:p>
    <w:p w14:paraId="1784CA8B" w14:textId="77777777" w:rsidR="00CD358E" w:rsidRDefault="00214C83">
      <w:pPr>
        <w:pStyle w:val="RequiredOutput"/>
        <w:keepNext/>
      </w:pPr>
      <w:r>
        <w:t>Python      request.form.get("name", "")        request.args.get</w:t>
      </w:r>
    </w:p>
    <w:p w14:paraId="5C5AEA32" w14:textId="77777777" w:rsidR="00CD358E" w:rsidRDefault="00214C83">
      <w:pPr>
        <w:pStyle w:val="RequiredOutput"/>
      </w:pPr>
      <w:r>
        <w:t>TypeScript  express.urlencoded, request.body    request.query.name</w:t>
      </w:r>
    </w:p>
    <w:p w14:paraId="26D766BE" w14:textId="77777777" w:rsidR="00CD358E" w:rsidRDefault="00CD358E">
      <w:pPr>
        <w:keepNext/>
      </w:pPr>
    </w:p>
    <w:p w14:paraId="308D540D" w14:textId="77777777" w:rsidR="00CD358E" w:rsidRDefault="00214C83">
      <w:pPr>
        <w:pStyle w:val="ListBullet"/>
      </w:pPr>
      <w:r>
        <w:t>A field sent twice keeps its first value in every language here, and a field the form did not send gives "". The other encoding, multipart/form-data, sends files and is named only; no lesson in this volume uploads files.</w:t>
      </w:r>
    </w:p>
    <w:p w14:paraId="38DE4613" w14:textId="77777777" w:rsidR="00CD358E" w:rsidRDefault="00CD358E">
      <w:pPr>
        <w:keepNext/>
      </w:pPr>
    </w:p>
    <w:p w14:paraId="42330817" w14:textId="77777777" w:rsidR="00CD358E" w:rsidRDefault="00CD358E">
      <w:pPr>
        <w:keepNext/>
      </w:pPr>
    </w:p>
    <w:p w14:paraId="3ACA353E" w14:textId="77777777" w:rsidR="00CD358E" w:rsidRDefault="00214C83">
      <w:pPr>
        <w:pStyle w:val="Heading2"/>
      </w:pPr>
      <w:r>
        <w:t>The Server Checks Every Value</w:t>
      </w:r>
    </w:p>
    <w:p w14:paraId="7A697206" w14:textId="77777777" w:rsidR="00CD358E" w:rsidRDefault="00214C83">
      <w:pPr>
        <w:pStyle w:val="ListBullet"/>
      </w:pPr>
      <w:r>
        <w:t>The inputs ask the browser to check first: required refuses an empty box, maxlength stops typing at a length, and type="email" refuses text that does not look like an email. These checks help the visitor, but they are convenience only: curl.exe, a script, or a changed copy of the page skips them all. So the server checks every value every time, with your Chapter 5 validate_contact: first through check_each_field, below, and again inside add_contact_record (Lesson 6.6).</w:t>
      </w:r>
    </w:p>
    <w:p w14:paraId="3A483C9A" w14:textId="77777777" w:rsidR="00CD358E" w:rsidRDefault="00214C83">
      <w:pPr>
        <w:pStyle w:val="ListBullet"/>
      </w:pPr>
      <w:r>
        <w:t>A refused form comes back with every value the visitor typed and every problem at once, each under its own box in Chapter 5's words, so nothing typed is lost and the visitor fixes everything in one try.</w:t>
      </w:r>
    </w:p>
    <w:p w14:paraId="0049B37F" w14:textId="77777777" w:rsidR="00CD358E" w:rsidRDefault="00214C83">
      <w:pPr>
        <w:pStyle w:val="ListBullet"/>
      </w:pPr>
      <w:r>
        <w:lastRenderedPageBreak/>
        <w:t xml:space="preserve">Remember, your Chapter 5 validate_contact checks the name, then the email, then the phone, and returns the first problem it finds (Lesson 5.6). On its own, it would make the visitor send the form once for each mistake. So each server adds one small step, check_each_field: it asks validate_contact about one field at a time, giving the other two fields values it always accepts, a and a@example.com, so each answer belongs to one field. This works because validate_contact checks each field on its own and never </w:t>
      </w:r>
      <w:r>
        <w:t>compares two fields; a later rule that compared two fields would need its own check. validate_contact itself is unchanged, and add_contact_record still checks the whole contact before storing it.</w:t>
      </w:r>
    </w:p>
    <w:p w14:paraId="2677B08E" w14:textId="77777777" w:rsidR="00CD358E" w:rsidRDefault="00214C83">
      <w:pPr>
        <w:pStyle w:val="ListBullet"/>
      </w:pPr>
      <w:r>
        <w:t>A problem with the whole form, an email already in use or a database that cannot be reached, goes in the notice above the form instead. Each answer has its own status:</w:t>
      </w:r>
    </w:p>
    <w:p w14:paraId="58BD11E0" w14:textId="77777777" w:rsidR="00CD358E" w:rsidRDefault="00CD358E">
      <w:pPr>
        <w:keepNext/>
      </w:pPr>
    </w:p>
    <w:p w14:paraId="6863A1E1" w14:textId="77777777" w:rsidR="00CD358E" w:rsidRDefault="00214C83">
      <w:pPr>
        <w:pStyle w:val="RequiredOutput"/>
        <w:keepNext/>
      </w:pPr>
      <w:r>
        <w:t>Answer                         When</w:t>
      </w:r>
    </w:p>
    <w:p w14:paraId="514616F8" w14:textId="77777777" w:rsidR="00CD358E" w:rsidRDefault="00214C83">
      <w:pPr>
        <w:pStyle w:val="RequiredOutput"/>
        <w:keepNext/>
      </w:pPr>
      <w:r>
        <w:t>303 See Other, Location        stored: the browser GETs /contacts/{id}</w:t>
      </w:r>
    </w:p>
    <w:p w14:paraId="08EC06F5" w14:textId="77777777" w:rsidR="00CD358E" w:rsidRDefault="00214C83">
      <w:pPr>
        <w:pStyle w:val="RequiredOutput"/>
        <w:keepNext/>
      </w:pPr>
      <w:r>
        <w:t>400, the form again            refused values, each problem under its box</w:t>
      </w:r>
    </w:p>
    <w:p w14:paraId="61D396D4" w14:textId="77777777" w:rsidR="00CD358E" w:rsidRDefault="00214C83">
      <w:pPr>
        <w:pStyle w:val="RequiredOutput"/>
        <w:keepNext/>
      </w:pPr>
      <w:r>
        <w:t>409, the form again            the email is already in use</w:t>
      </w:r>
    </w:p>
    <w:p w14:paraId="0D4E3B34" w14:textId="77777777" w:rsidR="00CD358E" w:rsidRDefault="00214C83">
      <w:pPr>
        <w:pStyle w:val="RequiredOutput"/>
        <w:keepNext/>
      </w:pPr>
      <w:r>
        <w:t>503, the form again            the database cannot be reached</w:t>
      </w:r>
    </w:p>
    <w:p w14:paraId="0D41FADB" w14:textId="77777777" w:rsidR="00CD358E" w:rsidRDefault="00214C83">
      <w:pPr>
        <w:pStyle w:val="RequiredOutput"/>
        <w:keepNext/>
      </w:pPr>
      <w:r>
        <w:t>415 page                       the body is not form-encoded</w:t>
      </w:r>
    </w:p>
    <w:p w14:paraId="3741698B" w14:textId="77777777" w:rsidR="00CD358E" w:rsidRDefault="00214C83">
      <w:pPr>
        <w:pStyle w:val="RequiredOutput"/>
        <w:keepNext/>
      </w:pPr>
      <w:r>
        <w:t>411 page                       Transfer-Encoding, or no Content-Length</w:t>
      </w:r>
    </w:p>
    <w:p w14:paraId="637AC5FF" w14:textId="77777777" w:rsidR="00CD358E" w:rsidRDefault="00214C83">
      <w:pPr>
        <w:pStyle w:val="RequiredOutput"/>
      </w:pPr>
      <w:r>
        <w:t>413 page                       a body over 16384 bytes</w:t>
      </w:r>
    </w:p>
    <w:p w14:paraId="780AB2EE" w14:textId="77777777" w:rsidR="00CD358E" w:rsidRDefault="00CD358E">
      <w:pPr>
        <w:keepNext/>
      </w:pPr>
    </w:p>
    <w:p w14:paraId="4D7F58DC" w14:textId="77777777" w:rsidR="00CD358E" w:rsidRDefault="00CD358E">
      <w:pPr>
        <w:keepNext/>
      </w:pPr>
    </w:p>
    <w:p w14:paraId="2980C844" w14:textId="77777777" w:rsidR="00CD358E" w:rsidRDefault="00214C83">
      <w:pPr>
        <w:pStyle w:val="Heading2"/>
      </w:pPr>
      <w:r>
        <w:t>Post/Redirect/Get</w:t>
      </w:r>
    </w:p>
    <w:p w14:paraId="4C8F9219" w14:textId="77777777" w:rsidR="00CD358E" w:rsidRDefault="00214C83">
      <w:pPr>
        <w:pStyle w:val="ListBullet"/>
      </w:pPr>
      <w:r>
        <w:t>A browser shows the answer to its last request, and refresh (F5) sends that request again. If a stored contact's page were the answer to the POST, refresh would post the form again and store a second contact.</w:t>
      </w:r>
    </w:p>
    <w:p w14:paraId="3AE4A82B" w14:textId="77777777" w:rsidR="00CD358E" w:rsidRDefault="00214C83">
      <w:pPr>
        <w:pStyle w:val="ListBullet"/>
      </w:pPr>
      <w:r>
        <w:t>So a form that stored something is answered with 303 See Other and a Location header naming the new contact's page. The browser sends a GET to that address and shows its answer: the page on screen came from a GET, so refresh and the back button repeat only the GET. This is Post/Redirect/Get.</w:t>
      </w:r>
    </w:p>
    <w:p w14:paraId="7114405A" w14:textId="77777777" w:rsidR="00CD358E" w:rsidRDefault="00214C83">
      <w:pPr>
        <w:pStyle w:val="ListBullet"/>
      </w:pPr>
      <w:r>
        <w:t>303 always means "now GET this". 302 Found works the same way in browsers but did not say so originally; 307 and 308 repeat the same method and body, so they are wrong here.</w:t>
      </w:r>
    </w:p>
    <w:p w14:paraId="30F5A885" w14:textId="77777777" w:rsidR="00CD358E" w:rsidRDefault="00214C83">
      <w:pPr>
        <w:pStyle w:val="ListBullet"/>
      </w:pPr>
      <w:r>
        <w:t>Flask's redirect(..., code=303), Express's response.redirect(303, ...), Go's http.Redirect, and cpp-httplib's set_redirect each send it; ASP.NET Core's redirect results never send 303, and libmicrohttpd has no redirect call, so C# and C set the status and the Location header themselves.</w:t>
      </w:r>
    </w:p>
    <w:p w14:paraId="5B4EB87A" w14:textId="77777777" w:rsidR="00CD358E" w:rsidRDefault="00214C83">
      <w:pPr>
        <w:pStyle w:val="ListBullet"/>
      </w:pPr>
      <w:r>
        <w:t>A refused form is shown at once, not redirected: it is the answer to the POST, so F5 asks before sending it again. The Duplicate Check shows that question.</w:t>
      </w:r>
    </w:p>
    <w:p w14:paraId="76080911" w14:textId="77777777" w:rsidR="00CD358E" w:rsidRDefault="00CD358E">
      <w:pPr>
        <w:keepNext/>
      </w:pPr>
    </w:p>
    <w:p w14:paraId="2D50CED5" w14:textId="77777777" w:rsidR="00CD358E" w:rsidRDefault="00CD358E">
      <w:pPr>
        <w:keepNext/>
      </w:pPr>
    </w:p>
    <w:p w14:paraId="101B8C63" w14:textId="77777777" w:rsidR="00CD358E" w:rsidRDefault="00214C83">
      <w:pPr>
        <w:pStyle w:val="Heading2"/>
      </w:pPr>
      <w:r>
        <w:t>The Body's Size Is Known First</w:t>
      </w:r>
    </w:p>
    <w:p w14:paraId="0BE55EA0" w14:textId="77777777" w:rsidR="00CD358E" w:rsidRDefault="00214C83">
      <w:pPr>
        <w:pStyle w:val="ListBullet"/>
      </w:pPr>
      <w:r>
        <w:t>Remember, Lesson 6.12's server checked a body's headers before reading it. A form's body gets the same checks, answered with short pages from message.html: 415 when its Content-Type is not application/x-www-form-urlencoded, and 411 when it is sent in chunks, with any Transfer-Encoding, even when a Content-Length comes with it, or with no Content-Length at all.</w:t>
      </w:r>
    </w:p>
    <w:p w14:paraId="796BDD7D" w14:textId="77777777" w:rsidR="00CD358E" w:rsidRDefault="00214C83">
      <w:pPr>
        <w:pStyle w:val="ListBullet"/>
      </w:pPr>
      <w:r>
        <w:t>The size limit, MAX_BODY_BYTES, 16384, is each framework's own setting: it refuses a body with 413 when Content-Length says more, or when more bytes than that really arrive. libmicrohttpd has no such setting, so C counts the bytes itself. Each server hands its framework's refusal to this lesson's 413 page, so all six answer the same way; left alone, each framework would send a 413 of its own, as each language's What to Notice says:</w:t>
      </w:r>
    </w:p>
    <w:p w14:paraId="3A1CFB8C" w14:textId="77777777" w:rsidR="00CD358E" w:rsidRDefault="00CD358E">
      <w:pPr>
        <w:keepNext/>
      </w:pPr>
    </w:p>
    <w:p w14:paraId="04EAFC82" w14:textId="77777777" w:rsidR="00CD358E" w:rsidRDefault="00214C83">
      <w:pPr>
        <w:pStyle w:val="RequiredOutput"/>
        <w:keepNext/>
      </w:pPr>
      <w:r>
        <w:t>Language    The 413 limit, 16384 bytes         Its refusal reaches the page by</w:t>
      </w:r>
    </w:p>
    <w:p w14:paraId="45E5C81D" w14:textId="77777777" w:rsidR="00CD358E" w:rsidRDefault="00214C83">
      <w:pPr>
        <w:pStyle w:val="RequiredOutput"/>
        <w:keepNext/>
      </w:pPr>
      <w:r>
        <w:t>C           body_received, counted by hand     form_request_problem</w:t>
      </w:r>
    </w:p>
    <w:p w14:paraId="1B3AE5EA" w14:textId="77777777" w:rsidR="00CD358E" w:rsidRDefault="00214C83">
      <w:pPr>
        <w:pStyle w:val="RequiredOutput"/>
        <w:keepNext/>
      </w:pPr>
      <w:r>
        <w:t>C++         set_payload_max_length             set_error_handler</w:t>
      </w:r>
    </w:p>
    <w:p w14:paraId="3D9312A2" w14:textId="77777777" w:rsidR="00CD358E" w:rsidRDefault="00214C83">
      <w:pPr>
        <w:pStyle w:val="RequiredOutput"/>
        <w:keepNext/>
      </w:pPr>
      <w:r>
        <w:t>C#          MaxRequestBodySize (Kestrel)       Content-Length check, catch</w:t>
      </w:r>
    </w:p>
    <w:p w14:paraId="4E3E9569" w14:textId="77777777" w:rsidR="00CD358E" w:rsidRDefault="00214C83">
      <w:pPr>
        <w:pStyle w:val="RequiredOutput"/>
        <w:keepNext/>
      </w:pPr>
      <w:r>
        <w:t>Go          http.MaxBytesReader                errors.As *http.MaxBytesError</w:t>
      </w:r>
    </w:p>
    <w:p w14:paraId="51F6BEB3" w14:textId="77777777" w:rsidR="00CD358E" w:rsidRDefault="00214C83">
      <w:pPr>
        <w:pStyle w:val="RequiredOutput"/>
        <w:keepNext/>
      </w:pPr>
      <w:r>
        <w:t>Python      MAX_CONTENT_LENGTH (Flask)         @app.errorhandler(413)</w:t>
      </w:r>
    </w:p>
    <w:p w14:paraId="01FEC5E7" w14:textId="77777777" w:rsidR="00CD358E" w:rsidRDefault="00214C83">
      <w:pPr>
        <w:pStyle w:val="RequiredOutput"/>
      </w:pPr>
      <w:r>
        <w:t>TypeScript  express.urlencoded's limit         error middleware</w:t>
      </w:r>
    </w:p>
    <w:p w14:paraId="25FADF79" w14:textId="77777777" w:rsidR="00CD358E" w:rsidRDefault="00CD358E">
      <w:pPr>
        <w:keepNext/>
      </w:pPr>
    </w:p>
    <w:p w14:paraId="245BF369" w14:textId="77777777" w:rsidR="00CD358E" w:rsidRDefault="00214C83">
      <w:pPr>
        <w:pStyle w:val="ListBullet"/>
      </w:pPr>
      <w:r>
        <w:t>A browser's form always sends Content-Length, so these refusals meet only clients that are not browsers; the Refusal Check sends each one.</w:t>
      </w:r>
    </w:p>
    <w:p w14:paraId="7695D470" w14:textId="77777777" w:rsidR="00CD358E" w:rsidRDefault="00CD358E">
      <w:pPr>
        <w:keepNext/>
      </w:pPr>
    </w:p>
    <w:p w14:paraId="6D03CFF6" w14:textId="77777777" w:rsidR="00CD358E" w:rsidRDefault="00CD358E">
      <w:pPr>
        <w:keepNext/>
      </w:pPr>
    </w:p>
    <w:p w14:paraId="464DF333" w14:textId="77777777" w:rsidR="00CD358E" w:rsidRDefault="00214C83">
      <w:pPr>
        <w:pStyle w:val="Heading2"/>
      </w:pPr>
      <w:r>
        <w:t>The Contacts Come From the Database</w:t>
      </w:r>
    </w:p>
    <w:p w14:paraId="3777B57B" w14:textId="77777777" w:rsidR="00CD358E" w:rsidRDefault="00214C83">
      <w:pPr>
        <w:pStyle w:val="ListBullet"/>
      </w:pPr>
      <w:r>
        <w:t>From this lesson on, every page reads the database, through Chapter 6's store copied unchanged from lesson-6.21: open_connection and close_connection around each request, add_contact_record for the form, get_contact_record for a contact's page, and Lesson 6.18's read_contact_page for the list and the search, in id order, at most 50 contacts. One connection per request, opened and closed in the handler, as in Chapter 6.</w:t>
      </w:r>
    </w:p>
    <w:p w14:paraId="067A143E" w14:textId="77777777" w:rsidR="00CD358E" w:rsidRDefault="00214C83">
      <w:pPr>
        <w:pStyle w:val="ListBullet"/>
      </w:pPr>
      <w:r>
        <w:t>A page that needs the database and cannot get it answers 503 when no connection opens and 500 when a store call fails, with a short page and the details in contacts.log; Lesson 8.10 gives errors their own pages. A refused create shows the form again instead, so nothing typed is lost.</w:t>
      </w:r>
    </w:p>
    <w:p w14:paraId="146738DC" w14:textId="77777777" w:rsidR="00CD358E" w:rsidRDefault="00214C83">
      <w:pPr>
        <w:pStyle w:val="ListBullet"/>
      </w:pPr>
      <w:r>
        <w:t>Every server block starts with the Data Reset, so every run starts from Chapter 5's three contacts, and the test contact you type is always 4.</w:t>
      </w:r>
    </w:p>
    <w:p w14:paraId="56FD1B73" w14:textId="77777777" w:rsidR="00CD358E" w:rsidRDefault="00CD358E">
      <w:pPr>
        <w:keepNext/>
      </w:pPr>
    </w:p>
    <w:p w14:paraId="4712E836" w14:textId="77777777" w:rsidR="00CD358E" w:rsidRDefault="00CD358E">
      <w:pPr>
        <w:keepNext/>
      </w:pPr>
    </w:p>
    <w:p w14:paraId="3B634CDD" w14:textId="77777777" w:rsidR="00CD358E" w:rsidRDefault="00CD358E">
      <w:pPr>
        <w:keepNext/>
      </w:pPr>
    </w:p>
    <w:p w14:paraId="6B888DAE" w14:textId="77777777" w:rsidR="00CD358E" w:rsidRDefault="00214C83">
      <w:pPr>
        <w:pStyle w:val="Heading1"/>
      </w:pPr>
      <w:r>
        <w:t>Workflows</w:t>
      </w:r>
    </w:p>
    <w:p w14:paraId="70B02C6B" w14:textId="77777777" w:rsidR="00CD358E" w:rsidRDefault="00214C83">
      <w:pPr>
        <w:pStyle w:val="WorkflowText"/>
        <w:keepNext/>
      </w:pPr>
      <w:r>
        <w:t>Once: Make lesson-8.4; Copy From lesson-6.0, 8.0, 6.21; Install Packages</w:t>
      </w:r>
    </w:p>
    <w:p w14:paraId="31A4E767" w14:textId="77777777" w:rsidR="00CD358E" w:rsidRDefault="00214C83">
      <w:pPr>
        <w:pStyle w:val="WorkflowText"/>
        <w:keepNext/>
      </w:pPr>
      <w:r>
        <w:t>↓</w:t>
      </w:r>
    </w:p>
    <w:p w14:paraId="1E4E2EDD" w14:textId="77777777" w:rsidR="00CD358E" w:rsidRDefault="00214C83">
      <w:pPr>
        <w:pStyle w:val="WorkflowText"/>
        <w:keepNext/>
      </w:pPr>
      <w:r>
        <w:t>Once: Reset the Contacts; Make the Two Form Files</w:t>
      </w:r>
    </w:p>
    <w:p w14:paraId="3868A2F6" w14:textId="77777777" w:rsidR="00CD358E" w:rsidRDefault="00214C83">
      <w:pPr>
        <w:pStyle w:val="WorkflowText"/>
        <w:keepNext/>
      </w:pPr>
      <w:r>
        <w:t>↓</w:t>
      </w:r>
    </w:p>
    <w:p w14:paraId="21408692" w14:textId="77777777" w:rsidR="00CD358E" w:rsidRDefault="00214C83">
      <w:pPr>
        <w:pStyle w:val="WorkflowText"/>
        <w:keepNext/>
      </w:pPr>
      <w:r>
        <w:t>Terminal 1: Reset, Build, and Start One Server; Wait for Its Listening Line</w:t>
      </w:r>
    </w:p>
    <w:p w14:paraId="4377424A" w14:textId="77777777" w:rsidR="00CD358E" w:rsidRDefault="00214C83">
      <w:pPr>
        <w:pStyle w:val="WorkflowText"/>
        <w:keepNext/>
      </w:pPr>
      <w:r>
        <w:t>↓</w:t>
      </w:r>
    </w:p>
    <w:p w14:paraId="5136F403" w14:textId="77777777" w:rsidR="00CD358E" w:rsidRDefault="00214C83">
      <w:pPr>
        <w:pStyle w:val="WorkflowText"/>
        <w:keepNext/>
      </w:pPr>
      <w:r>
        <w:t>Terminal 2: Add the Test Contact in the Browser; Search With the GET Form</w:t>
      </w:r>
    </w:p>
    <w:p w14:paraId="443BFCD8" w14:textId="77777777" w:rsidR="00CD358E" w:rsidRDefault="00214C83">
      <w:pPr>
        <w:pStyle w:val="WorkflowText"/>
        <w:keepNext/>
      </w:pPr>
      <w:r>
        <w:t>↓</w:t>
      </w:r>
    </w:p>
    <w:p w14:paraId="4C5FB792" w14:textId="77777777" w:rsidR="00CD358E" w:rsidRDefault="00214C83">
      <w:pPr>
        <w:pStyle w:val="WorkflowText"/>
        <w:keepNext/>
      </w:pPr>
      <w:r>
        <w:t>Terminal 2: Post Forms With curl.exe; Send a Form With Two Problems</w:t>
      </w:r>
    </w:p>
    <w:p w14:paraId="0F12325C" w14:textId="77777777" w:rsidR="00CD358E" w:rsidRDefault="00214C83">
      <w:pPr>
        <w:pStyle w:val="WorkflowText"/>
        <w:keepNext/>
      </w:pPr>
      <w:r>
        <w:t>↓</w:t>
      </w:r>
    </w:p>
    <w:p w14:paraId="4822B07D" w14:textId="77777777" w:rsidR="00CD358E" w:rsidRDefault="00214C83">
      <w:pPr>
        <w:pStyle w:val="WorkflowText"/>
      </w:pPr>
      <w:r>
        <w:t>Ctrl+C in Terminal 1, Then the Next Server</w:t>
      </w:r>
    </w:p>
    <w:p w14:paraId="75D986AB" w14:textId="77777777" w:rsidR="00CD358E" w:rsidRDefault="00CD358E">
      <w:pPr>
        <w:keepNext/>
      </w:pPr>
    </w:p>
    <w:p w14:paraId="35105777" w14:textId="77777777" w:rsidR="00CD358E" w:rsidRDefault="00CD358E">
      <w:pPr>
        <w:keepNext/>
      </w:pPr>
    </w:p>
    <w:p w14:paraId="4EF8481F" w14:textId="77777777" w:rsidR="00CD358E" w:rsidRDefault="00CD358E">
      <w:pPr>
        <w:keepNext/>
      </w:pPr>
    </w:p>
    <w:p w14:paraId="25F3A993" w14:textId="77777777" w:rsidR="00CD358E" w:rsidRDefault="00214C83">
      <w:pPr>
        <w:pStyle w:val="Heading1"/>
      </w:pPr>
      <w:r>
        <w:t>Shared Learning Contract</w:t>
      </w:r>
    </w:p>
    <w:p w14:paraId="0FBD3DDA" w14:textId="77777777" w:rsidR="00CD358E" w:rsidRDefault="00214C83">
      <w:pPr>
        <w:pStyle w:val="ListBullet"/>
      </w:pPr>
      <w:r>
        <w:t>Every server listens on https://127.0.0.1:8765 only, with Lesson 6.0's certificate. GET /contacts/new shows the form; POST /contacts reads application/x-www-form-urlencoded with its framework's or library's form reader, stores the contact with add_contact_record, which checks it with Chapter 5's validate_contact, and answers 303 See Other with Location: /contacts/{id}, or shows the form again with the values sent, escaped: 400 with every problem check_each_field finds, each under its box; 409 for an email i</w:t>
      </w:r>
      <w:r>
        <w:t>n use and 503 without a database, with "Not saved: " and the problem above the form. GET /contacts/{id} shows a stored contact.</w:t>
      </w:r>
    </w:p>
    <w:p w14:paraId="69FA98AD" w14:textId="77777777" w:rsidR="00CD358E" w:rsidRDefault="00214C83">
      <w:pPr>
        <w:pStyle w:val="ListBullet"/>
      </w:pPr>
      <w:r>
        <w:lastRenderedPageBreak/>
        <w:t>The Production-Minded server keeps Lesson 8.3's pages, now from the database: GET / and GET /contacts, whose search box is a GET form read from the query; the HTML 404 page, which repeats nothing from the request; 405 with Allow: GET, or GET, POST for /contacts (Python: GET, HEAD, OPTIONS, with POST for /contacts); and Lesson 6.0's JSON 404 under /api/v1/. A form's body is refused before it is used with 415, 411 (any Transfer-Encoding or no Content-Length), or 413 (over 16384 bytes by the header or by the b</w:t>
      </w:r>
      <w:r>
        <w:t>ytes that arrived, through each framework's own limit). It loads its templates once and prints one log line for every answer.</w:t>
      </w:r>
    </w:p>
    <w:p w14:paraId="4DC025CC" w14:textId="77777777" w:rsidR="00CD358E" w:rsidRDefault="00214C83">
      <w:pPr>
        <w:pStyle w:val="ListBullet"/>
      </w:pPr>
      <w:r>
        <w:t>Every value on every page is escaped, in text and inside value="...". The test contact &lt;script&gt;alert(1)&lt;/script&gt; &amp; "Bob" arrives through the form as contact 4 and is shown as text.</w:t>
      </w:r>
    </w:p>
    <w:p w14:paraId="5F76F41A" w14:textId="77777777" w:rsidR="00CD358E" w:rsidRDefault="00214C83">
      <w:pPr>
        <w:pStyle w:val="ListBullet"/>
      </w:pPr>
      <w:r>
        <w:t>The browser is the client, and curl.exe sends the same forms, and the forms a browser would refuse, from outside it. lesson-8.4 copies spa-ca.pem, server.pem, and server.key from lesson-6.0, never spa-ca.key, the two inja headers from lesson-8.0, and the database modules from lesson-6.21, all unchanged.</w:t>
      </w:r>
    </w:p>
    <w:p w14:paraId="717F5FFC" w14:textId="77777777" w:rsidR="00CD358E" w:rsidRDefault="00CD358E">
      <w:pPr>
        <w:keepNext/>
      </w:pPr>
    </w:p>
    <w:p w14:paraId="3E923EE2" w14:textId="77777777" w:rsidR="00CD358E" w:rsidRDefault="00CD358E">
      <w:pPr>
        <w:keepNext/>
      </w:pPr>
    </w:p>
    <w:p w14:paraId="0B833328" w14:textId="77777777" w:rsidR="00CD358E" w:rsidRDefault="00CD358E">
      <w:pPr>
        <w:keepNext/>
      </w:pPr>
    </w:p>
    <w:p w14:paraId="434E2AD8" w14:textId="77777777" w:rsidR="00CD358E" w:rsidRDefault="00214C83">
      <w:pPr>
        <w:pStyle w:val="Heading1"/>
      </w:pPr>
      <w:r>
        <w:t>Project Layout</w:t>
      </w:r>
    </w:p>
    <w:p w14:paraId="28CE8BD8" w14:textId="77777777" w:rsidR="00CD358E" w:rsidRDefault="00214C83">
      <w:pPr>
        <w:pStyle w:val="CommandBlock"/>
        <w:keepNext/>
      </w:pPr>
      <w:r>
        <w:t>lesson-8.4/</w:t>
      </w:r>
    </w:p>
    <w:p w14:paraId="16D79C1D" w14:textId="77777777" w:rsidR="00CD358E" w:rsidRDefault="00214C83">
      <w:pPr>
        <w:pStyle w:val="CommandBlock"/>
        <w:keepNext/>
      </w:pPr>
      <w:r>
        <w:t xml:space="preserve">  c/templates/contact_form.html</w:t>
      </w:r>
    </w:p>
    <w:p w14:paraId="688CB250" w14:textId="77777777" w:rsidR="00CD358E" w:rsidRDefault="00214C83">
      <w:pPr>
        <w:pStyle w:val="CommandBlock"/>
      </w:pPr>
      <w:r>
        <w:t xml:space="preserve">  c/templates/contact.html</w:t>
      </w:r>
    </w:p>
    <w:p w14:paraId="78A1A696" w14:textId="77777777" w:rsidR="00CD358E" w:rsidRDefault="00214C83">
      <w:pPr>
        <w:pStyle w:val="CommandBlock"/>
      </w:pPr>
      <w:r>
        <w:t xml:space="preserve">  c/templates/message.html</w:t>
      </w:r>
    </w:p>
    <w:p w14:paraId="6C80CE89" w14:textId="77777777" w:rsidR="00CD358E" w:rsidRDefault="00214C83">
      <w:pPr>
        <w:pStyle w:val="CommandBlock"/>
      </w:pPr>
      <w:r>
        <w:t xml:space="preserve">  c/templates/contacts.html</w:t>
      </w:r>
    </w:p>
    <w:p w14:paraId="24805C53" w14:textId="77777777" w:rsidR="00CD358E" w:rsidRDefault="00214C83">
      <w:pPr>
        <w:pStyle w:val="CommandBlock"/>
      </w:pPr>
      <w:r>
        <w:t xml:space="preserve">  c/basic_server.c</w:t>
      </w:r>
    </w:p>
    <w:p w14:paraId="6B62AE0C" w14:textId="77777777" w:rsidR="00CD358E" w:rsidRDefault="00214C83">
      <w:pPr>
        <w:pStyle w:val="CommandBlock"/>
      </w:pPr>
      <w:r>
        <w:t xml:space="preserve">  c/server.c</w:t>
      </w:r>
    </w:p>
    <w:p w14:paraId="43BBF0A7" w14:textId="77777777" w:rsidR="00CD358E" w:rsidRDefault="00214C83">
      <w:pPr>
        <w:pStyle w:val="CommandBlock"/>
      </w:pPr>
      <w:r>
        <w:t xml:space="preserve">  cpp/templates/contact_form.html</w:t>
      </w:r>
    </w:p>
    <w:p w14:paraId="1C0C1EE5" w14:textId="77777777" w:rsidR="00CD358E" w:rsidRDefault="00214C83">
      <w:pPr>
        <w:pStyle w:val="CommandBlock"/>
      </w:pPr>
      <w:r>
        <w:t xml:space="preserve">  cpp/templates/contact.html</w:t>
      </w:r>
    </w:p>
    <w:p w14:paraId="180A0412" w14:textId="77777777" w:rsidR="00CD358E" w:rsidRDefault="00214C83">
      <w:pPr>
        <w:pStyle w:val="CommandBlock"/>
      </w:pPr>
      <w:r>
        <w:t xml:space="preserve">  cpp/templates/message.html</w:t>
      </w:r>
    </w:p>
    <w:p w14:paraId="534AE7F3" w14:textId="77777777" w:rsidR="00CD358E" w:rsidRDefault="00214C83">
      <w:pPr>
        <w:pStyle w:val="CommandBlock"/>
      </w:pPr>
      <w:r>
        <w:t xml:space="preserve">  cpp/templates/contacts.html</w:t>
      </w:r>
    </w:p>
    <w:p w14:paraId="7BB14511" w14:textId="77777777" w:rsidR="00CD358E" w:rsidRDefault="00214C83">
      <w:pPr>
        <w:pStyle w:val="CommandBlock"/>
      </w:pPr>
      <w:r>
        <w:t xml:space="preserve">  cpp/basic_server.cpp</w:t>
      </w:r>
    </w:p>
    <w:p w14:paraId="5AB39DAD" w14:textId="77777777" w:rsidR="00CD358E" w:rsidRDefault="00214C83">
      <w:pPr>
        <w:pStyle w:val="CommandBlock"/>
      </w:pPr>
      <w:r>
        <w:t xml:space="preserve">  cpp/server.cpp</w:t>
      </w:r>
    </w:p>
    <w:p w14:paraId="37B4E378" w14:textId="77777777" w:rsidR="00CD358E" w:rsidRDefault="00214C83">
      <w:pPr>
        <w:pStyle w:val="CommandBlock"/>
      </w:pPr>
      <w:r>
        <w:t xml:space="preserve">  csharp/BasicServer/BasicServer.csproj</w:t>
      </w:r>
    </w:p>
    <w:p w14:paraId="31874278" w14:textId="77777777" w:rsidR="00CD358E" w:rsidRDefault="00214C83">
      <w:pPr>
        <w:pStyle w:val="CommandBlock"/>
      </w:pPr>
      <w:r>
        <w:t xml:space="preserve">  csharp/BasicServer/Components/ContactFormPage.razor</w:t>
      </w:r>
    </w:p>
    <w:p w14:paraId="2D0DC133" w14:textId="77777777" w:rsidR="00CD358E" w:rsidRDefault="00214C83">
      <w:pPr>
        <w:pStyle w:val="CommandBlock"/>
      </w:pPr>
      <w:r>
        <w:t xml:space="preserve">  csharp/BasicServer/Components/ContactPage.razor</w:t>
      </w:r>
    </w:p>
    <w:p w14:paraId="03B97F92" w14:textId="77777777" w:rsidR="00CD358E" w:rsidRDefault="00214C83">
      <w:pPr>
        <w:pStyle w:val="CommandBlock"/>
      </w:pPr>
      <w:r>
        <w:t xml:space="preserve">  csharp/BasicServer/Program.cs</w:t>
      </w:r>
    </w:p>
    <w:p w14:paraId="7E5FC6CC" w14:textId="77777777" w:rsidR="00CD358E" w:rsidRDefault="00214C83">
      <w:pPr>
        <w:pStyle w:val="CommandBlock"/>
      </w:pPr>
      <w:r>
        <w:t xml:space="preserve">  csharp/Server/Server.csproj</w:t>
      </w:r>
    </w:p>
    <w:p w14:paraId="3B5A7A3E" w14:textId="77777777" w:rsidR="00CD358E" w:rsidRDefault="00214C83">
      <w:pPr>
        <w:pStyle w:val="CommandBlock"/>
      </w:pPr>
      <w:r>
        <w:t xml:space="preserve">  csharp/Server/Components/MessagePage.razor</w:t>
      </w:r>
    </w:p>
    <w:p w14:paraId="1910795D" w14:textId="77777777" w:rsidR="00CD358E" w:rsidRDefault="00214C83">
      <w:pPr>
        <w:pStyle w:val="CommandBlock"/>
      </w:pPr>
      <w:r>
        <w:t xml:space="preserve">  csharp/Server/Components/ContactsPage.razor</w:t>
      </w:r>
    </w:p>
    <w:p w14:paraId="280C9A49" w14:textId="77777777" w:rsidR="00CD358E" w:rsidRDefault="00214C83">
      <w:pPr>
        <w:pStyle w:val="CommandBlock"/>
      </w:pPr>
      <w:r>
        <w:t xml:space="preserve">  csharp/Server/Components/ContactPage.razor</w:t>
      </w:r>
    </w:p>
    <w:p w14:paraId="0687B086" w14:textId="77777777" w:rsidR="00CD358E" w:rsidRDefault="00214C83">
      <w:pPr>
        <w:pStyle w:val="CommandBlock"/>
      </w:pPr>
      <w:r>
        <w:t xml:space="preserve">  csharp/Server/Components/ContactFormPage.razor</w:t>
      </w:r>
    </w:p>
    <w:p w14:paraId="1E8BBB88" w14:textId="77777777" w:rsidR="00CD358E" w:rsidRDefault="00214C83">
      <w:pPr>
        <w:pStyle w:val="CommandBlock"/>
      </w:pPr>
      <w:r>
        <w:t xml:space="preserve">  csharp/Server/Program.cs</w:t>
      </w:r>
    </w:p>
    <w:p w14:paraId="71A60261" w14:textId="77777777" w:rsidR="00CD358E" w:rsidRDefault="00214C83">
      <w:pPr>
        <w:pStyle w:val="CommandBlock"/>
      </w:pPr>
      <w:r>
        <w:t xml:space="preserve">  go/go.mod</w:t>
      </w:r>
    </w:p>
    <w:p w14:paraId="08B6495D" w14:textId="77777777" w:rsidR="00CD358E" w:rsidRDefault="00214C83">
      <w:pPr>
        <w:pStyle w:val="CommandBlock"/>
      </w:pPr>
      <w:r>
        <w:t xml:space="preserve">  go/templates/contact_form.html</w:t>
      </w:r>
    </w:p>
    <w:p w14:paraId="54292DA8" w14:textId="77777777" w:rsidR="00CD358E" w:rsidRDefault="00214C83">
      <w:pPr>
        <w:pStyle w:val="CommandBlock"/>
      </w:pPr>
      <w:r>
        <w:t xml:space="preserve">  go/templates/contact.html</w:t>
      </w:r>
    </w:p>
    <w:p w14:paraId="4AC95AB3" w14:textId="77777777" w:rsidR="00CD358E" w:rsidRDefault="00214C83">
      <w:pPr>
        <w:pStyle w:val="CommandBlock"/>
      </w:pPr>
      <w:r>
        <w:t xml:space="preserve">  go/templates/message.html</w:t>
      </w:r>
    </w:p>
    <w:p w14:paraId="29A9689C" w14:textId="77777777" w:rsidR="00CD358E" w:rsidRDefault="00214C83">
      <w:pPr>
        <w:pStyle w:val="CommandBlock"/>
      </w:pPr>
      <w:r>
        <w:t xml:space="preserve">  go/templates/contacts.html</w:t>
      </w:r>
    </w:p>
    <w:p w14:paraId="631EEB82" w14:textId="77777777" w:rsidR="00CD358E" w:rsidRDefault="00214C83">
      <w:pPr>
        <w:pStyle w:val="CommandBlock"/>
      </w:pPr>
      <w:r>
        <w:t xml:space="preserve">  go/basic/main.go</w:t>
      </w:r>
    </w:p>
    <w:p w14:paraId="343DB4F7" w14:textId="77777777" w:rsidR="00CD358E" w:rsidRDefault="00214C83">
      <w:pPr>
        <w:pStyle w:val="CommandBlock"/>
      </w:pPr>
      <w:r>
        <w:t xml:space="preserve">  go/main.go</w:t>
      </w:r>
    </w:p>
    <w:p w14:paraId="3E54404C" w14:textId="77777777" w:rsidR="00CD358E" w:rsidRDefault="00214C83">
      <w:pPr>
        <w:pStyle w:val="CommandBlock"/>
      </w:pPr>
      <w:r>
        <w:t xml:space="preserve">  python/requirements.txt</w:t>
      </w:r>
    </w:p>
    <w:p w14:paraId="413371E9" w14:textId="77777777" w:rsidR="00CD358E" w:rsidRDefault="00214C83">
      <w:pPr>
        <w:pStyle w:val="CommandBlock"/>
      </w:pPr>
      <w:r>
        <w:t xml:space="preserve">  python/templates/contact_form.html</w:t>
      </w:r>
    </w:p>
    <w:p w14:paraId="6DA5CA5D" w14:textId="77777777" w:rsidR="00CD358E" w:rsidRDefault="00214C83">
      <w:pPr>
        <w:pStyle w:val="CommandBlock"/>
      </w:pPr>
      <w:r>
        <w:t xml:space="preserve">  python/templates/contact.html</w:t>
      </w:r>
    </w:p>
    <w:p w14:paraId="0C514002" w14:textId="77777777" w:rsidR="00CD358E" w:rsidRDefault="00214C83">
      <w:pPr>
        <w:pStyle w:val="CommandBlock"/>
      </w:pPr>
      <w:r>
        <w:t xml:space="preserve">  python/templates/message.html</w:t>
      </w:r>
    </w:p>
    <w:p w14:paraId="241147B2" w14:textId="77777777" w:rsidR="00CD358E" w:rsidRDefault="00214C83">
      <w:pPr>
        <w:pStyle w:val="CommandBlock"/>
      </w:pPr>
      <w:r>
        <w:t xml:space="preserve">  python/templates/contacts.html</w:t>
      </w:r>
    </w:p>
    <w:p w14:paraId="45F84FA1" w14:textId="77777777" w:rsidR="00CD358E" w:rsidRDefault="00214C83">
      <w:pPr>
        <w:pStyle w:val="CommandBlock"/>
      </w:pPr>
      <w:r>
        <w:t xml:space="preserve">  python/basic_server.py</w:t>
      </w:r>
    </w:p>
    <w:p w14:paraId="6213B6C4" w14:textId="77777777" w:rsidR="00CD358E" w:rsidRDefault="00214C83">
      <w:pPr>
        <w:pStyle w:val="CommandBlock"/>
      </w:pPr>
      <w:r>
        <w:lastRenderedPageBreak/>
        <w:t xml:space="preserve">  python/server.py</w:t>
      </w:r>
    </w:p>
    <w:p w14:paraId="295770E5" w14:textId="77777777" w:rsidR="00CD358E" w:rsidRDefault="00214C83">
      <w:pPr>
        <w:pStyle w:val="CommandBlock"/>
      </w:pPr>
      <w:r>
        <w:t xml:space="preserve">  typescript/package.json</w:t>
      </w:r>
    </w:p>
    <w:p w14:paraId="1A92C60E" w14:textId="77777777" w:rsidR="00CD358E" w:rsidRDefault="00214C83">
      <w:pPr>
        <w:pStyle w:val="CommandBlock"/>
      </w:pPr>
      <w:r>
        <w:t xml:space="preserve">  typescript/tsconfig.json</w:t>
      </w:r>
    </w:p>
    <w:p w14:paraId="0BC4B7CB" w14:textId="77777777" w:rsidR="00CD358E" w:rsidRDefault="00214C83">
      <w:pPr>
        <w:pStyle w:val="CommandBlock"/>
      </w:pPr>
      <w:r>
        <w:t xml:space="preserve">  typescript/templates/contact_form.ejs</w:t>
      </w:r>
    </w:p>
    <w:p w14:paraId="14CB9CC6" w14:textId="77777777" w:rsidR="00CD358E" w:rsidRDefault="00214C83">
      <w:pPr>
        <w:pStyle w:val="CommandBlock"/>
      </w:pPr>
      <w:r>
        <w:t xml:space="preserve">  typescript/templates/contact.ejs</w:t>
      </w:r>
    </w:p>
    <w:p w14:paraId="624A09FB" w14:textId="77777777" w:rsidR="00CD358E" w:rsidRDefault="00214C83">
      <w:pPr>
        <w:pStyle w:val="CommandBlock"/>
      </w:pPr>
      <w:r>
        <w:t xml:space="preserve">  typescript/templates/message.ejs</w:t>
      </w:r>
    </w:p>
    <w:p w14:paraId="4D6DC8E9" w14:textId="77777777" w:rsidR="00CD358E" w:rsidRDefault="00214C83">
      <w:pPr>
        <w:pStyle w:val="CommandBlock"/>
        <w:keepNext/>
      </w:pPr>
      <w:r>
        <w:t xml:space="preserve">  typescript/templates/contacts.ejs</w:t>
      </w:r>
    </w:p>
    <w:p w14:paraId="07C16D9C" w14:textId="77777777" w:rsidR="00CD358E" w:rsidRDefault="00214C83">
      <w:pPr>
        <w:pStyle w:val="CommandBlock"/>
        <w:keepNext/>
      </w:pPr>
      <w:r>
        <w:t xml:space="preserve">  typescript/src/basicServer.ts</w:t>
      </w:r>
    </w:p>
    <w:p w14:paraId="2296C0C8" w14:textId="77777777" w:rsidR="00CD358E" w:rsidRDefault="00214C83">
      <w:pPr>
        <w:pStyle w:val="CommandBlock"/>
      </w:pPr>
      <w:r>
        <w:t xml:space="preserve">  typescript/src/server.ts</w:t>
      </w:r>
    </w:p>
    <w:p w14:paraId="0C6E7A99" w14:textId="77777777" w:rsidR="00CD358E" w:rsidRDefault="00CD358E">
      <w:pPr>
        <w:keepNext/>
      </w:pPr>
    </w:p>
    <w:p w14:paraId="0561ED11" w14:textId="77777777" w:rsidR="00CD358E" w:rsidRDefault="00214C83">
      <w:r>
        <w:t>The three certificate files, .\cpp\httplib.h, and .\cpp\vcpkg_installed, which Step 1 copies from lesson-6.0, .\cpp\inja.hpp and .\cpp\nlohmann\json.hpp, which it copies from lesson-8.0, and the Data Reset, the contacts module, the store and page modules, cJSON, json.hpp, and the MySQL DLLs, which it copies from lesson-6.21, are not printed in this lesson, so they are not in the layout. Neither are the empty static folder, .gitignore, the two form files, .\go\go.sum, which go mod tidy writes, and .\python\.</w:t>
      </w:r>
      <w:r>
        <w:t>venv and .\typescript\node_modules, which Step 2 installs.</w:t>
      </w:r>
    </w:p>
    <w:p w14:paraId="18D06278" w14:textId="77777777" w:rsidR="00CD358E" w:rsidRDefault="00CD358E">
      <w:pPr>
        <w:keepNext/>
      </w:pPr>
    </w:p>
    <w:p w14:paraId="0D5E5F67" w14:textId="77777777" w:rsidR="00CD358E" w:rsidRDefault="00CD358E">
      <w:pPr>
        <w:keepNext/>
      </w:pPr>
    </w:p>
    <w:p w14:paraId="787EA2AB" w14:textId="77777777" w:rsidR="00CD358E" w:rsidRDefault="00CD358E">
      <w:pPr>
        <w:keepNext/>
      </w:pPr>
    </w:p>
    <w:p w14:paraId="2D33796D" w14:textId="77777777" w:rsidR="00CD358E" w:rsidRDefault="00214C83">
      <w:pPr>
        <w:pStyle w:val="Heading1"/>
      </w:pPr>
      <w:r>
        <w:t>Project Setup</w:t>
      </w:r>
    </w:p>
    <w:p w14:paraId="2AC61574" w14:textId="77777777" w:rsidR="00CD358E" w:rsidRDefault="00214C83">
      <w:r>
        <w:t>This lesson needs your finished Lesson 6.0, 6.21, and 8.0 folders beside it, the course CA trusted in your browser (Lesson 8.0), and what Lesson 4.0 set up for the whole course: MySQL Server, the lesson user devuser, the SPA_DB_PASSWORD variable, Connector/C++, and Visual C++. It also needs Edge or Chrome and an internet connection for the packages, and no administrator rights. Setup has four steps: the lesson folder, the packages, the known contacts, and two test forms.</w:t>
      </w:r>
    </w:p>
    <w:p w14:paraId="0C31C83A" w14:textId="77777777" w:rsidR="00CD358E" w:rsidRDefault="00CD358E">
      <w:pPr>
        <w:keepNext/>
      </w:pPr>
    </w:p>
    <w:p w14:paraId="6CDB1EAD" w14:textId="77777777" w:rsidR="00CD358E" w:rsidRDefault="00CD358E">
      <w:pPr>
        <w:keepNext/>
      </w:pPr>
    </w:p>
    <w:p w14:paraId="2D34C93C" w14:textId="77777777" w:rsidR="00CD358E" w:rsidRDefault="00214C83">
      <w:pPr>
        <w:pStyle w:val="Heading2"/>
      </w:pPr>
      <w:r>
        <w:t>Step 1: The Lesson Folder</w:t>
      </w:r>
    </w:p>
    <w:p w14:paraId="5D18DC56" w14:textId="77777777" w:rsidR="00CD358E" w:rsidRDefault="00214C83">
      <w:r>
        <w:t>Each language gets a templates folder, as in Lesson 8.3; static is made now, empty, for Lesson 8.7.</w:t>
      </w:r>
    </w:p>
    <w:p w14:paraId="1DC9AB68" w14:textId="77777777" w:rsidR="00CD358E" w:rsidRDefault="00CD358E">
      <w:pPr>
        <w:keepNext/>
      </w:pPr>
    </w:p>
    <w:p w14:paraId="5CC1784A" w14:textId="77777777" w:rsidR="00CD358E" w:rsidRDefault="00214C83">
      <w:pPr>
        <w:pStyle w:val="Heading3"/>
      </w:pPr>
      <w:r>
        <w:t>Windows PowerShell Project Setup</w:t>
      </w:r>
    </w:p>
    <w:p w14:paraId="0530A1FA" w14:textId="77777777" w:rsidR="00CD358E" w:rsidRDefault="00214C83">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lesson-8.4 sits beside lesson-6.0, lesson-6.21, and lesson-8.0. Set-Location then moves into the lesson folder, where the rest of the lesson runs.</w:t>
      </w:r>
    </w:p>
    <w:p w14:paraId="35C2A74C" w14:textId="77777777" w:rsidR="00CD358E" w:rsidRDefault="00CD358E">
      <w:pPr>
        <w:keepNext/>
      </w:pPr>
    </w:p>
    <w:p w14:paraId="0798E049" w14:textId="77777777" w:rsidR="00CD358E" w:rsidRDefault="00214C83">
      <w:pPr>
        <w:pStyle w:val="CommandBlock"/>
        <w:keepNext/>
      </w:pPr>
      <w:r>
        <w:t>New-Item -ItemType Directory -Force "$HOME\spa\lesson-8.4" | Out-Null</w:t>
      </w:r>
    </w:p>
    <w:p w14:paraId="0EE1038D" w14:textId="77777777" w:rsidR="00CD358E" w:rsidRDefault="00214C83">
      <w:pPr>
        <w:pStyle w:val="CommandBlock"/>
        <w:keepNext/>
      </w:pPr>
      <w:r>
        <w:t>Set-Location "$HOME\spa\lesson-8.4"</w:t>
      </w:r>
    </w:p>
    <w:p w14:paraId="6951E015" w14:textId="77777777" w:rsidR="00CD358E" w:rsidRDefault="00214C83">
      <w:pPr>
        <w:pStyle w:val="CommandBlock"/>
      </w:pPr>
      <w:r>
        <w:t>New-Item -ItemType Directory -Force "$HOME\spa\lesson-8.4\sql" | Out-Null</w:t>
      </w:r>
    </w:p>
    <w:p w14:paraId="050E77C0" w14:textId="77777777" w:rsidR="00CD358E" w:rsidRDefault="00214C83">
      <w:pPr>
        <w:pStyle w:val="CommandBlock"/>
      </w:pPr>
      <w:r>
        <w:t>New-Item -ItemType Directory -Force "$HOME\spa\lesson-8.4\certs" | Out-Null</w:t>
      </w:r>
    </w:p>
    <w:p w14:paraId="1714A65E" w14:textId="77777777" w:rsidR="00CD358E" w:rsidRDefault="00214C83">
      <w:pPr>
        <w:pStyle w:val="CommandBlock"/>
      </w:pPr>
      <w:r>
        <w:t>New-Item -ItemType Directory -Force "$HOME\spa\lesson-8.4\static" | Out-Null</w:t>
      </w:r>
    </w:p>
    <w:p w14:paraId="0E3F1EAC" w14:textId="77777777" w:rsidR="00CD358E" w:rsidRDefault="00214C83">
      <w:pPr>
        <w:pStyle w:val="CommandBlock"/>
      </w:pPr>
      <w:r>
        <w:t>New-Item -ItemType Directory -Force "$HOME\spa\lesson-8.4\c\templates" | Out-Null</w:t>
      </w:r>
    </w:p>
    <w:p w14:paraId="26885AA4" w14:textId="77777777" w:rsidR="00CD358E" w:rsidRDefault="00214C83">
      <w:pPr>
        <w:pStyle w:val="CommandBlock"/>
      </w:pPr>
      <w:r>
        <w:t>New-Item -ItemType Directory -Force "$HOME\spa\lesson-8.4\cpp\templates" |</w:t>
      </w:r>
    </w:p>
    <w:p w14:paraId="580A1B38" w14:textId="77777777" w:rsidR="00CD358E" w:rsidRDefault="00214C83">
      <w:pPr>
        <w:pStyle w:val="CommandBlock"/>
      </w:pPr>
      <w:r>
        <w:t xml:space="preserve">    Out-Null</w:t>
      </w:r>
    </w:p>
    <w:p w14:paraId="16C324CA" w14:textId="77777777" w:rsidR="00CD358E" w:rsidRDefault="00214C83">
      <w:pPr>
        <w:pStyle w:val="CommandBlock"/>
      </w:pPr>
      <w:r>
        <w:t>New-Item -ItemType Directory -Force "$HOME\spa\lesson-8.4\cpp\nlohmann" | Out-Null</w:t>
      </w:r>
    </w:p>
    <w:p w14:paraId="57670D02" w14:textId="77777777" w:rsidR="00CD358E" w:rsidRDefault="00214C83">
      <w:pPr>
        <w:pStyle w:val="CommandBlock"/>
      </w:pPr>
      <w:r>
        <w:t>New-Item -ItemType Directory -Force "$HOME\spa\lesson-8.4\go\templates" | Out-Null</w:t>
      </w:r>
    </w:p>
    <w:p w14:paraId="276AE556" w14:textId="77777777" w:rsidR="00CD358E" w:rsidRDefault="00214C83">
      <w:pPr>
        <w:pStyle w:val="CommandBlock"/>
      </w:pPr>
      <w:r>
        <w:t>New-Item -ItemType Directory -Force "$HOME\spa\lesson-8.4\go\basic" | Out-Null</w:t>
      </w:r>
    </w:p>
    <w:p w14:paraId="4AECE564" w14:textId="77777777" w:rsidR="00CD358E" w:rsidRDefault="00214C83">
      <w:pPr>
        <w:pStyle w:val="CommandBlock"/>
      </w:pPr>
      <w:r>
        <w:t>New-Item -ItemType Directory -Force "$HOME\spa\lesson-8.4\go\contacts" | Out-Null</w:t>
      </w:r>
    </w:p>
    <w:p w14:paraId="7D28FC4D" w14:textId="77777777" w:rsidR="00CD358E" w:rsidRDefault="00214C83">
      <w:pPr>
        <w:pStyle w:val="CommandBlock"/>
      </w:pPr>
      <w:r>
        <w:t>New-Item -ItemType Directory -Force "$HOME\spa\lesson-8.4\go\contactstore" |</w:t>
      </w:r>
    </w:p>
    <w:p w14:paraId="2864010C" w14:textId="77777777" w:rsidR="00CD358E" w:rsidRDefault="00214C83">
      <w:pPr>
        <w:pStyle w:val="CommandBlock"/>
      </w:pPr>
      <w:r>
        <w:t xml:space="preserve">    Out-Null</w:t>
      </w:r>
    </w:p>
    <w:p w14:paraId="1F88F291" w14:textId="77777777" w:rsidR="00CD358E" w:rsidRDefault="00214C83">
      <w:pPr>
        <w:pStyle w:val="CommandBlock"/>
      </w:pPr>
      <w:r>
        <w:t>New-Item -ItemType Directory -Force "$HOME\spa\lesson-8.4\python\templates" |</w:t>
      </w:r>
    </w:p>
    <w:p w14:paraId="63CE69E8" w14:textId="77777777" w:rsidR="00CD358E" w:rsidRDefault="00214C83">
      <w:pPr>
        <w:pStyle w:val="CommandBlock"/>
      </w:pPr>
      <w:r>
        <w:t xml:space="preserve">    Out-Null</w:t>
      </w:r>
    </w:p>
    <w:p w14:paraId="00C1E332" w14:textId="77777777" w:rsidR="00CD358E" w:rsidRDefault="00214C83">
      <w:pPr>
        <w:pStyle w:val="CommandBlock"/>
      </w:pPr>
      <w:r>
        <w:t>New-Item -ItemType Directory -Force "$HOME\spa\lesson-8.4\typescript\templates" |</w:t>
      </w:r>
    </w:p>
    <w:p w14:paraId="29359695" w14:textId="77777777" w:rsidR="00CD358E" w:rsidRDefault="00214C83">
      <w:pPr>
        <w:pStyle w:val="CommandBlock"/>
      </w:pPr>
      <w:r>
        <w:t xml:space="preserve">    Out-Null</w:t>
      </w:r>
    </w:p>
    <w:p w14:paraId="07DEAC6C" w14:textId="77777777" w:rsidR="00CD358E" w:rsidRDefault="00214C83">
      <w:pPr>
        <w:pStyle w:val="CommandBlock"/>
      </w:pPr>
      <w:r>
        <w:t>New-Item -ItemType Directory -Force "$HOME\spa\lesson-8.4\typescript\src" |</w:t>
      </w:r>
    </w:p>
    <w:p w14:paraId="0489657F" w14:textId="77777777" w:rsidR="00CD358E" w:rsidRDefault="00214C83">
      <w:pPr>
        <w:pStyle w:val="CommandBlock"/>
      </w:pPr>
      <w:r>
        <w:t xml:space="preserve">    Out-Null</w:t>
      </w:r>
    </w:p>
    <w:p w14:paraId="26076216" w14:textId="77777777" w:rsidR="00CD358E" w:rsidRDefault="00214C83">
      <w:pPr>
        <w:pStyle w:val="CommandBlock"/>
      </w:pPr>
      <w:r>
        <w:t>New-Item -ItemType Directory -Force `</w:t>
      </w:r>
    </w:p>
    <w:p w14:paraId="044AB6E2" w14:textId="77777777" w:rsidR="00CD358E" w:rsidRDefault="00214C83">
      <w:pPr>
        <w:pStyle w:val="CommandBlock"/>
        <w:keepNext/>
      </w:pPr>
      <w:r>
        <w:t xml:space="preserve">    "$HOME\spa\lesson-8.4\csharp\BasicServer\Components" | Out-Null</w:t>
      </w:r>
    </w:p>
    <w:p w14:paraId="41569F81" w14:textId="77777777" w:rsidR="00CD358E" w:rsidRDefault="00214C83">
      <w:pPr>
        <w:pStyle w:val="CommandBlock"/>
        <w:keepNext/>
      </w:pPr>
      <w:r>
        <w:t>New-Item -ItemType Directory -Force `</w:t>
      </w:r>
    </w:p>
    <w:p w14:paraId="3331FE2E" w14:textId="77777777" w:rsidR="00CD358E" w:rsidRDefault="00214C83">
      <w:pPr>
        <w:pStyle w:val="CommandBlock"/>
      </w:pPr>
      <w:r>
        <w:t xml:space="preserve">    "$HOME\spa\lesson-8.4\csharp\Server\Components" | Out-Null</w:t>
      </w:r>
    </w:p>
    <w:p w14:paraId="1FF0F27F" w14:textId="77777777" w:rsidR="00CD358E" w:rsidRDefault="00CD358E">
      <w:pPr>
        <w:keepNext/>
      </w:pPr>
    </w:p>
    <w:p w14:paraId="7993A60F" w14:textId="77777777" w:rsidR="00CD358E" w:rsidRDefault="00214C83">
      <w:pPr>
        <w:pStyle w:val="Heading3"/>
      </w:pPr>
      <w:r>
        <w:t>Windows PowerShell Copy Setup From Lessons 6.0, 6.21, and 8.0</w:t>
      </w:r>
    </w:p>
    <w:p w14:paraId="305688EF" w14:textId="77777777" w:rsidR="00CD358E" w:rsidRDefault="00214C83">
      <w:pPr>
        <w:keepNext/>
      </w:pPr>
      <w:r>
        <w:t>Still in lesson-8.4, copy what the three lessons made. Remember, copy the three certificate files, never spa-ca.key (Lesson 8.1), and inja's two headers from lesson-8.0 (Lesson 8.3). From lesson-6.21 come the Data Reset and, unchanged, your Chapter 5 contacts module, Chapter 6's contact store and Lesson 6.18's page module, cJSON and json.hpp, and the MySQL DLLs the C and C++ programs need beside them (Lesson 6.1). Remember, a foreach runs its block once for each item, and the last loop gives the copied Go f</w:t>
      </w:r>
      <w:r>
        <w:t>iles this lesson's module name (Lesson 6.20).</w:t>
      </w:r>
    </w:p>
    <w:p w14:paraId="02CFF97E" w14:textId="77777777" w:rsidR="00CD358E" w:rsidRDefault="00CD358E">
      <w:pPr>
        <w:keepNext/>
      </w:pPr>
    </w:p>
    <w:p w14:paraId="7FA300E1" w14:textId="77777777" w:rsidR="00CD358E" w:rsidRDefault="00214C83">
      <w:pPr>
        <w:pStyle w:val="CommandBlock"/>
        <w:keepNext/>
      </w:pPr>
      <w:r>
        <w:t>Copy-Item ..\lesson-6.0\certs\spa-ca.pem, ..\lesson-6.0\certs\server.pem, `</w:t>
      </w:r>
    </w:p>
    <w:p w14:paraId="2B65BB17" w14:textId="77777777" w:rsidR="00CD358E" w:rsidRDefault="00214C83">
      <w:pPr>
        <w:pStyle w:val="CommandBlock"/>
        <w:keepNext/>
      </w:pPr>
      <w:r>
        <w:t xml:space="preserve">    ..\lesson-6.0\certs\server.key .\certs</w:t>
      </w:r>
    </w:p>
    <w:p w14:paraId="78C73BCA" w14:textId="77777777" w:rsidR="00CD358E" w:rsidRDefault="00214C83">
      <w:pPr>
        <w:pStyle w:val="CommandBlock"/>
      </w:pPr>
      <w:r>
        <w:t>Copy-Item ..\lesson-6.0\cpp\httplib.h .\cpp</w:t>
      </w:r>
    </w:p>
    <w:p w14:paraId="0E4DBDCE" w14:textId="77777777" w:rsidR="00CD358E" w:rsidRDefault="00214C83">
      <w:pPr>
        <w:pStyle w:val="CommandBlock"/>
      </w:pPr>
      <w:r>
        <w:t>Copy-Item -Recurse ..\lesson-6.0\cpp\vcpkg_installed .\cpp</w:t>
      </w:r>
    </w:p>
    <w:p w14:paraId="57774068" w14:textId="77777777" w:rsidR="00CD358E" w:rsidRDefault="00214C83">
      <w:pPr>
        <w:pStyle w:val="CommandBlock"/>
      </w:pPr>
      <w:r>
        <w:t>Copy-Item ..\lesson-8.0\cpp\inja.hpp .\cpp</w:t>
      </w:r>
    </w:p>
    <w:p w14:paraId="14EEB4F1" w14:textId="77777777" w:rsidR="00CD358E" w:rsidRDefault="00214C83">
      <w:pPr>
        <w:pStyle w:val="CommandBlock"/>
      </w:pPr>
      <w:r>
        <w:t>Copy-Item ..\lesson-8.0\cpp\nlohmann\json.hpp .\cpp\nlohmann</w:t>
      </w:r>
    </w:p>
    <w:p w14:paraId="24A04F41" w14:textId="77777777" w:rsidR="00CD358E" w:rsidRDefault="00214C83">
      <w:pPr>
        <w:pStyle w:val="CommandBlock"/>
      </w:pPr>
      <w:r>
        <w:t>$previousLesson = "..\lesson-6.21"</w:t>
      </w:r>
    </w:p>
    <w:p w14:paraId="350D31F4" w14:textId="77777777" w:rsidR="00CD358E" w:rsidRDefault="00214C83">
      <w:pPr>
        <w:pStyle w:val="CommandBlock"/>
      </w:pPr>
      <w:r>
        <w:t>Copy-Item "$previousLesson\sql\reset_contacts_c.sql" .\sql</w:t>
      </w:r>
    </w:p>
    <w:p w14:paraId="5642201A" w14:textId="77777777" w:rsidR="00CD358E" w:rsidRDefault="00214C83">
      <w:pPr>
        <w:pStyle w:val="CommandBlock"/>
      </w:pPr>
      <w:r>
        <w:t>Copy-Item "$previousLesson\sql\reset_contacts_cpp.sql" .\sql</w:t>
      </w:r>
    </w:p>
    <w:p w14:paraId="41D663B5" w14:textId="77777777" w:rsidR="00CD358E" w:rsidRDefault="00214C83">
      <w:pPr>
        <w:pStyle w:val="CommandBlock"/>
      </w:pPr>
      <w:r>
        <w:t>Copy-Item "$previousLesson\sql\reset_contacts_csharp.sql" .\sql</w:t>
      </w:r>
    </w:p>
    <w:p w14:paraId="58BBDD8F" w14:textId="77777777" w:rsidR="00CD358E" w:rsidRDefault="00214C83">
      <w:pPr>
        <w:pStyle w:val="CommandBlock"/>
      </w:pPr>
      <w:r>
        <w:t>Copy-Item "$previousLesson\sql\reset_contacts_go.sql" .\sql</w:t>
      </w:r>
    </w:p>
    <w:p w14:paraId="3A2FA9BD" w14:textId="77777777" w:rsidR="00CD358E" w:rsidRDefault="00214C83">
      <w:pPr>
        <w:pStyle w:val="CommandBlock"/>
      </w:pPr>
      <w:r>
        <w:t>Copy-Item "$previousLesson\sql\reset_contacts_python.sql" .\sql</w:t>
      </w:r>
    </w:p>
    <w:p w14:paraId="518F9BFD" w14:textId="77777777" w:rsidR="00CD358E" w:rsidRDefault="00214C83">
      <w:pPr>
        <w:pStyle w:val="CommandBlock"/>
      </w:pPr>
      <w:r>
        <w:t>Copy-Item "$previousLesson\sql\reset_contacts_typescript.sql" .\sql</w:t>
      </w:r>
    </w:p>
    <w:p w14:paraId="0D601B12" w14:textId="77777777" w:rsidR="00CD358E" w:rsidRDefault="00214C83">
      <w:pPr>
        <w:pStyle w:val="CommandBlock"/>
      </w:pPr>
      <w:r>
        <w:t>foreach ($module in "contacts", "contact_store", "contact_page") {</w:t>
      </w:r>
    </w:p>
    <w:p w14:paraId="3AFB3311" w14:textId="77777777" w:rsidR="00CD358E" w:rsidRDefault="00214C83">
      <w:pPr>
        <w:pStyle w:val="CommandBlock"/>
      </w:pPr>
      <w:r>
        <w:t xml:space="preserve">    Copy-Item "$previousLesson\c\$module.c", "$previousLesson\c\$module.h" .\c</w:t>
      </w:r>
    </w:p>
    <w:p w14:paraId="51E2EF7D" w14:textId="77777777" w:rsidR="00CD358E" w:rsidRDefault="00214C83">
      <w:pPr>
        <w:pStyle w:val="CommandBlock"/>
      </w:pPr>
      <w:r>
        <w:t xml:space="preserve">    Copy-Item "$previousLesson\cpp\$module.cpp" .\cpp</w:t>
      </w:r>
    </w:p>
    <w:p w14:paraId="0A0A5FDC" w14:textId="77777777" w:rsidR="00CD358E" w:rsidRDefault="00214C83">
      <w:pPr>
        <w:pStyle w:val="CommandBlock"/>
      </w:pPr>
      <w:r>
        <w:t xml:space="preserve">    Copy-Item "$previousLesson\cpp\$module.h" .\cpp</w:t>
      </w:r>
    </w:p>
    <w:p w14:paraId="4B0C3F68" w14:textId="77777777" w:rsidR="00CD358E" w:rsidRDefault="00214C83">
      <w:pPr>
        <w:pStyle w:val="CommandBlock"/>
      </w:pPr>
      <w:r>
        <w:t xml:space="preserve">    Copy-Item "$previousLesson\python\$module.py" .\python</w:t>
      </w:r>
    </w:p>
    <w:p w14:paraId="2FE9535F" w14:textId="77777777" w:rsidR="00CD358E" w:rsidRDefault="00214C83">
      <w:pPr>
        <w:pStyle w:val="CommandBlock"/>
      </w:pPr>
      <w:r>
        <w:t>}</w:t>
      </w:r>
    </w:p>
    <w:p w14:paraId="25302E24" w14:textId="77777777" w:rsidR="00CD358E" w:rsidRDefault="00214C83">
      <w:pPr>
        <w:pStyle w:val="CommandBlock"/>
      </w:pPr>
      <w:r>
        <w:t>Copy-Item "$previousLesson\c\cJSON.*", "$previousLesson\c\*.dll" .\c</w:t>
      </w:r>
    </w:p>
    <w:p w14:paraId="4466F19F" w14:textId="77777777" w:rsidR="00CD358E" w:rsidRDefault="00214C83">
      <w:pPr>
        <w:pStyle w:val="CommandBlock"/>
      </w:pPr>
      <w:r>
        <w:t>Copy-Item "$previousLesson\cpp\json.hpp", "$previousLesson\cpp\*.dll" .\cpp</w:t>
      </w:r>
    </w:p>
    <w:p w14:paraId="3C5032BC" w14:textId="77777777" w:rsidR="00CD358E" w:rsidRDefault="00214C83">
      <w:pPr>
        <w:pStyle w:val="CommandBlock"/>
      </w:pPr>
      <w:r>
        <w:t>foreach ($file in "Contacts.cs", "ContactStore.cs", "ContactPage.cs") {</w:t>
      </w:r>
    </w:p>
    <w:p w14:paraId="6BB72532" w14:textId="77777777" w:rsidR="00CD358E" w:rsidRDefault="00214C83">
      <w:pPr>
        <w:pStyle w:val="CommandBlock"/>
      </w:pPr>
      <w:r>
        <w:t xml:space="preserve">    Copy-Item "$previousLesson\csharp\Server\$file" .\csharp\Server</w:t>
      </w:r>
    </w:p>
    <w:p w14:paraId="6C1AD344" w14:textId="77777777" w:rsidR="00CD358E" w:rsidRDefault="00214C83">
      <w:pPr>
        <w:pStyle w:val="CommandBlock"/>
      </w:pPr>
      <w:r>
        <w:t>}</w:t>
      </w:r>
    </w:p>
    <w:p w14:paraId="5C27CB51" w14:textId="77777777" w:rsidR="00CD358E" w:rsidRDefault="00214C83">
      <w:pPr>
        <w:pStyle w:val="CommandBlock"/>
      </w:pPr>
      <w:r>
        <w:t>Copy-Item "$previousLesson\go\contacts\contacts.go" .\go\contacts</w:t>
      </w:r>
    </w:p>
    <w:p w14:paraId="7DAFC6C0" w14:textId="77777777" w:rsidR="00CD358E" w:rsidRDefault="00214C83">
      <w:pPr>
        <w:pStyle w:val="CommandBlock"/>
      </w:pPr>
      <w:r>
        <w:t>Copy-Item "$previousLesson\go\contactstore\contactstore.go", `</w:t>
      </w:r>
    </w:p>
    <w:p w14:paraId="5B68BC45" w14:textId="77777777" w:rsidR="00CD358E" w:rsidRDefault="00214C83">
      <w:pPr>
        <w:pStyle w:val="CommandBlock"/>
      </w:pPr>
      <w:r>
        <w:t xml:space="preserve">    "$previousLesson\go\contactstore\page.go" .\go\contactstore</w:t>
      </w:r>
    </w:p>
    <w:p w14:paraId="5C0B7B1B" w14:textId="77777777" w:rsidR="00CD358E" w:rsidRDefault="00214C83">
      <w:pPr>
        <w:pStyle w:val="CommandBlock"/>
      </w:pPr>
      <w:r>
        <w:t>foreach ($file in "contacts.ts", "contactStore.ts", "contactPage.ts") {</w:t>
      </w:r>
    </w:p>
    <w:p w14:paraId="3F7EA50F" w14:textId="77777777" w:rsidR="00CD358E" w:rsidRDefault="00214C83">
      <w:pPr>
        <w:pStyle w:val="CommandBlock"/>
      </w:pPr>
      <w:r>
        <w:t xml:space="preserve">    Copy-Item "$previousLesson\typescript\src\$file" .\typescript\src</w:t>
      </w:r>
    </w:p>
    <w:p w14:paraId="788EF9A7" w14:textId="77777777" w:rsidR="00CD358E" w:rsidRDefault="00214C83">
      <w:pPr>
        <w:pStyle w:val="CommandBlock"/>
      </w:pPr>
      <w:r>
        <w:t>}</w:t>
      </w:r>
    </w:p>
    <w:p w14:paraId="200C6744" w14:textId="77777777" w:rsidR="00CD358E" w:rsidRDefault="00214C83">
      <w:pPr>
        <w:pStyle w:val="CommandBlock"/>
        <w:keepNext/>
      </w:pPr>
      <w:r>
        <w:t>foreach ($file in Get-Item .\go\contactstore\*.go) {</w:t>
      </w:r>
    </w:p>
    <w:p w14:paraId="16E26F40" w14:textId="77777777" w:rsidR="00CD358E" w:rsidRDefault="00214C83">
      <w:pPr>
        <w:pStyle w:val="CommandBlock"/>
        <w:keepNext/>
      </w:pPr>
      <w:r>
        <w:t xml:space="preserve">    (Get-Content $file) -replace "apierrorhandling", "forms" | Set-Content $file</w:t>
      </w:r>
    </w:p>
    <w:p w14:paraId="07D2B209" w14:textId="77777777" w:rsidR="00CD358E" w:rsidRDefault="00214C83">
      <w:pPr>
        <w:pStyle w:val="CommandBlock"/>
      </w:pPr>
      <w:r>
        <w:t>}</w:t>
      </w:r>
    </w:p>
    <w:p w14:paraId="3904B732" w14:textId="77777777" w:rsidR="00CD358E" w:rsidRDefault="00CD358E">
      <w:pPr>
        <w:keepNext/>
      </w:pPr>
    </w:p>
    <w:p w14:paraId="04F4CE49" w14:textId="77777777" w:rsidR="00CD358E" w:rsidRDefault="00214C83">
      <w:pPr>
        <w:pStyle w:val="Heading3"/>
      </w:pPr>
      <w:r>
        <w:t>Windows PowerShell Project Files</w:t>
      </w:r>
    </w:p>
    <w:p w14:paraId="3E9A872F" w14:textId="77777777" w:rsidR="00CD358E" w:rsidRDefault="00214C83">
      <w:pPr>
        <w:keepNext/>
      </w:pPr>
      <w:r>
        <w:t>Next, let the tools create the C# and Go projects, as in Lesson 6.0. Remember, dotnet new web makes each server's web project, with --exclude-launch-settings so dotnet run starts the server as the lesson shows; each starter Program.cs is replaced with this lesson's code in the C# section. Remember, go mod init makes the .\go folder a module; its go line shows your own Go version.</w:t>
      </w:r>
    </w:p>
    <w:p w14:paraId="4940E68C" w14:textId="77777777" w:rsidR="00CD358E" w:rsidRDefault="00CD358E">
      <w:pPr>
        <w:keepNext/>
      </w:pPr>
    </w:p>
    <w:p w14:paraId="59D965D8" w14:textId="77777777" w:rsidR="00CD358E" w:rsidRDefault="00214C83">
      <w:pPr>
        <w:pStyle w:val="CommandBlock"/>
        <w:keepNext/>
      </w:pPr>
      <w:r>
        <w:t>dotnet new web -o .\csharp\BasicServer --exclude-launch-settings</w:t>
      </w:r>
    </w:p>
    <w:p w14:paraId="0424F945" w14:textId="77777777" w:rsidR="00CD358E" w:rsidRDefault="00214C83">
      <w:pPr>
        <w:pStyle w:val="CommandBlock"/>
        <w:keepNext/>
      </w:pPr>
      <w:r>
        <w:t>dotnet new web -o .\csharp\Server --exclude-launch-settings</w:t>
      </w:r>
    </w:p>
    <w:p w14:paraId="197B91D4" w14:textId="77777777" w:rsidR="00CD358E" w:rsidRDefault="00214C83">
      <w:pPr>
        <w:pStyle w:val="CommandBlock"/>
      </w:pPr>
      <w:r>
        <w:t>go -C .\go mod init example.com/forms</w:t>
      </w:r>
    </w:p>
    <w:p w14:paraId="3496299D" w14:textId="77777777" w:rsidR="00CD358E" w:rsidRDefault="00CD358E">
      <w:pPr>
        <w:keepNext/>
      </w:pPr>
    </w:p>
    <w:p w14:paraId="7FC73D54" w14:textId="77777777" w:rsidR="00CD358E" w:rsidRDefault="00214C83">
      <w:r>
        <w:t>As in Lesson 6.0, type each server's .csproj over the one dotnet new web made, for OutputType Exe, RunWorkingDirectory, the MySqlConnector package, and BasicServer's Compile Include lines: notepad .\csharp\BasicServer\BasicServer.csproj opens the file; press Ctrl+A, type the file below in place of its lines, save it with Ctrl+S, and close Notepad. Do the same for .\csharp\Server\Server.csproj. They are Lesson 8.3's with MySqlConnector added, as in Lesson 6.6: Microsoft.NET.Sdk.Web brings in ASP.NET Core and</w:t>
      </w:r>
      <w:r>
        <w:t xml:space="preserve"> Razor, RunWorkingDirectory starts the program in the folder dotnet run is typed in, and BasicServer.csproj compiles the two module files from .\csharp\Server with Compile Include.</w:t>
      </w:r>
    </w:p>
    <w:p w14:paraId="1988C2CB" w14:textId="77777777" w:rsidR="00CD358E" w:rsidRDefault="00CD358E">
      <w:pPr>
        <w:keepNext/>
      </w:pPr>
    </w:p>
    <w:p w14:paraId="2EA5A237" w14:textId="77777777" w:rsidR="00CD358E" w:rsidRDefault="00214C83">
      <w:pPr>
        <w:pStyle w:val="Heading3"/>
      </w:pPr>
      <w:r>
        <w:t>csharp/BasicServer/BasicServer.csproj</w:t>
      </w:r>
    </w:p>
    <w:p w14:paraId="234CE1DD" w14:textId="77777777" w:rsidR="00CD358E" w:rsidRDefault="00214C83">
      <w:pPr>
        <w:pStyle w:val="SourceCode"/>
        <w:keepNext/>
      </w:pPr>
      <w:r>
        <w:t>&lt;Project Sdk="Microsoft.NET.Sdk.Web"&gt;</w:t>
      </w:r>
    </w:p>
    <w:p w14:paraId="57819282" w14:textId="77777777" w:rsidR="00CD358E" w:rsidRDefault="00214C83">
      <w:pPr>
        <w:pStyle w:val="SourceCode"/>
        <w:keepNext/>
      </w:pPr>
      <w:r>
        <w:t xml:space="preserve">  &lt;PropertyGroup&gt;</w:t>
      </w:r>
    </w:p>
    <w:p w14:paraId="20DE5A0C" w14:textId="77777777" w:rsidR="00CD358E" w:rsidRDefault="00214C83">
      <w:pPr>
        <w:pStyle w:val="SourceCode"/>
      </w:pPr>
      <w:r>
        <w:t xml:space="preserve">    &lt;OutputType&gt;Exe&lt;/OutputType&gt;</w:t>
      </w:r>
    </w:p>
    <w:p w14:paraId="0D314984" w14:textId="77777777" w:rsidR="00CD358E" w:rsidRDefault="00214C83">
      <w:pPr>
        <w:pStyle w:val="SourceCode"/>
      </w:pPr>
      <w:r>
        <w:t xml:space="preserve">    &lt;TargetFramework&gt;net10.0&lt;/TargetFramework&gt;</w:t>
      </w:r>
    </w:p>
    <w:p w14:paraId="36DE078C" w14:textId="77777777" w:rsidR="00CD358E" w:rsidRDefault="00214C83">
      <w:pPr>
        <w:pStyle w:val="SourceCode"/>
      </w:pPr>
      <w:r>
        <w:t xml:space="preserve">    &lt;ImplicitUsings&gt;enable&lt;/ImplicitUsings&gt;</w:t>
      </w:r>
    </w:p>
    <w:p w14:paraId="7ED46158" w14:textId="77777777" w:rsidR="00CD358E" w:rsidRDefault="00214C83">
      <w:pPr>
        <w:pStyle w:val="SourceCode"/>
      </w:pPr>
      <w:r>
        <w:t xml:space="preserve">    &lt;Nullable&gt;enable&lt;/Nullable&gt;</w:t>
      </w:r>
    </w:p>
    <w:p w14:paraId="34A764DB" w14:textId="77777777" w:rsidR="00CD358E" w:rsidRDefault="00214C83">
      <w:pPr>
        <w:pStyle w:val="SourceCode"/>
      </w:pPr>
      <w:r>
        <w:t xml:space="preserve">    &lt;RunWorkingDirectory&gt;$(MSBuildStartupDirectory)&lt;/RunWorkingDirectory&gt;</w:t>
      </w:r>
    </w:p>
    <w:p w14:paraId="14D4F104" w14:textId="77777777" w:rsidR="00CD358E" w:rsidRDefault="00214C83">
      <w:pPr>
        <w:pStyle w:val="SourceCode"/>
      </w:pPr>
      <w:r>
        <w:t xml:space="preserve">  &lt;/PropertyGroup&gt;</w:t>
      </w:r>
    </w:p>
    <w:p w14:paraId="482ED68F" w14:textId="77777777" w:rsidR="00CD358E" w:rsidRDefault="00214C83">
      <w:pPr>
        <w:pStyle w:val="SourceCode"/>
      </w:pPr>
      <w:r>
        <w:t xml:space="preserve">  &lt;ItemGroup&gt;</w:t>
      </w:r>
    </w:p>
    <w:p w14:paraId="47E9F6F4" w14:textId="77777777" w:rsidR="00CD358E" w:rsidRDefault="00214C83">
      <w:pPr>
        <w:pStyle w:val="SourceCode"/>
      </w:pPr>
      <w:r>
        <w:t xml:space="preserve">    &lt;PackageReference Include="MySqlConnector" Version="2.6.2" /&gt;</w:t>
      </w:r>
    </w:p>
    <w:p w14:paraId="75B3C1A9" w14:textId="77777777" w:rsidR="00CD358E" w:rsidRDefault="00214C83">
      <w:pPr>
        <w:pStyle w:val="SourceCode"/>
      </w:pPr>
      <w:r>
        <w:t xml:space="preserve">    &lt;Compile Include="..\Server\Contacts.cs" /&gt;</w:t>
      </w:r>
    </w:p>
    <w:p w14:paraId="0C195421" w14:textId="77777777" w:rsidR="00CD358E" w:rsidRDefault="00214C83">
      <w:pPr>
        <w:pStyle w:val="SourceCode"/>
        <w:keepNext/>
      </w:pPr>
      <w:r>
        <w:t xml:space="preserve">    &lt;Compile Include="..\Server\ContactStore.cs" /&gt;</w:t>
      </w:r>
    </w:p>
    <w:p w14:paraId="42BD2079" w14:textId="77777777" w:rsidR="00CD358E" w:rsidRDefault="00214C83">
      <w:pPr>
        <w:pStyle w:val="SourceCode"/>
        <w:keepNext/>
      </w:pPr>
      <w:r>
        <w:t xml:space="preserve">  &lt;/ItemGroup&gt;</w:t>
      </w:r>
    </w:p>
    <w:p w14:paraId="6C939B6B" w14:textId="77777777" w:rsidR="00CD358E" w:rsidRDefault="00214C83">
      <w:pPr>
        <w:pStyle w:val="SourceCode"/>
      </w:pPr>
      <w:r>
        <w:t>&lt;/Project&gt;</w:t>
      </w:r>
    </w:p>
    <w:p w14:paraId="75BE536D" w14:textId="77777777" w:rsidR="00CD358E" w:rsidRDefault="00CD358E">
      <w:pPr>
        <w:keepNext/>
      </w:pPr>
    </w:p>
    <w:p w14:paraId="21936AAB" w14:textId="77777777" w:rsidR="00CD358E" w:rsidRDefault="00214C83">
      <w:pPr>
        <w:pStyle w:val="Heading3"/>
      </w:pPr>
      <w:r>
        <w:t>csharp/Server/Server.csproj</w:t>
      </w:r>
    </w:p>
    <w:p w14:paraId="2F6FF585" w14:textId="77777777" w:rsidR="00CD358E" w:rsidRDefault="00214C83">
      <w:pPr>
        <w:pStyle w:val="SourceCode"/>
        <w:keepNext/>
      </w:pPr>
      <w:r>
        <w:t>&lt;Project Sdk="Microsoft.NET.Sdk.Web"&gt;</w:t>
      </w:r>
    </w:p>
    <w:p w14:paraId="752AA928" w14:textId="77777777" w:rsidR="00CD358E" w:rsidRDefault="00214C83">
      <w:pPr>
        <w:pStyle w:val="SourceCode"/>
        <w:keepNext/>
      </w:pPr>
      <w:r>
        <w:t xml:space="preserve">  &lt;PropertyGroup&gt;</w:t>
      </w:r>
    </w:p>
    <w:p w14:paraId="00A86C6E" w14:textId="77777777" w:rsidR="00CD358E" w:rsidRDefault="00214C83">
      <w:pPr>
        <w:pStyle w:val="SourceCode"/>
        <w:keepNext/>
      </w:pPr>
      <w:r>
        <w:t xml:space="preserve">    &lt;OutputType&gt;Exe&lt;/OutputType&gt;</w:t>
      </w:r>
    </w:p>
    <w:p w14:paraId="5854660A" w14:textId="77777777" w:rsidR="00CD358E" w:rsidRDefault="00214C83">
      <w:pPr>
        <w:pStyle w:val="SourceCode"/>
        <w:keepNext/>
      </w:pPr>
      <w:r>
        <w:t xml:space="preserve">    &lt;TargetFramework&gt;net10.0&lt;/TargetFramework&gt;</w:t>
      </w:r>
    </w:p>
    <w:p w14:paraId="38DB82AC" w14:textId="77777777" w:rsidR="00CD358E" w:rsidRDefault="00214C83">
      <w:pPr>
        <w:pStyle w:val="SourceCode"/>
        <w:keepNext/>
      </w:pPr>
      <w:r>
        <w:t xml:space="preserve">    &lt;ImplicitUsings&gt;enable&lt;/ImplicitUsings&gt;</w:t>
      </w:r>
    </w:p>
    <w:p w14:paraId="5830DB25" w14:textId="77777777" w:rsidR="00CD358E" w:rsidRDefault="00214C83">
      <w:pPr>
        <w:pStyle w:val="SourceCode"/>
        <w:keepNext/>
      </w:pPr>
      <w:r>
        <w:t xml:space="preserve">    &lt;Nullable&gt;enable&lt;/Nullable&gt;</w:t>
      </w:r>
    </w:p>
    <w:p w14:paraId="65541266" w14:textId="77777777" w:rsidR="00CD358E" w:rsidRDefault="00214C83">
      <w:pPr>
        <w:pStyle w:val="SourceCode"/>
        <w:keepNext/>
      </w:pPr>
      <w:r>
        <w:t xml:space="preserve">    &lt;RunWorkingDirectory&gt;$(MSBuildStartupDirectory)&lt;/RunWorkingDirectory&gt;</w:t>
      </w:r>
    </w:p>
    <w:p w14:paraId="6552CBD6" w14:textId="77777777" w:rsidR="00CD358E" w:rsidRDefault="00214C83">
      <w:pPr>
        <w:pStyle w:val="SourceCode"/>
        <w:keepNext/>
      </w:pPr>
      <w:r>
        <w:t xml:space="preserve">  &lt;/PropertyGroup&gt;</w:t>
      </w:r>
    </w:p>
    <w:p w14:paraId="3462C974" w14:textId="77777777" w:rsidR="00CD358E" w:rsidRDefault="00214C83">
      <w:pPr>
        <w:pStyle w:val="SourceCode"/>
        <w:keepNext/>
      </w:pPr>
      <w:r>
        <w:t xml:space="preserve">  &lt;ItemGroup&gt;</w:t>
      </w:r>
    </w:p>
    <w:p w14:paraId="4CD73285" w14:textId="77777777" w:rsidR="00CD358E" w:rsidRDefault="00214C83">
      <w:pPr>
        <w:pStyle w:val="SourceCode"/>
        <w:keepNext/>
      </w:pPr>
      <w:r>
        <w:t xml:space="preserve">    &lt;PackageReference Include="MySqlConnector" Version="2.6.2" /&gt;</w:t>
      </w:r>
    </w:p>
    <w:p w14:paraId="76B9E7D0" w14:textId="77777777" w:rsidR="00CD358E" w:rsidRDefault="00214C83">
      <w:pPr>
        <w:pStyle w:val="SourceCode"/>
        <w:keepNext/>
      </w:pPr>
      <w:r>
        <w:t xml:space="preserve">  &lt;/ItemGroup&gt;</w:t>
      </w:r>
    </w:p>
    <w:p w14:paraId="54FF0C0D" w14:textId="77777777" w:rsidR="00CD358E" w:rsidRDefault="00214C83">
      <w:pPr>
        <w:pStyle w:val="SourceCode"/>
      </w:pPr>
      <w:r>
        <w:t>&lt;/Project&gt;</w:t>
      </w:r>
    </w:p>
    <w:p w14:paraId="577E215E" w14:textId="77777777" w:rsidR="00CD358E" w:rsidRDefault="00CD358E">
      <w:pPr>
        <w:keepNext/>
      </w:pPr>
    </w:p>
    <w:p w14:paraId="1CD2FA67" w14:textId="77777777" w:rsidR="00CD358E" w:rsidRDefault="00214C83">
      <w:pPr>
        <w:pStyle w:val="Heading3"/>
      </w:pPr>
      <w:r>
        <w:t>Linux or macOS Project Setup</w:t>
      </w:r>
    </w:p>
    <w:p w14:paraId="64DD006E" w14:textId="77777777" w:rsidR="00CD358E" w:rsidRDefault="00214C83">
      <w:pPr>
        <w:keepNext/>
      </w:pPr>
      <w:r>
        <w:t>Each folder below is a full path that starts with $HOME/spa, your course folder from Chapter 1, so the commands work from any folder; cd then moves into the lesson folder.</w:t>
      </w:r>
    </w:p>
    <w:p w14:paraId="0D6672F3" w14:textId="77777777" w:rsidR="00CD358E" w:rsidRDefault="00CD358E">
      <w:pPr>
        <w:keepNext/>
      </w:pPr>
    </w:p>
    <w:p w14:paraId="2E5498D7" w14:textId="77777777" w:rsidR="00CD358E" w:rsidRDefault="00214C83">
      <w:pPr>
        <w:pStyle w:val="CommandBlock"/>
        <w:keepNext/>
      </w:pPr>
      <w:r>
        <w:t>mkdir -p "$HOME/spa/lesson-8.4/"{sql,certs,static,cpp/nlohmann}</w:t>
      </w:r>
    </w:p>
    <w:p w14:paraId="7E782B4C" w14:textId="77777777" w:rsidR="00CD358E" w:rsidRDefault="00214C83">
      <w:pPr>
        <w:pStyle w:val="CommandBlock"/>
        <w:keepNext/>
      </w:pPr>
      <w:r>
        <w:t>mkdir -p "$HOME/spa/lesson-8.4/"{go/basic,typescript/src}</w:t>
      </w:r>
    </w:p>
    <w:p w14:paraId="6321EF7A" w14:textId="77777777" w:rsidR="00CD358E" w:rsidRDefault="00214C83">
      <w:pPr>
        <w:pStyle w:val="CommandBlock"/>
      </w:pPr>
      <w:r>
        <w:t>mkdir -p "$HOME/spa/lesson-8.4/"{c,cpp,go,python,typescript}/templates</w:t>
      </w:r>
    </w:p>
    <w:p w14:paraId="27ED18AD" w14:textId="77777777" w:rsidR="00CD358E" w:rsidRDefault="00214C83">
      <w:pPr>
        <w:pStyle w:val="CommandBlock"/>
      </w:pPr>
      <w:r>
        <w:t>mkdir -p "$HOME/spa/lesson-8.4/go/"{contacts,contactstore}</w:t>
      </w:r>
    </w:p>
    <w:p w14:paraId="4DD87A44" w14:textId="77777777" w:rsidR="00CD358E" w:rsidRDefault="00214C83">
      <w:pPr>
        <w:pStyle w:val="CommandBlock"/>
      </w:pPr>
      <w:r>
        <w:t>mkdir -p "$HOME/spa/lesson-8.4/csharp/"{BasicServer,Server}/Components</w:t>
      </w:r>
    </w:p>
    <w:p w14:paraId="04D75F3E" w14:textId="77777777" w:rsidR="00CD358E" w:rsidRDefault="00214C83">
      <w:pPr>
        <w:pStyle w:val="CommandBlock"/>
      </w:pPr>
      <w:r>
        <w:t>cd "$HOME/spa/lesson-8.4"</w:t>
      </w:r>
    </w:p>
    <w:p w14:paraId="556D8D83" w14:textId="77777777" w:rsidR="00CD358E" w:rsidRDefault="00214C83">
      <w:pPr>
        <w:pStyle w:val="CommandBlock"/>
      </w:pPr>
      <w:r>
        <w:t>cp ../lesson-6.0/certs/{spa-ca.pem,server.pem,server.key} ./certs</w:t>
      </w:r>
    </w:p>
    <w:p w14:paraId="66DAB913" w14:textId="77777777" w:rsidR="00CD358E" w:rsidRDefault="00214C83">
      <w:pPr>
        <w:pStyle w:val="CommandBlock"/>
      </w:pPr>
      <w:r>
        <w:t>cp ../lesson-6.0/cpp/httplib.h ./cpp</w:t>
      </w:r>
    </w:p>
    <w:p w14:paraId="6FFAE99D" w14:textId="77777777" w:rsidR="00CD358E" w:rsidRDefault="00214C83">
      <w:pPr>
        <w:pStyle w:val="CommandBlock"/>
      </w:pPr>
      <w:r>
        <w:t>cp ../lesson-8.0/cpp/inja.hpp ./cpp</w:t>
      </w:r>
    </w:p>
    <w:p w14:paraId="07E11277" w14:textId="77777777" w:rsidR="00CD358E" w:rsidRDefault="00214C83">
      <w:pPr>
        <w:pStyle w:val="CommandBlock"/>
      </w:pPr>
      <w:r>
        <w:t>cp ../lesson-8.0/cpp/nlohmann/json.hpp ./cpp/nlohmann</w:t>
      </w:r>
    </w:p>
    <w:p w14:paraId="608E1E65" w14:textId="77777777" w:rsidR="00CD358E" w:rsidRDefault="00214C83">
      <w:pPr>
        <w:pStyle w:val="CommandBlock"/>
      </w:pPr>
      <w:r>
        <w:t>previous=../lesson-6.21</w:t>
      </w:r>
    </w:p>
    <w:p w14:paraId="4730E740" w14:textId="77777777" w:rsidR="00CD358E" w:rsidRDefault="00214C83">
      <w:pPr>
        <w:pStyle w:val="CommandBlock"/>
      </w:pPr>
      <w:r>
        <w:t>cp $previous/sql/reset_contacts_{c,cpp,csharp}.sql ./sql</w:t>
      </w:r>
    </w:p>
    <w:p w14:paraId="3A2464EE" w14:textId="77777777" w:rsidR="00CD358E" w:rsidRDefault="00214C83">
      <w:pPr>
        <w:pStyle w:val="CommandBlock"/>
      </w:pPr>
      <w:r>
        <w:t>cp $previous/sql/reset_contacts_{go,python,typescript}.sql ./sql</w:t>
      </w:r>
    </w:p>
    <w:p w14:paraId="2140E0C5" w14:textId="77777777" w:rsidR="00CD358E" w:rsidRDefault="00214C83">
      <w:pPr>
        <w:pStyle w:val="CommandBlock"/>
      </w:pPr>
      <w:r>
        <w:t>cp $previous/c/{contacts,contact_store,contact_page,cJSON}.[ch] ./c</w:t>
      </w:r>
    </w:p>
    <w:p w14:paraId="50FBA508" w14:textId="77777777" w:rsidR="00CD358E" w:rsidRDefault="00214C83">
      <w:pPr>
        <w:pStyle w:val="CommandBlock"/>
      </w:pPr>
      <w:r>
        <w:t>cp $previous/cpp/{contacts,contact_store,contact_page}.{cpp,h} ./cpp</w:t>
      </w:r>
    </w:p>
    <w:p w14:paraId="60F6F7F9" w14:textId="77777777" w:rsidR="00CD358E" w:rsidRDefault="00214C83">
      <w:pPr>
        <w:pStyle w:val="CommandBlock"/>
      </w:pPr>
      <w:r>
        <w:t>cp $previous/cpp/json.hpp ./cpp</w:t>
      </w:r>
    </w:p>
    <w:p w14:paraId="7D940403" w14:textId="77777777" w:rsidR="00CD358E" w:rsidRDefault="00214C83">
      <w:pPr>
        <w:pStyle w:val="CommandBlock"/>
      </w:pPr>
      <w:r>
        <w:t>cp $previous/csharp/Server/{Contacts,ContactStore,ContactPage}.cs \</w:t>
      </w:r>
    </w:p>
    <w:p w14:paraId="326AF142" w14:textId="77777777" w:rsidR="00CD358E" w:rsidRDefault="00214C83">
      <w:pPr>
        <w:pStyle w:val="CommandBlock"/>
      </w:pPr>
      <w:r>
        <w:t xml:space="preserve">    ./csharp/Server</w:t>
      </w:r>
    </w:p>
    <w:p w14:paraId="4BB648B8" w14:textId="77777777" w:rsidR="00CD358E" w:rsidRDefault="00214C83">
      <w:pPr>
        <w:pStyle w:val="CommandBlock"/>
      </w:pPr>
      <w:r>
        <w:t>cp $previous/go/contacts/contacts.go ./go/contacts</w:t>
      </w:r>
    </w:p>
    <w:p w14:paraId="2B108938" w14:textId="77777777" w:rsidR="00CD358E" w:rsidRDefault="00214C83">
      <w:pPr>
        <w:pStyle w:val="CommandBlock"/>
      </w:pPr>
      <w:r>
        <w:t>cp $previous/go/contactstore/{contactstore,page}.go ./go/contactstore</w:t>
      </w:r>
    </w:p>
    <w:p w14:paraId="346D0309" w14:textId="77777777" w:rsidR="00CD358E" w:rsidRDefault="00214C83">
      <w:pPr>
        <w:pStyle w:val="CommandBlock"/>
      </w:pPr>
      <w:r>
        <w:t>cp $previous/python/{contacts,contact_store,contact_page}.py ./python</w:t>
      </w:r>
    </w:p>
    <w:p w14:paraId="551A3401" w14:textId="77777777" w:rsidR="00CD358E" w:rsidRDefault="00214C83">
      <w:pPr>
        <w:pStyle w:val="CommandBlock"/>
        <w:keepNext/>
      </w:pPr>
      <w:r>
        <w:t>cp $previous/typescript/src/{contacts,contactStore,contactPage}.ts \</w:t>
      </w:r>
    </w:p>
    <w:p w14:paraId="6949EBFE" w14:textId="77777777" w:rsidR="00CD358E" w:rsidRDefault="00214C83">
      <w:pPr>
        <w:pStyle w:val="CommandBlock"/>
        <w:keepNext/>
      </w:pPr>
      <w:r>
        <w:t xml:space="preserve">    ./typescript/src</w:t>
      </w:r>
    </w:p>
    <w:p w14:paraId="53EF631D" w14:textId="77777777" w:rsidR="00CD358E" w:rsidRDefault="00214C83">
      <w:pPr>
        <w:pStyle w:val="CommandBlock"/>
      </w:pPr>
      <w:r>
        <w:t>sed -i 's/apierrorhandling/forms/' ./go/contactstore/*.go</w:t>
      </w:r>
    </w:p>
    <w:p w14:paraId="21BA2255" w14:textId="77777777" w:rsidR="00CD358E" w:rsidRDefault="00CD358E">
      <w:pPr>
        <w:keepNext/>
      </w:pPr>
    </w:p>
    <w:p w14:paraId="7CC3E5B3" w14:textId="77777777" w:rsidR="00CD358E" w:rsidRDefault="00214C83">
      <w:pPr>
        <w:keepNext/>
      </w:pPr>
      <w:r>
        <w:t>Then create the C# and Go projects with the same commands as on Windows, and type the two server .csproj files exactly as shown in the Windows setup.</w:t>
      </w:r>
    </w:p>
    <w:p w14:paraId="02500788" w14:textId="77777777" w:rsidR="00CD358E" w:rsidRDefault="00CD358E">
      <w:pPr>
        <w:keepNext/>
      </w:pPr>
    </w:p>
    <w:p w14:paraId="533D977D" w14:textId="77777777" w:rsidR="00CD358E" w:rsidRDefault="00214C83">
      <w:pPr>
        <w:pStyle w:val="CommandBlock"/>
        <w:keepNext/>
      </w:pPr>
      <w:r>
        <w:t>dotnet new web -o ./csharp/BasicServer --exclude-launch-settings</w:t>
      </w:r>
    </w:p>
    <w:p w14:paraId="7CE98142" w14:textId="77777777" w:rsidR="00CD358E" w:rsidRDefault="00214C83">
      <w:pPr>
        <w:pStyle w:val="CommandBlock"/>
        <w:keepNext/>
      </w:pPr>
      <w:r>
        <w:t>dotnet new web -o ./csharp/Server --exclude-launch-settings</w:t>
      </w:r>
    </w:p>
    <w:p w14:paraId="2510B292" w14:textId="77777777" w:rsidR="00CD358E" w:rsidRDefault="00214C83">
      <w:pPr>
        <w:pStyle w:val="CommandBlock"/>
      </w:pPr>
      <w:r>
        <w:t>go -C ./go mod init example.com/forms</w:t>
      </w:r>
    </w:p>
    <w:p w14:paraId="0C9F4C9B" w14:textId="77777777" w:rsidR="00CD358E" w:rsidRDefault="00CD358E">
      <w:pPr>
        <w:keepNext/>
      </w:pPr>
    </w:p>
    <w:p w14:paraId="564A8750" w14:textId="77777777" w:rsidR="00CD358E" w:rsidRDefault="00214C83">
      <w:r>
        <w:t>You save each source file in its language's section below, as each is shown, and Step 2 makes the Python and TypeScript projects. As in Chapter 1, notepad .\c\basic_server.c creates and opens one: choose Yes, type the file, save it with Ctrl+S, and close Notepad (on Linux or macOS, nano ./c/basic_server.c: type the file, then save and close it with Ctrl+O, Enter, then Ctrl+X). Then write .gitignore. Remember, it lists what Git must never add: *.key, *.log for contacts.log, and the folders the tools make and</w:t>
      </w:r>
      <w:r>
        <w:t xml:space="preserve"> can make again.</w:t>
      </w:r>
    </w:p>
    <w:p w14:paraId="0435D9F7" w14:textId="77777777" w:rsidR="00CD358E" w:rsidRDefault="00CD358E">
      <w:pPr>
        <w:keepNext/>
      </w:pPr>
    </w:p>
    <w:p w14:paraId="20F77A4D" w14:textId="77777777" w:rsidR="00CD358E" w:rsidRDefault="00214C83">
      <w:pPr>
        <w:pStyle w:val="Heading3"/>
      </w:pPr>
      <w:r>
        <w:t>Windows PowerShell Ignore Setup</w:t>
      </w:r>
    </w:p>
    <w:p w14:paraId="511B9DD5" w14:textId="77777777" w:rsidR="00CD358E" w:rsidRDefault="00214C83">
      <w:pPr>
        <w:pStyle w:val="CommandBlock"/>
        <w:keepNext/>
      </w:pPr>
      <w:r>
        <w:t>Set-Content -Path .gitignore -Value "*.key", "*.log", "python/.venv/", `</w:t>
      </w:r>
    </w:p>
    <w:p w14:paraId="2B82E79F" w14:textId="77777777" w:rsidR="00CD358E" w:rsidRDefault="00214C83">
      <w:pPr>
        <w:pStyle w:val="CommandBlock"/>
        <w:keepNext/>
      </w:pPr>
      <w:r>
        <w:t xml:space="preserve">    "typescript/node_modules/", "typescript/dist/", "cpp/vcpkg_installed/", `</w:t>
      </w:r>
    </w:p>
    <w:p w14:paraId="57FC802C" w14:textId="77777777" w:rsidR="00CD358E" w:rsidRDefault="00214C83">
      <w:pPr>
        <w:pStyle w:val="CommandBlock"/>
      </w:pPr>
      <w:r>
        <w:t xml:space="preserve">    "*.exe", "*.obj", "csharp/*/bin/", "csharp/*/obj/"</w:t>
      </w:r>
    </w:p>
    <w:p w14:paraId="0CCE07C8" w14:textId="77777777" w:rsidR="00CD358E" w:rsidRDefault="00CD358E">
      <w:pPr>
        <w:keepNext/>
      </w:pPr>
    </w:p>
    <w:p w14:paraId="570D376E" w14:textId="77777777" w:rsidR="00CD358E" w:rsidRDefault="00214C83">
      <w:pPr>
        <w:pStyle w:val="Heading3"/>
      </w:pPr>
      <w:r>
        <w:t>Linux or macOS Ignore Setup</w:t>
      </w:r>
    </w:p>
    <w:p w14:paraId="31146482" w14:textId="77777777" w:rsidR="00CD358E" w:rsidRDefault="00214C83">
      <w:pPr>
        <w:pStyle w:val="CommandBlock"/>
        <w:keepNext/>
      </w:pPr>
      <w:r>
        <w:t>printf '%s\n' '*.key' '*.log' python/.venv/ typescript/node_modules/ \</w:t>
      </w:r>
    </w:p>
    <w:p w14:paraId="76609821" w14:textId="77777777" w:rsidR="00CD358E" w:rsidRDefault="00214C83">
      <w:pPr>
        <w:pStyle w:val="CommandBlock"/>
        <w:keepNext/>
      </w:pPr>
      <w:r>
        <w:t xml:space="preserve">    typescript/dist/ cpp/vcpkg_installed/ '*.exe' '*.obj' 'csharp/*/bin/' \</w:t>
      </w:r>
    </w:p>
    <w:p w14:paraId="72B92013" w14:textId="77777777" w:rsidR="00CD358E" w:rsidRDefault="00214C83">
      <w:pPr>
        <w:pStyle w:val="CommandBlock"/>
      </w:pPr>
      <w:r>
        <w:t xml:space="preserve">    'csharp/*/obj/' &gt; .gitignore</w:t>
      </w:r>
    </w:p>
    <w:p w14:paraId="43105CEF" w14:textId="77777777" w:rsidR="00CD358E" w:rsidRDefault="00CD358E">
      <w:pPr>
        <w:keepNext/>
      </w:pPr>
    </w:p>
    <w:p w14:paraId="65CA032E" w14:textId="77777777" w:rsidR="00CD358E" w:rsidRDefault="00214C83">
      <w:pPr>
        <w:pStyle w:val="Heading3"/>
      </w:pPr>
      <w:r>
        <w:t>Windows PowerShell Copy Check</w:t>
      </w:r>
    </w:p>
    <w:p w14:paraId="11E8EB0F" w14:textId="77777777" w:rsidR="00CD358E" w:rsidRDefault="00214C83">
      <w:pPr>
        <w:pStyle w:val="CommandBlock"/>
        <w:keepNext/>
      </w:pPr>
      <w:r>
        <w:t>$openssl = "C:\Program Files\Git\ucrt64\bin\openssl.exe"</w:t>
      </w:r>
    </w:p>
    <w:p w14:paraId="2F8E4EC8" w14:textId="77777777" w:rsidR="00CD358E" w:rsidRDefault="00214C83">
      <w:pPr>
        <w:pStyle w:val="CommandBlock"/>
        <w:keepNext/>
      </w:pPr>
      <w:r>
        <w:t>&amp; $openssl verify -CAfile certs\spa-ca.pem certs\server.pem</w:t>
      </w:r>
    </w:p>
    <w:p w14:paraId="01710835" w14:textId="77777777" w:rsidR="00CD358E" w:rsidRDefault="00214C83">
      <w:pPr>
        <w:pStyle w:val="CommandBlock"/>
        <w:keepNext/>
      </w:pPr>
      <w:r>
        <w:t>Get-ChildItem .\certs -Name</w:t>
      </w:r>
    </w:p>
    <w:p w14:paraId="6854798C" w14:textId="77777777" w:rsidR="00CD358E" w:rsidRDefault="00214C83">
      <w:pPr>
        <w:pStyle w:val="CommandBlock"/>
        <w:keepNext/>
      </w:pPr>
      <w:r>
        <w:t>(Get-FileHash .\cpp\httplib.h).Hash</w:t>
      </w:r>
    </w:p>
    <w:p w14:paraId="0BC7D4B8" w14:textId="77777777" w:rsidR="00CD358E" w:rsidRDefault="00214C83">
      <w:pPr>
        <w:pStyle w:val="CommandBlock"/>
        <w:keepNext/>
      </w:pPr>
      <w:r>
        <w:t>Test-Path .\cpp\vcpkg_installed\x64-windows-static-md\lib\libssl.lib</w:t>
      </w:r>
    </w:p>
    <w:p w14:paraId="0C384228" w14:textId="77777777" w:rsidR="00CD358E" w:rsidRDefault="00214C83">
      <w:pPr>
        <w:pStyle w:val="CommandBlock"/>
        <w:keepNext/>
      </w:pPr>
      <w:r>
        <w:t>(Get-FileHash .\cpp\inja.hpp, .\cpp\nlohmann\json.hpp, .\cpp\json.hpp).Hash</w:t>
      </w:r>
    </w:p>
    <w:p w14:paraId="654EAB8E" w14:textId="77777777" w:rsidR="00CD358E" w:rsidRDefault="00214C83">
      <w:pPr>
        <w:pStyle w:val="CommandBlock"/>
        <w:keepNext/>
      </w:pPr>
      <w:r>
        <w:t>(Get-FileHash .\c\cJSON.c, .\c\cJSON.h).Hash</w:t>
      </w:r>
    </w:p>
    <w:p w14:paraId="16185B2D" w14:textId="77777777" w:rsidR="00CD358E" w:rsidRDefault="00214C83">
      <w:pPr>
        <w:pStyle w:val="CommandBlock"/>
        <w:keepNext/>
      </w:pPr>
      <w:r>
        <w:t>$copied = ".\sql\reset_contacts_c.sql", ".\c\contact_page.c", `</w:t>
      </w:r>
    </w:p>
    <w:p w14:paraId="3F6E991A" w14:textId="77777777" w:rsidR="00CD358E" w:rsidRDefault="00214C83">
      <w:pPr>
        <w:pStyle w:val="CommandBlock"/>
        <w:keepNext/>
      </w:pPr>
      <w:r>
        <w:t xml:space="preserve">    ".\cpp\contact_page.cpp", ".\csharp\Server\ContactPage.cs", `</w:t>
      </w:r>
    </w:p>
    <w:p w14:paraId="10F4466D" w14:textId="77777777" w:rsidR="00CD358E" w:rsidRDefault="00214C83">
      <w:pPr>
        <w:pStyle w:val="CommandBlock"/>
        <w:keepNext/>
      </w:pPr>
      <w:r>
        <w:t xml:space="preserve">    ".\go\contactstore\page.go", ".\python\contact_page.py", `</w:t>
      </w:r>
    </w:p>
    <w:p w14:paraId="063E7E1F" w14:textId="77777777" w:rsidR="00CD358E" w:rsidRDefault="00214C83">
      <w:pPr>
        <w:pStyle w:val="CommandBlock"/>
        <w:keepNext/>
      </w:pPr>
      <w:r>
        <w:t xml:space="preserve">    ".\typescript\src\contactPage.ts"</w:t>
      </w:r>
    </w:p>
    <w:p w14:paraId="2679196B" w14:textId="77777777" w:rsidR="00CD358E" w:rsidRDefault="00214C83">
      <w:pPr>
        <w:pStyle w:val="CommandBlock"/>
        <w:keepNext/>
      </w:pPr>
      <w:r>
        <w:t>(Get-Item $copied).Count</w:t>
      </w:r>
    </w:p>
    <w:p w14:paraId="0ED0F384" w14:textId="77777777" w:rsidR="00CD358E" w:rsidRDefault="00214C83">
      <w:pPr>
        <w:pStyle w:val="CommandBlock"/>
      </w:pPr>
      <w:r>
        <w:t>(Select-String -Path .\go\contactstore\*.go -Pattern "example.com/forms").Count</w:t>
      </w:r>
    </w:p>
    <w:p w14:paraId="011ADA09" w14:textId="77777777" w:rsidR="00CD358E" w:rsidRDefault="00CD358E">
      <w:pPr>
        <w:keepNext/>
      </w:pPr>
    </w:p>
    <w:p w14:paraId="7E2B3EE4" w14:textId="77777777" w:rsidR="00CD358E" w:rsidRDefault="00214C83">
      <w:pPr>
        <w:keepNext/>
      </w:pPr>
      <w:r>
        <w:t>Remember, verify checks that the server certificate is signed by the course CA, and each copied header's SHA-256 must match before you build (Lesson 2.17). The certs folder must hold exactly three files, Test-Path prints True when the copied OpenSSL is in place, the third hash shows that .\cpp\json.hpp and inja's .\cpp\nlohmann\json.hpp are the same file, Get-Item finds all seven files in $copied, one from each group the copy made, and both Go files now name example.com/forms:</w:t>
      </w:r>
    </w:p>
    <w:p w14:paraId="5C18B6CD" w14:textId="77777777" w:rsidR="00CD358E" w:rsidRDefault="00CD358E">
      <w:pPr>
        <w:keepNext/>
      </w:pPr>
    </w:p>
    <w:p w14:paraId="3B29B329" w14:textId="77777777" w:rsidR="00CD358E" w:rsidRDefault="00214C83">
      <w:pPr>
        <w:pStyle w:val="RequiredOutput"/>
        <w:keepNext/>
      </w:pPr>
      <w:r>
        <w:t>certs\server.pem: OK</w:t>
      </w:r>
    </w:p>
    <w:p w14:paraId="49CAF9D2" w14:textId="77777777" w:rsidR="00CD358E" w:rsidRDefault="00214C83">
      <w:pPr>
        <w:pStyle w:val="RequiredOutput"/>
        <w:keepNext/>
      </w:pPr>
      <w:r>
        <w:t>server.key</w:t>
      </w:r>
    </w:p>
    <w:p w14:paraId="0ADEC389" w14:textId="77777777" w:rsidR="00CD358E" w:rsidRDefault="00214C83">
      <w:pPr>
        <w:pStyle w:val="RequiredOutput"/>
        <w:keepNext/>
      </w:pPr>
      <w:r>
        <w:t>server.pem</w:t>
      </w:r>
    </w:p>
    <w:p w14:paraId="1F0014DF" w14:textId="77777777" w:rsidR="00CD358E" w:rsidRDefault="00214C83">
      <w:pPr>
        <w:pStyle w:val="RequiredOutput"/>
        <w:keepNext/>
      </w:pPr>
      <w:r>
        <w:t>spa-ca.pem</w:t>
      </w:r>
    </w:p>
    <w:p w14:paraId="612D6808" w14:textId="77777777" w:rsidR="00CD358E" w:rsidRDefault="00214C83">
      <w:pPr>
        <w:pStyle w:val="RequiredOutput"/>
        <w:keepNext/>
      </w:pPr>
      <w:r>
        <w:t>DC1E4DE3E0EF3A18F3A5818FAB563EB3FA45D5D3BB1DB527A8D389077ED5EE6C</w:t>
      </w:r>
    </w:p>
    <w:p w14:paraId="25FCDD84" w14:textId="77777777" w:rsidR="00CD358E" w:rsidRDefault="00214C83">
      <w:pPr>
        <w:pStyle w:val="RequiredOutput"/>
        <w:keepNext/>
      </w:pPr>
      <w:r>
        <w:t>True</w:t>
      </w:r>
    </w:p>
    <w:p w14:paraId="70CAC5ED" w14:textId="77777777" w:rsidR="00CD358E" w:rsidRDefault="00214C83">
      <w:pPr>
        <w:pStyle w:val="RequiredOutput"/>
        <w:keepNext/>
      </w:pPr>
      <w:r>
        <w:t>5F3D3A54E49A9EF256969E8E1DB067FAE618E1049E749D0EA814BB26CE7F364B</w:t>
      </w:r>
    </w:p>
    <w:p w14:paraId="2E17FF0C" w14:textId="77777777" w:rsidR="00CD358E" w:rsidRDefault="00214C83">
      <w:pPr>
        <w:pStyle w:val="RequiredOutput"/>
        <w:keepNext/>
      </w:pPr>
      <w:r>
        <w:t>AAF127C04CB31C406E5B04A63F1AE89369FCCDE6D8FA7CDDA1ED4F32DFC5DE63</w:t>
      </w:r>
    </w:p>
    <w:p w14:paraId="69A04334" w14:textId="77777777" w:rsidR="00CD358E" w:rsidRDefault="00214C83">
      <w:pPr>
        <w:pStyle w:val="RequiredOutput"/>
        <w:keepNext/>
      </w:pPr>
      <w:r>
        <w:t>AAF127C04CB31C406E5B04A63F1AE89369FCCDE6D8FA7CDDA1ED4F32DFC5DE63</w:t>
      </w:r>
    </w:p>
    <w:p w14:paraId="443F058C" w14:textId="77777777" w:rsidR="00CD358E" w:rsidRDefault="00214C83">
      <w:pPr>
        <w:pStyle w:val="RequiredOutput"/>
        <w:keepNext/>
      </w:pPr>
      <w:r>
        <w:t>298581A04A36C0165DA4B0AADE235C23088CB2FAA58651D720EA2F3706ED0B0D</w:t>
      </w:r>
    </w:p>
    <w:p w14:paraId="40C495AA" w14:textId="77777777" w:rsidR="00CD358E" w:rsidRDefault="00214C83">
      <w:pPr>
        <w:pStyle w:val="RequiredOutput"/>
        <w:keepNext/>
      </w:pPr>
      <w:r>
        <w:t>25B0145150D500498E4D209CEC69C18C42CF818BFFCC54690BE3B895A2A16DEE</w:t>
      </w:r>
    </w:p>
    <w:p w14:paraId="50AE7160" w14:textId="77777777" w:rsidR="00CD358E" w:rsidRDefault="00214C83">
      <w:pPr>
        <w:pStyle w:val="RequiredOutput"/>
        <w:keepNext/>
      </w:pPr>
      <w:r>
        <w:t>7</w:t>
      </w:r>
    </w:p>
    <w:p w14:paraId="4F4048D0" w14:textId="77777777" w:rsidR="00CD358E" w:rsidRDefault="00214C83">
      <w:pPr>
        <w:pStyle w:val="RequiredOutput"/>
      </w:pPr>
      <w:r>
        <w:t>2</w:t>
      </w:r>
    </w:p>
    <w:p w14:paraId="703644B4" w14:textId="77777777" w:rsidR="00CD358E" w:rsidRDefault="00CD358E">
      <w:pPr>
        <w:keepNext/>
      </w:pPr>
    </w:p>
    <w:p w14:paraId="6CF691DE" w14:textId="77777777" w:rsidR="00CD358E" w:rsidRDefault="00CD358E">
      <w:pPr>
        <w:keepNext/>
      </w:pPr>
    </w:p>
    <w:p w14:paraId="4A46E1D1" w14:textId="77777777" w:rsidR="00CD358E" w:rsidRDefault="00214C83">
      <w:pPr>
        <w:pStyle w:val="Heading2"/>
      </w:pPr>
      <w:r>
        <w:t>Step 2: The Packages</w:t>
      </w:r>
    </w:p>
    <w:p w14:paraId="1C51E59F" w14:textId="77777777" w:rsidR="00CD358E" w:rsidRDefault="00214C83">
      <w:r>
        <w:t xml:space="preserve">Each package is installed into the lesson folder only, at the version its project file pins (Lesson 2.17). Remember, py -m venv makes .\python\.venv, and its own Python's pip installs Flask, the six packages Flask needs, and mysql-connector-python from requirements.txt. The TypeScript project needs a package.json. Remember, npm init -y, npm pkg, then npm install: the first npm install line pins Express, EJS, and mysql2, which the server needs when it runs; the second pins Express's types, Node's types, and </w:t>
      </w:r>
      <w:r>
        <w:t>the compiler, needed only to build. go get adds the MySQL driver to go.mod at the version it names, v1.10.1, and go mod tidy writes go.sum (Lesson 4.0). C# restores MySqlConnector when it first builds. go mod tidy reads every Go source to find the packages they import, so save the project's files and run Step 1's copy first: without the copied contacts and contactstore packages, it stops with an error.</w:t>
      </w:r>
    </w:p>
    <w:p w14:paraId="0CE2BE4F" w14:textId="77777777" w:rsidR="00CD358E" w:rsidRDefault="00CD358E">
      <w:pPr>
        <w:keepNext/>
      </w:pPr>
    </w:p>
    <w:p w14:paraId="71ABA35B" w14:textId="77777777" w:rsidR="00CD358E" w:rsidRDefault="00214C83">
      <w:r>
        <w:t>First type the two settings files these installs and builds read: requirements.txt, which pins each Python package, and tsconfig.json, Chapter 7's compiler settings. notepad .\python\requirements.txt creates and opens the first: choose Yes, type the file, save it with Ctrl+S, and close Notepad. Do the same for .\typescript\tsconfig.json.</w:t>
      </w:r>
    </w:p>
    <w:p w14:paraId="60A6BEE9" w14:textId="77777777" w:rsidR="00CD358E" w:rsidRDefault="00CD358E">
      <w:pPr>
        <w:keepNext/>
      </w:pPr>
    </w:p>
    <w:p w14:paraId="77F6DD5D" w14:textId="77777777" w:rsidR="00CD358E" w:rsidRDefault="00214C83">
      <w:pPr>
        <w:pStyle w:val="Heading3"/>
      </w:pPr>
      <w:r>
        <w:t>python/requirements.txt</w:t>
      </w:r>
    </w:p>
    <w:p w14:paraId="54972821" w14:textId="77777777" w:rsidR="00CD358E" w:rsidRDefault="00214C83">
      <w:pPr>
        <w:pStyle w:val="SourceCode"/>
        <w:keepNext/>
      </w:pPr>
      <w:r>
        <w:t>Flask==3.1.3</w:t>
      </w:r>
    </w:p>
    <w:p w14:paraId="45EB50D5" w14:textId="77777777" w:rsidR="00CD358E" w:rsidRDefault="00214C83">
      <w:pPr>
        <w:pStyle w:val="SourceCode"/>
        <w:keepNext/>
      </w:pPr>
      <w:r>
        <w:t>Werkzeug==3.1.9</w:t>
      </w:r>
    </w:p>
    <w:p w14:paraId="6F88C2DC" w14:textId="77777777" w:rsidR="00CD358E" w:rsidRDefault="00214C83">
      <w:pPr>
        <w:pStyle w:val="SourceCode"/>
        <w:keepNext/>
      </w:pPr>
      <w:r>
        <w:t>Jinja2==3.1.6</w:t>
      </w:r>
    </w:p>
    <w:p w14:paraId="6CA856B3" w14:textId="77777777" w:rsidR="00CD358E" w:rsidRDefault="00214C83">
      <w:pPr>
        <w:pStyle w:val="SourceCode"/>
        <w:keepNext/>
      </w:pPr>
      <w:r>
        <w:t>MarkupSafe==3.0.4</w:t>
      </w:r>
    </w:p>
    <w:p w14:paraId="1112F6B5" w14:textId="77777777" w:rsidR="00CD358E" w:rsidRDefault="00214C83">
      <w:pPr>
        <w:pStyle w:val="SourceCode"/>
        <w:keepNext/>
      </w:pPr>
      <w:r>
        <w:t>itsdangerous==2.2.0</w:t>
      </w:r>
    </w:p>
    <w:p w14:paraId="1F8F43F7" w14:textId="77777777" w:rsidR="00CD358E" w:rsidRDefault="00214C83">
      <w:pPr>
        <w:pStyle w:val="SourceCode"/>
        <w:keepNext/>
      </w:pPr>
      <w:r>
        <w:t>click==8.5.0</w:t>
      </w:r>
    </w:p>
    <w:p w14:paraId="562F15C6" w14:textId="77777777" w:rsidR="00CD358E" w:rsidRDefault="00214C83">
      <w:pPr>
        <w:pStyle w:val="SourceCode"/>
        <w:keepNext/>
      </w:pPr>
      <w:r>
        <w:t>blinker==1.9.0</w:t>
      </w:r>
    </w:p>
    <w:p w14:paraId="67632BDD" w14:textId="77777777" w:rsidR="00CD358E" w:rsidRDefault="00214C83">
      <w:pPr>
        <w:pStyle w:val="SourceCode"/>
      </w:pPr>
      <w:r>
        <w:t>mysql-connector-python==26.7.0</w:t>
      </w:r>
    </w:p>
    <w:p w14:paraId="62969C71" w14:textId="77777777" w:rsidR="00CD358E" w:rsidRDefault="00CD358E">
      <w:pPr>
        <w:keepNext/>
      </w:pPr>
    </w:p>
    <w:p w14:paraId="46FC8F1D" w14:textId="77777777" w:rsidR="00CD358E" w:rsidRDefault="00214C83">
      <w:pPr>
        <w:pStyle w:val="Heading3"/>
      </w:pPr>
      <w:r>
        <w:t>typescript/tsconfig.json</w:t>
      </w:r>
    </w:p>
    <w:p w14:paraId="620B333C" w14:textId="77777777" w:rsidR="00CD358E" w:rsidRDefault="00214C83">
      <w:pPr>
        <w:pStyle w:val="SourceCode"/>
        <w:keepNext/>
      </w:pPr>
      <w:r>
        <w:t>{</w:t>
      </w:r>
    </w:p>
    <w:p w14:paraId="62B96D9F" w14:textId="77777777" w:rsidR="00CD358E" w:rsidRDefault="00214C83">
      <w:pPr>
        <w:pStyle w:val="SourceCode"/>
        <w:keepNext/>
      </w:pPr>
      <w:r>
        <w:t xml:space="preserve">  "compilerOptions": {</w:t>
      </w:r>
    </w:p>
    <w:p w14:paraId="7EAF4B05" w14:textId="77777777" w:rsidR="00CD358E" w:rsidRDefault="00214C83">
      <w:pPr>
        <w:pStyle w:val="SourceCode"/>
      </w:pPr>
      <w:r>
        <w:t xml:space="preserve">    "target": "ES2022",</w:t>
      </w:r>
    </w:p>
    <w:p w14:paraId="25DDEBFD" w14:textId="77777777" w:rsidR="00CD358E" w:rsidRDefault="00214C83">
      <w:pPr>
        <w:pStyle w:val="SourceCode"/>
      </w:pPr>
      <w:r>
        <w:t xml:space="preserve">    "module": "NodeNext",</w:t>
      </w:r>
    </w:p>
    <w:p w14:paraId="4DB31569" w14:textId="77777777" w:rsidR="00CD358E" w:rsidRDefault="00214C83">
      <w:pPr>
        <w:pStyle w:val="SourceCode"/>
      </w:pPr>
      <w:r>
        <w:t xml:space="preserve">    "moduleResolution": "NodeNext",</w:t>
      </w:r>
    </w:p>
    <w:p w14:paraId="6A494871" w14:textId="77777777" w:rsidR="00CD358E" w:rsidRDefault="00214C83">
      <w:pPr>
        <w:pStyle w:val="SourceCode"/>
      </w:pPr>
      <w:r>
        <w:t xml:space="preserve">    "rootDir": "src",</w:t>
      </w:r>
    </w:p>
    <w:p w14:paraId="186CF517" w14:textId="77777777" w:rsidR="00CD358E" w:rsidRDefault="00214C83">
      <w:pPr>
        <w:pStyle w:val="SourceCode"/>
      </w:pPr>
      <w:r>
        <w:t xml:space="preserve">    "outDir": "dist",</w:t>
      </w:r>
    </w:p>
    <w:p w14:paraId="27032542" w14:textId="77777777" w:rsidR="00CD358E" w:rsidRDefault="00214C83">
      <w:pPr>
        <w:pStyle w:val="SourceCode"/>
      </w:pPr>
      <w:r>
        <w:t xml:space="preserve">    "strict": true,</w:t>
      </w:r>
    </w:p>
    <w:p w14:paraId="3EB92DC4" w14:textId="77777777" w:rsidR="00CD358E" w:rsidRDefault="00214C83">
      <w:pPr>
        <w:pStyle w:val="SourceCode"/>
      </w:pPr>
      <w:r>
        <w:t xml:space="preserve">    "types": [</w:t>
      </w:r>
    </w:p>
    <w:p w14:paraId="611D9B68" w14:textId="77777777" w:rsidR="00CD358E" w:rsidRDefault="00214C83">
      <w:pPr>
        <w:pStyle w:val="SourceCode"/>
      </w:pPr>
      <w:r>
        <w:t xml:space="preserve">      "node"</w:t>
      </w:r>
    </w:p>
    <w:p w14:paraId="47DFD181" w14:textId="77777777" w:rsidR="00CD358E" w:rsidRDefault="00214C83">
      <w:pPr>
        <w:pStyle w:val="SourceCode"/>
      </w:pPr>
      <w:r>
        <w:t xml:space="preserve">    ],</w:t>
      </w:r>
    </w:p>
    <w:p w14:paraId="70750AD7" w14:textId="77777777" w:rsidR="00CD358E" w:rsidRDefault="00214C83">
      <w:pPr>
        <w:pStyle w:val="SourceCode"/>
      </w:pPr>
      <w:r>
        <w:t xml:space="preserve">    "moduleDetection": "force"</w:t>
      </w:r>
    </w:p>
    <w:p w14:paraId="552DD729" w14:textId="77777777" w:rsidR="00CD358E" w:rsidRDefault="00214C83">
      <w:pPr>
        <w:pStyle w:val="SourceCode"/>
      </w:pPr>
      <w:r>
        <w:t xml:space="preserve">  },</w:t>
      </w:r>
    </w:p>
    <w:p w14:paraId="5AA41FE0" w14:textId="77777777" w:rsidR="00CD358E" w:rsidRDefault="00214C83">
      <w:pPr>
        <w:pStyle w:val="SourceCode"/>
      </w:pPr>
      <w:r>
        <w:t xml:space="preserve">  "include": [</w:t>
      </w:r>
    </w:p>
    <w:p w14:paraId="6567C85D" w14:textId="77777777" w:rsidR="00CD358E" w:rsidRDefault="00214C83">
      <w:pPr>
        <w:pStyle w:val="SourceCode"/>
        <w:keepNext/>
      </w:pPr>
      <w:r>
        <w:t xml:space="preserve">    "src/**/*.ts"</w:t>
      </w:r>
    </w:p>
    <w:p w14:paraId="597E7884" w14:textId="77777777" w:rsidR="00CD358E" w:rsidRDefault="00214C83">
      <w:pPr>
        <w:pStyle w:val="SourceCode"/>
        <w:keepNext/>
      </w:pPr>
      <w:r>
        <w:t xml:space="preserve">  ]</w:t>
      </w:r>
    </w:p>
    <w:p w14:paraId="63E24CE6" w14:textId="77777777" w:rsidR="00CD358E" w:rsidRDefault="00214C83">
      <w:pPr>
        <w:pStyle w:val="SourceCode"/>
      </w:pPr>
      <w:r>
        <w:t>}</w:t>
      </w:r>
    </w:p>
    <w:p w14:paraId="7BACF170" w14:textId="77777777" w:rsidR="00CD358E" w:rsidRDefault="00CD358E">
      <w:pPr>
        <w:keepNext/>
      </w:pPr>
    </w:p>
    <w:p w14:paraId="34B74661" w14:textId="77777777" w:rsidR="00CD358E" w:rsidRDefault="00214C83">
      <w:pPr>
        <w:pStyle w:val="Heading3"/>
      </w:pPr>
      <w:r>
        <w:t>Windows PowerShell Package Setup</w:t>
      </w:r>
    </w:p>
    <w:p w14:paraId="7613D844" w14:textId="77777777" w:rsidR="00CD358E" w:rsidRDefault="00214C83">
      <w:pPr>
        <w:pStyle w:val="CommandBlock"/>
        <w:keepNext/>
      </w:pPr>
      <w:r>
        <w:t>py -m venv .\python\.venv</w:t>
      </w:r>
    </w:p>
    <w:p w14:paraId="725CB185" w14:textId="77777777" w:rsidR="00CD358E" w:rsidRDefault="00214C83">
      <w:pPr>
        <w:pStyle w:val="CommandBlock"/>
        <w:keepNext/>
      </w:pPr>
      <w:r>
        <w:t>.\python\.venv\Scripts\python.exe -m pip install -r .\python\requirements.txt</w:t>
      </w:r>
    </w:p>
    <w:p w14:paraId="69132F3A" w14:textId="77777777" w:rsidR="00CD358E" w:rsidRDefault="00214C83">
      <w:pPr>
        <w:pStyle w:val="CommandBlock"/>
        <w:keepNext/>
      </w:pPr>
      <w:r>
        <w:t>Push-Location .\typescript</w:t>
      </w:r>
    </w:p>
    <w:p w14:paraId="2007C446" w14:textId="77777777" w:rsidR="00CD358E" w:rsidRDefault="00214C83">
      <w:pPr>
        <w:pStyle w:val="CommandBlock"/>
        <w:keepNext/>
      </w:pPr>
      <w:r>
        <w:t>npm init -y</w:t>
      </w:r>
    </w:p>
    <w:p w14:paraId="65018319" w14:textId="77777777" w:rsidR="00CD358E" w:rsidRDefault="00214C83">
      <w:pPr>
        <w:pStyle w:val="CommandBlock"/>
        <w:keepNext/>
      </w:pPr>
      <w:r>
        <w:t>npm pkg set name=forms-typescript type=module</w:t>
      </w:r>
    </w:p>
    <w:p w14:paraId="060F55D7" w14:textId="77777777" w:rsidR="00CD358E" w:rsidRDefault="00214C83">
      <w:pPr>
        <w:pStyle w:val="CommandBlock"/>
        <w:keepNext/>
      </w:pPr>
      <w:r>
        <w:t>npm pkg set private=true --json</w:t>
      </w:r>
    </w:p>
    <w:p w14:paraId="155CC0F8" w14:textId="77777777" w:rsidR="00CD358E" w:rsidRDefault="00214C83">
      <w:pPr>
        <w:pStyle w:val="CommandBlock"/>
        <w:keepNext/>
      </w:pPr>
      <w:r>
        <w:t>npm pkg set "scripts.check=tsc --noEmit" "scripts.build=tsc --noEmitOnError"</w:t>
      </w:r>
    </w:p>
    <w:p w14:paraId="2263B5D9" w14:textId="77777777" w:rsidR="00CD358E" w:rsidRDefault="00214C83">
      <w:pPr>
        <w:pStyle w:val="CommandBlock"/>
        <w:keepNext/>
      </w:pPr>
      <w:r>
        <w:t>npm pkg delete version description main keywords author license scripts.test</w:t>
      </w:r>
    </w:p>
    <w:p w14:paraId="664411CF" w14:textId="77777777" w:rsidR="00CD358E" w:rsidRDefault="00214C83">
      <w:pPr>
        <w:pStyle w:val="CommandBlock"/>
        <w:keepNext/>
      </w:pPr>
      <w:r>
        <w:t>npm install --save-exact ejs@7.0.1 express@5.2.1 mysql2@3.24.5 `</w:t>
      </w:r>
    </w:p>
    <w:p w14:paraId="5C6C1315" w14:textId="77777777" w:rsidR="00CD358E" w:rsidRDefault="00214C83">
      <w:pPr>
        <w:pStyle w:val="CommandBlock"/>
        <w:keepNext/>
      </w:pPr>
      <w:r>
        <w:t xml:space="preserve">    --ignore-scripts --no-audit --no-fund</w:t>
      </w:r>
    </w:p>
    <w:p w14:paraId="3924E126" w14:textId="77777777" w:rsidR="00CD358E" w:rsidRDefault="00214C83">
      <w:pPr>
        <w:pStyle w:val="CommandBlock"/>
        <w:keepNext/>
      </w:pPr>
      <w:r>
        <w:t>npm install --save-dev --save-exact typescript@7.0.2 @types/node@24.13.5 `</w:t>
      </w:r>
    </w:p>
    <w:p w14:paraId="56DE4472" w14:textId="77777777" w:rsidR="00CD358E" w:rsidRDefault="00214C83">
      <w:pPr>
        <w:pStyle w:val="CommandBlock"/>
        <w:keepNext/>
      </w:pPr>
      <w:r>
        <w:t xml:space="preserve">    @types/express@5.0.6 --ignore-scripts --no-audit --no-fund</w:t>
      </w:r>
    </w:p>
    <w:p w14:paraId="27F4BADB" w14:textId="77777777" w:rsidR="00CD358E" w:rsidRDefault="00214C83">
      <w:pPr>
        <w:pStyle w:val="CommandBlock"/>
        <w:keepNext/>
      </w:pPr>
      <w:r>
        <w:t>Pop-Location</w:t>
      </w:r>
    </w:p>
    <w:p w14:paraId="72B13D8B" w14:textId="77777777" w:rsidR="00CD358E" w:rsidRDefault="00214C83">
      <w:pPr>
        <w:pStyle w:val="CommandBlock"/>
        <w:keepNext/>
      </w:pPr>
      <w:r>
        <w:t>go -C .\go get github.com/go-sql-driver/mysql@v1.10.1</w:t>
      </w:r>
    </w:p>
    <w:p w14:paraId="14930379" w14:textId="77777777" w:rsidR="00CD358E" w:rsidRDefault="00214C83">
      <w:pPr>
        <w:pStyle w:val="CommandBlock"/>
      </w:pPr>
      <w:r>
        <w:t>go -C .\go mod tidy</w:t>
      </w:r>
    </w:p>
    <w:p w14:paraId="66F8E3BD" w14:textId="77777777" w:rsidR="00CD358E" w:rsidRDefault="00CD358E">
      <w:pPr>
        <w:keepNext/>
      </w:pPr>
    </w:p>
    <w:p w14:paraId="7545BEFF" w14:textId="77777777" w:rsidR="00CD358E" w:rsidRDefault="00214C83">
      <w:pPr>
        <w:pStyle w:val="Heading3"/>
      </w:pPr>
      <w:r>
        <w:t>Windows PowerShell Package Check</w:t>
      </w:r>
    </w:p>
    <w:p w14:paraId="0FBD27B6" w14:textId="77777777" w:rsidR="00CD358E" w:rsidRDefault="00214C83">
      <w:pPr>
        <w:pStyle w:val="CommandBlock"/>
        <w:keepNext/>
      </w:pPr>
      <w:r>
        <w:t>.\python\.venv\Scripts\python.exe -m pip freeze</w:t>
      </w:r>
    </w:p>
    <w:p w14:paraId="66A93A52" w14:textId="77777777" w:rsidR="00CD358E" w:rsidRDefault="00214C83">
      <w:pPr>
        <w:pStyle w:val="CommandBlock"/>
        <w:keepNext/>
      </w:pPr>
      <w:r>
        <w:t>$packages = ".\typescript\node_modules"</w:t>
      </w:r>
    </w:p>
    <w:p w14:paraId="052F4764" w14:textId="77777777" w:rsidR="00CD358E" w:rsidRDefault="00214C83">
      <w:pPr>
        <w:pStyle w:val="CommandBlock"/>
        <w:keepNext/>
      </w:pPr>
      <w:r>
        <w:t>(Get-Content $packages\express\package.json | ConvertFrom-Json).version</w:t>
      </w:r>
    </w:p>
    <w:p w14:paraId="01D27484" w14:textId="77777777" w:rsidR="00CD358E" w:rsidRDefault="00214C83">
      <w:pPr>
        <w:pStyle w:val="CommandBlock"/>
        <w:keepNext/>
      </w:pPr>
      <w:r>
        <w:t>(Get-Content $packages\ejs\package.json | ConvertFrom-Json).version</w:t>
      </w:r>
    </w:p>
    <w:p w14:paraId="01CC8D60" w14:textId="77777777" w:rsidR="00CD358E" w:rsidRDefault="00214C83">
      <w:pPr>
        <w:pStyle w:val="CommandBlock"/>
      </w:pPr>
      <w:r>
        <w:t>(Get-Content $packages\mysql2\package.json | ConvertFrom-Json).version</w:t>
      </w:r>
    </w:p>
    <w:p w14:paraId="1F584FCE" w14:textId="77777777" w:rsidR="00CD358E" w:rsidRDefault="00CD358E">
      <w:pPr>
        <w:keepNext/>
      </w:pPr>
    </w:p>
    <w:p w14:paraId="19FA5798" w14:textId="77777777" w:rsidR="00CD358E" w:rsidRDefault="00214C83">
      <w:pPr>
        <w:keepNext/>
      </w:pPr>
      <w:r>
        <w:t>Remember, pip freeze lists the exact versions in .venv, sorted by name, and each .version prints the version npm installed: Express's, EJS's, and mysql2's (Lesson 8.0):</w:t>
      </w:r>
    </w:p>
    <w:p w14:paraId="33FF122D" w14:textId="77777777" w:rsidR="00CD358E" w:rsidRDefault="00CD358E">
      <w:pPr>
        <w:keepNext/>
      </w:pPr>
    </w:p>
    <w:p w14:paraId="5B69056A" w14:textId="77777777" w:rsidR="00CD358E" w:rsidRDefault="00214C83">
      <w:pPr>
        <w:pStyle w:val="RequiredOutput"/>
        <w:keepNext/>
      </w:pPr>
      <w:r>
        <w:t>blinker==1.9.0</w:t>
      </w:r>
    </w:p>
    <w:p w14:paraId="67018EC5" w14:textId="77777777" w:rsidR="00CD358E" w:rsidRDefault="00214C83">
      <w:pPr>
        <w:pStyle w:val="RequiredOutput"/>
        <w:keepNext/>
      </w:pPr>
      <w:r>
        <w:t>click==8.5.0</w:t>
      </w:r>
    </w:p>
    <w:p w14:paraId="41CEFE8C" w14:textId="77777777" w:rsidR="00CD358E" w:rsidRDefault="00214C83">
      <w:pPr>
        <w:pStyle w:val="RequiredOutput"/>
        <w:keepNext/>
      </w:pPr>
      <w:r>
        <w:t>Flask==3.1.3</w:t>
      </w:r>
    </w:p>
    <w:p w14:paraId="3D0818AD" w14:textId="77777777" w:rsidR="00CD358E" w:rsidRDefault="00214C83">
      <w:pPr>
        <w:pStyle w:val="RequiredOutput"/>
        <w:keepNext/>
      </w:pPr>
      <w:r>
        <w:t>itsdangerous==2.2.0</w:t>
      </w:r>
    </w:p>
    <w:p w14:paraId="7AA77A30" w14:textId="77777777" w:rsidR="00CD358E" w:rsidRDefault="00214C83">
      <w:pPr>
        <w:pStyle w:val="RequiredOutput"/>
        <w:keepNext/>
      </w:pPr>
      <w:r>
        <w:t>Jinja2==3.1.6</w:t>
      </w:r>
    </w:p>
    <w:p w14:paraId="06077F5F" w14:textId="77777777" w:rsidR="00CD358E" w:rsidRDefault="00214C83">
      <w:pPr>
        <w:pStyle w:val="RequiredOutput"/>
        <w:keepNext/>
      </w:pPr>
      <w:r>
        <w:t>MarkupSafe==3.0.4</w:t>
      </w:r>
    </w:p>
    <w:p w14:paraId="68AE23C5" w14:textId="77777777" w:rsidR="00CD358E" w:rsidRDefault="00214C83">
      <w:pPr>
        <w:pStyle w:val="RequiredOutput"/>
        <w:keepNext/>
      </w:pPr>
      <w:r>
        <w:t>mysql-connector-python==26.7.0</w:t>
      </w:r>
    </w:p>
    <w:p w14:paraId="7B9F289C" w14:textId="77777777" w:rsidR="00CD358E" w:rsidRDefault="00214C83">
      <w:pPr>
        <w:pStyle w:val="RequiredOutput"/>
        <w:keepNext/>
      </w:pPr>
      <w:r>
        <w:t>Werkzeug==3.1.9</w:t>
      </w:r>
    </w:p>
    <w:p w14:paraId="23E5E607" w14:textId="77777777" w:rsidR="00CD358E" w:rsidRDefault="00214C83">
      <w:pPr>
        <w:pStyle w:val="RequiredOutput"/>
        <w:keepNext/>
      </w:pPr>
      <w:r>
        <w:t>5.2.1</w:t>
      </w:r>
    </w:p>
    <w:p w14:paraId="45B67009" w14:textId="77777777" w:rsidR="00CD358E" w:rsidRDefault="00214C83">
      <w:pPr>
        <w:pStyle w:val="RequiredOutput"/>
        <w:keepNext/>
      </w:pPr>
      <w:r>
        <w:t>7.0.1</w:t>
      </w:r>
    </w:p>
    <w:p w14:paraId="02F4ECC7" w14:textId="77777777" w:rsidR="00CD358E" w:rsidRDefault="00214C83">
      <w:pPr>
        <w:pStyle w:val="RequiredOutput"/>
      </w:pPr>
      <w:r>
        <w:t>3.24.5</w:t>
      </w:r>
    </w:p>
    <w:p w14:paraId="092C4A2A" w14:textId="77777777" w:rsidR="00CD358E" w:rsidRDefault="00CD358E">
      <w:pPr>
        <w:keepNext/>
      </w:pPr>
    </w:p>
    <w:p w14:paraId="0325E5C3" w14:textId="77777777" w:rsidR="00CD358E" w:rsidRDefault="00214C83">
      <w:pPr>
        <w:pStyle w:val="Heading3"/>
      </w:pPr>
      <w:r>
        <w:t>Linux or macOS Package Setup</w:t>
      </w:r>
    </w:p>
    <w:p w14:paraId="5FEC0C4C" w14:textId="77777777" w:rsidR="00CD358E" w:rsidRDefault="00214C83">
      <w:pPr>
        <w:keepNext/>
      </w:pPr>
      <w:r>
        <w:t>Type python/requirements.txt and typescript/tsconfig.json exactly as shown in the Windows setup. On Linux, cd moves into ./typescript for the npm lines, and cd .. moves back.</w:t>
      </w:r>
    </w:p>
    <w:p w14:paraId="7DA09F78" w14:textId="77777777" w:rsidR="00CD358E" w:rsidRDefault="00CD358E">
      <w:pPr>
        <w:keepNext/>
      </w:pPr>
    </w:p>
    <w:p w14:paraId="1612C312" w14:textId="77777777" w:rsidR="00CD358E" w:rsidRDefault="00214C83">
      <w:pPr>
        <w:pStyle w:val="CommandBlock"/>
        <w:keepNext/>
      </w:pPr>
      <w:r>
        <w:t>python3 -m venv ./python/.venv</w:t>
      </w:r>
    </w:p>
    <w:p w14:paraId="68D24268" w14:textId="77777777" w:rsidR="00CD358E" w:rsidRDefault="00214C83">
      <w:pPr>
        <w:pStyle w:val="CommandBlock"/>
        <w:keepNext/>
      </w:pPr>
      <w:r>
        <w:t>./python/.venv/bin/python -m pip install -r ./python/requirements.txt</w:t>
      </w:r>
    </w:p>
    <w:p w14:paraId="654A8AD0" w14:textId="77777777" w:rsidR="00CD358E" w:rsidRDefault="00214C83">
      <w:pPr>
        <w:pStyle w:val="CommandBlock"/>
      </w:pPr>
      <w:r>
        <w:t>./python/.venv/bin/python -m pip freeze</w:t>
      </w:r>
    </w:p>
    <w:p w14:paraId="77BC3124" w14:textId="77777777" w:rsidR="00CD358E" w:rsidRDefault="00214C83">
      <w:pPr>
        <w:pStyle w:val="CommandBlock"/>
      </w:pPr>
      <w:r>
        <w:t>cd ./typescript</w:t>
      </w:r>
    </w:p>
    <w:p w14:paraId="09B61B48" w14:textId="77777777" w:rsidR="00CD358E" w:rsidRDefault="00214C83">
      <w:pPr>
        <w:pStyle w:val="CommandBlock"/>
      </w:pPr>
      <w:r>
        <w:t>npm init -y</w:t>
      </w:r>
    </w:p>
    <w:p w14:paraId="2A414D88" w14:textId="77777777" w:rsidR="00CD358E" w:rsidRDefault="00214C83">
      <w:pPr>
        <w:pStyle w:val="CommandBlock"/>
      </w:pPr>
      <w:r>
        <w:t>npm pkg set name=forms-typescript type=module</w:t>
      </w:r>
    </w:p>
    <w:p w14:paraId="264832F9" w14:textId="77777777" w:rsidR="00CD358E" w:rsidRDefault="00214C83">
      <w:pPr>
        <w:pStyle w:val="CommandBlock"/>
      </w:pPr>
      <w:r>
        <w:t>npm pkg set private=true --json</w:t>
      </w:r>
    </w:p>
    <w:p w14:paraId="3AD848C2" w14:textId="77777777" w:rsidR="00CD358E" w:rsidRDefault="00214C83">
      <w:pPr>
        <w:pStyle w:val="CommandBlock"/>
      </w:pPr>
      <w:r>
        <w:t>npm pkg set "scripts.check=tsc --noEmit" "scripts.build=tsc --noEmitOnError"</w:t>
      </w:r>
    </w:p>
    <w:p w14:paraId="166C0D33" w14:textId="77777777" w:rsidR="00CD358E" w:rsidRDefault="00214C83">
      <w:pPr>
        <w:pStyle w:val="CommandBlock"/>
      </w:pPr>
      <w:r>
        <w:t>npm pkg delete version description main keywords author license scripts.test</w:t>
      </w:r>
    </w:p>
    <w:p w14:paraId="4A432562" w14:textId="77777777" w:rsidR="00CD358E" w:rsidRDefault="00214C83">
      <w:pPr>
        <w:pStyle w:val="CommandBlock"/>
      </w:pPr>
      <w:r>
        <w:t>npm install --save-exact ejs@7.0.1 express@5.2.1 mysql2@3.24.5 \</w:t>
      </w:r>
    </w:p>
    <w:p w14:paraId="0CFE01DD" w14:textId="77777777" w:rsidR="00CD358E" w:rsidRDefault="00214C83">
      <w:pPr>
        <w:pStyle w:val="CommandBlock"/>
      </w:pPr>
      <w:r>
        <w:t xml:space="preserve">    --ignore-scripts --no-audit --no-fund</w:t>
      </w:r>
    </w:p>
    <w:p w14:paraId="079A25EC" w14:textId="77777777" w:rsidR="00CD358E" w:rsidRDefault="00214C83">
      <w:pPr>
        <w:pStyle w:val="CommandBlock"/>
      </w:pPr>
      <w:r>
        <w:t>npm install --save-dev --save-exact typescript@7.0.2 @types/node@24.13.5 \</w:t>
      </w:r>
    </w:p>
    <w:p w14:paraId="3FAD8FC6" w14:textId="77777777" w:rsidR="00CD358E" w:rsidRDefault="00214C83">
      <w:pPr>
        <w:pStyle w:val="CommandBlock"/>
      </w:pPr>
      <w:r>
        <w:t xml:space="preserve">    @types/express@5.0.6 --ignore-scripts --no-audit --no-fund</w:t>
      </w:r>
    </w:p>
    <w:p w14:paraId="00716BE3" w14:textId="77777777" w:rsidR="00CD358E" w:rsidRDefault="00214C83">
      <w:pPr>
        <w:pStyle w:val="CommandBlock"/>
        <w:keepNext/>
      </w:pPr>
      <w:r>
        <w:t>cd ..</w:t>
      </w:r>
    </w:p>
    <w:p w14:paraId="1A44857C" w14:textId="77777777" w:rsidR="00CD358E" w:rsidRDefault="00214C83">
      <w:pPr>
        <w:pStyle w:val="CommandBlock"/>
        <w:keepNext/>
      </w:pPr>
      <w:r>
        <w:t>go -C ./go get github.com/go-sql-driver/mysql@v1.10.1</w:t>
      </w:r>
    </w:p>
    <w:p w14:paraId="51C1AB5B" w14:textId="77777777" w:rsidR="00CD358E" w:rsidRDefault="00214C83">
      <w:pPr>
        <w:pStyle w:val="CommandBlock"/>
      </w:pPr>
      <w:r>
        <w:t>go -C ./go mod tidy</w:t>
      </w:r>
    </w:p>
    <w:p w14:paraId="0DD7A814" w14:textId="77777777" w:rsidR="00CD358E" w:rsidRDefault="00CD358E">
      <w:pPr>
        <w:keepNext/>
      </w:pPr>
    </w:p>
    <w:p w14:paraId="2557B32D" w14:textId="77777777" w:rsidR="00CD358E" w:rsidRDefault="00CD358E">
      <w:pPr>
        <w:keepNext/>
      </w:pPr>
    </w:p>
    <w:p w14:paraId="308189C2" w14:textId="77777777" w:rsidR="00CD358E" w:rsidRDefault="00214C83">
      <w:pPr>
        <w:pStyle w:val="Heading2"/>
      </w:pPr>
      <w:r>
        <w:t>Step 3: The Known Contacts</w:t>
      </w:r>
    </w:p>
    <w:p w14:paraId="748EAB18" w14:textId="77777777" w:rsidR="00CD358E" w:rsidRDefault="00214C83">
      <w:r>
        <w:t>Step 1 copied the Chapter 5 reset: one file per language, such as sql/reset_contacts_go.sql, for its own table, such as contacts_go. Run them once now to make sure spa_contacts exists and every table holds the three known contacts; every server block repeats its own language's reset line, so every run starts from them.</w:t>
      </w:r>
    </w:p>
    <w:p w14:paraId="2046ACD5" w14:textId="77777777" w:rsidR="00CD358E" w:rsidRDefault="00CD358E">
      <w:pPr>
        <w:keepNext/>
      </w:pPr>
    </w:p>
    <w:p w14:paraId="52613D9F" w14:textId="77777777" w:rsidR="00CD358E" w:rsidRDefault="00214C83">
      <w:pPr>
        <w:pStyle w:val="Heading3"/>
      </w:pPr>
      <w:r>
        <w:t>Windows PowerShell Data Reset</w:t>
      </w:r>
    </w:p>
    <w:p w14:paraId="7785D938" w14:textId="77777777" w:rsidR="00CD358E" w:rsidRDefault="00214C83">
      <w:pPr>
        <w:keepNext/>
      </w:pPr>
      <w:r>
        <w:t>Remember, source runs every statement in a file and needs --commands when it comes from -e (Lesson 4.6), and MYSQL_PWD gives the mysql client the password until the block's last line.</w:t>
      </w:r>
    </w:p>
    <w:p w14:paraId="64EB3F17" w14:textId="77777777" w:rsidR="00CD358E" w:rsidRDefault="00CD358E">
      <w:pPr>
        <w:keepNext/>
      </w:pPr>
    </w:p>
    <w:p w14:paraId="2FE0380A" w14:textId="77777777" w:rsidR="00CD358E" w:rsidRDefault="00214C83">
      <w:pPr>
        <w:pStyle w:val="CommandBlock"/>
        <w:keepNext/>
      </w:pPr>
      <w:r>
        <w:t>$mysql = "C:\Program Files\MySQL\MySQL Server 26.7\bin\mysql.exe"</w:t>
      </w:r>
    </w:p>
    <w:p w14:paraId="47D29393" w14:textId="77777777" w:rsidR="00CD358E" w:rsidRDefault="00214C83">
      <w:pPr>
        <w:pStyle w:val="CommandBlock"/>
        <w:keepNext/>
      </w:pPr>
      <w:r>
        <w:t>$env:MYSQL_PWD = $env:SPA_DB_PASSWORD</w:t>
      </w:r>
    </w:p>
    <w:p w14:paraId="7474543A" w14:textId="77777777" w:rsidR="00CD358E" w:rsidRDefault="00214C83">
      <w:pPr>
        <w:pStyle w:val="CommandBlock"/>
      </w:pPr>
      <w:r>
        <w:t>&amp; $mysql -u devuser -h 127.0.0.1 -P 3306 `</w:t>
      </w:r>
    </w:p>
    <w:p w14:paraId="2DD02F81" w14:textId="77777777" w:rsidR="00CD358E" w:rsidRDefault="00214C83">
      <w:pPr>
        <w:pStyle w:val="CommandBlock"/>
      </w:pPr>
      <w:r>
        <w:t xml:space="preserve">    -e "CREATE DATABASE IF NOT EXISTS spa_contacts"</w:t>
      </w:r>
    </w:p>
    <w:p w14:paraId="26BB3A36" w14:textId="77777777" w:rsidR="00CD358E" w:rsidRDefault="00214C83">
      <w:pPr>
        <w:pStyle w:val="CommandBlock"/>
      </w:pPr>
      <w:r>
        <w:t>&amp; $mysql -u devuser -h 127.0.0.1 -P 3306 -D spa_contacts --commands `</w:t>
      </w:r>
    </w:p>
    <w:p w14:paraId="77B4F4FE" w14:textId="77777777" w:rsidR="00CD358E" w:rsidRDefault="00214C83">
      <w:pPr>
        <w:pStyle w:val="CommandBlock"/>
      </w:pPr>
      <w:r>
        <w:t xml:space="preserve">    -e "source sql/reset_contacts_c.sql"</w:t>
      </w:r>
    </w:p>
    <w:p w14:paraId="7427AA22" w14:textId="77777777" w:rsidR="00CD358E" w:rsidRDefault="00214C83">
      <w:pPr>
        <w:pStyle w:val="CommandBlock"/>
      </w:pPr>
      <w:r>
        <w:t>&amp; $mysql -u devuser -h 127.0.0.1 -P 3306 -D spa_contacts --commands `</w:t>
      </w:r>
    </w:p>
    <w:p w14:paraId="30B6CFEA" w14:textId="77777777" w:rsidR="00CD358E" w:rsidRDefault="00214C83">
      <w:pPr>
        <w:pStyle w:val="CommandBlock"/>
      </w:pPr>
      <w:r>
        <w:t xml:space="preserve">    -e "source sql/reset_contacts_cpp.sql"</w:t>
      </w:r>
    </w:p>
    <w:p w14:paraId="70531DB2" w14:textId="77777777" w:rsidR="00CD358E" w:rsidRDefault="00214C83">
      <w:pPr>
        <w:pStyle w:val="CommandBlock"/>
      </w:pPr>
      <w:r>
        <w:t>&amp; $mysql -u devuser -h 127.0.0.1 -P 3306 -D spa_contacts --commands `</w:t>
      </w:r>
    </w:p>
    <w:p w14:paraId="3FA71FC3" w14:textId="77777777" w:rsidR="00CD358E" w:rsidRDefault="00214C83">
      <w:pPr>
        <w:pStyle w:val="CommandBlock"/>
      </w:pPr>
      <w:r>
        <w:t xml:space="preserve">    -e "source sql/reset_contacts_csharp.sql"</w:t>
      </w:r>
    </w:p>
    <w:p w14:paraId="097A5D7A" w14:textId="77777777" w:rsidR="00CD358E" w:rsidRDefault="00214C83">
      <w:pPr>
        <w:pStyle w:val="CommandBlock"/>
      </w:pPr>
      <w:r>
        <w:t>&amp; $mysql -u devuser -h 127.0.0.1 -P 3306 -D spa_contacts --commands `</w:t>
      </w:r>
    </w:p>
    <w:p w14:paraId="3660B86F" w14:textId="77777777" w:rsidR="00CD358E" w:rsidRDefault="00214C83">
      <w:pPr>
        <w:pStyle w:val="CommandBlock"/>
      </w:pPr>
      <w:r>
        <w:t xml:space="preserve">    -e "source sql/reset_contacts_go.sql"</w:t>
      </w:r>
    </w:p>
    <w:p w14:paraId="37904D1F" w14:textId="77777777" w:rsidR="00CD358E" w:rsidRDefault="00214C83">
      <w:pPr>
        <w:pStyle w:val="CommandBlock"/>
      </w:pPr>
      <w:r>
        <w:t>&amp; $mysql -u devuser -h 127.0.0.1 -P 3306 -D spa_contacts --commands `</w:t>
      </w:r>
    </w:p>
    <w:p w14:paraId="35EB6D16" w14:textId="77777777" w:rsidR="00CD358E" w:rsidRDefault="00214C83">
      <w:pPr>
        <w:pStyle w:val="CommandBlock"/>
      </w:pPr>
      <w:r>
        <w:t xml:space="preserve">    -e "source sql/reset_contacts_python.sql"</w:t>
      </w:r>
    </w:p>
    <w:p w14:paraId="23C4C221" w14:textId="77777777" w:rsidR="00CD358E" w:rsidRDefault="00214C83">
      <w:pPr>
        <w:pStyle w:val="CommandBlock"/>
      </w:pPr>
      <w:r>
        <w:t>&amp; $mysql -u devuser -h 127.0.0.1 -P 3306 -D spa_contacts --commands `</w:t>
      </w:r>
    </w:p>
    <w:p w14:paraId="4E583D5C" w14:textId="77777777" w:rsidR="00CD358E" w:rsidRDefault="00214C83">
      <w:pPr>
        <w:pStyle w:val="CommandBlock"/>
      </w:pPr>
      <w:r>
        <w:t xml:space="preserve">    -e "source sql/reset_contacts_typescript.sql"</w:t>
      </w:r>
    </w:p>
    <w:p w14:paraId="2A36D64E" w14:textId="77777777" w:rsidR="00CD358E" w:rsidRDefault="00214C83">
      <w:pPr>
        <w:pStyle w:val="CommandBlock"/>
        <w:keepNext/>
      </w:pPr>
      <w:r>
        <w:t>&amp; $mysql -u devuser -h 127.0.0.1 -P 3306 -D spa_contacts -t `</w:t>
      </w:r>
    </w:p>
    <w:p w14:paraId="14C826AF" w14:textId="77777777" w:rsidR="00CD358E" w:rsidRDefault="00214C83">
      <w:pPr>
        <w:pStyle w:val="CommandBlock"/>
        <w:keepNext/>
      </w:pPr>
      <w:r>
        <w:t xml:space="preserve">    -e "SELECT id, name, email, phone FROM contacts_c ORDER BY id"</w:t>
      </w:r>
    </w:p>
    <w:p w14:paraId="5D80D1D4" w14:textId="77777777" w:rsidR="00CD358E" w:rsidRDefault="00214C83">
      <w:pPr>
        <w:pStyle w:val="CommandBlock"/>
      </w:pPr>
      <w:r>
        <w:t>Remove-Item Env:MYSQL_PWD</w:t>
      </w:r>
    </w:p>
    <w:p w14:paraId="31FE8C15" w14:textId="77777777" w:rsidR="00CD358E" w:rsidRDefault="00CD358E">
      <w:pPr>
        <w:keepNext/>
      </w:pPr>
    </w:p>
    <w:p w14:paraId="0D50C1D9" w14:textId="77777777" w:rsidR="00CD358E" w:rsidRDefault="00214C83">
      <w:pPr>
        <w:pStyle w:val="Heading3"/>
      </w:pPr>
      <w:r>
        <w:t>Linux or macOS Data Reset</w:t>
      </w:r>
    </w:p>
    <w:p w14:paraId="6E29487E" w14:textId="77777777" w:rsidR="00CD358E" w:rsidRDefault="00214C83">
      <w:pPr>
        <w:pStyle w:val="CommandBlock"/>
        <w:keepNext/>
      </w:pPr>
      <w:r>
        <w:t>export MYSQL_PWD="$SPA_DB_PASSWORD"</w:t>
      </w:r>
    </w:p>
    <w:p w14:paraId="40CEFF7C" w14:textId="77777777" w:rsidR="00CD358E" w:rsidRDefault="00214C83">
      <w:pPr>
        <w:pStyle w:val="CommandBlock"/>
        <w:keepNext/>
      </w:pPr>
      <w:r>
        <w:t>mysql -u devuser -h 127.0.0.1 -P 3306 \</w:t>
      </w:r>
    </w:p>
    <w:p w14:paraId="602C1FAC" w14:textId="77777777" w:rsidR="00CD358E" w:rsidRDefault="00214C83">
      <w:pPr>
        <w:pStyle w:val="CommandBlock"/>
      </w:pPr>
      <w:r>
        <w:t xml:space="preserve">    -e "CREATE DATABASE IF NOT EXISTS spa_contacts"</w:t>
      </w:r>
    </w:p>
    <w:p w14:paraId="17C7EB58" w14:textId="77777777" w:rsidR="00CD358E" w:rsidRDefault="00214C83">
      <w:pPr>
        <w:pStyle w:val="CommandBlock"/>
      </w:pPr>
      <w:r>
        <w:t>mysql -u devuser -h 127.0.0.1 -P 3306 -D spa_contacts \</w:t>
      </w:r>
    </w:p>
    <w:p w14:paraId="6B9C4AFC" w14:textId="77777777" w:rsidR="00CD358E" w:rsidRDefault="00214C83">
      <w:pPr>
        <w:pStyle w:val="CommandBlock"/>
      </w:pPr>
      <w:r>
        <w:t xml:space="preserve">    &lt; sql/reset_contacts_c.sql</w:t>
      </w:r>
    </w:p>
    <w:p w14:paraId="65F59257" w14:textId="77777777" w:rsidR="00CD358E" w:rsidRDefault="00214C83">
      <w:pPr>
        <w:pStyle w:val="CommandBlock"/>
      </w:pPr>
      <w:r>
        <w:t>mysql -u devuser -h 127.0.0.1 -P 3306 -D spa_contacts \</w:t>
      </w:r>
    </w:p>
    <w:p w14:paraId="18FC09EC" w14:textId="77777777" w:rsidR="00CD358E" w:rsidRDefault="00214C83">
      <w:pPr>
        <w:pStyle w:val="CommandBlock"/>
      </w:pPr>
      <w:r>
        <w:t xml:space="preserve">    &lt; sql/reset_contacts_cpp.sql</w:t>
      </w:r>
    </w:p>
    <w:p w14:paraId="18154EF2" w14:textId="77777777" w:rsidR="00CD358E" w:rsidRDefault="00214C83">
      <w:pPr>
        <w:pStyle w:val="CommandBlock"/>
      </w:pPr>
      <w:r>
        <w:t>mysql -u devuser -h 127.0.0.1 -P 3306 -D spa_contacts \</w:t>
      </w:r>
    </w:p>
    <w:p w14:paraId="048253D6" w14:textId="77777777" w:rsidR="00CD358E" w:rsidRDefault="00214C83">
      <w:pPr>
        <w:pStyle w:val="CommandBlock"/>
      </w:pPr>
      <w:r>
        <w:t xml:space="preserve">    &lt; sql/reset_contacts_csharp.sql</w:t>
      </w:r>
    </w:p>
    <w:p w14:paraId="16D6FBE1" w14:textId="77777777" w:rsidR="00CD358E" w:rsidRDefault="00214C83">
      <w:pPr>
        <w:pStyle w:val="CommandBlock"/>
      </w:pPr>
      <w:r>
        <w:t>mysql -u devuser -h 127.0.0.1 -P 3306 -D spa_contacts \</w:t>
      </w:r>
    </w:p>
    <w:p w14:paraId="5089B6FC" w14:textId="77777777" w:rsidR="00CD358E" w:rsidRDefault="00214C83">
      <w:pPr>
        <w:pStyle w:val="CommandBlock"/>
      </w:pPr>
      <w:r>
        <w:t xml:space="preserve">    &lt; sql/reset_contacts_go.sql</w:t>
      </w:r>
    </w:p>
    <w:p w14:paraId="4E3DCFFE" w14:textId="77777777" w:rsidR="00CD358E" w:rsidRDefault="00214C83">
      <w:pPr>
        <w:pStyle w:val="CommandBlock"/>
      </w:pPr>
      <w:r>
        <w:t>mysql -u devuser -h 127.0.0.1 -P 3306 -D spa_contacts \</w:t>
      </w:r>
    </w:p>
    <w:p w14:paraId="34611313" w14:textId="77777777" w:rsidR="00CD358E" w:rsidRDefault="00214C83">
      <w:pPr>
        <w:pStyle w:val="CommandBlock"/>
      </w:pPr>
      <w:r>
        <w:t xml:space="preserve">    &lt; sql/reset_contacts_python.sql</w:t>
      </w:r>
    </w:p>
    <w:p w14:paraId="0B25848A" w14:textId="77777777" w:rsidR="00CD358E" w:rsidRDefault="00214C83">
      <w:pPr>
        <w:pStyle w:val="CommandBlock"/>
      </w:pPr>
      <w:r>
        <w:t>mysql -u devuser -h 127.0.0.1 -P 3306 -D spa_contacts \</w:t>
      </w:r>
    </w:p>
    <w:p w14:paraId="395A644C" w14:textId="77777777" w:rsidR="00CD358E" w:rsidRDefault="00214C83">
      <w:pPr>
        <w:pStyle w:val="CommandBlock"/>
      </w:pPr>
      <w:r>
        <w:t xml:space="preserve">    &lt; sql/reset_contacts_typescript.sql</w:t>
      </w:r>
    </w:p>
    <w:p w14:paraId="5BC679FF" w14:textId="77777777" w:rsidR="00CD358E" w:rsidRDefault="00214C83">
      <w:pPr>
        <w:pStyle w:val="CommandBlock"/>
        <w:keepNext/>
      </w:pPr>
      <w:r>
        <w:t>mysql -u devuser -h 127.0.0.1 -P 3306 -D spa_contacts -t \</w:t>
      </w:r>
    </w:p>
    <w:p w14:paraId="684302ED" w14:textId="77777777" w:rsidR="00CD358E" w:rsidRDefault="00214C83">
      <w:pPr>
        <w:pStyle w:val="CommandBlock"/>
        <w:keepNext/>
      </w:pPr>
      <w:r>
        <w:t xml:space="preserve">    -e "SELECT id, name, email, phone FROM contacts_c ORDER BY id"</w:t>
      </w:r>
    </w:p>
    <w:p w14:paraId="6DD42F63" w14:textId="77777777" w:rsidR="00CD358E" w:rsidRDefault="00214C83">
      <w:pPr>
        <w:pStyle w:val="CommandBlock"/>
      </w:pPr>
      <w:r>
        <w:t>unset MYSQL_PWD</w:t>
      </w:r>
    </w:p>
    <w:p w14:paraId="002ADB62" w14:textId="77777777" w:rsidR="00CD358E" w:rsidRDefault="00CD358E">
      <w:pPr>
        <w:keepNext/>
      </w:pPr>
    </w:p>
    <w:p w14:paraId="072F002B" w14:textId="77777777" w:rsidR="00CD358E" w:rsidRDefault="00214C83">
      <w:pPr>
        <w:keepNext/>
      </w:pPr>
      <w:r>
        <w:t>The CREATE DATABASE and reset commands print nothing. The query shows the C programs' table, contacts_c; put your language's table in its place to see that one. It prints exactly this table, and every language's table holds the same rows:</w:t>
      </w:r>
    </w:p>
    <w:p w14:paraId="312622A0" w14:textId="77777777" w:rsidR="00CD358E" w:rsidRDefault="00CD358E">
      <w:pPr>
        <w:keepNext/>
      </w:pPr>
    </w:p>
    <w:p w14:paraId="1F0B3467" w14:textId="77777777" w:rsidR="00CD358E" w:rsidRDefault="00214C83">
      <w:pPr>
        <w:pStyle w:val="RequiredOutput"/>
        <w:keepNext/>
      </w:pPr>
      <w:r>
        <w:t>+----+--------------+-------------------+----------+</w:t>
      </w:r>
    </w:p>
    <w:p w14:paraId="0BE6074F" w14:textId="77777777" w:rsidR="00CD358E" w:rsidRDefault="00214C83">
      <w:pPr>
        <w:pStyle w:val="RequiredOutput"/>
        <w:keepNext/>
      </w:pPr>
      <w:r>
        <w:t>| id | name         | email             | phone    |</w:t>
      </w:r>
    </w:p>
    <w:p w14:paraId="12B32028" w14:textId="77777777" w:rsidR="00CD358E" w:rsidRDefault="00214C83">
      <w:pPr>
        <w:pStyle w:val="RequiredOutput"/>
        <w:keepNext/>
      </w:pPr>
      <w:r>
        <w:t>+----+--------------+-------------------+----------+</w:t>
      </w:r>
    </w:p>
    <w:p w14:paraId="7CE54E12" w14:textId="77777777" w:rsidR="00CD358E" w:rsidRDefault="00214C83">
      <w:pPr>
        <w:pStyle w:val="RequiredOutput"/>
        <w:keepNext/>
      </w:pPr>
      <w:r>
        <w:t>|  1 | Ada Lovelace | ada@example.com   | 555-0100 |</w:t>
      </w:r>
    </w:p>
    <w:p w14:paraId="03F0FF31" w14:textId="77777777" w:rsidR="00CD358E" w:rsidRDefault="00214C83">
      <w:pPr>
        <w:pStyle w:val="RequiredOutput"/>
        <w:keepNext/>
      </w:pPr>
      <w:r>
        <w:t>|  2 | Grace Hopper | grace@example.com | NULL     |</w:t>
      </w:r>
    </w:p>
    <w:p w14:paraId="4F7AB339" w14:textId="77777777" w:rsidR="00CD358E" w:rsidRDefault="00214C83">
      <w:pPr>
        <w:pStyle w:val="RequiredOutput"/>
        <w:keepNext/>
      </w:pPr>
      <w:r>
        <w:t>|  3 | Alan Turing  | alan@example.com  | 555-0102 |</w:t>
      </w:r>
    </w:p>
    <w:p w14:paraId="313A62EE" w14:textId="77777777" w:rsidR="00CD358E" w:rsidRDefault="00214C83">
      <w:pPr>
        <w:pStyle w:val="RequiredOutput"/>
      </w:pPr>
      <w:r>
        <w:t>+----+--------------+-------------------+----------+</w:t>
      </w:r>
    </w:p>
    <w:p w14:paraId="27F21A68" w14:textId="77777777" w:rsidR="00CD358E" w:rsidRDefault="00CD358E">
      <w:pPr>
        <w:keepNext/>
      </w:pPr>
    </w:p>
    <w:p w14:paraId="0DEBC85F" w14:textId="77777777" w:rsidR="00CD358E" w:rsidRDefault="00CD358E">
      <w:pPr>
        <w:keepNext/>
      </w:pPr>
    </w:p>
    <w:p w14:paraId="2972AE05" w14:textId="77777777" w:rsidR="00CD358E" w:rsidRDefault="00214C83">
      <w:pPr>
        <w:pStyle w:val="Heading2"/>
      </w:pPr>
      <w:r>
        <w:t>Step 4: Two Test Forms</w:t>
      </w:r>
    </w:p>
    <w:p w14:paraId="2F8AB090" w14:textId="77777777" w:rsidR="00CD358E" w:rsidRDefault="00214C83">
      <w:r>
        <w:t>The Refusal Check posts two form bodies from files: one exactly 16384 bytes, the largest a server accepts, and one a byte larger. Remember, "a" * 16379 repeats a text 16379 times, and -NoNewline writes no line end, so each file's size is exactly its text (Lesson 6.12).</w:t>
      </w:r>
    </w:p>
    <w:p w14:paraId="76A4475F" w14:textId="77777777" w:rsidR="00CD358E" w:rsidRDefault="00CD358E">
      <w:pPr>
        <w:keepNext/>
      </w:pPr>
    </w:p>
    <w:p w14:paraId="1752F728" w14:textId="77777777" w:rsidR="00CD358E" w:rsidRDefault="00214C83">
      <w:pPr>
        <w:pStyle w:val="Heading3"/>
      </w:pPr>
      <w:r>
        <w:t>Windows PowerShell Form File Check</w:t>
      </w:r>
    </w:p>
    <w:p w14:paraId="64E085E2" w14:textId="77777777" w:rsidR="00CD358E" w:rsidRDefault="00214C83">
      <w:pPr>
        <w:pStyle w:val="CommandBlock"/>
        <w:keepNext/>
      </w:pPr>
      <w:r>
        <w:t>$letters = "a" * 16379</w:t>
      </w:r>
    </w:p>
    <w:p w14:paraId="147D0C77" w14:textId="77777777" w:rsidR="00CD358E" w:rsidRDefault="00214C83">
      <w:pPr>
        <w:pStyle w:val="CommandBlock"/>
        <w:keepNext/>
      </w:pPr>
      <w:r>
        <w:t>Set-Content -NoNewline -Encoding Ascii largest-form.txt "name=$letters"</w:t>
      </w:r>
    </w:p>
    <w:p w14:paraId="1C53F126" w14:textId="77777777" w:rsidR="00CD358E" w:rsidRDefault="00214C83">
      <w:pPr>
        <w:pStyle w:val="CommandBlock"/>
        <w:keepNext/>
      </w:pPr>
      <w:r>
        <w:t>Set-Content -NoNewline -Encoding Ascii too-large-form.txt "name=a$letters"</w:t>
      </w:r>
    </w:p>
    <w:p w14:paraId="5B56EFF5" w14:textId="77777777" w:rsidR="00CD358E" w:rsidRDefault="00214C83">
      <w:pPr>
        <w:pStyle w:val="CommandBlock"/>
        <w:keepNext/>
      </w:pPr>
      <w:r>
        <w:t>(Get-Item largest-form.txt).Length</w:t>
      </w:r>
    </w:p>
    <w:p w14:paraId="314069D7" w14:textId="77777777" w:rsidR="00CD358E" w:rsidRDefault="00214C83">
      <w:pPr>
        <w:pStyle w:val="CommandBlock"/>
      </w:pPr>
      <w:r>
        <w:t>(Get-Item too-large-form.txt).Length</w:t>
      </w:r>
    </w:p>
    <w:p w14:paraId="0F291CCC" w14:textId="77777777" w:rsidR="00CD358E" w:rsidRDefault="00CD358E">
      <w:pPr>
        <w:keepNext/>
      </w:pPr>
    </w:p>
    <w:p w14:paraId="374280B9" w14:textId="77777777" w:rsidR="00CD358E" w:rsidRDefault="00214C83">
      <w:pPr>
        <w:keepNext/>
      </w:pPr>
      <w:r>
        <w:t>Get-Item's Length is each file's size in bytes:</w:t>
      </w:r>
    </w:p>
    <w:p w14:paraId="0D50FF0B" w14:textId="77777777" w:rsidR="00CD358E" w:rsidRDefault="00CD358E">
      <w:pPr>
        <w:keepNext/>
      </w:pPr>
    </w:p>
    <w:p w14:paraId="7755078F" w14:textId="77777777" w:rsidR="00CD358E" w:rsidRDefault="00214C83">
      <w:pPr>
        <w:pStyle w:val="RequiredOutput"/>
        <w:keepNext/>
      </w:pPr>
      <w:r>
        <w:t>16384</w:t>
      </w:r>
    </w:p>
    <w:p w14:paraId="140FEC7E" w14:textId="77777777" w:rsidR="00CD358E" w:rsidRDefault="00214C83">
      <w:pPr>
        <w:pStyle w:val="RequiredOutput"/>
      </w:pPr>
      <w:r>
        <w:t>16385</w:t>
      </w:r>
    </w:p>
    <w:p w14:paraId="41F054D9" w14:textId="77777777" w:rsidR="00CD358E" w:rsidRDefault="00CD358E">
      <w:pPr>
        <w:keepNext/>
      </w:pPr>
    </w:p>
    <w:p w14:paraId="3BF3CFB7" w14:textId="77777777" w:rsidR="00CD358E" w:rsidRDefault="00CD358E">
      <w:pPr>
        <w:keepNext/>
      </w:pPr>
    </w:p>
    <w:p w14:paraId="137472E1" w14:textId="77777777" w:rsidR="00CD358E" w:rsidRDefault="00214C83">
      <w:pPr>
        <w:pStyle w:val="Heading2"/>
      </w:pPr>
      <w:r>
        <w:t>Running the Checks</w:t>
      </w:r>
    </w:p>
    <w:p w14:paraId="7567DB94" w14:textId="77777777" w:rsidR="00CD358E" w:rsidRDefault="00214C83">
      <w:r>
        <w:t>Every language section runs the same way, as in Lesson 8.3. In each new PowerShell window, Set-Location "$HOME\spa\lesson-8.4" moves into the lesson folder. Terminal 1, a PowerShell window in lesson-8.4, resets the contacts, builds and starts the server, which runs until Ctrl+C. Terminal 2, a second window in lesson-8.4, opens the pages with Start-Process in your default browser, where you type into the forms, then sends forms with curl.exe. Run the checks in the printed order: each one counts on the contac</w:t>
      </w:r>
      <w:r>
        <w:t>ts the ones before it added. Stop each server with Ctrl+C before starting the next one: only one program can listen on port 8765.</w:t>
      </w:r>
    </w:p>
    <w:p w14:paraId="2C5FC5A9" w14:textId="77777777" w:rsidR="00CD358E" w:rsidRDefault="00CD358E">
      <w:pPr>
        <w:keepNext/>
      </w:pPr>
    </w:p>
    <w:p w14:paraId="712EB8D6" w14:textId="77777777" w:rsidR="00CD358E" w:rsidRDefault="00CD358E">
      <w:pPr>
        <w:keepNext/>
      </w:pPr>
    </w:p>
    <w:p w14:paraId="2875DEC8" w14:textId="77777777" w:rsidR="00CD358E" w:rsidRDefault="00214C83">
      <w:pPr>
        <w:pStyle w:val="Heading2"/>
      </w:pPr>
      <w:r>
        <w:t>When a Program Run Fails</w:t>
      </w:r>
    </w:p>
    <w:p w14:paraId="4CF06E01" w14:textId="77777777" w:rsidR="00CD358E" w:rsidRDefault="00214C83">
      <w:pPr>
        <w:pStyle w:val="ListBullet"/>
      </w:pPr>
      <w:r>
        <w:t>The browser shows "Your connection isn't private": it does not trust the course CA. Do Lesson 8.0's Trust step. Never click Continue.</w:t>
      </w:r>
    </w:p>
    <w:p w14:paraId="3EB903EA" w14:textId="77777777" w:rsidR="00CD358E" w:rsidRDefault="00214C83">
      <w:pPr>
        <w:pStyle w:val="ListBullet"/>
      </w:pPr>
      <w:r>
        <w:t>The test contact gets an id other than 4, or the Form Check answers 409: the server block's reset lines did not run. Stop the server, and run the whole block again.</w:t>
      </w:r>
    </w:p>
    <w:p w14:paraId="5AD802E5" w14:textId="77777777" w:rsidR="00CD358E" w:rsidRDefault="00214C83">
      <w:pPr>
        <w:pStyle w:val="ListBullet"/>
      </w:pPr>
      <w:r>
        <w:t>The form page shows Not saved: The database refused the user name or password.: SPA_DB_PASSWORD is not set in Terminal 1, where the server runs (Lesson 4.0). Cannot reach the database server means MySQL is not running. contacts.log in lesson-8.4 holds the details.</w:t>
      </w:r>
    </w:p>
    <w:p w14:paraId="2BF3F1B2" w14:textId="77777777" w:rsidR="00CD358E" w:rsidRDefault="00214C83">
      <w:pPr>
        <w:pStyle w:val="ListBullet"/>
      </w:pPr>
      <w:r>
        <w:t>Add contact does nothing: the browser refused a value first. Its message points at the box.</w:t>
      </w:r>
    </w:p>
    <w:p w14:paraId="488BFFB9" w14:textId="77777777" w:rsidR="00CD358E" w:rsidRDefault="00214C83">
      <w:pPr>
        <w:pStyle w:val="ListBullet"/>
      </w:pPr>
      <w:r>
        <w:t>The browser shows a page of its own instead of the form: the server answered with no body, which only the Basic servers do, for a contact that is not there, or the database was down.</w:t>
      </w:r>
    </w:p>
    <w:p w14:paraId="3DDE2FAD" w14:textId="77777777" w:rsidR="00CD358E" w:rsidRDefault="00214C83">
      <w:pPr>
        <w:pStyle w:val="ListBullet"/>
      </w:pPr>
      <w:r>
        <w:t>Every value comes back with %XX or + in it: the raw body was read instead of the form. Use the language's form reader: the post processor in C, get_param_value in C++, ReadFormAsync in C#, ParseForm in Go, request.form in Python, and express.urlencoded in TypeScript.</w:t>
      </w:r>
    </w:p>
    <w:p w14:paraId="0FD7E707" w14:textId="77777777" w:rsidR="00CD358E" w:rsidRDefault="00214C83">
      <w:pPr>
        <w:pStyle w:val="ListBullet"/>
      </w:pPr>
      <w:r>
        <w:t>Python stops with ModuleNotFoundError: No module named 'flask': it was run with py instead of .venv's Python, or Step 2's pip install did not run. TypeScript's check reports that it cannot find the module 'express': Step 2's npm install did not run.</w:t>
      </w:r>
    </w:p>
    <w:p w14:paraId="68C6AF96" w14:textId="77777777" w:rsidR="00CD358E" w:rsidRDefault="00214C83">
      <w:pPr>
        <w:pStyle w:val="ListBullet"/>
      </w:pPr>
      <w:r>
        <w:t>A page shows &amp;amp;lt; where it should show &lt;: the value was escaped twice. Escape once, in the template.</w:t>
      </w:r>
    </w:p>
    <w:p w14:paraId="294B089A" w14:textId="77777777" w:rsidR="00CD358E" w:rsidRDefault="00214C83">
      <w:pPr>
        <w:pStyle w:val="ListBullet"/>
      </w:pPr>
      <w:r>
        <w:t>A build cannot find contacts.h, contact_page.h, cJSON.h, json.hpp, Contacts.cs, or the contacts package: Step 1's copy did not run, or lesson-6.21 is not beside lesson-8.4. The Copy Check must match.</w:t>
      </w:r>
    </w:p>
    <w:p w14:paraId="3E95C021" w14:textId="77777777" w:rsidR="00CD358E" w:rsidRDefault="00214C83">
      <w:pPr>
        <w:pStyle w:val="ListBullet"/>
      </w:pPr>
      <w:r>
        <w:t>Go reports that package example.com/apierrorhandling is not in std: Step 1's last loop did not run. Run it again.</w:t>
      </w:r>
    </w:p>
    <w:p w14:paraId="11F89712" w14:textId="77777777" w:rsidR="00CD358E" w:rsidRDefault="00214C83">
      <w:pPr>
        <w:pStyle w:val="ListBullet"/>
      </w:pPr>
      <w:r>
        <w:t>A C or C++ program ends at once with exit code -1073741515: a DLL is missing from the c or cpp folder. Run Step 1's copy again.</w:t>
      </w:r>
    </w:p>
    <w:p w14:paraId="08C8424B" w14:textId="77777777" w:rsidR="00CD358E" w:rsidRDefault="00214C83">
      <w:pPr>
        <w:pStyle w:val="ListBullet"/>
      </w:pPr>
      <w:r>
        <w:t>A server stops at once with an error about the port: another server still listens on 8765. Press Ctrl+C in the terminal that runs it. Python's Flask server is the exception on Windows: it can start anyway, and either server may answer (Lesson 8.1), so stop every other server first.</w:t>
      </w:r>
    </w:p>
    <w:p w14:paraId="05A3E5EE" w14:textId="77777777" w:rsidR="00CD358E" w:rsidRDefault="00CD358E">
      <w:pPr>
        <w:keepNext/>
      </w:pPr>
    </w:p>
    <w:p w14:paraId="7BB89527" w14:textId="77777777" w:rsidR="00CD358E" w:rsidRDefault="00CD358E">
      <w:pPr>
        <w:keepNext/>
      </w:pPr>
    </w:p>
    <w:p w14:paraId="733EF41F" w14:textId="77777777" w:rsidR="00CD358E" w:rsidRDefault="00CD358E">
      <w:pPr>
        <w:keepNext/>
      </w:pPr>
    </w:p>
    <w:p w14:paraId="51284C50" w14:textId="77777777" w:rsidR="00CD358E" w:rsidRDefault="00214C83">
      <w:pPr>
        <w:pStyle w:val="Heading1"/>
      </w:pPr>
      <w:r>
        <w:t>C Implementation</w:t>
      </w:r>
    </w:p>
    <w:p w14:paraId="12046711" w14:textId="77777777" w:rsidR="00CD358E" w:rsidRDefault="00214C83">
      <w:r>
        <w:t>C's servers are Lesson 8.3's, built on libmicrohttpd from MSYS2, rendering by hand through html_escape, now linked with your Chapter 5 contacts module, Chapter 6's store, and MySQL's C library, as the Chapter 6 servers were. libmicrohttpd reads forms too: its post processor decodes a form's body as it arrives, and it decodes a query's fields itself. The store hands back C's own struct Contact, with its text in fixed arrays (Lesson 4.6).</w:t>
      </w:r>
    </w:p>
    <w:p w14:paraId="4DF2AE06" w14:textId="77777777" w:rsidR="00CD358E" w:rsidRDefault="00CD358E">
      <w:pPr>
        <w:keepNext/>
      </w:pPr>
    </w:p>
    <w:p w14:paraId="720AF484" w14:textId="77777777" w:rsidR="00CD358E" w:rsidRDefault="00CD358E">
      <w:pPr>
        <w:keepNext/>
      </w:pPr>
    </w:p>
    <w:p w14:paraId="29537214" w14:textId="77777777" w:rsidR="00CD358E" w:rsidRDefault="00214C83">
      <w:pPr>
        <w:pStyle w:val="Heading2"/>
      </w:pPr>
      <w:r>
        <w:t>Basic Implementation</w:t>
      </w:r>
    </w:p>
    <w:p w14:paraId="014C2224" w14:textId="77777777" w:rsidR="00CD358E" w:rsidRDefault="00214C83">
      <w:r>
        <w:t xml:space="preserve">Start with the two templates, then the most direct server: three routes. contact_form.html is the form; its {{ notice }}, its three value placeholders, and the problem placeholder under each box are filled by render_page, which escapes every value, inside value="..." too. contact.html is Lesson 8.3's contact page. answer_request gives each POST a post processor with MHD_create_post_processor and hands it every piece of the body; the post processor decodes the form and calls keep_form_field with each value, </w:t>
      </w:r>
      <w:r>
        <w:t>which keeps the three fields in struct ContactForm. answer_create checks each field with check_each_field, stores the values with add_contact_record, and answers 303 with a Location header, or shows the form again with every problem. Every other request keeps Lesson 6.0's JSON 404. New steps are commented in full; earlier steps have short reminders.</w:t>
      </w:r>
    </w:p>
    <w:p w14:paraId="60C66D62" w14:textId="77777777" w:rsidR="00CD358E" w:rsidRDefault="00CD358E">
      <w:pPr>
        <w:keepNext/>
      </w:pPr>
    </w:p>
    <w:p w14:paraId="375F2C2F" w14:textId="77777777" w:rsidR="00CD358E" w:rsidRDefault="00214C83">
      <w:pPr>
        <w:pStyle w:val="Heading3"/>
      </w:pPr>
      <w:r>
        <w:t>c/templates/contact_form.html</w:t>
      </w:r>
    </w:p>
    <w:p w14:paraId="592ED560" w14:textId="77777777" w:rsidR="00CD358E" w:rsidRDefault="00214C83">
      <w:pPr>
        <w:pStyle w:val="SourceCode"/>
        <w:keepNext/>
      </w:pPr>
      <w:r>
        <w:t>&lt;!DOCTYPE html&gt;</w:t>
      </w:r>
    </w:p>
    <w:p w14:paraId="74BC9698" w14:textId="77777777" w:rsidR="00CD358E" w:rsidRDefault="00214C83">
      <w:pPr>
        <w:pStyle w:val="SourceCode"/>
        <w:keepNext/>
      </w:pPr>
      <w:r>
        <w:t>&lt;html lang="en"&gt;</w:t>
      </w:r>
    </w:p>
    <w:p w14:paraId="01EA3371" w14:textId="77777777" w:rsidR="00CD358E" w:rsidRDefault="00214C83">
      <w:pPr>
        <w:pStyle w:val="SourceCode"/>
      </w:pPr>
      <w:r>
        <w:t>&lt;head&gt;</w:t>
      </w:r>
    </w:p>
    <w:p w14:paraId="10C43106" w14:textId="77777777" w:rsidR="00CD358E" w:rsidRDefault="00214C83">
      <w:pPr>
        <w:pStyle w:val="SourceCode"/>
      </w:pPr>
      <w:r>
        <w:t>&lt;meta charset="utf-8"&gt;</w:t>
      </w:r>
    </w:p>
    <w:p w14:paraId="519964C9" w14:textId="77777777" w:rsidR="00CD358E" w:rsidRDefault="00214C83">
      <w:pPr>
        <w:pStyle w:val="SourceCode"/>
      </w:pPr>
      <w:r>
        <w:t>&lt;title&gt;New Contact&lt;/title&gt;</w:t>
      </w:r>
    </w:p>
    <w:p w14:paraId="04BC46F1" w14:textId="77777777" w:rsidR="00CD358E" w:rsidRDefault="00214C83">
      <w:pPr>
        <w:pStyle w:val="SourceCode"/>
      </w:pPr>
      <w:r>
        <w:t>&lt;/head&gt;</w:t>
      </w:r>
    </w:p>
    <w:p w14:paraId="45FA4FCF" w14:textId="77777777" w:rsidR="00CD358E" w:rsidRDefault="00214C83">
      <w:pPr>
        <w:pStyle w:val="SourceCode"/>
      </w:pPr>
      <w:r>
        <w:t>&lt;body&gt;</w:t>
      </w:r>
    </w:p>
    <w:p w14:paraId="2ED4A43F" w14:textId="77777777" w:rsidR="00CD358E" w:rsidRDefault="00214C83">
      <w:pPr>
        <w:pStyle w:val="SourceCode"/>
      </w:pPr>
      <w:r>
        <w:t>&lt;h1&gt;New Contact&lt;/h1&gt;</w:t>
      </w:r>
    </w:p>
    <w:p w14:paraId="2EADDBE1" w14:textId="77777777" w:rsidR="00CD358E" w:rsidRDefault="00214C83">
      <w:pPr>
        <w:pStyle w:val="SourceCode"/>
      </w:pPr>
      <w:r>
        <w:t>&lt;p&gt;{{ notice }}&lt;/p&gt;</w:t>
      </w:r>
    </w:p>
    <w:p w14:paraId="5ED91C28" w14:textId="77777777" w:rsidR="00CD358E" w:rsidRDefault="00214C83">
      <w:pPr>
        <w:pStyle w:val="SourceCode"/>
      </w:pPr>
      <w:r>
        <w:t>&lt;form method="post" action="/contacts"&gt;</w:t>
      </w:r>
    </w:p>
    <w:p w14:paraId="4A1A0711" w14:textId="77777777" w:rsidR="00CD358E" w:rsidRDefault="00214C83">
      <w:pPr>
        <w:pStyle w:val="SourceCode"/>
      </w:pPr>
      <w:r>
        <w:t>&lt;p&gt;Name&lt;/p&gt;</w:t>
      </w:r>
    </w:p>
    <w:p w14:paraId="638DFD87" w14:textId="77777777" w:rsidR="00CD358E" w:rsidRDefault="00214C83">
      <w:pPr>
        <w:pStyle w:val="SourceCode"/>
      </w:pPr>
      <w:r>
        <w:t>&lt;p&gt;&lt;input name="name" value="{{ full_name }}" required maxlength="100" /&gt;&lt;/p&gt;</w:t>
      </w:r>
    </w:p>
    <w:p w14:paraId="59440287" w14:textId="77777777" w:rsidR="00CD358E" w:rsidRDefault="00214C83">
      <w:pPr>
        <w:pStyle w:val="SourceCode"/>
      </w:pPr>
      <w:r>
        <w:t>&lt;p&gt;{{ name_problem }}&lt;/p&gt;</w:t>
      </w:r>
    </w:p>
    <w:p w14:paraId="2121D0C2" w14:textId="77777777" w:rsidR="00CD358E" w:rsidRDefault="00214C83">
      <w:pPr>
        <w:pStyle w:val="SourceCode"/>
      </w:pPr>
      <w:r>
        <w:t>&lt;p&gt;Email&lt;/p&gt;</w:t>
      </w:r>
    </w:p>
    <w:p w14:paraId="2952628B" w14:textId="77777777" w:rsidR="00CD358E" w:rsidRDefault="00214C83">
      <w:pPr>
        <w:pStyle w:val="SourceCode"/>
      </w:pPr>
      <w:r>
        <w:t>&lt;p&gt;&lt;input name="email" type="email" value="{{ email }}" required /&gt;&lt;/p&gt;</w:t>
      </w:r>
    </w:p>
    <w:p w14:paraId="589B2D96" w14:textId="77777777" w:rsidR="00CD358E" w:rsidRDefault="00214C83">
      <w:pPr>
        <w:pStyle w:val="SourceCode"/>
      </w:pPr>
      <w:r>
        <w:t>&lt;p&gt;{{ email_problem }}&lt;/p&gt;</w:t>
      </w:r>
    </w:p>
    <w:p w14:paraId="5430AB15" w14:textId="77777777" w:rsidR="00CD358E" w:rsidRDefault="00214C83">
      <w:pPr>
        <w:pStyle w:val="SourceCode"/>
      </w:pPr>
      <w:r>
        <w:t>&lt;p&gt;Phone&lt;/p&gt;</w:t>
      </w:r>
    </w:p>
    <w:p w14:paraId="6A202B6E" w14:textId="77777777" w:rsidR="00CD358E" w:rsidRDefault="00214C83">
      <w:pPr>
        <w:pStyle w:val="SourceCode"/>
      </w:pPr>
      <w:r>
        <w:t>&lt;p&gt;&lt;input name="phone" value="{{ phone }}" maxlength="20" /&gt;&lt;/p&gt;</w:t>
      </w:r>
    </w:p>
    <w:p w14:paraId="6F2EFCE4" w14:textId="77777777" w:rsidR="00CD358E" w:rsidRDefault="00214C83">
      <w:pPr>
        <w:pStyle w:val="SourceCode"/>
      </w:pPr>
      <w:r>
        <w:t>&lt;p&gt;{{ phone_problem }}&lt;/p&gt;</w:t>
      </w:r>
    </w:p>
    <w:p w14:paraId="78A8A02D" w14:textId="77777777" w:rsidR="00CD358E" w:rsidRDefault="00214C83">
      <w:pPr>
        <w:pStyle w:val="SourceCode"/>
      </w:pPr>
      <w:r>
        <w:t>&lt;p&gt;&lt;button type="submit"&gt;Add contact&lt;/button&gt;&lt;/p&gt;</w:t>
      </w:r>
    </w:p>
    <w:p w14:paraId="7815C72B" w14:textId="77777777" w:rsidR="00CD358E" w:rsidRDefault="00214C83">
      <w:pPr>
        <w:pStyle w:val="SourceCode"/>
      </w:pPr>
      <w:r>
        <w:t>&lt;/form&gt;</w:t>
      </w:r>
    </w:p>
    <w:p w14:paraId="7686C151" w14:textId="77777777" w:rsidR="00CD358E" w:rsidRDefault="00214C83">
      <w:pPr>
        <w:pStyle w:val="SourceCode"/>
        <w:keepNext/>
      </w:pPr>
      <w:r>
        <w:t>&lt;p&gt;&lt;a href="/contacts"&gt;All contacts&lt;/a&gt;&lt;/p&gt;</w:t>
      </w:r>
    </w:p>
    <w:p w14:paraId="2AB334A4" w14:textId="77777777" w:rsidR="00CD358E" w:rsidRDefault="00214C83">
      <w:pPr>
        <w:pStyle w:val="SourceCode"/>
        <w:keepNext/>
      </w:pPr>
      <w:r>
        <w:t>&lt;/body&gt;</w:t>
      </w:r>
    </w:p>
    <w:p w14:paraId="37F746EE" w14:textId="77777777" w:rsidR="00CD358E" w:rsidRDefault="00214C83">
      <w:pPr>
        <w:pStyle w:val="SourceCode"/>
      </w:pPr>
      <w:r>
        <w:t>&lt;/html&gt;</w:t>
      </w:r>
    </w:p>
    <w:p w14:paraId="2468D9A7" w14:textId="77777777" w:rsidR="00CD358E" w:rsidRDefault="00CD358E">
      <w:pPr>
        <w:keepNext/>
      </w:pPr>
    </w:p>
    <w:p w14:paraId="65729031" w14:textId="77777777" w:rsidR="00CD358E" w:rsidRDefault="00214C83">
      <w:pPr>
        <w:pStyle w:val="Heading3"/>
      </w:pPr>
      <w:r>
        <w:t>c/templates/contact.html</w:t>
      </w:r>
    </w:p>
    <w:p w14:paraId="77128E4D" w14:textId="77777777" w:rsidR="00CD358E" w:rsidRDefault="00214C83">
      <w:pPr>
        <w:pStyle w:val="SourceCode"/>
        <w:keepNext/>
      </w:pPr>
      <w:r>
        <w:t>&lt;!DOCTYPE html&gt;</w:t>
      </w:r>
    </w:p>
    <w:p w14:paraId="1DEA0C65" w14:textId="77777777" w:rsidR="00CD358E" w:rsidRDefault="00214C83">
      <w:pPr>
        <w:pStyle w:val="SourceCode"/>
        <w:keepNext/>
      </w:pPr>
      <w:r>
        <w:t>&lt;html lang="en"&gt;</w:t>
      </w:r>
    </w:p>
    <w:p w14:paraId="36EA523D" w14:textId="77777777" w:rsidR="00CD358E" w:rsidRDefault="00214C83">
      <w:pPr>
        <w:pStyle w:val="SourceCode"/>
      </w:pPr>
      <w:r>
        <w:t>&lt;head&gt;</w:t>
      </w:r>
    </w:p>
    <w:p w14:paraId="5661B5F1" w14:textId="77777777" w:rsidR="00CD358E" w:rsidRDefault="00214C83">
      <w:pPr>
        <w:pStyle w:val="SourceCode"/>
      </w:pPr>
      <w:r>
        <w:t>&lt;meta charset="utf-8"&gt;</w:t>
      </w:r>
    </w:p>
    <w:p w14:paraId="7D8DB8D6" w14:textId="77777777" w:rsidR="00CD358E" w:rsidRDefault="00214C83">
      <w:pPr>
        <w:pStyle w:val="SourceCode"/>
      </w:pPr>
      <w:r>
        <w:t>&lt;title&gt;{{ full_name }}&lt;/title&gt;</w:t>
      </w:r>
    </w:p>
    <w:p w14:paraId="40F8E539" w14:textId="77777777" w:rsidR="00CD358E" w:rsidRDefault="00214C83">
      <w:pPr>
        <w:pStyle w:val="SourceCode"/>
      </w:pPr>
      <w:r>
        <w:t>&lt;/head&gt;</w:t>
      </w:r>
    </w:p>
    <w:p w14:paraId="277EA2BC" w14:textId="77777777" w:rsidR="00CD358E" w:rsidRDefault="00214C83">
      <w:pPr>
        <w:pStyle w:val="SourceCode"/>
      </w:pPr>
      <w:r>
        <w:t>&lt;body&gt;</w:t>
      </w:r>
    </w:p>
    <w:p w14:paraId="4035D6C5" w14:textId="77777777" w:rsidR="00CD358E" w:rsidRDefault="00214C83">
      <w:pPr>
        <w:pStyle w:val="SourceCode"/>
      </w:pPr>
      <w:r>
        <w:t>&lt;h1&gt;{{ full_name }}&lt;/h1&gt;</w:t>
      </w:r>
    </w:p>
    <w:p w14:paraId="6C7D208D" w14:textId="77777777" w:rsidR="00CD358E" w:rsidRDefault="00214C83">
      <w:pPr>
        <w:pStyle w:val="SourceCode"/>
      </w:pPr>
      <w:r>
        <w:t>&lt;p&gt;Email: {{ email }}&lt;/p&gt;</w:t>
      </w:r>
    </w:p>
    <w:p w14:paraId="1756AB06" w14:textId="77777777" w:rsidR="00CD358E" w:rsidRDefault="00214C83">
      <w:pPr>
        <w:pStyle w:val="SourceCode"/>
      </w:pPr>
      <w:r>
        <w:t>&lt;p&gt;Phone: {{ phone_text }}&lt;/p&gt;</w:t>
      </w:r>
    </w:p>
    <w:p w14:paraId="72EBCAEF" w14:textId="77777777" w:rsidR="00CD358E" w:rsidRDefault="00214C83">
      <w:pPr>
        <w:pStyle w:val="SourceCode"/>
        <w:keepNext/>
      </w:pPr>
      <w:r>
        <w:t>&lt;p&gt;&lt;a href="/contacts"&gt;All contacts&lt;/a&gt;&lt;/p&gt;</w:t>
      </w:r>
    </w:p>
    <w:p w14:paraId="5AD53725" w14:textId="77777777" w:rsidR="00CD358E" w:rsidRDefault="00214C83">
      <w:pPr>
        <w:pStyle w:val="SourceCode"/>
        <w:keepNext/>
      </w:pPr>
      <w:r>
        <w:t>&lt;/body&gt;</w:t>
      </w:r>
    </w:p>
    <w:p w14:paraId="40B17E41" w14:textId="77777777" w:rsidR="00CD358E" w:rsidRDefault="00214C83">
      <w:pPr>
        <w:pStyle w:val="SourceCode"/>
      </w:pPr>
      <w:r>
        <w:t>&lt;/html&gt;</w:t>
      </w:r>
    </w:p>
    <w:p w14:paraId="74454818" w14:textId="77777777" w:rsidR="00CD358E" w:rsidRDefault="00CD358E">
      <w:pPr>
        <w:keepNext/>
      </w:pPr>
    </w:p>
    <w:p w14:paraId="20EBC1AC" w14:textId="77777777" w:rsidR="00CD358E" w:rsidRDefault="00214C83">
      <w:pPr>
        <w:pStyle w:val="Heading3"/>
      </w:pPr>
      <w:r>
        <w:t>c/basic_server.c</w:t>
      </w:r>
    </w:p>
    <w:p w14:paraId="0F71AE31" w14:textId="77777777" w:rsidR="00CD358E" w:rsidRDefault="00214C83">
      <w:pPr>
        <w:pStyle w:val="SourceCode"/>
        <w:keepNext/>
      </w:pPr>
      <w:r>
        <w:t>// Lesson 8.4 Basic: a form that creates a contact. GET /contacts/new shows</w:t>
      </w:r>
    </w:p>
    <w:p w14:paraId="173444F3" w14:textId="77777777" w:rsidR="00CD358E" w:rsidRDefault="00214C83">
      <w:pPr>
        <w:pStyle w:val="SourceCode"/>
        <w:keepNext/>
      </w:pPr>
      <w:r>
        <w:t>// the form, POST /contacts reads what the browser sent and stores it, and</w:t>
      </w:r>
    </w:p>
    <w:p w14:paraId="4B45EC21" w14:textId="77777777" w:rsidR="00CD358E" w:rsidRDefault="00214C83">
      <w:pPr>
        <w:pStyle w:val="SourceCode"/>
      </w:pPr>
      <w:r>
        <w:t>// the answer redirects the browser to the new contact's own page.</w:t>
      </w:r>
    </w:p>
    <w:p w14:paraId="54807D43" w14:textId="77777777" w:rsidR="00CD358E" w:rsidRDefault="00214C83">
      <w:pPr>
        <w:pStyle w:val="SourceCode"/>
      </w:pPr>
      <w:r>
        <w:t>#include &lt;stdio.h&gt;</w:t>
      </w:r>
    </w:p>
    <w:p w14:paraId="605253EC" w14:textId="77777777" w:rsidR="00CD358E" w:rsidRDefault="00214C83">
      <w:pPr>
        <w:pStyle w:val="SourceCode"/>
      </w:pPr>
      <w:r>
        <w:t>#include &lt;stdlib.h&gt;</w:t>
      </w:r>
    </w:p>
    <w:p w14:paraId="516A63BE" w14:textId="77777777" w:rsidR="00CD358E" w:rsidRDefault="00214C83">
      <w:pPr>
        <w:pStyle w:val="SourceCode"/>
      </w:pPr>
      <w:r>
        <w:t>#include &lt;string.h&gt;</w:t>
      </w:r>
    </w:p>
    <w:p w14:paraId="79815626" w14:textId="77777777" w:rsidR="00CD358E" w:rsidRDefault="00CD358E">
      <w:pPr>
        <w:pStyle w:val="SourceCode"/>
      </w:pPr>
    </w:p>
    <w:p w14:paraId="71D2DFBF" w14:textId="77777777" w:rsidR="00CD358E" w:rsidRDefault="00214C83">
      <w:pPr>
        <w:pStyle w:val="SourceCode"/>
      </w:pPr>
      <w:r>
        <w:t>// Remember, libmicrohttpd is the C server library from Lesson 6.0, and</w:t>
      </w:r>
    </w:p>
    <w:p w14:paraId="41DE8A9D" w14:textId="77777777" w:rsidR="00CD358E" w:rsidRDefault="00214C83">
      <w:pPr>
        <w:pStyle w:val="SourceCode"/>
      </w:pPr>
      <w:r>
        <w:t>// contact_store.h, Chapter 6's store, brings in your Chapter 5 contacts.h</w:t>
      </w:r>
    </w:p>
    <w:p w14:paraId="117875FD" w14:textId="77777777" w:rsidR="00CD358E" w:rsidRDefault="00214C83">
      <w:pPr>
        <w:pStyle w:val="SourceCode"/>
      </w:pPr>
      <w:r>
        <w:t>// and MySQL's mysql.h (Lesson 6.6).</w:t>
      </w:r>
    </w:p>
    <w:p w14:paraId="5553334A" w14:textId="77777777" w:rsidR="00CD358E" w:rsidRDefault="00214C83">
      <w:pPr>
        <w:pStyle w:val="SourceCode"/>
      </w:pPr>
      <w:r>
        <w:t>#include &lt;microhttpd.h&gt;</w:t>
      </w:r>
    </w:p>
    <w:p w14:paraId="73E3898D" w14:textId="77777777" w:rsidR="00CD358E" w:rsidRDefault="00CD358E">
      <w:pPr>
        <w:pStyle w:val="SourceCode"/>
      </w:pPr>
    </w:p>
    <w:p w14:paraId="7B20E719" w14:textId="77777777" w:rsidR="00CD358E" w:rsidRDefault="00214C83">
      <w:pPr>
        <w:pStyle w:val="SourceCode"/>
      </w:pPr>
      <w:r>
        <w:t>#include "contact_store.h"</w:t>
      </w:r>
    </w:p>
    <w:p w14:paraId="384E941B" w14:textId="77777777" w:rsidR="00CD358E" w:rsidRDefault="00CD358E">
      <w:pPr>
        <w:pStyle w:val="SourceCode"/>
      </w:pPr>
    </w:p>
    <w:p w14:paraId="3994AA8C" w14:textId="77777777" w:rsidR="00CD358E" w:rsidRDefault="00214C83">
      <w:pPr>
        <w:pStyle w:val="SourceCode"/>
      </w:pPr>
      <w:r>
        <w:t>// Remember, Linux and macOS declare sockaddr_in in arpa/inet.h.</w:t>
      </w:r>
    </w:p>
    <w:p w14:paraId="175F956D" w14:textId="77777777" w:rsidR="00CD358E" w:rsidRDefault="00214C83">
      <w:pPr>
        <w:pStyle w:val="SourceCode"/>
      </w:pPr>
      <w:r>
        <w:t>#ifndef _WIN32</w:t>
      </w:r>
    </w:p>
    <w:p w14:paraId="48F444E6" w14:textId="77777777" w:rsidR="00CD358E" w:rsidRDefault="00214C83">
      <w:pPr>
        <w:pStyle w:val="SourceCode"/>
      </w:pPr>
      <w:r>
        <w:t>#include &lt;arpa/inet.h&gt;</w:t>
      </w:r>
    </w:p>
    <w:p w14:paraId="5E03FE46" w14:textId="77777777" w:rsidR="00CD358E" w:rsidRDefault="00214C83">
      <w:pPr>
        <w:pStyle w:val="SourceCode"/>
      </w:pPr>
      <w:r>
        <w:t>#endif</w:t>
      </w:r>
    </w:p>
    <w:p w14:paraId="5A3EB1A6" w14:textId="77777777" w:rsidR="00CD358E" w:rsidRDefault="00CD358E">
      <w:pPr>
        <w:pStyle w:val="SourceCode"/>
      </w:pPr>
    </w:p>
    <w:p w14:paraId="32320E90" w14:textId="77777777" w:rsidR="00CD358E" w:rsidRDefault="00214C83">
      <w:pPr>
        <w:pStyle w:val="SourceCode"/>
      </w:pPr>
      <w:r>
        <w:t>#define NEW_FORM_NOTICE "Fill in a name and an email; the phone is optional."</w:t>
      </w:r>
    </w:p>
    <w:p w14:paraId="45657B4F" w14:textId="77777777" w:rsidR="00CD358E" w:rsidRDefault="00214C83">
      <w:pPr>
        <w:pStyle w:val="SourceCode"/>
      </w:pPr>
      <w:r>
        <w:t>#define REFUSED_FORM_NOTICE "Not saved: fix each problem shown under its box."</w:t>
      </w:r>
    </w:p>
    <w:p w14:paraId="61386D19" w14:textId="77777777" w:rsidR="00CD358E" w:rsidRDefault="00214C83">
      <w:pPr>
        <w:pStyle w:val="SourceCode"/>
      </w:pPr>
      <w:r>
        <w:t>// A name and an email your Chapter 5 validate_contact always accepts, for</w:t>
      </w:r>
    </w:p>
    <w:p w14:paraId="4CBE4B65" w14:textId="77777777" w:rsidR="00CD358E" w:rsidRDefault="00214C83">
      <w:pPr>
        <w:pStyle w:val="SourceCode"/>
      </w:pPr>
      <w:r>
        <w:t>// the fields check_each_field is not asking about.</w:t>
      </w:r>
    </w:p>
    <w:p w14:paraId="3B5F5070" w14:textId="77777777" w:rsidR="00CD358E" w:rsidRDefault="00214C83">
      <w:pPr>
        <w:pStyle w:val="SourceCode"/>
      </w:pPr>
      <w:r>
        <w:t>#define ACCEPTED_NAME "a"</w:t>
      </w:r>
    </w:p>
    <w:p w14:paraId="529D9DFF" w14:textId="77777777" w:rsidR="00CD358E" w:rsidRDefault="00214C83">
      <w:pPr>
        <w:pStyle w:val="SourceCode"/>
      </w:pPr>
      <w:r>
        <w:t>#define ACCEPTED_EMAIL "a@example.com"</w:t>
      </w:r>
    </w:p>
    <w:p w14:paraId="03C31A27" w14:textId="77777777" w:rsidR="00CD358E" w:rsidRDefault="00214C83">
      <w:pPr>
        <w:pStyle w:val="SourceCode"/>
      </w:pPr>
      <w:r>
        <w:t>#define NO_PHONE_TEXT "(no phone)"</w:t>
      </w:r>
    </w:p>
    <w:p w14:paraId="6ECF0DD3" w14:textId="77777777" w:rsidR="00CD358E" w:rsidRDefault="00214C83">
      <w:pPr>
        <w:pStyle w:val="SourceCode"/>
      </w:pPr>
      <w:r>
        <w:t>#define TEMPLATE_SIZE 4096</w:t>
      </w:r>
    </w:p>
    <w:p w14:paraId="185258AE" w14:textId="77777777" w:rsidR="00CD358E" w:rsidRDefault="00214C83">
      <w:pPr>
        <w:pStyle w:val="SourceCode"/>
      </w:pPr>
      <w:r>
        <w:t>#define PAGE_SIZE 131072</w:t>
      </w:r>
    </w:p>
    <w:p w14:paraId="2A20DCF6" w14:textId="77777777" w:rsidR="00CD358E" w:rsidRDefault="00214C83">
      <w:pPr>
        <w:pStyle w:val="SourceCode"/>
      </w:pPr>
      <w:r>
        <w:t>#define PEM_SIZE 8192</w:t>
      </w:r>
    </w:p>
    <w:p w14:paraId="49C9835D" w14:textId="77777777" w:rsidR="00CD358E" w:rsidRDefault="00214C83">
      <w:pPr>
        <w:pStyle w:val="SourceCode"/>
      </w:pPr>
      <w:r>
        <w:t>// Remember, the largest body kept (Lesson 6.12); the Basic server decodes</w:t>
      </w:r>
    </w:p>
    <w:p w14:paraId="52C150E3" w14:textId="77777777" w:rsidR="00CD358E" w:rsidRDefault="00214C83">
      <w:pPr>
        <w:pStyle w:val="SourceCode"/>
      </w:pPr>
      <w:r>
        <w:t>// at most this much of any body.</w:t>
      </w:r>
    </w:p>
    <w:p w14:paraId="5D4906F4" w14:textId="77777777" w:rsidR="00CD358E" w:rsidRDefault="00214C83">
      <w:pPr>
        <w:pStyle w:val="SourceCode"/>
      </w:pPr>
      <w:r>
        <w:t>#define MAX_BODY_BYTES 16384</w:t>
      </w:r>
    </w:p>
    <w:p w14:paraId="559CAD75" w14:textId="77777777" w:rsidR="00CD358E" w:rsidRDefault="00214C83">
      <w:pPr>
        <w:pStyle w:val="SourceCode"/>
      </w:pPr>
      <w:r>
        <w:t>// The room libmicrohttpd's post processor keeps for a field's name while it</w:t>
      </w:r>
    </w:p>
    <w:p w14:paraId="76B75424" w14:textId="77777777" w:rsidR="00CD358E" w:rsidRDefault="00214C83">
      <w:pPr>
        <w:pStyle w:val="SourceCode"/>
      </w:pPr>
      <w:r>
        <w:t>// decodes a form. Its documentation asks for at least 256 bytes.</w:t>
      </w:r>
    </w:p>
    <w:p w14:paraId="7223E5D5" w14:textId="77777777" w:rsidR="00CD358E" w:rsidRDefault="00214C83">
      <w:pPr>
        <w:pStyle w:val="SourceCode"/>
      </w:pPr>
      <w:r>
        <w:t>#define POST_BUFFER_SIZE 1024</w:t>
      </w:r>
    </w:p>
    <w:p w14:paraId="663506DA" w14:textId="77777777" w:rsidR="00CD358E" w:rsidRDefault="00214C83">
      <w:pPr>
        <w:pStyle w:val="SourceCode"/>
      </w:pPr>
      <w:r>
        <w:t>// Remember, a {{ name }} placeholder in C's templates (Lesson 8.3).</w:t>
      </w:r>
    </w:p>
    <w:p w14:paraId="1B54B762" w14:textId="77777777" w:rsidR="00CD358E" w:rsidRDefault="00214C83">
      <w:pPr>
        <w:pStyle w:val="SourceCode"/>
      </w:pPr>
      <w:r>
        <w:t>#define PLACEHOLDER_OPEN "{{ "</w:t>
      </w:r>
    </w:p>
    <w:p w14:paraId="1C0BEA71" w14:textId="77777777" w:rsidR="00CD358E" w:rsidRDefault="00214C83">
      <w:pPr>
        <w:pStyle w:val="SourceCode"/>
      </w:pPr>
      <w:r>
        <w:t>#define PLACEHOLDER_CLOSE " }}"</w:t>
      </w:r>
    </w:p>
    <w:p w14:paraId="102DC19A" w14:textId="77777777" w:rsidR="00CD358E" w:rsidRDefault="00CD358E">
      <w:pPr>
        <w:pStyle w:val="SourceCode"/>
      </w:pPr>
    </w:p>
    <w:p w14:paraId="4668EE89" w14:textId="77777777" w:rsidR="00CD358E" w:rsidRDefault="00214C83">
      <w:pPr>
        <w:pStyle w:val="SourceCode"/>
      </w:pPr>
      <w:r>
        <w:t>// What is wrong with each field the form sent, shown under its box: ""</w:t>
      </w:r>
    </w:p>
    <w:p w14:paraId="4293E373" w14:textId="77777777" w:rsidR="00CD358E" w:rsidRDefault="00214C83">
      <w:pPr>
        <w:pStyle w:val="SourceCode"/>
      </w:pPr>
      <w:r>
        <w:t>// when the field is fine.</w:t>
      </w:r>
    </w:p>
    <w:p w14:paraId="3E8978E9" w14:textId="77777777" w:rsidR="00CD358E" w:rsidRDefault="00214C83">
      <w:pPr>
        <w:pStyle w:val="SourceCode"/>
      </w:pPr>
      <w:r>
        <w:t>struct FieldProblems {</w:t>
      </w:r>
    </w:p>
    <w:p w14:paraId="3AF05D15" w14:textId="77777777" w:rsidR="00CD358E" w:rsidRDefault="00214C83">
      <w:pPr>
        <w:pStyle w:val="SourceCode"/>
      </w:pPr>
      <w:r>
        <w:t xml:space="preserve">    const char *name_problem;</w:t>
      </w:r>
    </w:p>
    <w:p w14:paraId="322FD1AF" w14:textId="77777777" w:rsidR="00CD358E" w:rsidRDefault="00214C83">
      <w:pPr>
        <w:pStyle w:val="SourceCode"/>
      </w:pPr>
      <w:r>
        <w:t xml:space="preserve">    const char *email_problem;</w:t>
      </w:r>
    </w:p>
    <w:p w14:paraId="6F8C055B" w14:textId="77777777" w:rsidR="00CD358E" w:rsidRDefault="00214C83">
      <w:pPr>
        <w:pStyle w:val="SourceCode"/>
      </w:pPr>
      <w:r>
        <w:t xml:space="preserve">    const char *phone_problem;</w:t>
      </w:r>
    </w:p>
    <w:p w14:paraId="69B66BA4" w14:textId="77777777" w:rsidR="00CD358E" w:rsidRDefault="00214C83">
      <w:pPr>
        <w:pStyle w:val="SourceCode"/>
      </w:pPr>
      <w:r>
        <w:t>};</w:t>
      </w:r>
    </w:p>
    <w:p w14:paraId="164C6EE3" w14:textId="77777777" w:rsidR="00CD358E" w:rsidRDefault="00CD358E">
      <w:pPr>
        <w:pStyle w:val="SourceCode"/>
      </w:pPr>
    </w:p>
    <w:p w14:paraId="0D46BB0E" w14:textId="77777777" w:rsidR="00CD358E" w:rsidRDefault="00214C83">
      <w:pPr>
        <w:pStyle w:val="SourceCode"/>
      </w:pPr>
      <w:r>
        <w:t>// Remember, one value a template can show: its name and its text.</w:t>
      </w:r>
    </w:p>
    <w:p w14:paraId="6D82D197" w14:textId="77777777" w:rsidR="00CD358E" w:rsidRDefault="00214C83">
      <w:pPr>
        <w:pStyle w:val="SourceCode"/>
      </w:pPr>
      <w:r>
        <w:t>struct Field {</w:t>
      </w:r>
    </w:p>
    <w:p w14:paraId="4EAF6EF6" w14:textId="77777777" w:rsidR="00CD358E" w:rsidRDefault="00214C83">
      <w:pPr>
        <w:pStyle w:val="SourceCode"/>
      </w:pPr>
      <w:r>
        <w:t xml:space="preserve">    const char *field_name;</w:t>
      </w:r>
    </w:p>
    <w:p w14:paraId="3B40BCCB" w14:textId="77777777" w:rsidR="00CD358E" w:rsidRDefault="00214C83">
      <w:pPr>
        <w:pStyle w:val="SourceCode"/>
      </w:pPr>
      <w:r>
        <w:t xml:space="preserve">    const char *field_value;</w:t>
      </w:r>
    </w:p>
    <w:p w14:paraId="3D978107" w14:textId="77777777" w:rsidR="00CD358E" w:rsidRDefault="00214C83">
      <w:pPr>
        <w:pStyle w:val="SourceCode"/>
      </w:pPr>
      <w:r>
        <w:t>};</w:t>
      </w:r>
    </w:p>
    <w:p w14:paraId="783DB5BE" w14:textId="77777777" w:rsidR="00CD358E" w:rsidRDefault="00CD358E">
      <w:pPr>
        <w:pStyle w:val="SourceCode"/>
      </w:pPr>
    </w:p>
    <w:p w14:paraId="72722FCF" w14:textId="77777777" w:rsidR="00CD358E" w:rsidRDefault="00214C83">
      <w:pPr>
        <w:pStyle w:val="SourceCode"/>
      </w:pPr>
      <w:r>
        <w:t>// A page being made: its text so far, its length, and whether all of it</w:t>
      </w:r>
    </w:p>
    <w:p w14:paraId="21A106B8" w14:textId="77777777" w:rsidR="00CD358E" w:rsidRDefault="00214C83">
      <w:pPr>
        <w:pStyle w:val="SourceCode"/>
      </w:pPr>
      <w:r>
        <w:t>// fit.</w:t>
      </w:r>
    </w:p>
    <w:p w14:paraId="398B97B0" w14:textId="77777777" w:rsidR="00CD358E" w:rsidRDefault="00214C83">
      <w:pPr>
        <w:pStyle w:val="SourceCode"/>
      </w:pPr>
      <w:r>
        <w:t>struct Page {</w:t>
      </w:r>
    </w:p>
    <w:p w14:paraId="3B47026B" w14:textId="77777777" w:rsidR="00CD358E" w:rsidRDefault="00214C83">
      <w:pPr>
        <w:pStyle w:val="SourceCode"/>
      </w:pPr>
      <w:r>
        <w:t xml:space="preserve">    char html[PAGE_SIZE];</w:t>
      </w:r>
    </w:p>
    <w:p w14:paraId="2E34A7A7" w14:textId="77777777" w:rsidR="00CD358E" w:rsidRDefault="00214C83">
      <w:pPr>
        <w:pStyle w:val="SourceCode"/>
      </w:pPr>
      <w:r>
        <w:t xml:space="preserve">    size_t length;</w:t>
      </w:r>
    </w:p>
    <w:p w14:paraId="351070E9" w14:textId="77777777" w:rsidR="00CD358E" w:rsidRDefault="00214C83">
      <w:pPr>
        <w:pStyle w:val="SourceCode"/>
      </w:pPr>
      <w:r>
        <w:t xml:space="preserve">    int fits;</w:t>
      </w:r>
    </w:p>
    <w:p w14:paraId="52C859CF" w14:textId="77777777" w:rsidR="00CD358E" w:rsidRDefault="00214C83">
      <w:pPr>
        <w:pStyle w:val="SourceCode"/>
      </w:pPr>
      <w:r>
        <w:t>};</w:t>
      </w:r>
    </w:p>
    <w:p w14:paraId="6B2A38C2" w14:textId="77777777" w:rsidR="00CD358E" w:rsidRDefault="00CD358E">
      <w:pPr>
        <w:pStyle w:val="SourceCode"/>
      </w:pPr>
    </w:p>
    <w:p w14:paraId="4DD04D28" w14:textId="77777777" w:rsidR="00CD358E" w:rsidRDefault="00214C83">
      <w:pPr>
        <w:pStyle w:val="SourceCode"/>
      </w:pPr>
      <w:r>
        <w:t>// One field the form sent, decoded: its text so far, its length, and</w:t>
      </w:r>
    </w:p>
    <w:p w14:paraId="4B2CD9E9" w14:textId="77777777" w:rsidR="00CD358E" w:rsidRDefault="00214C83">
      <w:pPr>
        <w:pStyle w:val="SourceCode"/>
      </w:pPr>
      <w:r>
        <w:t>// whether it has arrived. Each field gets as much room as a whole body,</w:t>
      </w:r>
    </w:p>
    <w:p w14:paraId="12B0AC72" w14:textId="77777777" w:rsidR="00CD358E" w:rsidRDefault="00214C83">
      <w:pPr>
        <w:pStyle w:val="SourceCode"/>
      </w:pPr>
      <w:r>
        <w:t>// because one field can be the whole body.</w:t>
      </w:r>
    </w:p>
    <w:p w14:paraId="1ED43B00" w14:textId="77777777" w:rsidR="00CD358E" w:rsidRDefault="00214C83">
      <w:pPr>
        <w:pStyle w:val="SourceCode"/>
      </w:pPr>
      <w:r>
        <w:t>struct FormField {</w:t>
      </w:r>
    </w:p>
    <w:p w14:paraId="4EE84192" w14:textId="77777777" w:rsidR="00CD358E" w:rsidRDefault="00214C83">
      <w:pPr>
        <w:pStyle w:val="SourceCode"/>
      </w:pPr>
      <w:r>
        <w:t xml:space="preserve">    char field_text[MAX_BODY_BYTES + 1];</w:t>
      </w:r>
    </w:p>
    <w:p w14:paraId="3F285E53" w14:textId="77777777" w:rsidR="00CD358E" w:rsidRDefault="00214C83">
      <w:pPr>
        <w:pStyle w:val="SourceCode"/>
      </w:pPr>
      <w:r>
        <w:t xml:space="preserve">    size_t length;</w:t>
      </w:r>
    </w:p>
    <w:p w14:paraId="0AB7594B" w14:textId="77777777" w:rsidR="00CD358E" w:rsidRDefault="00214C83">
      <w:pPr>
        <w:pStyle w:val="SourceCode"/>
      </w:pPr>
      <w:r>
        <w:t xml:space="preserve">    bool received;</w:t>
      </w:r>
    </w:p>
    <w:p w14:paraId="36E93C22" w14:textId="77777777" w:rsidR="00CD358E" w:rsidRDefault="00214C83">
      <w:pPr>
        <w:pStyle w:val="SourceCode"/>
      </w:pPr>
      <w:r>
        <w:t>};</w:t>
      </w:r>
    </w:p>
    <w:p w14:paraId="2CB4AC6F" w14:textId="77777777" w:rsidR="00CD358E" w:rsidRDefault="00CD358E">
      <w:pPr>
        <w:pStyle w:val="SourceCode"/>
      </w:pPr>
    </w:p>
    <w:p w14:paraId="2A47EE20" w14:textId="77777777" w:rsidR="00CD358E" w:rsidRDefault="00214C83">
      <w:pPr>
        <w:pStyle w:val="SourceCode"/>
      </w:pPr>
      <w:r>
        <w:t>// The three fields this form reads, and the field whose value is arriving</w:t>
      </w:r>
    </w:p>
    <w:p w14:paraId="24870643" w14:textId="77777777" w:rsidR="00CD358E" w:rsidRDefault="00214C83">
      <w:pPr>
        <w:pStyle w:val="SourceCode"/>
      </w:pPr>
      <w:r>
        <w:t>// now: NULL while a value is skipped.</w:t>
      </w:r>
    </w:p>
    <w:p w14:paraId="6B07FA80" w14:textId="77777777" w:rsidR="00CD358E" w:rsidRDefault="00214C83">
      <w:pPr>
        <w:pStyle w:val="SourceCode"/>
      </w:pPr>
      <w:r>
        <w:t>struct ContactForm {</w:t>
      </w:r>
    </w:p>
    <w:p w14:paraId="2C21E940" w14:textId="77777777" w:rsidR="00CD358E" w:rsidRDefault="00214C83">
      <w:pPr>
        <w:pStyle w:val="SourceCode"/>
      </w:pPr>
      <w:r>
        <w:t xml:space="preserve">    struct FormField full_name;</w:t>
      </w:r>
    </w:p>
    <w:p w14:paraId="2BFE13B1" w14:textId="77777777" w:rsidR="00CD358E" w:rsidRDefault="00214C83">
      <w:pPr>
        <w:pStyle w:val="SourceCode"/>
      </w:pPr>
      <w:r>
        <w:t xml:space="preserve">    struct FormField email;</w:t>
      </w:r>
    </w:p>
    <w:p w14:paraId="4D46462A" w14:textId="77777777" w:rsidR="00CD358E" w:rsidRDefault="00214C83">
      <w:pPr>
        <w:pStyle w:val="SourceCode"/>
      </w:pPr>
      <w:r>
        <w:t xml:space="preserve">    struct FormField phone;</w:t>
      </w:r>
    </w:p>
    <w:p w14:paraId="1BFEA36F" w14:textId="77777777" w:rsidR="00CD358E" w:rsidRDefault="00214C83">
      <w:pPr>
        <w:pStyle w:val="SourceCode"/>
      </w:pPr>
      <w:r>
        <w:t xml:space="preserve">    struct FormField *arriving;</w:t>
      </w:r>
    </w:p>
    <w:p w14:paraId="12D09B90" w14:textId="77777777" w:rsidR="00CD358E" w:rsidRDefault="00214C83">
      <w:pPr>
        <w:pStyle w:val="SourceCode"/>
      </w:pPr>
      <w:r>
        <w:t>};</w:t>
      </w:r>
    </w:p>
    <w:p w14:paraId="67ECACAA" w14:textId="77777777" w:rsidR="00CD358E" w:rsidRDefault="00CD358E">
      <w:pPr>
        <w:pStyle w:val="SourceCode"/>
      </w:pPr>
    </w:p>
    <w:p w14:paraId="7DA8EF4A" w14:textId="77777777" w:rsidR="00CD358E" w:rsidRDefault="00214C83">
      <w:pPr>
        <w:pStyle w:val="SourceCode"/>
      </w:pPr>
      <w:r>
        <w:t>// Remember, what the server keeps for one request while it arrives: the</w:t>
      </w:r>
    </w:p>
    <w:p w14:paraId="54F0DB8C" w14:textId="77777777" w:rsidR="00CD358E" w:rsidRDefault="00214C83">
      <w:pPr>
        <w:pStyle w:val="SourceCode"/>
      </w:pPr>
      <w:r>
        <w:t>// target, and whether the headers have been seen (Lesson 6.2). For a form,</w:t>
      </w:r>
    </w:p>
    <w:p w14:paraId="372378D4" w14:textId="77777777" w:rsidR="00CD358E" w:rsidRDefault="00214C83">
      <w:pPr>
        <w:pStyle w:val="SourceCode"/>
      </w:pPr>
      <w:r>
        <w:t>// it now keeps the post processor that decodes the body, and the fields it</w:t>
      </w:r>
    </w:p>
    <w:p w14:paraId="66DF373A" w14:textId="77777777" w:rsidR="00CD358E" w:rsidRDefault="00214C83">
      <w:pPr>
        <w:pStyle w:val="SourceCode"/>
      </w:pPr>
      <w:r>
        <w:t>// fills.</w:t>
      </w:r>
    </w:p>
    <w:p w14:paraId="1C56A096" w14:textId="77777777" w:rsidR="00CD358E" w:rsidRDefault="00214C83">
      <w:pPr>
        <w:pStyle w:val="SourceCode"/>
      </w:pPr>
      <w:r>
        <w:t>struct RequestState {</w:t>
      </w:r>
    </w:p>
    <w:p w14:paraId="425B5F47" w14:textId="77777777" w:rsidR="00CD358E" w:rsidRDefault="00214C83">
      <w:pPr>
        <w:pStyle w:val="SourceCode"/>
      </w:pPr>
      <w:r>
        <w:t xml:space="preserve">    char *target;</w:t>
      </w:r>
    </w:p>
    <w:p w14:paraId="4662F6E4" w14:textId="77777777" w:rsidR="00CD358E" w:rsidRDefault="00214C83">
      <w:pPr>
        <w:pStyle w:val="SourceCode"/>
      </w:pPr>
      <w:r>
        <w:t xml:space="preserve">    int headers_seen;</w:t>
      </w:r>
    </w:p>
    <w:p w14:paraId="5DA66956" w14:textId="77777777" w:rsidR="00CD358E" w:rsidRDefault="00214C83">
      <w:pPr>
        <w:pStyle w:val="SourceCode"/>
      </w:pPr>
      <w:r>
        <w:t xml:space="preserve">    size_t body_received;</w:t>
      </w:r>
    </w:p>
    <w:p w14:paraId="5423E048" w14:textId="77777777" w:rsidR="00CD358E" w:rsidRDefault="00214C83">
      <w:pPr>
        <w:pStyle w:val="SourceCode"/>
      </w:pPr>
      <w:r>
        <w:t xml:space="preserve">    struct MHD_PostProcessor *post_processor;</w:t>
      </w:r>
    </w:p>
    <w:p w14:paraId="7F601467" w14:textId="77777777" w:rsidR="00CD358E" w:rsidRDefault="00214C83">
      <w:pPr>
        <w:pStyle w:val="SourceCode"/>
      </w:pPr>
      <w:r>
        <w:t xml:space="preserve">    struct ContactForm form;</w:t>
      </w:r>
    </w:p>
    <w:p w14:paraId="23FBA2FD" w14:textId="77777777" w:rsidR="00CD358E" w:rsidRDefault="00214C83">
      <w:pPr>
        <w:pStyle w:val="SourceCode"/>
      </w:pPr>
      <w:r>
        <w:t>};</w:t>
      </w:r>
    </w:p>
    <w:p w14:paraId="07A88939" w14:textId="77777777" w:rsidR="00CD358E" w:rsidRDefault="00CD358E">
      <w:pPr>
        <w:pStyle w:val="SourceCode"/>
      </w:pPr>
    </w:p>
    <w:p w14:paraId="67A503DB" w14:textId="77777777" w:rsidR="00CD358E" w:rsidRDefault="00214C83">
      <w:pPr>
        <w:pStyle w:val="SourceCode"/>
      </w:pPr>
      <w:r>
        <w:t>// Remember, read a small text file whole; 1 on success; feof: end reached.</w:t>
      </w:r>
    </w:p>
    <w:p w14:paraId="4091D295" w14:textId="77777777" w:rsidR="00CD358E" w:rsidRDefault="00214C83">
      <w:pPr>
        <w:pStyle w:val="SourceCode"/>
      </w:pPr>
      <w:r>
        <w:t>static int read_text_file(const char *path, char *contents, size_t size)</w:t>
      </w:r>
    </w:p>
    <w:p w14:paraId="354878CB" w14:textId="77777777" w:rsidR="00CD358E" w:rsidRDefault="00214C83">
      <w:pPr>
        <w:pStyle w:val="SourceCode"/>
      </w:pPr>
      <w:r>
        <w:t>{</w:t>
      </w:r>
    </w:p>
    <w:p w14:paraId="384ED558" w14:textId="77777777" w:rsidR="00CD358E" w:rsidRDefault="00214C83">
      <w:pPr>
        <w:pStyle w:val="SourceCode"/>
      </w:pPr>
      <w:r>
        <w:t xml:space="preserve">    FILE *file = fopen(path, "rb");</w:t>
      </w:r>
    </w:p>
    <w:p w14:paraId="435B6364" w14:textId="77777777" w:rsidR="00CD358E" w:rsidRDefault="00214C83">
      <w:pPr>
        <w:pStyle w:val="SourceCode"/>
      </w:pPr>
      <w:r>
        <w:t xml:space="preserve">    if (file == NULL) {</w:t>
      </w:r>
    </w:p>
    <w:p w14:paraId="2400C5AD" w14:textId="77777777" w:rsidR="00CD358E" w:rsidRDefault="00214C83">
      <w:pPr>
        <w:pStyle w:val="SourceCode"/>
      </w:pPr>
      <w:r>
        <w:t xml:space="preserve">        return 0;</w:t>
      </w:r>
    </w:p>
    <w:p w14:paraId="4CAC493A" w14:textId="77777777" w:rsidR="00CD358E" w:rsidRDefault="00214C83">
      <w:pPr>
        <w:pStyle w:val="SourceCode"/>
      </w:pPr>
      <w:r>
        <w:t xml:space="preserve">    }</w:t>
      </w:r>
    </w:p>
    <w:p w14:paraId="08820593" w14:textId="77777777" w:rsidR="00CD358E" w:rsidRDefault="00214C83">
      <w:pPr>
        <w:pStyle w:val="SourceCode"/>
      </w:pPr>
      <w:r>
        <w:t xml:space="preserve">    size_t length = fread(contents, 1, size - 1, file);</w:t>
      </w:r>
    </w:p>
    <w:p w14:paraId="7F1C8129" w14:textId="77777777" w:rsidR="00CD358E" w:rsidRDefault="00214C83">
      <w:pPr>
        <w:pStyle w:val="SourceCode"/>
      </w:pPr>
      <w:r>
        <w:t xml:space="preserve">    int fits = feof(file);</w:t>
      </w:r>
    </w:p>
    <w:p w14:paraId="0393FAE8" w14:textId="77777777" w:rsidR="00CD358E" w:rsidRDefault="00214C83">
      <w:pPr>
        <w:pStyle w:val="SourceCode"/>
      </w:pPr>
      <w:r>
        <w:t xml:space="preserve">    fclose(file);</w:t>
      </w:r>
    </w:p>
    <w:p w14:paraId="5F0D573E" w14:textId="77777777" w:rsidR="00CD358E" w:rsidRDefault="00214C83">
      <w:pPr>
        <w:pStyle w:val="SourceCode"/>
      </w:pPr>
      <w:r>
        <w:t xml:space="preserve">    contents[length] = '\0';</w:t>
      </w:r>
    </w:p>
    <w:p w14:paraId="1DD8D1DF" w14:textId="77777777" w:rsidR="00CD358E" w:rsidRDefault="00214C83">
      <w:pPr>
        <w:pStyle w:val="SourceCode"/>
      </w:pPr>
      <w:r>
        <w:t xml:space="preserve">    return fits;</w:t>
      </w:r>
    </w:p>
    <w:p w14:paraId="21F82484" w14:textId="77777777" w:rsidR="00CD358E" w:rsidRDefault="00214C83">
      <w:pPr>
        <w:pStyle w:val="SourceCode"/>
      </w:pPr>
      <w:r>
        <w:t>}</w:t>
      </w:r>
    </w:p>
    <w:p w14:paraId="479DA0E3" w14:textId="77777777" w:rsidR="00CD358E" w:rsidRDefault="00CD358E">
      <w:pPr>
        <w:pStyle w:val="SourceCode"/>
      </w:pPr>
    </w:p>
    <w:p w14:paraId="05320281" w14:textId="77777777" w:rsidR="00CD358E" w:rsidRDefault="00214C83">
      <w:pPr>
        <w:pStyle w:val="SourceCode"/>
      </w:pPr>
      <w:r>
        <w:t>// Remember, add text to the page, never past its end (Lesson 8.3).</w:t>
      </w:r>
    </w:p>
    <w:p w14:paraId="6A96C0C3" w14:textId="77777777" w:rsidR="00CD358E" w:rsidRDefault="00214C83">
      <w:pPr>
        <w:pStyle w:val="SourceCode"/>
      </w:pPr>
      <w:r>
        <w:t>static void append_text(struct Page *page, const char *added_text,</w:t>
      </w:r>
    </w:p>
    <w:p w14:paraId="346DF7FF" w14:textId="77777777" w:rsidR="00CD358E" w:rsidRDefault="00214C83">
      <w:pPr>
        <w:pStyle w:val="SourceCode"/>
      </w:pPr>
      <w:r>
        <w:t xml:space="preserve">                        size_t length)</w:t>
      </w:r>
    </w:p>
    <w:p w14:paraId="79CFAE7A" w14:textId="77777777" w:rsidR="00CD358E" w:rsidRDefault="00214C83">
      <w:pPr>
        <w:pStyle w:val="SourceCode"/>
      </w:pPr>
      <w:r>
        <w:t>{</w:t>
      </w:r>
    </w:p>
    <w:p w14:paraId="2F656B0B" w14:textId="77777777" w:rsidR="00CD358E" w:rsidRDefault="00214C83">
      <w:pPr>
        <w:pStyle w:val="SourceCode"/>
      </w:pPr>
      <w:r>
        <w:t xml:space="preserve">    if (page-&gt;length + length &gt;= PAGE_SIZE) {</w:t>
      </w:r>
    </w:p>
    <w:p w14:paraId="60C84E0D" w14:textId="77777777" w:rsidR="00CD358E" w:rsidRDefault="00214C83">
      <w:pPr>
        <w:pStyle w:val="SourceCode"/>
      </w:pPr>
      <w:r>
        <w:t xml:space="preserve">        page-&gt;fits = 0;</w:t>
      </w:r>
    </w:p>
    <w:p w14:paraId="7F672661" w14:textId="77777777" w:rsidR="00CD358E" w:rsidRDefault="00214C83">
      <w:pPr>
        <w:pStyle w:val="SourceCode"/>
      </w:pPr>
      <w:r>
        <w:t xml:space="preserve">        return;</w:t>
      </w:r>
    </w:p>
    <w:p w14:paraId="33385964" w14:textId="77777777" w:rsidR="00CD358E" w:rsidRDefault="00214C83">
      <w:pPr>
        <w:pStyle w:val="SourceCode"/>
      </w:pPr>
      <w:r>
        <w:t xml:space="preserve">    }</w:t>
      </w:r>
    </w:p>
    <w:p w14:paraId="13CA1870" w14:textId="77777777" w:rsidR="00CD358E" w:rsidRDefault="00214C83">
      <w:pPr>
        <w:pStyle w:val="SourceCode"/>
      </w:pPr>
      <w:r>
        <w:t xml:space="preserve">    memcpy(&amp;page-&gt;html[page-&gt;length], added_text, length);</w:t>
      </w:r>
    </w:p>
    <w:p w14:paraId="4B1842A0" w14:textId="77777777" w:rsidR="00CD358E" w:rsidRDefault="00214C83">
      <w:pPr>
        <w:pStyle w:val="SourceCode"/>
      </w:pPr>
      <w:r>
        <w:t xml:space="preserve">    page-&gt;length += length;</w:t>
      </w:r>
    </w:p>
    <w:p w14:paraId="7CC0C7F7" w14:textId="77777777" w:rsidR="00CD358E" w:rsidRDefault="00214C83">
      <w:pPr>
        <w:pStyle w:val="SourceCode"/>
      </w:pPr>
      <w:r>
        <w:t xml:space="preserve">    page-&gt;html[page-&gt;length] = '\0';</w:t>
      </w:r>
    </w:p>
    <w:p w14:paraId="0AC458C1" w14:textId="77777777" w:rsidR="00CD358E" w:rsidRDefault="00214C83">
      <w:pPr>
        <w:pStyle w:val="SourceCode"/>
      </w:pPr>
      <w:r>
        <w:t>}</w:t>
      </w:r>
    </w:p>
    <w:p w14:paraId="298D87B5" w14:textId="77777777" w:rsidR="00CD358E" w:rsidRDefault="00CD358E">
      <w:pPr>
        <w:pStyle w:val="SourceCode"/>
      </w:pPr>
    </w:p>
    <w:p w14:paraId="359BE8F2" w14:textId="77777777" w:rsidR="00CD358E" w:rsidRDefault="00214C83">
      <w:pPr>
        <w:pStyle w:val="SourceCode"/>
      </w:pPr>
      <w:r>
        <w:t>// Remember, html_escape writes HTML's five special characters as escapes,</w:t>
      </w:r>
    </w:p>
    <w:p w14:paraId="39445C9D" w14:textId="77777777" w:rsidR="00CD358E" w:rsidRDefault="00214C83">
      <w:pPr>
        <w:pStyle w:val="SourceCode"/>
      </w:pPr>
      <w:r>
        <w:t>// so the browser shows them as text, in an element or inside value="...".</w:t>
      </w:r>
    </w:p>
    <w:p w14:paraId="0EA1BE91" w14:textId="77777777" w:rsidR="00CD358E" w:rsidRDefault="00214C83">
      <w:pPr>
        <w:pStyle w:val="SourceCode"/>
      </w:pPr>
      <w:r>
        <w:t>static void html_escape(struct Page *page, const char *unsafe_text)</w:t>
      </w:r>
    </w:p>
    <w:p w14:paraId="6E1877BF" w14:textId="77777777" w:rsidR="00CD358E" w:rsidRDefault="00214C83">
      <w:pPr>
        <w:pStyle w:val="SourceCode"/>
      </w:pPr>
      <w:r>
        <w:t>{</w:t>
      </w:r>
    </w:p>
    <w:p w14:paraId="3BB6C7A2" w14:textId="77777777" w:rsidR="00CD358E" w:rsidRDefault="00214C83">
      <w:pPr>
        <w:pStyle w:val="SourceCode"/>
      </w:pPr>
      <w:r>
        <w:t xml:space="preserve">    for (size_t index = 0; unsafe_text[index] != '\0'; index++) {</w:t>
      </w:r>
    </w:p>
    <w:p w14:paraId="6E156565" w14:textId="77777777" w:rsidR="00CD358E" w:rsidRDefault="00214C83">
      <w:pPr>
        <w:pStyle w:val="SourceCode"/>
      </w:pPr>
      <w:r>
        <w:t xml:space="preserve">        char character = unsafe_text[index];</w:t>
      </w:r>
    </w:p>
    <w:p w14:paraId="45DFC1D6" w14:textId="77777777" w:rsidR="00CD358E" w:rsidRDefault="00214C83">
      <w:pPr>
        <w:pStyle w:val="SourceCode"/>
      </w:pPr>
      <w:r>
        <w:t xml:space="preserve">        if (character == '&amp;') {</w:t>
      </w:r>
    </w:p>
    <w:p w14:paraId="341C092F" w14:textId="77777777" w:rsidR="00CD358E" w:rsidRDefault="00214C83">
      <w:pPr>
        <w:pStyle w:val="SourceCode"/>
      </w:pPr>
      <w:r>
        <w:t xml:space="preserve">            append_text(page, "&amp;amp;", strlen("&amp;amp;"));</w:t>
      </w:r>
    </w:p>
    <w:p w14:paraId="32990CC4" w14:textId="77777777" w:rsidR="00CD358E" w:rsidRDefault="00214C83">
      <w:pPr>
        <w:pStyle w:val="SourceCode"/>
      </w:pPr>
      <w:r>
        <w:t xml:space="preserve">        } else if (character == '&lt;') {</w:t>
      </w:r>
    </w:p>
    <w:p w14:paraId="348B99FD" w14:textId="77777777" w:rsidR="00CD358E" w:rsidRDefault="00214C83">
      <w:pPr>
        <w:pStyle w:val="SourceCode"/>
      </w:pPr>
      <w:r>
        <w:t xml:space="preserve">            append_text(page, "&amp;lt;", strlen("&amp;lt;"));</w:t>
      </w:r>
    </w:p>
    <w:p w14:paraId="6A9F5021" w14:textId="77777777" w:rsidR="00CD358E" w:rsidRDefault="00214C83">
      <w:pPr>
        <w:pStyle w:val="SourceCode"/>
      </w:pPr>
      <w:r>
        <w:t xml:space="preserve">        } else if (character == '&gt;') {</w:t>
      </w:r>
    </w:p>
    <w:p w14:paraId="7CD1FE4A" w14:textId="77777777" w:rsidR="00CD358E" w:rsidRDefault="00214C83">
      <w:pPr>
        <w:pStyle w:val="SourceCode"/>
      </w:pPr>
      <w:r>
        <w:t xml:space="preserve">            append_text(page, "&amp;gt;", strlen("&amp;gt;"));</w:t>
      </w:r>
    </w:p>
    <w:p w14:paraId="1F156A33" w14:textId="77777777" w:rsidR="00CD358E" w:rsidRDefault="00214C83">
      <w:pPr>
        <w:pStyle w:val="SourceCode"/>
      </w:pPr>
      <w:r>
        <w:t xml:space="preserve">        } else if (character == '"') {</w:t>
      </w:r>
    </w:p>
    <w:p w14:paraId="1397F02F" w14:textId="77777777" w:rsidR="00CD358E" w:rsidRDefault="00214C83">
      <w:pPr>
        <w:pStyle w:val="SourceCode"/>
      </w:pPr>
      <w:r>
        <w:t xml:space="preserve">            append_text(page, "&amp;#34;", strlen("&amp;#34;"));</w:t>
      </w:r>
    </w:p>
    <w:p w14:paraId="46E603C1" w14:textId="77777777" w:rsidR="00CD358E" w:rsidRDefault="00214C83">
      <w:pPr>
        <w:pStyle w:val="SourceCode"/>
      </w:pPr>
      <w:r>
        <w:t xml:space="preserve">        } else if (character == '\'') {</w:t>
      </w:r>
    </w:p>
    <w:p w14:paraId="012AE44D" w14:textId="77777777" w:rsidR="00CD358E" w:rsidRDefault="00214C83">
      <w:pPr>
        <w:pStyle w:val="SourceCode"/>
      </w:pPr>
      <w:r>
        <w:t xml:space="preserve">            append_text(page, "&amp;#39;", strlen("&amp;#39;"));</w:t>
      </w:r>
    </w:p>
    <w:p w14:paraId="658501A3" w14:textId="77777777" w:rsidR="00CD358E" w:rsidRDefault="00214C83">
      <w:pPr>
        <w:pStyle w:val="SourceCode"/>
      </w:pPr>
      <w:r>
        <w:t xml:space="preserve">        } else {</w:t>
      </w:r>
    </w:p>
    <w:p w14:paraId="3A9CB5BD" w14:textId="77777777" w:rsidR="00CD358E" w:rsidRDefault="00214C83">
      <w:pPr>
        <w:pStyle w:val="SourceCode"/>
      </w:pPr>
      <w:r>
        <w:t xml:space="preserve">            append_text(page, &amp;unsafe_text[index], 1);</w:t>
      </w:r>
    </w:p>
    <w:p w14:paraId="28F4EBB4" w14:textId="77777777" w:rsidR="00CD358E" w:rsidRDefault="00214C83">
      <w:pPr>
        <w:pStyle w:val="SourceCode"/>
      </w:pPr>
      <w:r>
        <w:t xml:space="preserve">        }</w:t>
      </w:r>
    </w:p>
    <w:p w14:paraId="57031C46" w14:textId="77777777" w:rsidR="00CD358E" w:rsidRDefault="00214C83">
      <w:pPr>
        <w:pStyle w:val="SourceCode"/>
      </w:pPr>
      <w:r>
        <w:t xml:space="preserve">    }</w:t>
      </w:r>
    </w:p>
    <w:p w14:paraId="2D609900" w14:textId="77777777" w:rsidR="00CD358E" w:rsidRDefault="00214C83">
      <w:pPr>
        <w:pStyle w:val="SourceCode"/>
      </w:pPr>
      <w:r>
        <w:t>}</w:t>
      </w:r>
    </w:p>
    <w:p w14:paraId="6DDA5A3B" w14:textId="77777777" w:rsidR="00CD358E" w:rsidRDefault="00CD358E">
      <w:pPr>
        <w:pStyle w:val="SourceCode"/>
      </w:pPr>
    </w:p>
    <w:p w14:paraId="6CC48357" w14:textId="77777777" w:rsidR="00CD358E" w:rsidRDefault="00214C83">
      <w:pPr>
        <w:pStyle w:val="SourceCode"/>
      </w:pPr>
      <w:r>
        <w:t>// Remember, the position of the first wanted text at or after from, or the</w:t>
      </w:r>
    </w:p>
    <w:p w14:paraId="49EF8ED3" w14:textId="77777777" w:rsidR="00CD358E" w:rsidRDefault="00214C83">
      <w:pPr>
        <w:pStyle w:val="SourceCode"/>
      </w:pPr>
      <w:r>
        <w:t>// text's end when there is none.</w:t>
      </w:r>
    </w:p>
    <w:p w14:paraId="064715FD" w14:textId="77777777" w:rsidR="00CD358E" w:rsidRDefault="00214C83">
      <w:pPr>
        <w:pStyle w:val="SourceCode"/>
      </w:pPr>
      <w:r>
        <w:t>static size_t find_text(const char *template_text, size_t from,</w:t>
      </w:r>
    </w:p>
    <w:p w14:paraId="70233C83" w14:textId="77777777" w:rsidR="00CD358E" w:rsidRDefault="00214C83">
      <w:pPr>
        <w:pStyle w:val="SourceCode"/>
      </w:pPr>
      <w:r>
        <w:t xml:space="preserve">                        const char *wanted)</w:t>
      </w:r>
    </w:p>
    <w:p w14:paraId="12D550DF" w14:textId="77777777" w:rsidR="00CD358E" w:rsidRDefault="00214C83">
      <w:pPr>
        <w:pStyle w:val="SourceCode"/>
      </w:pPr>
      <w:r>
        <w:t>{</w:t>
      </w:r>
    </w:p>
    <w:p w14:paraId="1C8C486A" w14:textId="77777777" w:rsidR="00CD358E" w:rsidRDefault="00214C83">
      <w:pPr>
        <w:pStyle w:val="SourceCode"/>
      </w:pPr>
      <w:r>
        <w:t xml:space="preserve">    size_t end = strlen(template_text);</w:t>
      </w:r>
    </w:p>
    <w:p w14:paraId="4CC2D656" w14:textId="77777777" w:rsidR="00CD358E" w:rsidRDefault="00214C83">
      <w:pPr>
        <w:pStyle w:val="SourceCode"/>
      </w:pPr>
      <w:r>
        <w:t xml:space="preserve">    size_t wanted_length = strlen(wanted);</w:t>
      </w:r>
    </w:p>
    <w:p w14:paraId="69A57430" w14:textId="77777777" w:rsidR="00CD358E" w:rsidRDefault="00214C83">
      <w:pPr>
        <w:pStyle w:val="SourceCode"/>
      </w:pPr>
      <w:r>
        <w:t xml:space="preserve">    for (size_t index = from; index + wanted_length &lt;= end; index++) {</w:t>
      </w:r>
    </w:p>
    <w:p w14:paraId="0B673234" w14:textId="77777777" w:rsidR="00CD358E" w:rsidRDefault="00214C83">
      <w:pPr>
        <w:pStyle w:val="SourceCode"/>
      </w:pPr>
      <w:r>
        <w:t xml:space="preserve">        if (strncmp(&amp;template_text[index], wanted, wanted_length) == 0) {</w:t>
      </w:r>
    </w:p>
    <w:p w14:paraId="10FDA36D" w14:textId="77777777" w:rsidR="00CD358E" w:rsidRDefault="00214C83">
      <w:pPr>
        <w:pStyle w:val="SourceCode"/>
      </w:pPr>
      <w:r>
        <w:t xml:space="preserve">            return index;</w:t>
      </w:r>
    </w:p>
    <w:p w14:paraId="6D73385A" w14:textId="77777777" w:rsidR="00CD358E" w:rsidRDefault="00214C83">
      <w:pPr>
        <w:pStyle w:val="SourceCode"/>
      </w:pPr>
      <w:r>
        <w:t xml:space="preserve">        }</w:t>
      </w:r>
    </w:p>
    <w:p w14:paraId="7845D7E4" w14:textId="77777777" w:rsidR="00CD358E" w:rsidRDefault="00214C83">
      <w:pPr>
        <w:pStyle w:val="SourceCode"/>
      </w:pPr>
      <w:r>
        <w:t xml:space="preserve">    }</w:t>
      </w:r>
    </w:p>
    <w:p w14:paraId="2A784821" w14:textId="77777777" w:rsidR="00CD358E" w:rsidRDefault="00214C83">
      <w:pPr>
        <w:pStyle w:val="SourceCode"/>
      </w:pPr>
      <w:r>
        <w:t xml:space="preserve">    return end;</w:t>
      </w:r>
    </w:p>
    <w:p w14:paraId="6373EF08" w14:textId="77777777" w:rsidR="00CD358E" w:rsidRDefault="00214C83">
      <w:pPr>
        <w:pStyle w:val="SourceCode"/>
      </w:pPr>
      <w:r>
        <w:t>}</w:t>
      </w:r>
    </w:p>
    <w:p w14:paraId="71A5E5F6" w14:textId="77777777" w:rsidR="00CD358E" w:rsidRDefault="00CD358E">
      <w:pPr>
        <w:pStyle w:val="SourceCode"/>
      </w:pPr>
    </w:p>
    <w:p w14:paraId="04740954" w14:textId="77777777" w:rsidR="00CD358E" w:rsidRDefault="00214C83">
      <w:pPr>
        <w:pStyle w:val="SourceCode"/>
      </w:pPr>
      <w:r>
        <w:t>// Makes a page from a template: its HTML copied unchanged, and each</w:t>
      </w:r>
    </w:p>
    <w:p w14:paraId="729691D6" w14:textId="77777777" w:rsidR="00CD358E" w:rsidRDefault="00214C83">
      <w:pPr>
        <w:pStyle w:val="SourceCode"/>
      </w:pPr>
      <w:r>
        <w:t>// {{ name }} replaced by the escaped value of the field with that name.</w:t>
      </w:r>
    </w:p>
    <w:p w14:paraId="1565B309" w14:textId="77777777" w:rsidR="00CD358E" w:rsidRDefault="00214C83">
      <w:pPr>
        <w:pStyle w:val="SourceCode"/>
      </w:pPr>
      <w:r>
        <w:t>// Returns 1, or 0 when the page did not fit in PAGE_SIZE.</w:t>
      </w:r>
    </w:p>
    <w:p w14:paraId="79921025" w14:textId="77777777" w:rsidR="00CD358E" w:rsidRDefault="00214C83">
      <w:pPr>
        <w:pStyle w:val="SourceCode"/>
      </w:pPr>
      <w:r>
        <w:t>static int render_page(struct Page *page, const char *template_text,</w:t>
      </w:r>
    </w:p>
    <w:p w14:paraId="73825E43" w14:textId="77777777" w:rsidR="00CD358E" w:rsidRDefault="00214C83">
      <w:pPr>
        <w:pStyle w:val="SourceCode"/>
      </w:pPr>
      <w:r>
        <w:t xml:space="preserve">                       const struct Field *fields, size_t field_count)</w:t>
      </w:r>
    </w:p>
    <w:p w14:paraId="6B67363C" w14:textId="77777777" w:rsidR="00CD358E" w:rsidRDefault="00214C83">
      <w:pPr>
        <w:pStyle w:val="SourceCode"/>
      </w:pPr>
      <w:r>
        <w:t>{</w:t>
      </w:r>
    </w:p>
    <w:p w14:paraId="71988C69" w14:textId="77777777" w:rsidR="00CD358E" w:rsidRDefault="00214C83">
      <w:pPr>
        <w:pStyle w:val="SourceCode"/>
      </w:pPr>
      <w:r>
        <w:t xml:space="preserve">    page-&gt;length = 0;</w:t>
      </w:r>
    </w:p>
    <w:p w14:paraId="044F98A7" w14:textId="77777777" w:rsidR="00CD358E" w:rsidRDefault="00214C83">
      <w:pPr>
        <w:pStyle w:val="SourceCode"/>
      </w:pPr>
      <w:r>
        <w:t xml:space="preserve">    page-&gt;html[0] = '\0';</w:t>
      </w:r>
    </w:p>
    <w:p w14:paraId="7C9FDF8F" w14:textId="77777777" w:rsidR="00CD358E" w:rsidRDefault="00214C83">
      <w:pPr>
        <w:pStyle w:val="SourceCode"/>
      </w:pPr>
      <w:r>
        <w:t xml:space="preserve">    page-&gt;fits = 1;</w:t>
      </w:r>
    </w:p>
    <w:p w14:paraId="1C506730" w14:textId="77777777" w:rsidR="00CD358E" w:rsidRDefault="00214C83">
      <w:pPr>
        <w:pStyle w:val="SourceCode"/>
      </w:pPr>
      <w:r>
        <w:t xml:space="preserve">    size_t end = strlen(template_text);</w:t>
      </w:r>
    </w:p>
    <w:p w14:paraId="53936830" w14:textId="77777777" w:rsidR="00CD358E" w:rsidRDefault="00214C83">
      <w:pPr>
        <w:pStyle w:val="SourceCode"/>
      </w:pPr>
      <w:r>
        <w:t xml:space="preserve">    size_t position = 0;</w:t>
      </w:r>
    </w:p>
    <w:p w14:paraId="5910EBC7" w14:textId="77777777" w:rsidR="00CD358E" w:rsidRDefault="00214C83">
      <w:pPr>
        <w:pStyle w:val="SourceCode"/>
      </w:pPr>
      <w:r>
        <w:t xml:space="preserve">    while (position &lt; end) {</w:t>
      </w:r>
    </w:p>
    <w:p w14:paraId="7932122C" w14:textId="77777777" w:rsidR="00CD358E" w:rsidRDefault="00214C83">
      <w:pPr>
        <w:pStyle w:val="SourceCode"/>
      </w:pPr>
      <w:r>
        <w:t xml:space="preserve">        size_t open = find_text(template_text, position, PLACEHOLDER_OPEN);</w:t>
      </w:r>
    </w:p>
    <w:p w14:paraId="10F01CDF" w14:textId="77777777" w:rsidR="00CD358E" w:rsidRDefault="00214C83">
      <w:pPr>
        <w:pStyle w:val="SourceCode"/>
      </w:pPr>
      <w:r>
        <w:t xml:space="preserve">        append_text(page, &amp;template_text[position], open - position);</w:t>
      </w:r>
    </w:p>
    <w:p w14:paraId="6690464A" w14:textId="77777777" w:rsidR="00CD358E" w:rsidRDefault="00214C83">
      <w:pPr>
        <w:pStyle w:val="SourceCode"/>
      </w:pPr>
      <w:r>
        <w:t xml:space="preserve">        if (open == end) {</w:t>
      </w:r>
    </w:p>
    <w:p w14:paraId="47E57653" w14:textId="77777777" w:rsidR="00CD358E" w:rsidRDefault="00214C83">
      <w:pPr>
        <w:pStyle w:val="SourceCode"/>
      </w:pPr>
      <w:r>
        <w:t xml:space="preserve">            break;</w:t>
      </w:r>
    </w:p>
    <w:p w14:paraId="48F92824" w14:textId="77777777" w:rsidR="00CD358E" w:rsidRDefault="00214C83">
      <w:pPr>
        <w:pStyle w:val="SourceCode"/>
      </w:pPr>
      <w:r>
        <w:t xml:space="preserve">        }</w:t>
      </w:r>
    </w:p>
    <w:p w14:paraId="1985CCB0" w14:textId="77777777" w:rsidR="00CD358E" w:rsidRDefault="00214C83">
      <w:pPr>
        <w:pStyle w:val="SourceCode"/>
      </w:pPr>
      <w:r>
        <w:t xml:space="preserve">        size_t name_start = open + strlen(PLACEHOLDER_OPEN);</w:t>
      </w:r>
    </w:p>
    <w:p w14:paraId="3D0A4D16" w14:textId="77777777" w:rsidR="00CD358E" w:rsidRDefault="00214C83">
      <w:pPr>
        <w:pStyle w:val="SourceCode"/>
      </w:pPr>
      <w:r>
        <w:t xml:space="preserve">        size_t close = find_text(template_text, name_start, PLACEHOLDER_CLOSE);</w:t>
      </w:r>
    </w:p>
    <w:p w14:paraId="4F3C13F7" w14:textId="77777777" w:rsidR="00CD358E" w:rsidRDefault="00214C83">
      <w:pPr>
        <w:pStyle w:val="SourceCode"/>
      </w:pPr>
      <w:r>
        <w:t xml:space="preserve">        for (size_t index = 0; index &lt; field_count; index++) {</w:t>
      </w:r>
    </w:p>
    <w:p w14:paraId="4ED6D5CD" w14:textId="77777777" w:rsidR="00CD358E" w:rsidRDefault="00214C83">
      <w:pPr>
        <w:pStyle w:val="SourceCode"/>
      </w:pPr>
      <w:r>
        <w:t xml:space="preserve">            if (strlen(fields[index].field_name) == close - name_start &amp;&amp;</w:t>
      </w:r>
    </w:p>
    <w:p w14:paraId="22D508F8" w14:textId="77777777" w:rsidR="00CD358E" w:rsidRDefault="00214C83">
      <w:pPr>
        <w:pStyle w:val="SourceCode"/>
      </w:pPr>
      <w:r>
        <w:t xml:space="preserve">                strncmp(fields[index].field_name, &amp;template_text[name_start],</w:t>
      </w:r>
    </w:p>
    <w:p w14:paraId="61C5D05C" w14:textId="77777777" w:rsidR="00CD358E" w:rsidRDefault="00214C83">
      <w:pPr>
        <w:pStyle w:val="SourceCode"/>
      </w:pPr>
      <w:r>
        <w:t xml:space="preserve">                        close - name_start) == 0) {</w:t>
      </w:r>
    </w:p>
    <w:p w14:paraId="7CD73116" w14:textId="77777777" w:rsidR="00CD358E" w:rsidRDefault="00214C83">
      <w:pPr>
        <w:pStyle w:val="SourceCode"/>
      </w:pPr>
      <w:r>
        <w:t xml:space="preserve">                html_escape(page, fields[index].field_value);</w:t>
      </w:r>
    </w:p>
    <w:p w14:paraId="668306C3" w14:textId="77777777" w:rsidR="00CD358E" w:rsidRDefault="00214C83">
      <w:pPr>
        <w:pStyle w:val="SourceCode"/>
      </w:pPr>
      <w:r>
        <w:t xml:space="preserve">            }</w:t>
      </w:r>
    </w:p>
    <w:p w14:paraId="4BA744B9" w14:textId="77777777" w:rsidR="00CD358E" w:rsidRDefault="00214C83">
      <w:pPr>
        <w:pStyle w:val="SourceCode"/>
      </w:pPr>
      <w:r>
        <w:t xml:space="preserve">        }</w:t>
      </w:r>
    </w:p>
    <w:p w14:paraId="6B045DE6" w14:textId="77777777" w:rsidR="00CD358E" w:rsidRDefault="00214C83">
      <w:pPr>
        <w:pStyle w:val="SourceCode"/>
      </w:pPr>
      <w:r>
        <w:t xml:space="preserve">        position = close + strlen(PLACEHOLDER_CLOSE);</w:t>
      </w:r>
    </w:p>
    <w:p w14:paraId="21932197" w14:textId="77777777" w:rsidR="00CD358E" w:rsidRDefault="00214C83">
      <w:pPr>
        <w:pStyle w:val="SourceCode"/>
      </w:pPr>
      <w:r>
        <w:t xml:space="preserve">    }</w:t>
      </w:r>
    </w:p>
    <w:p w14:paraId="247C5A06" w14:textId="77777777" w:rsidR="00CD358E" w:rsidRDefault="00214C83">
      <w:pPr>
        <w:pStyle w:val="SourceCode"/>
      </w:pPr>
      <w:r>
        <w:t xml:space="preserve">    return page-&gt;fits;</w:t>
      </w:r>
    </w:p>
    <w:p w14:paraId="51966C8C" w14:textId="77777777" w:rsidR="00CD358E" w:rsidRDefault="00214C83">
      <w:pPr>
        <w:pStyle w:val="SourceCode"/>
      </w:pPr>
      <w:r>
        <w:t>}</w:t>
      </w:r>
    </w:p>
    <w:p w14:paraId="12CF24EF" w14:textId="77777777" w:rsidR="00CD358E" w:rsidRDefault="00CD358E">
      <w:pPr>
        <w:pStyle w:val="SourceCode"/>
      </w:pPr>
    </w:p>
    <w:p w14:paraId="2FC891C8" w14:textId="77777777" w:rsidR="00CD358E" w:rsidRDefault="00214C83">
      <w:pPr>
        <w:pStyle w:val="SourceCode"/>
      </w:pPr>
      <w:r>
        <w:t>// Remember, _copy copies the body and destroy lets go; NULL type: none sent.</w:t>
      </w:r>
    </w:p>
    <w:p w14:paraId="3C8D7EE5" w14:textId="77777777" w:rsidR="00CD358E" w:rsidRDefault="00214C83">
      <w:pPr>
        <w:pStyle w:val="SourceCode"/>
      </w:pPr>
      <w:r>
        <w:t>static enum MHD_Result send_answer(struct MHD_Connection *connection,</w:t>
      </w:r>
    </w:p>
    <w:p w14:paraId="1B49FDD9" w14:textId="77777777" w:rsidR="00CD358E" w:rsidRDefault="00214C83">
      <w:pPr>
        <w:pStyle w:val="SourceCode"/>
      </w:pPr>
      <w:r>
        <w:t xml:space="preserve">                                   unsigned int status,</w:t>
      </w:r>
    </w:p>
    <w:p w14:paraId="009C1B78" w14:textId="77777777" w:rsidR="00CD358E" w:rsidRDefault="00214C83">
      <w:pPr>
        <w:pStyle w:val="SourceCode"/>
      </w:pPr>
      <w:r>
        <w:t xml:space="preserve">                                   const char *content_type,</w:t>
      </w:r>
    </w:p>
    <w:p w14:paraId="7FD66F74" w14:textId="77777777" w:rsidR="00CD358E" w:rsidRDefault="00214C83">
      <w:pPr>
        <w:pStyle w:val="SourceCode"/>
      </w:pPr>
      <w:r>
        <w:t xml:space="preserve">                                   const char *body)</w:t>
      </w:r>
    </w:p>
    <w:p w14:paraId="607EC36E" w14:textId="77777777" w:rsidR="00CD358E" w:rsidRDefault="00214C83">
      <w:pPr>
        <w:pStyle w:val="SourceCode"/>
      </w:pPr>
      <w:r>
        <w:t>{</w:t>
      </w:r>
    </w:p>
    <w:p w14:paraId="7A1C35F0" w14:textId="77777777" w:rsidR="00CD358E" w:rsidRDefault="00214C83">
      <w:pPr>
        <w:pStyle w:val="SourceCode"/>
      </w:pPr>
      <w:r>
        <w:t xml:space="preserve">    struct MHD_Response *response =</w:t>
      </w:r>
    </w:p>
    <w:p w14:paraId="274E365E" w14:textId="77777777" w:rsidR="00CD358E" w:rsidRDefault="00214C83">
      <w:pPr>
        <w:pStyle w:val="SourceCode"/>
      </w:pPr>
      <w:r>
        <w:t xml:space="preserve">        MHD_create_response_from_buffer_copy(strlen(body), body);</w:t>
      </w:r>
    </w:p>
    <w:p w14:paraId="7E88897D" w14:textId="77777777" w:rsidR="00CD358E" w:rsidRDefault="00214C83">
      <w:pPr>
        <w:pStyle w:val="SourceCode"/>
      </w:pPr>
      <w:r>
        <w:t xml:space="preserve">    if (content_type != NULL) {</w:t>
      </w:r>
    </w:p>
    <w:p w14:paraId="570F7C57" w14:textId="77777777" w:rsidR="00CD358E" w:rsidRDefault="00214C83">
      <w:pPr>
        <w:pStyle w:val="SourceCode"/>
      </w:pPr>
      <w:r>
        <w:t xml:space="preserve">        MHD_add_response_header(response, "Content-Type", content_type);</w:t>
      </w:r>
    </w:p>
    <w:p w14:paraId="0822003B" w14:textId="77777777" w:rsidR="00CD358E" w:rsidRDefault="00214C83">
      <w:pPr>
        <w:pStyle w:val="SourceCode"/>
      </w:pPr>
      <w:r>
        <w:t xml:space="preserve">        MHD_add_response_header(response, "X-Content-Type-Options",</w:t>
      </w:r>
    </w:p>
    <w:p w14:paraId="1B6F9D1F" w14:textId="77777777" w:rsidR="00CD358E" w:rsidRDefault="00214C83">
      <w:pPr>
        <w:pStyle w:val="SourceCode"/>
      </w:pPr>
      <w:r>
        <w:t xml:space="preserve">                                "nosniff");</w:t>
      </w:r>
    </w:p>
    <w:p w14:paraId="23EB5EE4" w14:textId="77777777" w:rsidR="00CD358E" w:rsidRDefault="00214C83">
      <w:pPr>
        <w:pStyle w:val="SourceCode"/>
      </w:pPr>
      <w:r>
        <w:t xml:space="preserve">    }</w:t>
      </w:r>
    </w:p>
    <w:p w14:paraId="17A42640" w14:textId="77777777" w:rsidR="00CD358E" w:rsidRDefault="00214C83">
      <w:pPr>
        <w:pStyle w:val="SourceCode"/>
      </w:pPr>
      <w:r>
        <w:t xml:space="preserve">    enum MHD_Result queued = MHD_queue_response(connection, status, response);</w:t>
      </w:r>
    </w:p>
    <w:p w14:paraId="0F5C1B6D" w14:textId="77777777" w:rsidR="00CD358E" w:rsidRDefault="00214C83">
      <w:pPr>
        <w:pStyle w:val="SourceCode"/>
      </w:pPr>
      <w:r>
        <w:t xml:space="preserve">    MHD_destroy_response(response);</w:t>
      </w:r>
    </w:p>
    <w:p w14:paraId="5B94E496" w14:textId="77777777" w:rsidR="00CD358E" w:rsidRDefault="00214C83">
      <w:pPr>
        <w:pStyle w:val="SourceCode"/>
      </w:pPr>
      <w:r>
        <w:t xml:space="preserve">    return queued;</w:t>
      </w:r>
    </w:p>
    <w:p w14:paraId="7A122CF9" w14:textId="77777777" w:rsidR="00CD358E" w:rsidRDefault="00214C83">
      <w:pPr>
        <w:pStyle w:val="SourceCode"/>
      </w:pPr>
      <w:r>
        <w:t>}</w:t>
      </w:r>
    </w:p>
    <w:p w14:paraId="26544E89" w14:textId="77777777" w:rsidR="00CD358E" w:rsidRDefault="00CD358E">
      <w:pPr>
        <w:pStyle w:val="SourceCode"/>
      </w:pPr>
    </w:p>
    <w:p w14:paraId="0B559DD6" w14:textId="77777777" w:rsidR="00CD358E" w:rsidRDefault="00214C83">
      <w:pPr>
        <w:pStyle w:val="SourceCode"/>
      </w:pPr>
      <w:r>
        <w:t>// Reads one template from c/templates, fills it with its fields, escaped,</w:t>
      </w:r>
    </w:p>
    <w:p w14:paraId="6E94D9D4" w14:textId="77777777" w:rsidR="00CD358E" w:rsidRDefault="00214C83">
      <w:pPr>
        <w:pStyle w:val="SourceCode"/>
      </w:pPr>
      <w:r>
        <w:t>// and answers with the page. A template that cannot be read, or a page</w:t>
      </w:r>
    </w:p>
    <w:p w14:paraId="5F7597F8" w14:textId="77777777" w:rsidR="00CD358E" w:rsidRDefault="00214C83">
      <w:pPr>
        <w:pStyle w:val="SourceCode"/>
      </w:pPr>
      <w:r>
        <w:t>// that does not fit, gets 500 with an empty body and an Error line (Lesson</w:t>
      </w:r>
    </w:p>
    <w:p w14:paraId="3D53EBF9" w14:textId="77777777" w:rsidR="00CD358E" w:rsidRDefault="00214C83">
      <w:pPr>
        <w:pStyle w:val="SourceCode"/>
      </w:pPr>
      <w:r>
        <w:t>// 8.3).</w:t>
      </w:r>
    </w:p>
    <w:p w14:paraId="579071FE" w14:textId="77777777" w:rsidR="00CD358E" w:rsidRDefault="00214C83">
      <w:pPr>
        <w:pStyle w:val="SourceCode"/>
      </w:pPr>
      <w:r>
        <w:t>static enum MHD_Result send_page(struct MHD_Connection *connection,</w:t>
      </w:r>
    </w:p>
    <w:p w14:paraId="5B720280" w14:textId="77777777" w:rsidR="00CD358E" w:rsidRDefault="00214C83">
      <w:pPr>
        <w:pStyle w:val="SourceCode"/>
      </w:pPr>
      <w:r>
        <w:t xml:space="preserve">                                 unsigned int status,</w:t>
      </w:r>
    </w:p>
    <w:p w14:paraId="3FD6D18D" w14:textId="77777777" w:rsidR="00CD358E" w:rsidRDefault="00214C83">
      <w:pPr>
        <w:pStyle w:val="SourceCode"/>
      </w:pPr>
      <w:r>
        <w:t xml:space="preserve">                                 const char *template_path,</w:t>
      </w:r>
    </w:p>
    <w:p w14:paraId="2F31DB07" w14:textId="77777777" w:rsidR="00CD358E" w:rsidRDefault="00214C83">
      <w:pPr>
        <w:pStyle w:val="SourceCode"/>
      </w:pPr>
      <w:r>
        <w:t xml:space="preserve">                                 const struct Field *fields,</w:t>
      </w:r>
    </w:p>
    <w:p w14:paraId="26AC55FD" w14:textId="77777777" w:rsidR="00CD358E" w:rsidRDefault="00214C83">
      <w:pPr>
        <w:pStyle w:val="SourceCode"/>
      </w:pPr>
      <w:r>
        <w:t xml:space="preserve">                                 size_t field_count)</w:t>
      </w:r>
    </w:p>
    <w:p w14:paraId="3C6B9876" w14:textId="77777777" w:rsidR="00CD358E" w:rsidRDefault="00214C83">
      <w:pPr>
        <w:pStyle w:val="SourceCode"/>
      </w:pPr>
      <w:r>
        <w:t>{</w:t>
      </w:r>
    </w:p>
    <w:p w14:paraId="06C4C0A3" w14:textId="77777777" w:rsidR="00CD358E" w:rsidRDefault="00214C83">
      <w:pPr>
        <w:pStyle w:val="SourceCode"/>
      </w:pPr>
      <w:r>
        <w:t xml:space="preserve">    char template_text[TEMPLATE_SIZE];</w:t>
      </w:r>
    </w:p>
    <w:p w14:paraId="451ED18E" w14:textId="77777777" w:rsidR="00CD358E" w:rsidRDefault="00214C83">
      <w:pPr>
        <w:pStyle w:val="SourceCode"/>
      </w:pPr>
      <w:r>
        <w:t xml:space="preserve">    struct Page page;</w:t>
      </w:r>
    </w:p>
    <w:p w14:paraId="4A5A1219" w14:textId="77777777" w:rsidR="00CD358E" w:rsidRDefault="00214C83">
      <w:pPr>
        <w:pStyle w:val="SourceCode"/>
      </w:pPr>
      <w:r>
        <w:t xml:space="preserve">    if (!read_text_file(template_path, template_text, sizeof template_text) ||</w:t>
      </w:r>
    </w:p>
    <w:p w14:paraId="7C7516EE" w14:textId="77777777" w:rsidR="00CD358E" w:rsidRDefault="00214C83">
      <w:pPr>
        <w:pStyle w:val="SourceCode"/>
      </w:pPr>
      <w:r>
        <w:t xml:space="preserve">        !render_page(&amp;page, template_text, fields, field_count)) {</w:t>
      </w:r>
    </w:p>
    <w:p w14:paraId="32FD9E19" w14:textId="77777777" w:rsidR="00CD358E" w:rsidRDefault="00214C83">
      <w:pPr>
        <w:pStyle w:val="SourceCode"/>
      </w:pPr>
      <w:r>
        <w:t xml:space="preserve">        fprintf(stderr, "Error: could not make the page from %s\n",</w:t>
      </w:r>
    </w:p>
    <w:p w14:paraId="46A705D0" w14:textId="77777777" w:rsidR="00CD358E" w:rsidRDefault="00214C83">
      <w:pPr>
        <w:pStyle w:val="SourceCode"/>
      </w:pPr>
      <w:r>
        <w:t xml:space="preserve">                template_path);</w:t>
      </w:r>
    </w:p>
    <w:p w14:paraId="1096E983" w14:textId="77777777" w:rsidR="00CD358E" w:rsidRDefault="00214C83">
      <w:pPr>
        <w:pStyle w:val="SourceCode"/>
      </w:pPr>
      <w:r>
        <w:t xml:space="preserve">        return send_answer(connection, 500, "text/html; charset=utf-8", "");</w:t>
      </w:r>
    </w:p>
    <w:p w14:paraId="0888FE1E" w14:textId="77777777" w:rsidR="00CD358E" w:rsidRDefault="00214C83">
      <w:pPr>
        <w:pStyle w:val="SourceCode"/>
      </w:pPr>
      <w:r>
        <w:t xml:space="preserve">    }</w:t>
      </w:r>
    </w:p>
    <w:p w14:paraId="0A8968DE" w14:textId="77777777" w:rsidR="00CD358E" w:rsidRDefault="00214C83">
      <w:pPr>
        <w:pStyle w:val="SourceCode"/>
      </w:pPr>
      <w:r>
        <w:t xml:space="preserve">    return send_answer(connection, status, "text/html; charset=utf-8",</w:t>
      </w:r>
    </w:p>
    <w:p w14:paraId="5488C751" w14:textId="77777777" w:rsidR="00CD358E" w:rsidRDefault="00214C83">
      <w:pPr>
        <w:pStyle w:val="SourceCode"/>
      </w:pPr>
      <w:r>
        <w:t xml:space="preserve">                       page.html);</w:t>
      </w:r>
    </w:p>
    <w:p w14:paraId="1E5350E2" w14:textId="77777777" w:rsidR="00CD358E" w:rsidRDefault="00214C83">
      <w:pPr>
        <w:pStyle w:val="SourceCode"/>
      </w:pPr>
      <w:r>
        <w:t>}</w:t>
      </w:r>
    </w:p>
    <w:p w14:paraId="7D52BB80" w14:textId="77777777" w:rsidR="00CD358E" w:rsidRDefault="00CD358E">
      <w:pPr>
        <w:pStyle w:val="SourceCode"/>
      </w:pPr>
    </w:p>
    <w:p w14:paraId="69F00FB0" w14:textId="77777777" w:rsidR="00CD358E" w:rsidRDefault="00214C83">
      <w:pPr>
        <w:pStyle w:val="SourceCode"/>
      </w:pPr>
      <w:r>
        <w:t>// libmicrohttpd reads a form's body for you with a post processor, which</w:t>
      </w:r>
    </w:p>
    <w:p w14:paraId="3996CC3F" w14:textId="77777777" w:rsidR="00CD358E" w:rsidRDefault="00214C83">
      <w:pPr>
        <w:pStyle w:val="SourceCode"/>
      </w:pPr>
      <w:r>
        <w:t>// decodes the body as its pieces arrive: it splits the pairs at &amp;, each</w:t>
      </w:r>
    </w:p>
    <w:p w14:paraId="692669A5" w14:textId="77777777" w:rsidR="00CD358E" w:rsidRDefault="00214C83">
      <w:pPr>
        <w:pStyle w:val="SourceCode"/>
      </w:pPr>
      <w:r>
        <w:t>// pair at its first =, and decodes each part: + becomes a space, and</w:t>
      </w:r>
    </w:p>
    <w:p w14:paraId="01AFDA34" w14:textId="77777777" w:rsidR="00CD358E" w:rsidRDefault="00214C83">
      <w:pPr>
        <w:pStyle w:val="SourceCode"/>
      </w:pPr>
      <w:r>
        <w:t>// %C3%AB the two bytes of ë (Lesson 6.10's percent-decoding). For each</w:t>
      </w:r>
    </w:p>
    <w:p w14:paraId="5252A8A6" w14:textId="77777777" w:rsidR="00CD358E" w:rsidRDefault="00214C83">
      <w:pPr>
        <w:pStyle w:val="SourceCode"/>
      </w:pPr>
      <w:r>
        <w:t>// piece of each value, it calls keep_form_field: key is the field's name,</w:t>
      </w:r>
    </w:p>
    <w:p w14:paraId="481CC525" w14:textId="77777777" w:rsidR="00CD358E" w:rsidRDefault="00214C83">
      <w:pPr>
        <w:pStyle w:val="SourceCode"/>
      </w:pPr>
      <w:r>
        <w:t>// value_piece the decoded piece, offset where the piece starts in the</w:t>
      </w:r>
    </w:p>
    <w:p w14:paraId="12C3E8F2" w14:textId="77777777" w:rsidR="00CD358E" w:rsidRDefault="00214C83">
      <w:pPr>
        <w:pStyle w:val="SourceCode"/>
      </w:pPr>
      <w:r>
        <w:t>// value, and size its length; value_piece is not ended by '\0'. A short</w:t>
      </w:r>
    </w:p>
    <w:p w14:paraId="00CC50DA" w14:textId="77777777" w:rsidR="00CD358E" w:rsidRDefault="00214C83">
      <w:pPr>
        <w:pStyle w:val="SourceCode"/>
      </w:pPr>
      <w:r>
        <w:t>// value arrives in one piece, a long one in several, and a new value starts</w:t>
      </w:r>
    </w:p>
    <w:p w14:paraId="394672DE" w14:textId="77777777" w:rsidR="00CD358E" w:rsidRDefault="00214C83">
      <w:pPr>
        <w:pStyle w:val="SourceCode"/>
      </w:pPr>
      <w:r>
        <w:t>// at offset 0.</w:t>
      </w:r>
    </w:p>
    <w:p w14:paraId="5EB186EA" w14:textId="77777777" w:rsidR="00CD358E" w:rsidRDefault="00214C83">
      <w:pPr>
        <w:pStyle w:val="SourceCode"/>
      </w:pPr>
      <w:r>
        <w:t>// form_record is the struct ContactForm given to MHD_create_post_processor;</w:t>
      </w:r>
    </w:p>
    <w:p w14:paraId="5B91A343" w14:textId="77777777" w:rsidR="00CD358E" w:rsidRDefault="00214C83">
      <w:pPr>
        <w:pStyle w:val="SourceCode"/>
      </w:pPr>
      <w:r>
        <w:t>// value_kind (always form data here) and the three file-upload arguments are</w:t>
      </w:r>
    </w:p>
    <w:p w14:paraId="7D311C86" w14:textId="77777777" w:rsidR="00CD358E" w:rsidRDefault="00214C83">
      <w:pPr>
        <w:pStyle w:val="SourceCode"/>
      </w:pPr>
      <w:r>
        <w:t>// unused, so (void) marks them. A field the form sends twice keeps its</w:t>
      </w:r>
    </w:p>
    <w:p w14:paraId="6020430E" w14:textId="77777777" w:rsidR="00CD358E" w:rsidRDefault="00214C83">
      <w:pPr>
        <w:pStyle w:val="SourceCode"/>
      </w:pPr>
      <w:r>
        <w:t>// first value, and a field this form does not read is skipped. MHD_YES</w:t>
      </w:r>
    </w:p>
    <w:p w14:paraId="50B94C06" w14:textId="77777777" w:rsidR="00CD358E" w:rsidRDefault="00214C83">
      <w:pPr>
        <w:pStyle w:val="SourceCode"/>
      </w:pPr>
      <w:r>
        <w:t>// asks for the next piece.</w:t>
      </w:r>
    </w:p>
    <w:p w14:paraId="6FA65725" w14:textId="77777777" w:rsidR="00CD358E" w:rsidRDefault="00214C83">
      <w:pPr>
        <w:pStyle w:val="SourceCode"/>
      </w:pPr>
      <w:r>
        <w:t>static enum MHD_Result keep_form_field(void *form_record,</w:t>
      </w:r>
    </w:p>
    <w:p w14:paraId="5B6A25E5" w14:textId="77777777" w:rsidR="00CD358E" w:rsidRDefault="00214C83">
      <w:pPr>
        <w:pStyle w:val="SourceCode"/>
      </w:pPr>
      <w:r>
        <w:t xml:space="preserve">                                       enum MHD_ValueKind value_kind,</w:t>
      </w:r>
    </w:p>
    <w:p w14:paraId="123C9AFC" w14:textId="77777777" w:rsidR="00CD358E" w:rsidRDefault="00214C83">
      <w:pPr>
        <w:pStyle w:val="SourceCode"/>
      </w:pPr>
      <w:r>
        <w:t xml:space="preserve">                                       const char *key, const char *filename,</w:t>
      </w:r>
    </w:p>
    <w:p w14:paraId="3A127264" w14:textId="77777777" w:rsidR="00CD358E" w:rsidRDefault="00214C83">
      <w:pPr>
        <w:pStyle w:val="SourceCode"/>
      </w:pPr>
      <w:r>
        <w:t xml:space="preserve">                                       const char *content_type,</w:t>
      </w:r>
    </w:p>
    <w:p w14:paraId="70BB2CAF" w14:textId="77777777" w:rsidR="00CD358E" w:rsidRDefault="00214C83">
      <w:pPr>
        <w:pStyle w:val="SourceCode"/>
      </w:pPr>
      <w:r>
        <w:t xml:space="preserve">                                       const char *transfer_encoding,</w:t>
      </w:r>
    </w:p>
    <w:p w14:paraId="57AE24EB" w14:textId="77777777" w:rsidR="00CD358E" w:rsidRDefault="00214C83">
      <w:pPr>
        <w:pStyle w:val="SourceCode"/>
      </w:pPr>
      <w:r>
        <w:t xml:space="preserve">                                       const char *value_piece, uint64_t offset,</w:t>
      </w:r>
    </w:p>
    <w:p w14:paraId="4ECB2236" w14:textId="77777777" w:rsidR="00CD358E" w:rsidRDefault="00214C83">
      <w:pPr>
        <w:pStyle w:val="SourceCode"/>
      </w:pPr>
      <w:r>
        <w:t xml:space="preserve">                                       size_t size)</w:t>
      </w:r>
    </w:p>
    <w:p w14:paraId="61EC5F76" w14:textId="77777777" w:rsidR="00CD358E" w:rsidRDefault="00214C83">
      <w:pPr>
        <w:pStyle w:val="SourceCode"/>
      </w:pPr>
      <w:r>
        <w:t>{</w:t>
      </w:r>
    </w:p>
    <w:p w14:paraId="441716A5" w14:textId="77777777" w:rsidR="00CD358E" w:rsidRDefault="00214C83">
      <w:pPr>
        <w:pStyle w:val="SourceCode"/>
      </w:pPr>
      <w:r>
        <w:t xml:space="preserve">    (void) value_kind;</w:t>
      </w:r>
    </w:p>
    <w:p w14:paraId="44CC9D8B" w14:textId="77777777" w:rsidR="00CD358E" w:rsidRDefault="00214C83">
      <w:pPr>
        <w:pStyle w:val="SourceCode"/>
      </w:pPr>
      <w:r>
        <w:t xml:space="preserve">    (void) filename;</w:t>
      </w:r>
    </w:p>
    <w:p w14:paraId="78C4C305" w14:textId="77777777" w:rsidR="00CD358E" w:rsidRDefault="00214C83">
      <w:pPr>
        <w:pStyle w:val="SourceCode"/>
      </w:pPr>
      <w:r>
        <w:t xml:space="preserve">    (void) content_type;</w:t>
      </w:r>
    </w:p>
    <w:p w14:paraId="2F7A9BBE" w14:textId="77777777" w:rsidR="00CD358E" w:rsidRDefault="00214C83">
      <w:pPr>
        <w:pStyle w:val="SourceCode"/>
      </w:pPr>
      <w:r>
        <w:t xml:space="preserve">    (void) transfer_encoding;</w:t>
      </w:r>
    </w:p>
    <w:p w14:paraId="0DB5847E" w14:textId="77777777" w:rsidR="00CD358E" w:rsidRDefault="00214C83">
      <w:pPr>
        <w:pStyle w:val="SourceCode"/>
      </w:pPr>
      <w:r>
        <w:t xml:space="preserve">    struct ContactForm *form = form_record;</w:t>
      </w:r>
    </w:p>
    <w:p w14:paraId="07A89FA8" w14:textId="77777777" w:rsidR="00CD358E" w:rsidRDefault="00214C83">
      <w:pPr>
        <w:pStyle w:val="SourceCode"/>
      </w:pPr>
      <w:r>
        <w:t xml:space="preserve">    if (offset == 0) {</w:t>
      </w:r>
    </w:p>
    <w:p w14:paraId="6B01A740" w14:textId="77777777" w:rsidR="00CD358E" w:rsidRDefault="00214C83">
      <w:pPr>
        <w:pStyle w:val="SourceCode"/>
      </w:pPr>
      <w:r>
        <w:t xml:space="preserve">        // A new value: find its field, and keep it only if that field has</w:t>
      </w:r>
    </w:p>
    <w:p w14:paraId="397A3D6F" w14:textId="77777777" w:rsidR="00CD358E" w:rsidRDefault="00214C83">
      <w:pPr>
        <w:pStyle w:val="SourceCode"/>
      </w:pPr>
      <w:r>
        <w:t xml:space="preserve">        // not arrived before.</w:t>
      </w:r>
    </w:p>
    <w:p w14:paraId="2193967B" w14:textId="77777777" w:rsidR="00CD358E" w:rsidRDefault="00214C83">
      <w:pPr>
        <w:pStyle w:val="SourceCode"/>
      </w:pPr>
      <w:r>
        <w:t xml:space="preserve">        struct FormField *field = NULL;</w:t>
      </w:r>
    </w:p>
    <w:p w14:paraId="3600A747" w14:textId="77777777" w:rsidR="00CD358E" w:rsidRDefault="00214C83">
      <w:pPr>
        <w:pStyle w:val="SourceCode"/>
      </w:pPr>
      <w:r>
        <w:t xml:space="preserve">        if (strcmp(key, "name") == 0) {</w:t>
      </w:r>
    </w:p>
    <w:p w14:paraId="521E2A48" w14:textId="77777777" w:rsidR="00CD358E" w:rsidRDefault="00214C83">
      <w:pPr>
        <w:pStyle w:val="SourceCode"/>
      </w:pPr>
      <w:r>
        <w:t xml:space="preserve">            field = &amp;form-&gt;full_name;</w:t>
      </w:r>
    </w:p>
    <w:p w14:paraId="6A48DDAD" w14:textId="77777777" w:rsidR="00CD358E" w:rsidRDefault="00214C83">
      <w:pPr>
        <w:pStyle w:val="SourceCode"/>
      </w:pPr>
      <w:r>
        <w:t xml:space="preserve">        } else if (strcmp(key, "email") == 0) {</w:t>
      </w:r>
    </w:p>
    <w:p w14:paraId="086D27AB" w14:textId="77777777" w:rsidR="00CD358E" w:rsidRDefault="00214C83">
      <w:pPr>
        <w:pStyle w:val="SourceCode"/>
      </w:pPr>
      <w:r>
        <w:t xml:space="preserve">            field = &amp;form-&gt;email;</w:t>
      </w:r>
    </w:p>
    <w:p w14:paraId="5E977B39" w14:textId="77777777" w:rsidR="00CD358E" w:rsidRDefault="00214C83">
      <w:pPr>
        <w:pStyle w:val="SourceCode"/>
      </w:pPr>
      <w:r>
        <w:t xml:space="preserve">        } else if (strcmp(key, "phone") == 0) {</w:t>
      </w:r>
    </w:p>
    <w:p w14:paraId="745F2B12" w14:textId="77777777" w:rsidR="00CD358E" w:rsidRDefault="00214C83">
      <w:pPr>
        <w:pStyle w:val="SourceCode"/>
      </w:pPr>
      <w:r>
        <w:t xml:space="preserve">            field = &amp;form-&gt;phone;</w:t>
      </w:r>
    </w:p>
    <w:p w14:paraId="02044AED" w14:textId="77777777" w:rsidR="00CD358E" w:rsidRDefault="00214C83">
      <w:pPr>
        <w:pStyle w:val="SourceCode"/>
      </w:pPr>
      <w:r>
        <w:t xml:space="preserve">        }</w:t>
      </w:r>
    </w:p>
    <w:p w14:paraId="79BB2376" w14:textId="77777777" w:rsidR="00CD358E" w:rsidRDefault="00214C83">
      <w:pPr>
        <w:pStyle w:val="SourceCode"/>
      </w:pPr>
      <w:r>
        <w:t xml:space="preserve">        // libmicrohttpd may hand over a value's first piece empty, then its</w:t>
      </w:r>
    </w:p>
    <w:p w14:paraId="1B4C5D02" w14:textId="77777777" w:rsidR="00CD358E" w:rsidRDefault="00214C83">
      <w:pPr>
        <w:pStyle w:val="SourceCode"/>
      </w:pPr>
      <w:r>
        <w:t xml:space="preserve">        // text, both at offset 0, when the value arrives in more than one</w:t>
      </w:r>
    </w:p>
    <w:p w14:paraId="5B98D8F0" w14:textId="77777777" w:rsidR="00CD358E" w:rsidRDefault="00214C83">
      <w:pPr>
        <w:pStyle w:val="SourceCode"/>
      </w:pPr>
      <w:r>
        <w:t xml:space="preserve">        // write. A second offset 0 for the field that is arriving, with</w:t>
      </w:r>
    </w:p>
    <w:p w14:paraId="11C74668" w14:textId="77777777" w:rsidR="00CD358E" w:rsidRDefault="00214C83">
      <w:pPr>
        <w:pStyle w:val="SourceCode"/>
      </w:pPr>
      <w:r>
        <w:t xml:space="preserve">        // nothing kept yet, is the same value, so it stays the arriving one;</w:t>
      </w:r>
    </w:p>
    <w:p w14:paraId="24E4C7BE" w14:textId="77777777" w:rsidR="00CD358E" w:rsidRDefault="00214C83">
      <w:pPr>
        <w:pStyle w:val="SourceCode"/>
      </w:pPr>
      <w:r>
        <w:t xml:space="preserve">        // anything else at offset 0 is a new value.</w:t>
      </w:r>
    </w:p>
    <w:p w14:paraId="77CF9432" w14:textId="77777777" w:rsidR="00CD358E" w:rsidRDefault="00214C83">
      <w:pPr>
        <w:pStyle w:val="SourceCode"/>
      </w:pPr>
      <w:r>
        <w:t xml:space="preserve">        bool same_value = field != NULL &amp;&amp; field == form-&gt;arriving &amp;&amp;</w:t>
      </w:r>
    </w:p>
    <w:p w14:paraId="717529A3" w14:textId="77777777" w:rsidR="00CD358E" w:rsidRDefault="00214C83">
      <w:pPr>
        <w:pStyle w:val="SourceCode"/>
      </w:pPr>
      <w:r>
        <w:t xml:space="preserve">                          field-&gt;length == 0;</w:t>
      </w:r>
    </w:p>
    <w:p w14:paraId="36CB4C93" w14:textId="77777777" w:rsidR="00CD358E" w:rsidRDefault="00214C83">
      <w:pPr>
        <w:pStyle w:val="SourceCode"/>
      </w:pPr>
      <w:r>
        <w:t xml:space="preserve">        if (!same_value) {</w:t>
      </w:r>
    </w:p>
    <w:p w14:paraId="30456EB5" w14:textId="77777777" w:rsidR="00CD358E" w:rsidRDefault="00214C83">
      <w:pPr>
        <w:pStyle w:val="SourceCode"/>
      </w:pPr>
      <w:r>
        <w:t xml:space="preserve">            form-&gt;arriving = NULL;</w:t>
      </w:r>
    </w:p>
    <w:p w14:paraId="72B4DE48" w14:textId="77777777" w:rsidR="00CD358E" w:rsidRDefault="00214C83">
      <w:pPr>
        <w:pStyle w:val="SourceCode"/>
      </w:pPr>
      <w:r>
        <w:t xml:space="preserve">            if (field != NULL &amp;&amp; !field-&gt;received) {</w:t>
      </w:r>
    </w:p>
    <w:p w14:paraId="1FC069C4" w14:textId="77777777" w:rsidR="00CD358E" w:rsidRDefault="00214C83">
      <w:pPr>
        <w:pStyle w:val="SourceCode"/>
      </w:pPr>
      <w:r>
        <w:t xml:space="preserve">                field-&gt;received = true;</w:t>
      </w:r>
    </w:p>
    <w:p w14:paraId="33A6568D" w14:textId="77777777" w:rsidR="00CD358E" w:rsidRDefault="00214C83">
      <w:pPr>
        <w:pStyle w:val="SourceCode"/>
      </w:pPr>
      <w:r>
        <w:t xml:space="preserve">                form-&gt;arriving = field;</w:t>
      </w:r>
    </w:p>
    <w:p w14:paraId="0F532A9B" w14:textId="77777777" w:rsidR="00CD358E" w:rsidRDefault="00214C83">
      <w:pPr>
        <w:pStyle w:val="SourceCode"/>
      </w:pPr>
      <w:r>
        <w:t xml:space="preserve">            }</w:t>
      </w:r>
    </w:p>
    <w:p w14:paraId="04962573" w14:textId="77777777" w:rsidR="00CD358E" w:rsidRDefault="00214C83">
      <w:pPr>
        <w:pStyle w:val="SourceCode"/>
      </w:pPr>
      <w:r>
        <w:t xml:space="preserve">        }</w:t>
      </w:r>
    </w:p>
    <w:p w14:paraId="0F27558B" w14:textId="77777777" w:rsidR="00CD358E" w:rsidRDefault="00214C83">
      <w:pPr>
        <w:pStyle w:val="SourceCode"/>
      </w:pPr>
      <w:r>
        <w:t xml:space="preserve">    }</w:t>
      </w:r>
    </w:p>
    <w:p w14:paraId="730961C7" w14:textId="77777777" w:rsidR="00CD358E" w:rsidRDefault="00214C83">
      <w:pPr>
        <w:pStyle w:val="SourceCode"/>
      </w:pPr>
      <w:r>
        <w:t xml:space="preserve">    // Add the piece to the field it belongs to, and end the text with '\0'.</w:t>
      </w:r>
    </w:p>
    <w:p w14:paraId="49F8F68B" w14:textId="77777777" w:rsidR="00CD358E" w:rsidRDefault="00214C83">
      <w:pPr>
        <w:pStyle w:val="SourceCode"/>
      </w:pPr>
      <w:r>
        <w:t xml:space="preserve">    struct FormField *field = form-&gt;arriving;</w:t>
      </w:r>
    </w:p>
    <w:p w14:paraId="6F171805" w14:textId="77777777" w:rsidR="00CD358E" w:rsidRDefault="00214C83">
      <w:pPr>
        <w:pStyle w:val="SourceCode"/>
      </w:pPr>
      <w:r>
        <w:t xml:space="preserve">    if (field == NULL || field-&gt;length + size &gt; MAX_BODY_BYTES) {</w:t>
      </w:r>
    </w:p>
    <w:p w14:paraId="64017CBD" w14:textId="77777777" w:rsidR="00CD358E" w:rsidRDefault="00214C83">
      <w:pPr>
        <w:pStyle w:val="SourceCode"/>
      </w:pPr>
      <w:r>
        <w:t xml:space="preserve">        return MHD_YES;</w:t>
      </w:r>
    </w:p>
    <w:p w14:paraId="281B417E" w14:textId="77777777" w:rsidR="00CD358E" w:rsidRDefault="00214C83">
      <w:pPr>
        <w:pStyle w:val="SourceCode"/>
      </w:pPr>
      <w:r>
        <w:t xml:space="preserve">    }</w:t>
      </w:r>
    </w:p>
    <w:p w14:paraId="38AC48A7" w14:textId="77777777" w:rsidR="00CD358E" w:rsidRDefault="00214C83">
      <w:pPr>
        <w:pStyle w:val="SourceCode"/>
      </w:pPr>
      <w:r>
        <w:t xml:space="preserve">    memcpy(&amp;field-&gt;field_text[field-&gt;length], value_piece, size);</w:t>
      </w:r>
    </w:p>
    <w:p w14:paraId="446C0C41" w14:textId="77777777" w:rsidR="00CD358E" w:rsidRDefault="00214C83">
      <w:pPr>
        <w:pStyle w:val="SourceCode"/>
      </w:pPr>
      <w:r>
        <w:t xml:space="preserve">    field-&gt;length += size;</w:t>
      </w:r>
    </w:p>
    <w:p w14:paraId="001EEE70" w14:textId="77777777" w:rsidR="00CD358E" w:rsidRDefault="00214C83">
      <w:pPr>
        <w:pStyle w:val="SourceCode"/>
      </w:pPr>
      <w:r>
        <w:t xml:space="preserve">    field-&gt;field_text[field-&gt;length] = '\0';</w:t>
      </w:r>
    </w:p>
    <w:p w14:paraId="3DADE37A" w14:textId="77777777" w:rsidR="00CD358E" w:rsidRDefault="00214C83">
      <w:pPr>
        <w:pStyle w:val="SourceCode"/>
      </w:pPr>
      <w:r>
        <w:t xml:space="preserve">    return MHD_YES;</w:t>
      </w:r>
    </w:p>
    <w:p w14:paraId="52FCA047" w14:textId="77777777" w:rsidR="00CD358E" w:rsidRDefault="00214C83">
      <w:pPr>
        <w:pStyle w:val="SourceCode"/>
      </w:pPr>
      <w:r>
        <w:t>}</w:t>
      </w:r>
    </w:p>
    <w:p w14:paraId="409DADAB" w14:textId="77777777" w:rsidR="00CD358E" w:rsidRDefault="00CD358E">
      <w:pPr>
        <w:pStyle w:val="SourceCode"/>
      </w:pPr>
    </w:p>
    <w:p w14:paraId="7C1C45D8" w14:textId="77777777" w:rsidR="00CD358E" w:rsidRDefault="00214C83">
      <w:pPr>
        <w:pStyle w:val="SourceCode"/>
      </w:pPr>
      <w:r>
        <w:t>// Remember, the one place that turns a store status into an HTTP status</w:t>
      </w:r>
    </w:p>
    <w:p w14:paraId="63B06FAB" w14:textId="77777777" w:rsidR="00CD358E" w:rsidRDefault="00214C83">
      <w:pPr>
        <w:pStyle w:val="SourceCode"/>
      </w:pPr>
      <w:r>
        <w:t>// (Lesson 6.14): the user's own mistakes are 4xx, a failure is 500.</w:t>
      </w:r>
    </w:p>
    <w:p w14:paraId="02B8EB3C" w14:textId="77777777" w:rsidR="00CD358E" w:rsidRDefault="00214C83">
      <w:pPr>
        <w:pStyle w:val="SourceCode"/>
      </w:pPr>
      <w:r>
        <w:t>static unsigned int http_status_for(enum ContactStatus status)</w:t>
      </w:r>
    </w:p>
    <w:p w14:paraId="0B2516CC" w14:textId="77777777" w:rsidR="00CD358E" w:rsidRDefault="00214C83">
      <w:pPr>
        <w:pStyle w:val="SourceCode"/>
      </w:pPr>
      <w:r>
        <w:t>{</w:t>
      </w:r>
    </w:p>
    <w:p w14:paraId="28E833DB" w14:textId="77777777" w:rsidR="00CD358E" w:rsidRDefault="00214C83">
      <w:pPr>
        <w:pStyle w:val="SourceCode"/>
      </w:pPr>
      <w:r>
        <w:t xml:space="preserve">    switch (status) {</w:t>
      </w:r>
    </w:p>
    <w:p w14:paraId="6F1A1550" w14:textId="77777777" w:rsidR="00CD358E" w:rsidRDefault="00214C83">
      <w:pPr>
        <w:pStyle w:val="SourceCode"/>
      </w:pPr>
      <w:r>
        <w:t xml:space="preserve">    case INVALID_INPUT:</w:t>
      </w:r>
    </w:p>
    <w:p w14:paraId="56B09AEE" w14:textId="77777777" w:rsidR="00CD358E" w:rsidRDefault="00214C83">
      <w:pPr>
        <w:pStyle w:val="SourceCode"/>
      </w:pPr>
      <w:r>
        <w:t xml:space="preserve">        return 400;</w:t>
      </w:r>
    </w:p>
    <w:p w14:paraId="50347E3E" w14:textId="77777777" w:rsidR="00CD358E" w:rsidRDefault="00214C83">
      <w:pPr>
        <w:pStyle w:val="SourceCode"/>
      </w:pPr>
      <w:r>
        <w:t xml:space="preserve">    case NOT_FOUND:</w:t>
      </w:r>
    </w:p>
    <w:p w14:paraId="08DBEBF1" w14:textId="77777777" w:rsidR="00CD358E" w:rsidRDefault="00214C83">
      <w:pPr>
        <w:pStyle w:val="SourceCode"/>
      </w:pPr>
      <w:r>
        <w:t xml:space="preserve">        return 404;</w:t>
      </w:r>
    </w:p>
    <w:p w14:paraId="77F720BD" w14:textId="77777777" w:rsidR="00CD358E" w:rsidRDefault="00214C83">
      <w:pPr>
        <w:pStyle w:val="SourceCode"/>
      </w:pPr>
      <w:r>
        <w:t xml:space="preserve">    case DUPLICATE_EMAIL:</w:t>
      </w:r>
    </w:p>
    <w:p w14:paraId="5EAFE899" w14:textId="77777777" w:rsidR="00CD358E" w:rsidRDefault="00214C83">
      <w:pPr>
        <w:pStyle w:val="SourceCode"/>
      </w:pPr>
      <w:r>
        <w:t xml:space="preserve">        return 409;</w:t>
      </w:r>
    </w:p>
    <w:p w14:paraId="1D7B0BD4" w14:textId="77777777" w:rsidR="00CD358E" w:rsidRDefault="00214C83">
      <w:pPr>
        <w:pStyle w:val="SourceCode"/>
      </w:pPr>
      <w:r>
        <w:t xml:space="preserve">    default:</w:t>
      </w:r>
    </w:p>
    <w:p w14:paraId="14817A1E" w14:textId="77777777" w:rsidR="00CD358E" w:rsidRDefault="00214C83">
      <w:pPr>
        <w:pStyle w:val="SourceCode"/>
      </w:pPr>
      <w:r>
        <w:t xml:space="preserve">        return 500;</w:t>
      </w:r>
    </w:p>
    <w:p w14:paraId="463689EB" w14:textId="77777777" w:rsidR="00CD358E" w:rsidRDefault="00214C83">
      <w:pPr>
        <w:pStyle w:val="SourceCode"/>
      </w:pPr>
      <w:r>
        <w:t xml:space="preserve">    }</w:t>
      </w:r>
    </w:p>
    <w:p w14:paraId="3555DEFA" w14:textId="77777777" w:rsidR="00CD358E" w:rsidRDefault="00214C83">
      <w:pPr>
        <w:pStyle w:val="SourceCode"/>
      </w:pPr>
      <w:r>
        <w:t>}</w:t>
      </w:r>
    </w:p>
    <w:p w14:paraId="3A57F829" w14:textId="77777777" w:rsidR="00CD358E" w:rsidRDefault="00CD358E">
      <w:pPr>
        <w:pStyle w:val="SourceCode"/>
      </w:pPr>
    </w:p>
    <w:p w14:paraId="5BD8007A" w14:textId="77777777" w:rsidR="00CD358E" w:rsidRDefault="00214C83">
      <w:pPr>
        <w:pStyle w:val="SourceCode"/>
      </w:pPr>
      <w:r>
        <w:t>// The form, with a notice above it, each field holding a value, and each</w:t>
      </w:r>
    </w:p>
    <w:p w14:paraId="08974262" w14:textId="77777777" w:rsidR="00CD358E" w:rsidRDefault="00214C83">
      <w:pPr>
        <w:pStyle w:val="SourceCode"/>
      </w:pPr>
      <w:r>
        <w:t>// field's problem under its box: empty for a new form, or what the visitor</w:t>
      </w:r>
    </w:p>
    <w:p w14:paraId="2DDA58F5" w14:textId="77777777" w:rsidR="00CD358E" w:rsidRDefault="00214C83">
      <w:pPr>
        <w:pStyle w:val="SourceCode"/>
      </w:pPr>
      <w:r>
        <w:t>// sent and what is wrong with it when it is shown again. html_escape</w:t>
      </w:r>
    </w:p>
    <w:p w14:paraId="2C93810D" w14:textId="77777777" w:rsidR="00CD358E" w:rsidRDefault="00214C83">
      <w:pPr>
        <w:pStyle w:val="SourceCode"/>
      </w:pPr>
      <w:r>
        <w:t>// escapes every value, inside value="..." too.</w:t>
      </w:r>
    </w:p>
    <w:p w14:paraId="31CAA597" w14:textId="77777777" w:rsidR="00CD358E" w:rsidRDefault="00214C83">
      <w:pPr>
        <w:pStyle w:val="SourceCode"/>
      </w:pPr>
      <w:r>
        <w:t>static enum MHD_Result send_form(struct MHD_Connection *connection,</w:t>
      </w:r>
    </w:p>
    <w:p w14:paraId="463F71D7" w14:textId="77777777" w:rsidR="00CD358E" w:rsidRDefault="00214C83">
      <w:pPr>
        <w:pStyle w:val="SourceCode"/>
      </w:pPr>
      <w:r>
        <w:t xml:space="preserve">                                 unsigned int status, const char *notice,</w:t>
      </w:r>
    </w:p>
    <w:p w14:paraId="0AFF12BC" w14:textId="77777777" w:rsidR="00CD358E" w:rsidRDefault="00214C83">
      <w:pPr>
        <w:pStyle w:val="SourceCode"/>
      </w:pPr>
      <w:r>
        <w:t xml:space="preserve">                                 const char *full_name, const char *email,</w:t>
      </w:r>
    </w:p>
    <w:p w14:paraId="767E70AA" w14:textId="77777777" w:rsidR="00CD358E" w:rsidRDefault="00214C83">
      <w:pPr>
        <w:pStyle w:val="SourceCode"/>
      </w:pPr>
      <w:r>
        <w:t xml:space="preserve">                                 const char *phone,</w:t>
      </w:r>
    </w:p>
    <w:p w14:paraId="6BB516B4" w14:textId="77777777" w:rsidR="00CD358E" w:rsidRDefault="00214C83">
      <w:pPr>
        <w:pStyle w:val="SourceCode"/>
      </w:pPr>
      <w:r>
        <w:t xml:space="preserve">                                 const struct FieldProblems *problems)</w:t>
      </w:r>
    </w:p>
    <w:p w14:paraId="1D34D56E" w14:textId="77777777" w:rsidR="00CD358E" w:rsidRDefault="00214C83">
      <w:pPr>
        <w:pStyle w:val="SourceCode"/>
      </w:pPr>
      <w:r>
        <w:t>{</w:t>
      </w:r>
    </w:p>
    <w:p w14:paraId="0EEC8EF1" w14:textId="77777777" w:rsidR="00CD358E" w:rsidRDefault="00214C83">
      <w:pPr>
        <w:pStyle w:val="SourceCode"/>
      </w:pPr>
      <w:r>
        <w:t xml:space="preserve">    struct Field fields[] = {</w:t>
      </w:r>
    </w:p>
    <w:p w14:paraId="24346CF3" w14:textId="77777777" w:rsidR="00CD358E" w:rsidRDefault="00214C83">
      <w:pPr>
        <w:pStyle w:val="SourceCode"/>
      </w:pPr>
      <w:r>
        <w:t xml:space="preserve">        {"notice", notice},</w:t>
      </w:r>
    </w:p>
    <w:p w14:paraId="0A445F00" w14:textId="77777777" w:rsidR="00CD358E" w:rsidRDefault="00214C83">
      <w:pPr>
        <w:pStyle w:val="SourceCode"/>
      </w:pPr>
      <w:r>
        <w:t xml:space="preserve">        {"full_name", full_name},</w:t>
      </w:r>
    </w:p>
    <w:p w14:paraId="7BFD49BB" w14:textId="77777777" w:rsidR="00CD358E" w:rsidRDefault="00214C83">
      <w:pPr>
        <w:pStyle w:val="SourceCode"/>
      </w:pPr>
      <w:r>
        <w:t xml:space="preserve">        {"name_problem", problems-&gt;name_problem},</w:t>
      </w:r>
    </w:p>
    <w:p w14:paraId="3F0276C1" w14:textId="77777777" w:rsidR="00CD358E" w:rsidRDefault="00214C83">
      <w:pPr>
        <w:pStyle w:val="SourceCode"/>
      </w:pPr>
      <w:r>
        <w:t xml:space="preserve">        {"email", email},</w:t>
      </w:r>
    </w:p>
    <w:p w14:paraId="5C92B2A3" w14:textId="77777777" w:rsidR="00CD358E" w:rsidRDefault="00214C83">
      <w:pPr>
        <w:pStyle w:val="SourceCode"/>
      </w:pPr>
      <w:r>
        <w:t xml:space="preserve">        {"email_problem", problems-&gt;email_problem},</w:t>
      </w:r>
    </w:p>
    <w:p w14:paraId="02DBFFF8" w14:textId="77777777" w:rsidR="00CD358E" w:rsidRDefault="00214C83">
      <w:pPr>
        <w:pStyle w:val="SourceCode"/>
      </w:pPr>
      <w:r>
        <w:t xml:space="preserve">        {"phone", phone},</w:t>
      </w:r>
    </w:p>
    <w:p w14:paraId="4CF77E05" w14:textId="77777777" w:rsidR="00CD358E" w:rsidRDefault="00214C83">
      <w:pPr>
        <w:pStyle w:val="SourceCode"/>
      </w:pPr>
      <w:r>
        <w:t xml:space="preserve">        {"phone_problem", problems-&gt;phone_problem},</w:t>
      </w:r>
    </w:p>
    <w:p w14:paraId="4DAA771C" w14:textId="77777777" w:rsidR="00CD358E" w:rsidRDefault="00214C83">
      <w:pPr>
        <w:pStyle w:val="SourceCode"/>
      </w:pPr>
      <w:r>
        <w:t xml:space="preserve">    };</w:t>
      </w:r>
    </w:p>
    <w:p w14:paraId="1FA8503B" w14:textId="77777777" w:rsidR="00CD358E" w:rsidRDefault="00214C83">
      <w:pPr>
        <w:pStyle w:val="SourceCode"/>
      </w:pPr>
      <w:r>
        <w:t xml:space="preserve">    return send_page(connection, status, "c/templates/contact_form.html",</w:t>
      </w:r>
    </w:p>
    <w:p w14:paraId="171A9FDC" w14:textId="77777777" w:rsidR="00CD358E" w:rsidRDefault="00214C83">
      <w:pPr>
        <w:pStyle w:val="SourceCode"/>
      </w:pPr>
      <w:r>
        <w:t xml:space="preserve">                     fields, sizeof fields / sizeof fields[0]);</w:t>
      </w:r>
    </w:p>
    <w:p w14:paraId="737365C7" w14:textId="77777777" w:rsidR="00CD358E" w:rsidRDefault="00214C83">
      <w:pPr>
        <w:pStyle w:val="SourceCode"/>
      </w:pPr>
      <w:r>
        <w:t>}</w:t>
      </w:r>
    </w:p>
    <w:p w14:paraId="2D147F9A" w14:textId="77777777" w:rsidR="00CD358E" w:rsidRDefault="00CD358E">
      <w:pPr>
        <w:pStyle w:val="SourceCode"/>
      </w:pPr>
    </w:p>
    <w:p w14:paraId="066FF79D" w14:textId="77777777" w:rsidR="00CD358E" w:rsidRDefault="00214C83">
      <w:pPr>
        <w:pStyle w:val="SourceCode"/>
      </w:pPr>
      <w:r>
        <w:t>// Remember, validate_contact gives NULL when the values pass; the form shows</w:t>
      </w:r>
    </w:p>
    <w:p w14:paraId="107AEC26" w14:textId="77777777" w:rsidR="00CD358E" w:rsidRDefault="00214C83">
      <w:pPr>
        <w:pStyle w:val="SourceCode"/>
      </w:pPr>
      <w:r>
        <w:t>// that as "", no problem.</w:t>
      </w:r>
    </w:p>
    <w:p w14:paraId="56C2246D" w14:textId="77777777" w:rsidR="00CD358E" w:rsidRDefault="00214C83">
      <w:pPr>
        <w:pStyle w:val="SourceCode"/>
      </w:pPr>
      <w:r>
        <w:t>static const char *problem_text(const char *problem)</w:t>
      </w:r>
    </w:p>
    <w:p w14:paraId="70FC5365" w14:textId="77777777" w:rsidR="00CD358E" w:rsidRDefault="00214C83">
      <w:pPr>
        <w:pStyle w:val="SourceCode"/>
      </w:pPr>
      <w:r>
        <w:t>{</w:t>
      </w:r>
    </w:p>
    <w:p w14:paraId="1B1835D1" w14:textId="77777777" w:rsidR="00CD358E" w:rsidRDefault="00214C83">
      <w:pPr>
        <w:pStyle w:val="SourceCode"/>
      </w:pPr>
      <w:r>
        <w:t xml:space="preserve">    if (problem == NULL) {</w:t>
      </w:r>
    </w:p>
    <w:p w14:paraId="0AD54A9A" w14:textId="77777777" w:rsidR="00CD358E" w:rsidRDefault="00214C83">
      <w:pPr>
        <w:pStyle w:val="SourceCode"/>
      </w:pPr>
      <w:r>
        <w:t xml:space="preserve">        return "";</w:t>
      </w:r>
    </w:p>
    <w:p w14:paraId="339BA7D9" w14:textId="77777777" w:rsidR="00CD358E" w:rsidRDefault="00214C83">
      <w:pPr>
        <w:pStyle w:val="SourceCode"/>
      </w:pPr>
      <w:r>
        <w:t xml:space="preserve">    }</w:t>
      </w:r>
    </w:p>
    <w:p w14:paraId="7583089E" w14:textId="77777777" w:rsidR="00CD358E" w:rsidRDefault="00214C83">
      <w:pPr>
        <w:pStyle w:val="SourceCode"/>
      </w:pPr>
      <w:r>
        <w:t xml:space="preserve">    return problem;</w:t>
      </w:r>
    </w:p>
    <w:p w14:paraId="3EEE9EF8" w14:textId="77777777" w:rsidR="00CD358E" w:rsidRDefault="00214C83">
      <w:pPr>
        <w:pStyle w:val="SourceCode"/>
      </w:pPr>
      <w:r>
        <w:t>}</w:t>
      </w:r>
    </w:p>
    <w:p w14:paraId="63555673" w14:textId="77777777" w:rsidR="00CD358E" w:rsidRDefault="00CD358E">
      <w:pPr>
        <w:pStyle w:val="SourceCode"/>
      </w:pPr>
    </w:p>
    <w:p w14:paraId="5BE2691F" w14:textId="77777777" w:rsidR="00CD358E" w:rsidRDefault="00214C83">
      <w:pPr>
        <w:pStyle w:val="SourceCode"/>
      </w:pPr>
      <w:r>
        <w:t>// Your Chapter 5 validate_contact stops at the first problem it finds, so</w:t>
      </w:r>
    </w:p>
    <w:p w14:paraId="17E7A0F5" w14:textId="77777777" w:rsidR="00CD358E" w:rsidRDefault="00214C83">
      <w:pPr>
        <w:pStyle w:val="SourceCode"/>
      </w:pPr>
      <w:r>
        <w:t>// a form with two wrong values would come back twice. check_each_field</w:t>
      </w:r>
    </w:p>
    <w:p w14:paraId="2C16908D" w14:textId="77777777" w:rsidR="00CD358E" w:rsidRDefault="00214C83">
      <w:pPr>
        <w:pStyle w:val="SourceCode"/>
      </w:pPr>
      <w:r>
        <w:t>// asks it about one field at a time instead: the other two fields get</w:t>
      </w:r>
    </w:p>
    <w:p w14:paraId="78B437E0" w14:textId="77777777" w:rsidR="00CD358E" w:rsidRDefault="00214C83">
      <w:pPr>
        <w:pStyle w:val="SourceCode"/>
      </w:pPr>
      <w:r>
        <w:t>// values it always accepts, so a problem it reports belongs to the field</w:t>
      </w:r>
    </w:p>
    <w:p w14:paraId="34D09798" w14:textId="77777777" w:rsidR="00CD358E" w:rsidRDefault="00214C83">
      <w:pPr>
        <w:pStyle w:val="SourceCode"/>
      </w:pPr>
      <w:r>
        <w:t>// asked about. An empty phone is still no phone.</w:t>
      </w:r>
    </w:p>
    <w:p w14:paraId="41546894" w14:textId="77777777" w:rsidR="00CD358E" w:rsidRDefault="00214C83">
      <w:pPr>
        <w:pStyle w:val="SourceCode"/>
      </w:pPr>
      <w:r>
        <w:t>static void check_each_field(const char *full_name, const char *email,</w:t>
      </w:r>
    </w:p>
    <w:p w14:paraId="5E3CBEBF" w14:textId="77777777" w:rsidR="00CD358E" w:rsidRDefault="00214C83">
      <w:pPr>
        <w:pStyle w:val="SourceCode"/>
      </w:pPr>
      <w:r>
        <w:t xml:space="preserve">                            const char *phone,</w:t>
      </w:r>
    </w:p>
    <w:p w14:paraId="5B6E7C14" w14:textId="77777777" w:rsidR="00CD358E" w:rsidRDefault="00214C83">
      <w:pPr>
        <w:pStyle w:val="SourceCode"/>
      </w:pPr>
      <w:r>
        <w:t xml:space="preserve">                            struct FieldProblems *problems)</w:t>
      </w:r>
    </w:p>
    <w:p w14:paraId="389AEB2D" w14:textId="77777777" w:rsidR="00CD358E" w:rsidRDefault="00214C83">
      <w:pPr>
        <w:pStyle w:val="SourceCode"/>
      </w:pPr>
      <w:r>
        <w:t>{</w:t>
      </w:r>
    </w:p>
    <w:p w14:paraId="2A3CE402" w14:textId="77777777" w:rsidR="00CD358E" w:rsidRDefault="00214C83">
      <w:pPr>
        <w:pStyle w:val="SourceCode"/>
      </w:pPr>
      <w:r>
        <w:t xml:space="preserve">    problems-&gt;name_problem =</w:t>
      </w:r>
    </w:p>
    <w:p w14:paraId="7D03DF37" w14:textId="77777777" w:rsidR="00CD358E" w:rsidRDefault="00214C83">
      <w:pPr>
        <w:pStyle w:val="SourceCode"/>
      </w:pPr>
      <w:r>
        <w:t xml:space="preserve">        problem_text(validate_contact(full_name, ACCEPTED_EMAIL, ""));</w:t>
      </w:r>
    </w:p>
    <w:p w14:paraId="18972D8E" w14:textId="77777777" w:rsidR="00CD358E" w:rsidRDefault="00214C83">
      <w:pPr>
        <w:pStyle w:val="SourceCode"/>
      </w:pPr>
      <w:r>
        <w:t xml:space="preserve">    problems-&gt;email_problem =</w:t>
      </w:r>
    </w:p>
    <w:p w14:paraId="7ABB5BB3" w14:textId="77777777" w:rsidR="00CD358E" w:rsidRDefault="00214C83">
      <w:pPr>
        <w:pStyle w:val="SourceCode"/>
      </w:pPr>
      <w:r>
        <w:t xml:space="preserve">        problem_text(validate_contact(ACCEPTED_NAME, email, ""));</w:t>
      </w:r>
    </w:p>
    <w:p w14:paraId="00B9EE4C" w14:textId="77777777" w:rsidR="00CD358E" w:rsidRDefault="00214C83">
      <w:pPr>
        <w:pStyle w:val="SourceCode"/>
      </w:pPr>
      <w:r>
        <w:t xml:space="preserve">    problems-&gt;phone_problem = problem_text(</w:t>
      </w:r>
    </w:p>
    <w:p w14:paraId="77F78E48" w14:textId="77777777" w:rsidR="00CD358E" w:rsidRDefault="00214C83">
      <w:pPr>
        <w:pStyle w:val="SourceCode"/>
      </w:pPr>
      <w:r>
        <w:t xml:space="preserve">        validate_contact(ACCEPTED_NAME, ACCEPTED_EMAIL, phone));</w:t>
      </w:r>
    </w:p>
    <w:p w14:paraId="6F1A5498" w14:textId="77777777" w:rsidR="00CD358E" w:rsidRDefault="00214C83">
      <w:pPr>
        <w:pStyle w:val="SourceCode"/>
      </w:pPr>
      <w:r>
        <w:t>}</w:t>
      </w:r>
    </w:p>
    <w:p w14:paraId="602C3AEF" w14:textId="77777777" w:rsidR="00CD358E" w:rsidRDefault="00CD358E">
      <w:pPr>
        <w:pStyle w:val="SourceCode"/>
      </w:pPr>
    </w:p>
    <w:p w14:paraId="1BDDDC6F" w14:textId="77777777" w:rsidR="00CD358E" w:rsidRDefault="00214C83">
      <w:pPr>
        <w:pStyle w:val="SourceCode"/>
      </w:pPr>
      <w:r>
        <w:t>// true when any field has a problem, false when every field passed.</w:t>
      </w:r>
    </w:p>
    <w:p w14:paraId="295E6099" w14:textId="77777777" w:rsidR="00CD358E" w:rsidRDefault="00214C83">
      <w:pPr>
        <w:pStyle w:val="SourceCode"/>
      </w:pPr>
      <w:r>
        <w:t>static bool has_problem(const struct FieldProblems *problems)</w:t>
      </w:r>
    </w:p>
    <w:p w14:paraId="24AC91FE" w14:textId="77777777" w:rsidR="00CD358E" w:rsidRDefault="00214C83">
      <w:pPr>
        <w:pStyle w:val="SourceCode"/>
      </w:pPr>
      <w:r>
        <w:t>{</w:t>
      </w:r>
    </w:p>
    <w:p w14:paraId="0B6990E6" w14:textId="77777777" w:rsidR="00CD358E" w:rsidRDefault="00214C83">
      <w:pPr>
        <w:pStyle w:val="SourceCode"/>
      </w:pPr>
      <w:r>
        <w:t xml:space="preserve">    return problems-&gt;name_problem[0] != '\0' ||</w:t>
      </w:r>
    </w:p>
    <w:p w14:paraId="6BE86FF0" w14:textId="77777777" w:rsidR="00CD358E" w:rsidRDefault="00214C83">
      <w:pPr>
        <w:pStyle w:val="SourceCode"/>
      </w:pPr>
      <w:r>
        <w:t xml:space="preserve">           problems-&gt;email_problem[0] != '\0' ||</w:t>
      </w:r>
    </w:p>
    <w:p w14:paraId="4F1B46B8" w14:textId="77777777" w:rsidR="00CD358E" w:rsidRDefault="00214C83">
      <w:pPr>
        <w:pStyle w:val="SourceCode"/>
      </w:pPr>
      <w:r>
        <w:t xml:space="preserve">           problems-&gt;phone_problem[0] != '\0';</w:t>
      </w:r>
    </w:p>
    <w:p w14:paraId="6474D67C" w14:textId="77777777" w:rsidR="00CD358E" w:rsidRDefault="00214C83">
      <w:pPr>
        <w:pStyle w:val="SourceCode"/>
      </w:pPr>
      <w:r>
        <w:t>}</w:t>
      </w:r>
    </w:p>
    <w:p w14:paraId="7155447C" w14:textId="77777777" w:rsidR="00CD358E" w:rsidRDefault="00CD358E">
      <w:pPr>
        <w:pStyle w:val="SourceCode"/>
      </w:pPr>
    </w:p>
    <w:p w14:paraId="6F314966" w14:textId="77777777" w:rsidR="00CD358E" w:rsidRDefault="00214C83">
      <w:pPr>
        <w:pStyle w:val="SourceCode"/>
      </w:pPr>
      <w:r>
        <w:t>// POST /contacts: the browser sent the form's fields as the body,</w:t>
      </w:r>
    </w:p>
    <w:p w14:paraId="50D9ADBD" w14:textId="77777777" w:rsidR="00CD358E" w:rsidRDefault="00214C83">
      <w:pPr>
        <w:pStyle w:val="SourceCode"/>
      </w:pPr>
      <w:r>
        <w:t>// form-encoded, and the post processor has decoded them into form_sent. A</w:t>
      </w:r>
    </w:p>
    <w:p w14:paraId="49EB03DA" w14:textId="77777777" w:rsidR="00CD358E" w:rsidRDefault="00214C83">
      <w:pPr>
        <w:pStyle w:val="SourceCode"/>
      </w:pPr>
      <w:r>
        <w:t>// field the form did not send is "". trim_text (Chapter 5) trims a copy of</w:t>
      </w:r>
    </w:p>
    <w:p w14:paraId="57FF9404" w14:textId="77777777" w:rsidR="00CD358E" w:rsidRDefault="00214C83">
      <w:pPr>
        <w:pStyle w:val="SourceCode"/>
      </w:pPr>
      <w:r>
        <w:t>// each value in place, as add_contact_record does before it checks and</w:t>
      </w:r>
    </w:p>
    <w:p w14:paraId="02DE44C9" w14:textId="77777777" w:rsidR="00CD358E" w:rsidRDefault="00214C83">
      <w:pPr>
        <w:pStyle w:val="SourceCode"/>
      </w:pPr>
      <w:r>
        <w:t>// stores the values.</w:t>
      </w:r>
    </w:p>
    <w:p w14:paraId="240172A4" w14:textId="77777777" w:rsidR="00CD358E" w:rsidRDefault="00214C83">
      <w:pPr>
        <w:pStyle w:val="SourceCode"/>
      </w:pPr>
      <w:r>
        <w:t>static enum MHD_Result answer_create(struct MHD_Connection *connection,</w:t>
      </w:r>
    </w:p>
    <w:p w14:paraId="6697CA15" w14:textId="77777777" w:rsidR="00CD358E" w:rsidRDefault="00214C83">
      <w:pPr>
        <w:pStyle w:val="SourceCode"/>
      </w:pPr>
      <w:r>
        <w:t xml:space="preserve">                                     const struct ContactForm *form_sent)</w:t>
      </w:r>
    </w:p>
    <w:p w14:paraId="68306390" w14:textId="77777777" w:rsidR="00CD358E" w:rsidRDefault="00214C83">
      <w:pPr>
        <w:pStyle w:val="SourceCode"/>
      </w:pPr>
      <w:r>
        <w:t>{</w:t>
      </w:r>
    </w:p>
    <w:p w14:paraId="236886A6" w14:textId="77777777" w:rsidR="00CD358E" w:rsidRDefault="00214C83">
      <w:pPr>
        <w:pStyle w:val="SourceCode"/>
      </w:pPr>
      <w:r>
        <w:t xml:space="preserve">    struct ContactForm form = *form_sent;</w:t>
      </w:r>
    </w:p>
    <w:p w14:paraId="7C024107" w14:textId="77777777" w:rsidR="00CD358E" w:rsidRDefault="00214C83">
      <w:pPr>
        <w:pStyle w:val="SourceCode"/>
      </w:pPr>
      <w:r>
        <w:t xml:space="preserve">    char *full_name = trim_text(form.full_name.field_text);</w:t>
      </w:r>
    </w:p>
    <w:p w14:paraId="7D85A89E" w14:textId="77777777" w:rsidR="00CD358E" w:rsidRDefault="00214C83">
      <w:pPr>
        <w:pStyle w:val="SourceCode"/>
      </w:pPr>
      <w:r>
        <w:t xml:space="preserve">    char *email = trim_text(form.email.field_text);</w:t>
      </w:r>
    </w:p>
    <w:p w14:paraId="0BA2B801" w14:textId="77777777" w:rsidR="00CD358E" w:rsidRDefault="00214C83">
      <w:pPr>
        <w:pStyle w:val="SourceCode"/>
      </w:pPr>
      <w:r>
        <w:t xml:space="preserve">    char *phone = trim_text(form.phone.field_text);</w:t>
      </w:r>
    </w:p>
    <w:p w14:paraId="7C79A28D" w14:textId="77777777" w:rsidR="00CD358E" w:rsidRDefault="00214C83">
      <w:pPr>
        <w:pStyle w:val="SourceCode"/>
      </w:pPr>
      <w:r>
        <w:t xml:space="preserve">    // Check every field first, before any database is opened, and show the</w:t>
      </w:r>
    </w:p>
    <w:p w14:paraId="615DF128" w14:textId="77777777" w:rsidR="00CD358E" w:rsidRDefault="00214C83">
      <w:pPr>
        <w:pStyle w:val="SourceCode"/>
      </w:pPr>
      <w:r>
        <w:t xml:space="preserve">    // form again with 400 and every problem at once, so the visitor fixes</w:t>
      </w:r>
    </w:p>
    <w:p w14:paraId="6BF98822" w14:textId="77777777" w:rsidR="00CD358E" w:rsidRDefault="00214C83">
      <w:pPr>
        <w:pStyle w:val="SourceCode"/>
      </w:pPr>
      <w:r>
        <w:t xml:space="preserve">    // them all in one try. In C this also keeps a long value out of struct</w:t>
      </w:r>
    </w:p>
    <w:p w14:paraId="5EE8832D" w14:textId="77777777" w:rsidR="00CD358E" w:rsidRDefault="00214C83">
      <w:pPr>
        <w:pStyle w:val="SourceCode"/>
      </w:pPr>
      <w:r>
        <w:t xml:space="preserve">    // Contact, whose arrays (400 bytes of name, 1016 of email, 80 of phone)</w:t>
      </w:r>
    </w:p>
    <w:p w14:paraId="18FD34E2" w14:textId="77777777" w:rsidR="00CD358E" w:rsidRDefault="00214C83">
      <w:pPr>
        <w:pStyle w:val="SourceCode"/>
      </w:pPr>
      <w:r>
        <w:t xml:space="preserve">    // would cut it; a value that long is over its limit anyway.</w:t>
      </w:r>
    </w:p>
    <w:p w14:paraId="44E28C48" w14:textId="77777777" w:rsidR="00CD358E" w:rsidRDefault="00214C83">
      <w:pPr>
        <w:pStyle w:val="SourceCode"/>
      </w:pPr>
      <w:r>
        <w:t xml:space="preserve">    struct FieldProblems problems = {"", "", ""};</w:t>
      </w:r>
    </w:p>
    <w:p w14:paraId="422C7940" w14:textId="77777777" w:rsidR="00CD358E" w:rsidRDefault="00214C83">
      <w:pPr>
        <w:pStyle w:val="SourceCode"/>
      </w:pPr>
      <w:r>
        <w:t xml:space="preserve">    check_each_field(full_name, email, phone, &amp;problems);</w:t>
      </w:r>
    </w:p>
    <w:p w14:paraId="3F3476F3" w14:textId="77777777" w:rsidR="00CD358E" w:rsidRDefault="00214C83">
      <w:pPr>
        <w:pStyle w:val="SourceCode"/>
      </w:pPr>
      <w:r>
        <w:t xml:space="preserve">    if (has_problem(&amp;problems)) {</w:t>
      </w:r>
    </w:p>
    <w:p w14:paraId="5AC414ED" w14:textId="77777777" w:rsidR="00CD358E" w:rsidRDefault="00214C83">
      <w:pPr>
        <w:pStyle w:val="SourceCode"/>
      </w:pPr>
      <w:r>
        <w:t xml:space="preserve">        return send_form(connection, 400, REFUSED_FORM_NOTICE, full_name,</w:t>
      </w:r>
    </w:p>
    <w:p w14:paraId="2F63C155" w14:textId="77777777" w:rsidR="00CD358E" w:rsidRDefault="00214C83">
      <w:pPr>
        <w:pStyle w:val="SourceCode"/>
      </w:pPr>
      <w:r>
        <w:t xml:space="preserve">                         email, phone, &amp;problems);</w:t>
      </w:r>
    </w:p>
    <w:p w14:paraId="20FCAFAD" w14:textId="77777777" w:rsidR="00CD358E" w:rsidRDefault="00214C83">
      <w:pPr>
        <w:pStyle w:val="SourceCode"/>
      </w:pPr>
      <w:r>
        <w:t xml:space="preserve">    }</w:t>
      </w:r>
    </w:p>
    <w:p w14:paraId="18EC3280" w14:textId="77777777" w:rsidR="00CD358E" w:rsidRDefault="00214C83">
      <w:pPr>
        <w:pStyle w:val="SourceCode"/>
      </w:pPr>
      <w:r>
        <w:t xml:space="preserve">    char problem[PROBLEM_SIZE] = "";</w:t>
      </w:r>
    </w:p>
    <w:p w14:paraId="385A2A3F" w14:textId="77777777" w:rsidR="00CD358E" w:rsidRDefault="00214C83">
      <w:pPr>
        <w:pStyle w:val="SourceCode"/>
      </w:pPr>
      <w:r>
        <w:t xml:space="preserve">    MYSQL *database = NULL;</w:t>
      </w:r>
    </w:p>
    <w:p w14:paraId="7613933E" w14:textId="77777777" w:rsidR="00CD358E" w:rsidRDefault="00214C83">
      <w:pPr>
        <w:pStyle w:val="SourceCode"/>
      </w:pPr>
      <w:r>
        <w:t xml:space="preserve">    enum ContactStatus status =</w:t>
      </w:r>
    </w:p>
    <w:p w14:paraId="6804A1FD" w14:textId="77777777" w:rsidR="00CD358E" w:rsidRDefault="00214C83">
      <w:pPr>
        <w:pStyle w:val="SourceCode"/>
      </w:pPr>
      <w:r>
        <w:t xml:space="preserve">        open_connection(&amp;database, problem, sizeof problem);</w:t>
      </w:r>
    </w:p>
    <w:p w14:paraId="14C7597A" w14:textId="77777777" w:rsidR="00CD358E" w:rsidRDefault="00214C83">
      <w:pPr>
        <w:pStyle w:val="SourceCode"/>
      </w:pPr>
      <w:r>
        <w:t xml:space="preserve">    unsigned int status_code = 503;</w:t>
      </w:r>
    </w:p>
    <w:p w14:paraId="3EC06CBF" w14:textId="77777777" w:rsidR="00CD358E" w:rsidRDefault="00214C83">
      <w:pPr>
        <w:pStyle w:val="SourceCode"/>
      </w:pPr>
      <w:r>
        <w:t xml:space="preserve">    if (status == SUCCESS) {</w:t>
      </w:r>
    </w:p>
    <w:p w14:paraId="7718A38A" w14:textId="77777777" w:rsidR="00CD358E" w:rsidRDefault="00214C83">
      <w:pPr>
        <w:pStyle w:val="SourceCode"/>
      </w:pPr>
      <w:r>
        <w:t xml:space="preserve">        // Remember, add_contact_record checks the values with your Chapter</w:t>
      </w:r>
    </w:p>
    <w:p w14:paraId="0746E244" w14:textId="77777777" w:rsidR="00CD358E" w:rsidRDefault="00214C83">
      <w:pPr>
        <w:pStyle w:val="SourceCode"/>
      </w:pPr>
      <w:r>
        <w:t xml:space="preserve">        // 5 validate_contact, stores them, and reads the row back into</w:t>
      </w:r>
    </w:p>
    <w:p w14:paraId="45630B5E" w14:textId="77777777" w:rsidR="00CD358E" w:rsidRDefault="00214C83">
      <w:pPr>
        <w:pStyle w:val="SourceCode"/>
      </w:pPr>
      <w:r>
        <w:t xml:space="preserve">        // stored (Lesson 6.6). An empty phone is no phone.</w:t>
      </w:r>
    </w:p>
    <w:p w14:paraId="03B7E5A0" w14:textId="77777777" w:rsidR="00CD358E" w:rsidRDefault="00214C83">
      <w:pPr>
        <w:pStyle w:val="SourceCode"/>
      </w:pPr>
      <w:r>
        <w:t xml:space="preserve">        struct Contact new_contact = {0, "", "", "", false};</w:t>
      </w:r>
    </w:p>
    <w:p w14:paraId="40F0E1BF" w14:textId="77777777" w:rsidR="00CD358E" w:rsidRDefault="00214C83">
      <w:pPr>
        <w:pStyle w:val="SourceCode"/>
      </w:pPr>
      <w:r>
        <w:t xml:space="preserve">        snprintf(new_contact.full_name, sizeof new_contact.full_name, "%s",</w:t>
      </w:r>
    </w:p>
    <w:p w14:paraId="7411462F" w14:textId="77777777" w:rsidR="00CD358E" w:rsidRDefault="00214C83">
      <w:pPr>
        <w:pStyle w:val="SourceCode"/>
      </w:pPr>
      <w:r>
        <w:t xml:space="preserve">                 full_name);</w:t>
      </w:r>
    </w:p>
    <w:p w14:paraId="55BE6532" w14:textId="77777777" w:rsidR="00CD358E" w:rsidRDefault="00214C83">
      <w:pPr>
        <w:pStyle w:val="SourceCode"/>
      </w:pPr>
      <w:r>
        <w:t xml:space="preserve">        snprintf(new_contact.email, sizeof new_contact.email, "%s", email);</w:t>
      </w:r>
    </w:p>
    <w:p w14:paraId="043D0D34" w14:textId="77777777" w:rsidR="00CD358E" w:rsidRDefault="00214C83">
      <w:pPr>
        <w:pStyle w:val="SourceCode"/>
      </w:pPr>
      <w:r>
        <w:t xml:space="preserve">        snprintf(new_contact.phone, sizeof new_contact.phone, "%s", phone);</w:t>
      </w:r>
    </w:p>
    <w:p w14:paraId="353035CB" w14:textId="77777777" w:rsidR="00CD358E" w:rsidRDefault="00214C83">
      <w:pPr>
        <w:pStyle w:val="SourceCode"/>
      </w:pPr>
      <w:r>
        <w:t xml:space="preserve">        new_contact.has_phone = phone[0] != '\0';</w:t>
      </w:r>
    </w:p>
    <w:p w14:paraId="158C858A" w14:textId="77777777" w:rsidR="00CD358E" w:rsidRDefault="00214C83">
      <w:pPr>
        <w:pStyle w:val="SourceCode"/>
      </w:pPr>
      <w:r>
        <w:t xml:space="preserve">        struct Contact stored = {0, "", "", "", false};</w:t>
      </w:r>
    </w:p>
    <w:p w14:paraId="4AEBBBF9" w14:textId="77777777" w:rsidR="00CD358E" w:rsidRDefault="00214C83">
      <w:pPr>
        <w:pStyle w:val="SourceCode"/>
      </w:pPr>
      <w:r>
        <w:t xml:space="preserve">        status = add_contact_record(database, &amp;new_contact, &amp;stored, problem,</w:t>
      </w:r>
    </w:p>
    <w:p w14:paraId="50972C2D" w14:textId="77777777" w:rsidR="00CD358E" w:rsidRDefault="00214C83">
      <w:pPr>
        <w:pStyle w:val="SourceCode"/>
      </w:pPr>
      <w:r>
        <w:t xml:space="preserve">                                    sizeof problem);</w:t>
      </w:r>
    </w:p>
    <w:p w14:paraId="5286A9B1" w14:textId="77777777" w:rsidR="00CD358E" w:rsidRDefault="00214C83">
      <w:pPr>
        <w:pStyle w:val="SourceCode"/>
      </w:pPr>
      <w:r>
        <w:t xml:space="preserve">        close_connection(database);</w:t>
      </w:r>
    </w:p>
    <w:p w14:paraId="1328C1FF" w14:textId="77777777" w:rsidR="00CD358E" w:rsidRDefault="00214C83">
      <w:pPr>
        <w:pStyle w:val="SourceCode"/>
      </w:pPr>
      <w:r>
        <w:t xml:space="preserve">        if (status == SUCCESS) {</w:t>
      </w:r>
    </w:p>
    <w:p w14:paraId="1DA70D2F" w14:textId="77777777" w:rsidR="00CD358E" w:rsidRDefault="00214C83">
      <w:pPr>
        <w:pStyle w:val="SourceCode"/>
      </w:pPr>
      <w:r>
        <w:t xml:space="preserve">            // Post/Redirect/Get: 303 See Other tells the browser to GET the</w:t>
      </w:r>
    </w:p>
    <w:p w14:paraId="2CB18ABC" w14:textId="77777777" w:rsidR="00CD358E" w:rsidRDefault="00214C83">
      <w:pPr>
        <w:pStyle w:val="SourceCode"/>
      </w:pPr>
      <w:r>
        <w:t xml:space="preserve">            // address in Location. The browser then shows the new contact's</w:t>
      </w:r>
    </w:p>
    <w:p w14:paraId="32240CCA" w14:textId="77777777" w:rsidR="00CD358E" w:rsidRDefault="00214C83">
      <w:pPr>
        <w:pStyle w:val="SourceCode"/>
      </w:pPr>
      <w:r>
        <w:t xml:space="preserve">            // page, and a refresh asks for that page again instead of</w:t>
      </w:r>
    </w:p>
    <w:p w14:paraId="2C0B6798" w14:textId="77777777" w:rsidR="00CD358E" w:rsidRDefault="00214C83">
      <w:pPr>
        <w:pStyle w:val="SourceCode"/>
      </w:pPr>
      <w:r>
        <w:t xml:space="preserve">            // posting the form a second time.</w:t>
      </w:r>
    </w:p>
    <w:p w14:paraId="4C91ED43" w14:textId="77777777" w:rsidR="00CD358E" w:rsidRDefault="00214C83">
      <w:pPr>
        <w:pStyle w:val="SourceCode"/>
      </w:pPr>
      <w:r>
        <w:t xml:space="preserve">            char location[64];</w:t>
      </w:r>
    </w:p>
    <w:p w14:paraId="15480247" w14:textId="77777777" w:rsidR="00CD358E" w:rsidRDefault="00214C83">
      <w:pPr>
        <w:pStyle w:val="SourceCode"/>
      </w:pPr>
      <w:r>
        <w:t xml:space="preserve">            snprintf(location, sizeof location, "/contacts/%d", stored.id);</w:t>
      </w:r>
    </w:p>
    <w:p w14:paraId="068C1698" w14:textId="77777777" w:rsidR="00CD358E" w:rsidRDefault="00214C83">
      <w:pPr>
        <w:pStyle w:val="SourceCode"/>
      </w:pPr>
      <w:r>
        <w:t xml:space="preserve">            struct MHD_Response *response =</w:t>
      </w:r>
    </w:p>
    <w:p w14:paraId="474B6C8E" w14:textId="77777777" w:rsidR="00CD358E" w:rsidRDefault="00214C83">
      <w:pPr>
        <w:pStyle w:val="SourceCode"/>
      </w:pPr>
      <w:r>
        <w:t xml:space="preserve">                MHD_create_response_from_buffer_copy(0, "");</w:t>
      </w:r>
    </w:p>
    <w:p w14:paraId="33906B4A" w14:textId="77777777" w:rsidR="00CD358E" w:rsidRDefault="00214C83">
      <w:pPr>
        <w:pStyle w:val="SourceCode"/>
      </w:pPr>
      <w:r>
        <w:t xml:space="preserve">            MHD_add_response_header(response, "Location", location);</w:t>
      </w:r>
    </w:p>
    <w:p w14:paraId="4670B858" w14:textId="77777777" w:rsidR="00CD358E" w:rsidRDefault="00214C83">
      <w:pPr>
        <w:pStyle w:val="SourceCode"/>
      </w:pPr>
      <w:r>
        <w:t xml:space="preserve">            enum MHD_Result queued =</w:t>
      </w:r>
    </w:p>
    <w:p w14:paraId="6D5CE63A" w14:textId="77777777" w:rsidR="00CD358E" w:rsidRDefault="00214C83">
      <w:pPr>
        <w:pStyle w:val="SourceCode"/>
      </w:pPr>
      <w:r>
        <w:t xml:space="preserve">                MHD_queue_response(connection, 303, response);</w:t>
      </w:r>
    </w:p>
    <w:p w14:paraId="1FF92C3E" w14:textId="77777777" w:rsidR="00CD358E" w:rsidRDefault="00214C83">
      <w:pPr>
        <w:pStyle w:val="SourceCode"/>
      </w:pPr>
      <w:r>
        <w:t xml:space="preserve">            MHD_destroy_response(response);</w:t>
      </w:r>
    </w:p>
    <w:p w14:paraId="35231307" w14:textId="77777777" w:rsidR="00CD358E" w:rsidRDefault="00214C83">
      <w:pPr>
        <w:pStyle w:val="SourceCode"/>
      </w:pPr>
      <w:r>
        <w:t xml:space="preserve">            return queued;</w:t>
      </w:r>
    </w:p>
    <w:p w14:paraId="1D9DB87B" w14:textId="77777777" w:rsidR="00CD358E" w:rsidRDefault="00214C83">
      <w:pPr>
        <w:pStyle w:val="SourceCode"/>
      </w:pPr>
      <w:r>
        <w:t xml:space="preserve">        }</w:t>
      </w:r>
    </w:p>
    <w:p w14:paraId="46BAFE5B" w14:textId="77777777" w:rsidR="00CD358E" w:rsidRDefault="00214C83">
      <w:pPr>
        <w:pStyle w:val="SourceCode"/>
      </w:pPr>
      <w:r>
        <w:t xml:space="preserve">        status_code = http_status_for(status);</w:t>
      </w:r>
    </w:p>
    <w:p w14:paraId="0EBCC154" w14:textId="77777777" w:rsidR="00CD358E" w:rsidRDefault="00214C83">
      <w:pPr>
        <w:pStyle w:val="SourceCode"/>
      </w:pPr>
      <w:r>
        <w:t xml:space="preserve">    }</w:t>
      </w:r>
    </w:p>
    <w:p w14:paraId="7A5165F0" w14:textId="77777777" w:rsidR="00CD358E" w:rsidRDefault="00214C83">
      <w:pPr>
        <w:pStyle w:val="SourceCode"/>
      </w:pPr>
      <w:r>
        <w:t xml:space="preserve">    // Not stored: show the form again, with what the visitor typed and the</w:t>
      </w:r>
    </w:p>
    <w:p w14:paraId="1FC0B1C2" w14:textId="77777777" w:rsidR="00CD358E" w:rsidRDefault="00214C83">
      <w:pPr>
        <w:pStyle w:val="SourceCode"/>
      </w:pPr>
      <w:r>
        <w:t xml:space="preserve">    // problem in the notice, so nothing typed is lost. status_message writes</w:t>
      </w:r>
    </w:p>
    <w:p w14:paraId="3E7025D6" w14:textId="77777777" w:rsidR="00CD358E" w:rsidRDefault="00214C83">
      <w:pPr>
        <w:pStyle w:val="SourceCode"/>
      </w:pPr>
      <w:r>
        <w:t xml:space="preserve">    // Chapter 5's words: 409 is an email already in use, and 503 a database</w:t>
      </w:r>
    </w:p>
    <w:p w14:paraId="6F684BB8" w14:textId="77777777" w:rsidR="00CD358E" w:rsidRDefault="00214C83">
      <w:pPr>
        <w:pStyle w:val="SourceCode"/>
      </w:pPr>
      <w:r>
        <w:t xml:space="preserve">    // that could not be reached.</w:t>
      </w:r>
    </w:p>
    <w:p w14:paraId="0F2DCEE7" w14:textId="77777777" w:rsidR="00CD358E" w:rsidRDefault="00214C83">
      <w:pPr>
        <w:pStyle w:val="SourceCode"/>
      </w:pPr>
      <w:r>
        <w:t xml:space="preserve">    char words[PROBLEM_SIZE];</w:t>
      </w:r>
    </w:p>
    <w:p w14:paraId="6B672D89" w14:textId="77777777" w:rsidR="00CD358E" w:rsidRDefault="00214C83">
      <w:pPr>
        <w:pStyle w:val="SourceCode"/>
      </w:pPr>
      <w:r>
        <w:t xml:space="preserve">    status_message(status, problem, words, sizeof words);</w:t>
      </w:r>
    </w:p>
    <w:p w14:paraId="704AD4C2" w14:textId="77777777" w:rsidR="00CD358E" w:rsidRDefault="00214C83">
      <w:pPr>
        <w:pStyle w:val="SourceCode"/>
      </w:pPr>
      <w:r>
        <w:t xml:space="preserve">    char notice[PROBLEM_SIZE + 16];</w:t>
      </w:r>
    </w:p>
    <w:p w14:paraId="01D0F737" w14:textId="77777777" w:rsidR="00CD358E" w:rsidRDefault="00214C83">
      <w:pPr>
        <w:pStyle w:val="SourceCode"/>
      </w:pPr>
      <w:r>
        <w:t xml:space="preserve">    snprintf(notice, sizeof notice, "Not saved: %s", words);</w:t>
      </w:r>
    </w:p>
    <w:p w14:paraId="48A89946" w14:textId="77777777" w:rsidR="00CD358E" w:rsidRDefault="00214C83">
      <w:pPr>
        <w:pStyle w:val="SourceCode"/>
      </w:pPr>
      <w:r>
        <w:t xml:space="preserve">    return send_form(connection, status_code, notice, full_name, email,</w:t>
      </w:r>
    </w:p>
    <w:p w14:paraId="070CF74A" w14:textId="77777777" w:rsidR="00CD358E" w:rsidRDefault="00214C83">
      <w:pPr>
        <w:pStyle w:val="SourceCode"/>
      </w:pPr>
      <w:r>
        <w:t xml:space="preserve">                     phone, &amp;problems);</w:t>
      </w:r>
    </w:p>
    <w:p w14:paraId="177788BC" w14:textId="77777777" w:rsidR="00CD358E" w:rsidRDefault="00214C83">
      <w:pPr>
        <w:pStyle w:val="SourceCode"/>
      </w:pPr>
      <w:r>
        <w:t>}</w:t>
      </w:r>
    </w:p>
    <w:p w14:paraId="5FC54646" w14:textId="77777777" w:rsidR="00CD358E" w:rsidRDefault="00CD358E">
      <w:pPr>
        <w:pStyle w:val="SourceCode"/>
      </w:pPr>
    </w:p>
    <w:p w14:paraId="2E25CB31" w14:textId="77777777" w:rsidR="00CD358E" w:rsidRDefault="00214C83">
      <w:pPr>
        <w:pStyle w:val="SourceCode"/>
      </w:pPr>
      <w:r>
        <w:t>// GET /contacts/{id}: the stored contact's page, the page the redirect</w:t>
      </w:r>
    </w:p>
    <w:p w14:paraId="7AF0CF85" w14:textId="77777777" w:rsidR="00CD358E" w:rsidRDefault="00214C83">
      <w:pPr>
        <w:pStyle w:val="SourceCode"/>
      </w:pPr>
      <w:r>
        <w:t>// leads to. Remember, Chapter 5's parse_id trims its text in place, so it</w:t>
      </w:r>
    </w:p>
    <w:p w14:paraId="03560E6B" w14:textId="77777777" w:rsidR="00CD358E" w:rsidRDefault="00214C83">
      <w:pPr>
        <w:pStyle w:val="SourceCode"/>
      </w:pPr>
      <w:r>
        <w:t>// gets a copy, and gives 0 for text that is not an id; no contact has id</w:t>
      </w:r>
    </w:p>
    <w:p w14:paraId="1773BDF8" w14:textId="77777777" w:rsidR="00CD358E" w:rsidRDefault="00214C83">
      <w:pPr>
        <w:pStyle w:val="SourceCode"/>
      </w:pPr>
      <w:r>
        <w:t>// 0, so that is 404 too. A contact that cannot be shown gets its status</w:t>
      </w:r>
    </w:p>
    <w:p w14:paraId="4E4B952E" w14:textId="77777777" w:rsidR="00CD358E" w:rsidRDefault="00214C83">
      <w:pPr>
        <w:pStyle w:val="SourceCode"/>
      </w:pPr>
      <w:r>
        <w:t>// alone, with no body, and the browser shows its own page for it.</w:t>
      </w:r>
    </w:p>
    <w:p w14:paraId="44A6E77E" w14:textId="77777777" w:rsidR="00CD358E" w:rsidRDefault="00214C83">
      <w:pPr>
        <w:pStyle w:val="SourceCode"/>
      </w:pPr>
      <w:r>
        <w:t>static enum MHD_Result answer_contact(struct MHD_Connection *connection,</w:t>
      </w:r>
    </w:p>
    <w:p w14:paraId="520BA82F" w14:textId="77777777" w:rsidR="00CD358E" w:rsidRDefault="00214C83">
      <w:pPr>
        <w:pStyle w:val="SourceCode"/>
      </w:pPr>
      <w:r>
        <w:t xml:space="preserve">                                      const char *id_text)</w:t>
      </w:r>
    </w:p>
    <w:p w14:paraId="244003FE" w14:textId="77777777" w:rsidR="00CD358E" w:rsidRDefault="00214C83">
      <w:pPr>
        <w:pStyle w:val="SourceCode"/>
      </w:pPr>
      <w:r>
        <w:t>{</w:t>
      </w:r>
    </w:p>
    <w:p w14:paraId="46E5F6D9" w14:textId="77777777" w:rsidR="00CD358E" w:rsidRDefault="00214C83">
      <w:pPr>
        <w:pStyle w:val="SourceCode"/>
      </w:pPr>
      <w:r>
        <w:t xml:space="preserve">    char typed_id[16];</w:t>
      </w:r>
    </w:p>
    <w:p w14:paraId="7F3BB8EC" w14:textId="77777777" w:rsidR="00CD358E" w:rsidRDefault="00214C83">
      <w:pPr>
        <w:pStyle w:val="SourceCode"/>
      </w:pPr>
      <w:r>
        <w:t xml:space="preserve">    snprintf(typed_id, sizeof typed_id, "%s", id_text);</w:t>
      </w:r>
    </w:p>
    <w:p w14:paraId="31322AA0" w14:textId="77777777" w:rsidR="00CD358E" w:rsidRDefault="00214C83">
      <w:pPr>
        <w:pStyle w:val="SourceCode"/>
      </w:pPr>
      <w:r>
        <w:t xml:space="preserve">    int contact_id = parse_id(typed_id);</w:t>
      </w:r>
    </w:p>
    <w:p w14:paraId="6C99FD63" w14:textId="77777777" w:rsidR="00CD358E" w:rsidRDefault="00214C83">
      <w:pPr>
        <w:pStyle w:val="SourceCode"/>
      </w:pPr>
      <w:r>
        <w:t xml:space="preserve">    char problem[PROBLEM_SIZE] = "";</w:t>
      </w:r>
    </w:p>
    <w:p w14:paraId="6A9AA0D2" w14:textId="77777777" w:rsidR="00CD358E" w:rsidRDefault="00214C83">
      <w:pPr>
        <w:pStyle w:val="SourceCode"/>
      </w:pPr>
      <w:r>
        <w:t xml:space="preserve">    MYSQL *database = NULL;</w:t>
      </w:r>
    </w:p>
    <w:p w14:paraId="49187AD2" w14:textId="77777777" w:rsidR="00CD358E" w:rsidRDefault="00214C83">
      <w:pPr>
        <w:pStyle w:val="SourceCode"/>
      </w:pPr>
      <w:r>
        <w:t xml:space="preserve">    if (open_connection(&amp;database, problem, sizeof problem) != SUCCESS) {</w:t>
      </w:r>
    </w:p>
    <w:p w14:paraId="4B2C9EA8" w14:textId="77777777" w:rsidR="00CD358E" w:rsidRDefault="00214C83">
      <w:pPr>
        <w:pStyle w:val="SourceCode"/>
      </w:pPr>
      <w:r>
        <w:t xml:space="preserve">        return send_answer(connection, 503, NULL, "");</w:t>
      </w:r>
    </w:p>
    <w:p w14:paraId="09CF811B" w14:textId="77777777" w:rsidR="00CD358E" w:rsidRDefault="00214C83">
      <w:pPr>
        <w:pStyle w:val="SourceCode"/>
      </w:pPr>
      <w:r>
        <w:t xml:space="preserve">    }</w:t>
      </w:r>
    </w:p>
    <w:p w14:paraId="789895C3" w14:textId="77777777" w:rsidR="00CD358E" w:rsidRDefault="00214C83">
      <w:pPr>
        <w:pStyle w:val="SourceCode"/>
      </w:pPr>
      <w:r>
        <w:t xml:space="preserve">    struct Contact contact = {0, "", "", "", false};</w:t>
      </w:r>
    </w:p>
    <w:p w14:paraId="10B65972" w14:textId="77777777" w:rsidR="00CD358E" w:rsidRDefault="00214C83">
      <w:pPr>
        <w:pStyle w:val="SourceCode"/>
      </w:pPr>
      <w:r>
        <w:t xml:space="preserve">    enum ContactStatus status = get_contact_record(database, contact_id,</w:t>
      </w:r>
    </w:p>
    <w:p w14:paraId="3E922AC7" w14:textId="77777777" w:rsidR="00CD358E" w:rsidRDefault="00214C83">
      <w:pPr>
        <w:pStyle w:val="SourceCode"/>
      </w:pPr>
      <w:r>
        <w:t xml:space="preserve">                                                   &amp;contact, problem,</w:t>
      </w:r>
    </w:p>
    <w:p w14:paraId="087FEF42" w14:textId="77777777" w:rsidR="00CD358E" w:rsidRDefault="00214C83">
      <w:pPr>
        <w:pStyle w:val="SourceCode"/>
      </w:pPr>
      <w:r>
        <w:t xml:space="preserve">                                                   sizeof problem);</w:t>
      </w:r>
    </w:p>
    <w:p w14:paraId="2F0A7E16" w14:textId="77777777" w:rsidR="00CD358E" w:rsidRDefault="00214C83">
      <w:pPr>
        <w:pStyle w:val="SourceCode"/>
      </w:pPr>
      <w:r>
        <w:t xml:space="preserve">    close_connection(database);</w:t>
      </w:r>
    </w:p>
    <w:p w14:paraId="4093D3EE" w14:textId="77777777" w:rsidR="00CD358E" w:rsidRDefault="00214C83">
      <w:pPr>
        <w:pStyle w:val="SourceCode"/>
      </w:pPr>
      <w:r>
        <w:t xml:space="preserve">    if (status != SUCCESS) {</w:t>
      </w:r>
    </w:p>
    <w:p w14:paraId="0236254F" w14:textId="77777777" w:rsidR="00CD358E" w:rsidRDefault="00214C83">
      <w:pPr>
        <w:pStyle w:val="SourceCode"/>
      </w:pPr>
      <w:r>
        <w:t xml:space="preserve">        return send_answer(connection, http_status_for(status), NULL, "");</w:t>
      </w:r>
    </w:p>
    <w:p w14:paraId="724204FD" w14:textId="77777777" w:rsidR="00CD358E" w:rsidRDefault="00214C83">
      <w:pPr>
        <w:pStyle w:val="SourceCode"/>
      </w:pPr>
      <w:r>
        <w:t xml:space="preserve">    }</w:t>
      </w:r>
    </w:p>
    <w:p w14:paraId="69C64E14" w14:textId="77777777" w:rsidR="00CD358E" w:rsidRDefault="00214C83">
      <w:pPr>
        <w:pStyle w:val="SourceCode"/>
      </w:pPr>
      <w:r>
        <w:t xml:space="preserve">    const char *phone_text = NO_PHONE_TEXT;</w:t>
      </w:r>
    </w:p>
    <w:p w14:paraId="77AE42E2" w14:textId="77777777" w:rsidR="00CD358E" w:rsidRDefault="00214C83">
      <w:pPr>
        <w:pStyle w:val="SourceCode"/>
      </w:pPr>
      <w:r>
        <w:t xml:space="preserve">    if (contact.has_phone) {</w:t>
      </w:r>
    </w:p>
    <w:p w14:paraId="7348CE56" w14:textId="77777777" w:rsidR="00CD358E" w:rsidRDefault="00214C83">
      <w:pPr>
        <w:pStyle w:val="SourceCode"/>
      </w:pPr>
      <w:r>
        <w:t xml:space="preserve">        phone_text = contact.phone;</w:t>
      </w:r>
    </w:p>
    <w:p w14:paraId="4B20AB5C" w14:textId="77777777" w:rsidR="00CD358E" w:rsidRDefault="00214C83">
      <w:pPr>
        <w:pStyle w:val="SourceCode"/>
      </w:pPr>
      <w:r>
        <w:t xml:space="preserve">    }</w:t>
      </w:r>
    </w:p>
    <w:p w14:paraId="3F5AB479" w14:textId="77777777" w:rsidR="00CD358E" w:rsidRDefault="00214C83">
      <w:pPr>
        <w:pStyle w:val="SourceCode"/>
      </w:pPr>
      <w:r>
        <w:t xml:space="preserve">    struct Field fields[] = {</w:t>
      </w:r>
    </w:p>
    <w:p w14:paraId="15CA6DCF" w14:textId="77777777" w:rsidR="00CD358E" w:rsidRDefault="00214C83">
      <w:pPr>
        <w:pStyle w:val="SourceCode"/>
      </w:pPr>
      <w:r>
        <w:t xml:space="preserve">        {"full_name", contact.full_name},</w:t>
      </w:r>
    </w:p>
    <w:p w14:paraId="11E36E9A" w14:textId="77777777" w:rsidR="00CD358E" w:rsidRDefault="00214C83">
      <w:pPr>
        <w:pStyle w:val="SourceCode"/>
      </w:pPr>
      <w:r>
        <w:t xml:space="preserve">        {"email", contact.email},</w:t>
      </w:r>
    </w:p>
    <w:p w14:paraId="5D16B999" w14:textId="77777777" w:rsidR="00CD358E" w:rsidRDefault="00214C83">
      <w:pPr>
        <w:pStyle w:val="SourceCode"/>
      </w:pPr>
      <w:r>
        <w:t xml:space="preserve">        {"phone_text", phone_text},</w:t>
      </w:r>
    </w:p>
    <w:p w14:paraId="4BDB1080" w14:textId="77777777" w:rsidR="00CD358E" w:rsidRDefault="00214C83">
      <w:pPr>
        <w:pStyle w:val="SourceCode"/>
      </w:pPr>
      <w:r>
        <w:t xml:space="preserve">    };</w:t>
      </w:r>
    </w:p>
    <w:p w14:paraId="2E14EA40" w14:textId="77777777" w:rsidR="00CD358E" w:rsidRDefault="00214C83">
      <w:pPr>
        <w:pStyle w:val="SourceCode"/>
      </w:pPr>
      <w:r>
        <w:t xml:space="preserve">    return send_page(connection, 200, "c/templates/contact.html", fields,</w:t>
      </w:r>
    </w:p>
    <w:p w14:paraId="736B545E" w14:textId="77777777" w:rsidR="00CD358E" w:rsidRDefault="00214C83">
      <w:pPr>
        <w:pStyle w:val="SourceCode"/>
      </w:pPr>
      <w:r>
        <w:t xml:space="preserve">                     sizeof fields / sizeof fields[0]);</w:t>
      </w:r>
    </w:p>
    <w:p w14:paraId="7790800C" w14:textId="77777777" w:rsidR="00CD358E" w:rsidRDefault="00214C83">
      <w:pPr>
        <w:pStyle w:val="SourceCode"/>
      </w:pPr>
      <w:r>
        <w:t>}</w:t>
      </w:r>
    </w:p>
    <w:p w14:paraId="7D8D4DC2" w14:textId="77777777" w:rsidR="00CD358E" w:rsidRDefault="00CD358E">
      <w:pPr>
        <w:pStyle w:val="SourceCode"/>
      </w:pPr>
    </w:p>
    <w:p w14:paraId="30ECFFFE" w14:textId="77777777" w:rsidR="00CD358E" w:rsidRDefault="00214C83">
      <w:pPr>
        <w:pStyle w:val="SourceCode"/>
      </w:pPr>
      <w:r>
        <w:t>// Remember, start_request keeps a copy of the target in a new RequestState</w:t>
      </w:r>
    </w:p>
    <w:p w14:paraId="0F257823" w14:textId="77777777" w:rsidR="00CD358E" w:rsidRDefault="00214C83">
      <w:pPr>
        <w:pStyle w:val="SourceCode"/>
      </w:pPr>
      <w:r>
        <w:t>// (calloc fills it with zeros), and finish_request gives it back (Lesson</w:t>
      </w:r>
    </w:p>
    <w:p w14:paraId="2B7E876B" w14:textId="77777777" w:rsidR="00CD358E" w:rsidRDefault="00214C83">
      <w:pPr>
        <w:pStyle w:val="SourceCode"/>
      </w:pPr>
      <w:r>
        <w:t>// 6.2).</w:t>
      </w:r>
    </w:p>
    <w:p w14:paraId="301DF042" w14:textId="77777777" w:rsidR="00CD358E" w:rsidRDefault="00214C83">
      <w:pPr>
        <w:pStyle w:val="SourceCode"/>
      </w:pPr>
      <w:r>
        <w:t>static void *start_request(void *context, const char *uri,</w:t>
      </w:r>
    </w:p>
    <w:p w14:paraId="0796EC65" w14:textId="77777777" w:rsidR="00CD358E" w:rsidRDefault="00214C83">
      <w:pPr>
        <w:pStyle w:val="SourceCode"/>
      </w:pPr>
      <w:r>
        <w:t xml:space="preserve">                           struct MHD_Connection *connection)</w:t>
      </w:r>
    </w:p>
    <w:p w14:paraId="43F79F0E" w14:textId="77777777" w:rsidR="00CD358E" w:rsidRDefault="00214C83">
      <w:pPr>
        <w:pStyle w:val="SourceCode"/>
      </w:pPr>
      <w:r>
        <w:t>{</w:t>
      </w:r>
    </w:p>
    <w:p w14:paraId="0D9DB70D" w14:textId="77777777" w:rsidR="00CD358E" w:rsidRDefault="00214C83">
      <w:pPr>
        <w:pStyle w:val="SourceCode"/>
      </w:pPr>
      <w:r>
        <w:t xml:space="preserve">    (void) context;</w:t>
      </w:r>
    </w:p>
    <w:p w14:paraId="768434D4" w14:textId="77777777" w:rsidR="00CD358E" w:rsidRDefault="00214C83">
      <w:pPr>
        <w:pStyle w:val="SourceCode"/>
      </w:pPr>
      <w:r>
        <w:t xml:space="preserve">    (void) connection;</w:t>
      </w:r>
    </w:p>
    <w:p w14:paraId="48EB9151" w14:textId="77777777" w:rsidR="00CD358E" w:rsidRDefault="00214C83">
      <w:pPr>
        <w:pStyle w:val="SourceCode"/>
      </w:pPr>
      <w:r>
        <w:t xml:space="preserve">    struct RequestState *request_record = calloc(1, sizeof *request_record);</w:t>
      </w:r>
    </w:p>
    <w:p w14:paraId="1032A446" w14:textId="77777777" w:rsidR="00CD358E" w:rsidRDefault="00214C83">
      <w:pPr>
        <w:pStyle w:val="SourceCode"/>
      </w:pPr>
      <w:r>
        <w:t xml:space="preserve">    if (request_record == NULL) {</w:t>
      </w:r>
    </w:p>
    <w:p w14:paraId="01D4CEBA" w14:textId="77777777" w:rsidR="00CD358E" w:rsidRDefault="00214C83">
      <w:pPr>
        <w:pStyle w:val="SourceCode"/>
      </w:pPr>
      <w:r>
        <w:t xml:space="preserve">        return NULL;</w:t>
      </w:r>
    </w:p>
    <w:p w14:paraId="5C0B5903" w14:textId="77777777" w:rsidR="00CD358E" w:rsidRDefault="00214C83">
      <w:pPr>
        <w:pStyle w:val="SourceCode"/>
      </w:pPr>
      <w:r>
        <w:t xml:space="preserve">    }</w:t>
      </w:r>
    </w:p>
    <w:p w14:paraId="3A629EB6" w14:textId="77777777" w:rsidR="00CD358E" w:rsidRDefault="00214C83">
      <w:pPr>
        <w:pStyle w:val="SourceCode"/>
      </w:pPr>
      <w:r>
        <w:t xml:space="preserve">    request_record-&gt;target = malloc(strlen(uri) + 1);</w:t>
      </w:r>
    </w:p>
    <w:p w14:paraId="746F75B2" w14:textId="77777777" w:rsidR="00CD358E" w:rsidRDefault="00214C83">
      <w:pPr>
        <w:pStyle w:val="SourceCode"/>
      </w:pPr>
      <w:r>
        <w:t xml:space="preserve">    if (request_record-&gt;target == NULL) {</w:t>
      </w:r>
    </w:p>
    <w:p w14:paraId="730315BD" w14:textId="77777777" w:rsidR="00CD358E" w:rsidRDefault="00214C83">
      <w:pPr>
        <w:pStyle w:val="SourceCode"/>
      </w:pPr>
      <w:r>
        <w:t xml:space="preserve">        free(request_record);</w:t>
      </w:r>
    </w:p>
    <w:p w14:paraId="5865D909" w14:textId="77777777" w:rsidR="00CD358E" w:rsidRDefault="00214C83">
      <w:pPr>
        <w:pStyle w:val="SourceCode"/>
      </w:pPr>
      <w:r>
        <w:t xml:space="preserve">        return NULL;</w:t>
      </w:r>
    </w:p>
    <w:p w14:paraId="56442554" w14:textId="77777777" w:rsidR="00CD358E" w:rsidRDefault="00214C83">
      <w:pPr>
        <w:pStyle w:val="SourceCode"/>
      </w:pPr>
      <w:r>
        <w:t xml:space="preserve">    }</w:t>
      </w:r>
    </w:p>
    <w:p w14:paraId="0F58F969" w14:textId="77777777" w:rsidR="00CD358E" w:rsidRDefault="00214C83">
      <w:pPr>
        <w:pStyle w:val="SourceCode"/>
      </w:pPr>
      <w:r>
        <w:t xml:space="preserve">    memcpy(request_record-&gt;target, uri, strlen(uri) + 1);</w:t>
      </w:r>
    </w:p>
    <w:p w14:paraId="6364E837" w14:textId="77777777" w:rsidR="00CD358E" w:rsidRDefault="00214C83">
      <w:pPr>
        <w:pStyle w:val="SourceCode"/>
      </w:pPr>
      <w:r>
        <w:t xml:space="preserve">    return request_record;</w:t>
      </w:r>
    </w:p>
    <w:p w14:paraId="312D733A" w14:textId="77777777" w:rsidR="00CD358E" w:rsidRDefault="00214C83">
      <w:pPr>
        <w:pStyle w:val="SourceCode"/>
      </w:pPr>
      <w:r>
        <w:t>}</w:t>
      </w:r>
    </w:p>
    <w:p w14:paraId="37AA4B77" w14:textId="77777777" w:rsidR="00CD358E" w:rsidRDefault="00CD358E">
      <w:pPr>
        <w:pStyle w:val="SourceCode"/>
      </w:pPr>
    </w:p>
    <w:p w14:paraId="1B1DF471" w14:textId="77777777" w:rsidR="00CD358E" w:rsidRDefault="00214C83">
      <w:pPr>
        <w:pStyle w:val="SourceCode"/>
      </w:pPr>
      <w:r>
        <w:t>static void finish_request(void *context, struct MHD_Connection *connection,</w:t>
      </w:r>
    </w:p>
    <w:p w14:paraId="67374F37" w14:textId="77777777" w:rsidR="00CD358E" w:rsidRDefault="00214C83">
      <w:pPr>
        <w:pStyle w:val="SourceCode"/>
      </w:pPr>
      <w:r>
        <w:t xml:space="preserve">                           void **request_state,</w:t>
      </w:r>
    </w:p>
    <w:p w14:paraId="4FE6EBB6" w14:textId="77777777" w:rsidR="00CD358E" w:rsidRDefault="00214C83">
      <w:pPr>
        <w:pStyle w:val="SourceCode"/>
      </w:pPr>
      <w:r>
        <w:t xml:space="preserve">                           enum MHD_RequestTerminationCode reason)</w:t>
      </w:r>
    </w:p>
    <w:p w14:paraId="68ED932F" w14:textId="77777777" w:rsidR="00CD358E" w:rsidRDefault="00214C83">
      <w:pPr>
        <w:pStyle w:val="SourceCode"/>
      </w:pPr>
      <w:r>
        <w:t>{</w:t>
      </w:r>
    </w:p>
    <w:p w14:paraId="7D346BC1" w14:textId="77777777" w:rsidR="00CD358E" w:rsidRDefault="00214C83">
      <w:pPr>
        <w:pStyle w:val="SourceCode"/>
      </w:pPr>
      <w:r>
        <w:t xml:space="preserve">    (void) context;</w:t>
      </w:r>
    </w:p>
    <w:p w14:paraId="5F16CAB7" w14:textId="77777777" w:rsidR="00CD358E" w:rsidRDefault="00214C83">
      <w:pPr>
        <w:pStyle w:val="SourceCode"/>
      </w:pPr>
      <w:r>
        <w:t xml:space="preserve">    (void) connection;</w:t>
      </w:r>
    </w:p>
    <w:p w14:paraId="086BB536" w14:textId="77777777" w:rsidR="00CD358E" w:rsidRDefault="00214C83">
      <w:pPr>
        <w:pStyle w:val="SourceCode"/>
      </w:pPr>
      <w:r>
        <w:t xml:space="preserve">    (void) reason;</w:t>
      </w:r>
    </w:p>
    <w:p w14:paraId="27138D38" w14:textId="77777777" w:rsidR="00CD358E" w:rsidRDefault="00214C83">
      <w:pPr>
        <w:pStyle w:val="SourceCode"/>
      </w:pPr>
      <w:r>
        <w:t xml:space="preserve">    struct RequestState *request_record = *request_state;</w:t>
      </w:r>
    </w:p>
    <w:p w14:paraId="341D6474" w14:textId="77777777" w:rsidR="00CD358E" w:rsidRDefault="00214C83">
      <w:pPr>
        <w:pStyle w:val="SourceCode"/>
      </w:pPr>
      <w:r>
        <w:t xml:space="preserve">    if (request_record != NULL) {</w:t>
      </w:r>
    </w:p>
    <w:p w14:paraId="66A37813" w14:textId="77777777" w:rsidR="00CD358E" w:rsidRDefault="00214C83">
      <w:pPr>
        <w:pStyle w:val="SourceCode"/>
      </w:pPr>
      <w:r>
        <w:t xml:space="preserve">        // A request that ended early may still have its post processor.</w:t>
      </w:r>
    </w:p>
    <w:p w14:paraId="28426B1D" w14:textId="77777777" w:rsidR="00CD358E" w:rsidRDefault="00214C83">
      <w:pPr>
        <w:pStyle w:val="SourceCode"/>
      </w:pPr>
      <w:r>
        <w:t xml:space="preserve">        if (request_record-&gt;post_processor != NULL) {</w:t>
      </w:r>
    </w:p>
    <w:p w14:paraId="1713F4D4" w14:textId="77777777" w:rsidR="00CD358E" w:rsidRDefault="00214C83">
      <w:pPr>
        <w:pStyle w:val="SourceCode"/>
      </w:pPr>
      <w:r>
        <w:t xml:space="preserve">            MHD_destroy_post_processor(request_record-&gt;post_processor);</w:t>
      </w:r>
    </w:p>
    <w:p w14:paraId="73A432D1" w14:textId="77777777" w:rsidR="00CD358E" w:rsidRDefault="00214C83">
      <w:pPr>
        <w:pStyle w:val="SourceCode"/>
      </w:pPr>
      <w:r>
        <w:t xml:space="preserve">        }</w:t>
      </w:r>
    </w:p>
    <w:p w14:paraId="7D3E78E7" w14:textId="77777777" w:rsidR="00CD358E" w:rsidRDefault="00214C83">
      <w:pPr>
        <w:pStyle w:val="SourceCode"/>
      </w:pPr>
      <w:r>
        <w:t xml:space="preserve">        free(request_record-&gt;target);</w:t>
      </w:r>
    </w:p>
    <w:p w14:paraId="60B13538" w14:textId="77777777" w:rsidR="00CD358E" w:rsidRDefault="00214C83">
      <w:pPr>
        <w:pStyle w:val="SourceCode"/>
      </w:pPr>
      <w:r>
        <w:t xml:space="preserve">        free(request_record);</w:t>
      </w:r>
    </w:p>
    <w:p w14:paraId="09539690" w14:textId="77777777" w:rsidR="00CD358E" w:rsidRDefault="00214C83">
      <w:pPr>
        <w:pStyle w:val="SourceCode"/>
      </w:pPr>
      <w:r>
        <w:t xml:space="preserve">    }</w:t>
      </w:r>
    </w:p>
    <w:p w14:paraId="66C3D765" w14:textId="77777777" w:rsidR="00CD358E" w:rsidRDefault="00214C83">
      <w:pPr>
        <w:pStyle w:val="SourceCode"/>
      </w:pPr>
      <w:r>
        <w:t xml:space="preserve">    *request_state = NULL;</w:t>
      </w:r>
    </w:p>
    <w:p w14:paraId="022B29AB" w14:textId="77777777" w:rsidR="00CD358E" w:rsidRDefault="00214C83">
      <w:pPr>
        <w:pStyle w:val="SourceCode"/>
      </w:pPr>
      <w:r>
        <w:t>}</w:t>
      </w:r>
    </w:p>
    <w:p w14:paraId="4CEA2EC8" w14:textId="77777777" w:rsidR="00CD358E" w:rsidRDefault="00CD358E">
      <w:pPr>
        <w:pStyle w:val="SourceCode"/>
      </w:pPr>
    </w:p>
    <w:p w14:paraId="4F118833" w14:textId="77777777" w:rsidR="00CD358E" w:rsidRDefault="00214C83">
      <w:pPr>
        <w:pStyle w:val="SourceCode"/>
      </w:pPr>
      <w:r>
        <w:t>// Remember, libmicrohttpd calls this when the headers arrive, for each piece</w:t>
      </w:r>
    </w:p>
    <w:p w14:paraId="6EA2D954" w14:textId="77777777" w:rsidR="00CD358E" w:rsidRDefault="00214C83">
      <w:pPr>
        <w:pStyle w:val="SourceCode"/>
      </w:pPr>
      <w:r>
        <w:t>// of the body, and once more when all is in, the call that answers (Lesson</w:t>
      </w:r>
    </w:p>
    <w:p w14:paraId="78784C52" w14:textId="77777777" w:rsidR="00CD358E" w:rsidRDefault="00214C83">
      <w:pPr>
        <w:pStyle w:val="SourceCode"/>
      </w:pPr>
      <w:r>
        <w:t>// 6.2); MHD_NO closes the connection when start_request found no memory.</w:t>
      </w:r>
    </w:p>
    <w:p w14:paraId="3A14D9B4" w14:textId="77777777" w:rsidR="00CD358E" w:rsidRDefault="00214C83">
      <w:pPr>
        <w:pStyle w:val="SourceCode"/>
      </w:pPr>
      <w:r>
        <w:t>static enum MHD_Result answer_request(void *context,</w:t>
      </w:r>
    </w:p>
    <w:p w14:paraId="4CF0A83B" w14:textId="77777777" w:rsidR="00CD358E" w:rsidRDefault="00214C83">
      <w:pPr>
        <w:pStyle w:val="SourceCode"/>
      </w:pPr>
      <w:r>
        <w:t xml:space="preserve">                                      struct MHD_Connection *connection,</w:t>
      </w:r>
    </w:p>
    <w:p w14:paraId="4772B11B" w14:textId="77777777" w:rsidR="00CD358E" w:rsidRDefault="00214C83">
      <w:pPr>
        <w:pStyle w:val="SourceCode"/>
      </w:pPr>
      <w:r>
        <w:t xml:space="preserve">                                      const char *url, const char *method,</w:t>
      </w:r>
    </w:p>
    <w:p w14:paraId="16013233" w14:textId="77777777" w:rsidR="00CD358E" w:rsidRDefault="00214C83">
      <w:pPr>
        <w:pStyle w:val="SourceCode"/>
      </w:pPr>
      <w:r>
        <w:t xml:space="preserve">                                      const char *version,</w:t>
      </w:r>
    </w:p>
    <w:p w14:paraId="46EF9CC1" w14:textId="77777777" w:rsidR="00CD358E" w:rsidRDefault="00214C83">
      <w:pPr>
        <w:pStyle w:val="SourceCode"/>
      </w:pPr>
      <w:r>
        <w:t xml:space="preserve">                                      const char *upload_data,</w:t>
      </w:r>
    </w:p>
    <w:p w14:paraId="715D63DD" w14:textId="77777777" w:rsidR="00CD358E" w:rsidRDefault="00214C83">
      <w:pPr>
        <w:pStyle w:val="SourceCode"/>
      </w:pPr>
      <w:r>
        <w:t xml:space="preserve">                                      size_t *upload_data_size,</w:t>
      </w:r>
    </w:p>
    <w:p w14:paraId="26CD07A1" w14:textId="77777777" w:rsidR="00CD358E" w:rsidRDefault="00214C83">
      <w:pPr>
        <w:pStyle w:val="SourceCode"/>
      </w:pPr>
      <w:r>
        <w:t xml:space="preserve">                                      void **request_state)</w:t>
      </w:r>
    </w:p>
    <w:p w14:paraId="22AA6629" w14:textId="77777777" w:rsidR="00CD358E" w:rsidRDefault="00214C83">
      <w:pPr>
        <w:pStyle w:val="SourceCode"/>
      </w:pPr>
      <w:r>
        <w:t>{</w:t>
      </w:r>
    </w:p>
    <w:p w14:paraId="7E1DEEFC" w14:textId="77777777" w:rsidR="00CD358E" w:rsidRDefault="00214C83">
      <w:pPr>
        <w:pStyle w:val="SourceCode"/>
      </w:pPr>
      <w:r>
        <w:t xml:space="preserve">    (void) context;</w:t>
      </w:r>
    </w:p>
    <w:p w14:paraId="5D662D4F" w14:textId="77777777" w:rsidR="00CD358E" w:rsidRDefault="00214C83">
      <w:pPr>
        <w:pStyle w:val="SourceCode"/>
      </w:pPr>
      <w:r>
        <w:t xml:space="preserve">    (void) version;</w:t>
      </w:r>
    </w:p>
    <w:p w14:paraId="33E521F7" w14:textId="77777777" w:rsidR="00CD358E" w:rsidRDefault="00214C83">
      <w:pPr>
        <w:pStyle w:val="SourceCode"/>
      </w:pPr>
      <w:r>
        <w:t xml:space="preserve">    struct RequestState *request_record = *request_state;</w:t>
      </w:r>
    </w:p>
    <w:p w14:paraId="7854DAA4" w14:textId="77777777" w:rsidR="00CD358E" w:rsidRDefault="00214C83">
      <w:pPr>
        <w:pStyle w:val="SourceCode"/>
      </w:pPr>
      <w:r>
        <w:t xml:space="preserve">    if (request_record == NULL) {</w:t>
      </w:r>
    </w:p>
    <w:p w14:paraId="6A54C494" w14:textId="77777777" w:rsidR="00CD358E" w:rsidRDefault="00214C83">
      <w:pPr>
        <w:pStyle w:val="SourceCode"/>
      </w:pPr>
      <w:r>
        <w:t xml:space="preserve">        return MHD_NO;</w:t>
      </w:r>
    </w:p>
    <w:p w14:paraId="51065D79" w14:textId="77777777" w:rsidR="00CD358E" w:rsidRDefault="00214C83">
      <w:pPr>
        <w:pStyle w:val="SourceCode"/>
      </w:pPr>
      <w:r>
        <w:t xml:space="preserve">    }</w:t>
      </w:r>
    </w:p>
    <w:p w14:paraId="7C3CC086" w14:textId="77777777" w:rsidR="00CD358E" w:rsidRDefault="00214C83">
      <w:pPr>
        <w:pStyle w:val="SourceCode"/>
      </w:pPr>
      <w:r>
        <w:t xml:space="preserve">    if (!request_record-&gt;headers_seen) {</w:t>
      </w:r>
    </w:p>
    <w:p w14:paraId="41B2BF27" w14:textId="77777777" w:rsidR="00CD358E" w:rsidRDefault="00214C83">
      <w:pPr>
        <w:pStyle w:val="SourceCode"/>
      </w:pPr>
      <w:r>
        <w:t xml:space="preserve">        request_record-&gt;headers_seen = 1;</w:t>
      </w:r>
    </w:p>
    <w:p w14:paraId="015C195B" w14:textId="77777777" w:rsidR="00CD358E" w:rsidRDefault="00214C83">
      <w:pPr>
        <w:pStyle w:val="SourceCode"/>
      </w:pPr>
      <w:r>
        <w:t xml:space="preserve">        // A POST gets a post processor before its body arrives.</w:t>
      </w:r>
    </w:p>
    <w:p w14:paraId="454577E6" w14:textId="77777777" w:rsidR="00CD358E" w:rsidRDefault="00214C83">
      <w:pPr>
        <w:pStyle w:val="SourceCode"/>
      </w:pPr>
      <w:r>
        <w:t xml:space="preserve">        // MHD_create_post_processor reads the request's Content-Type itself</w:t>
      </w:r>
    </w:p>
    <w:p w14:paraId="1515831B" w14:textId="77777777" w:rsidR="00CD358E" w:rsidRDefault="00214C83">
      <w:pPr>
        <w:pStyle w:val="SourceCode"/>
      </w:pPr>
      <w:r>
        <w:t xml:space="preserve">        // and gives NULL for a body that is not a form; keep_form_field will</w:t>
      </w:r>
    </w:p>
    <w:p w14:paraId="75536BDC" w14:textId="77777777" w:rsidR="00CD358E" w:rsidRDefault="00214C83">
      <w:pPr>
        <w:pStyle w:val="SourceCode"/>
      </w:pPr>
      <w:r>
        <w:t xml:space="preserve">        // fill request_record-&gt;form.</w:t>
      </w:r>
    </w:p>
    <w:p w14:paraId="1C5DDAF3" w14:textId="77777777" w:rsidR="00CD358E" w:rsidRDefault="00214C83">
      <w:pPr>
        <w:pStyle w:val="SourceCode"/>
      </w:pPr>
      <w:r>
        <w:t xml:space="preserve">        if (strcmp(method, "POST") == 0) {</w:t>
      </w:r>
    </w:p>
    <w:p w14:paraId="57A551DA" w14:textId="77777777" w:rsidR="00CD358E" w:rsidRDefault="00214C83">
      <w:pPr>
        <w:pStyle w:val="SourceCode"/>
      </w:pPr>
      <w:r>
        <w:t xml:space="preserve">            request_record-&gt;post_processor = MHD_create_post_processor(</w:t>
      </w:r>
    </w:p>
    <w:p w14:paraId="7C41ED29" w14:textId="77777777" w:rsidR="00CD358E" w:rsidRDefault="00214C83">
      <w:pPr>
        <w:pStyle w:val="SourceCode"/>
      </w:pPr>
      <w:r>
        <w:t xml:space="preserve">                connection, POST_BUFFER_SIZE, keep_form_field,</w:t>
      </w:r>
    </w:p>
    <w:p w14:paraId="08343D5A" w14:textId="77777777" w:rsidR="00CD358E" w:rsidRDefault="00214C83">
      <w:pPr>
        <w:pStyle w:val="SourceCode"/>
      </w:pPr>
      <w:r>
        <w:t xml:space="preserve">                &amp;request_record-&gt;form);</w:t>
      </w:r>
    </w:p>
    <w:p w14:paraId="5722581F" w14:textId="77777777" w:rsidR="00CD358E" w:rsidRDefault="00214C83">
      <w:pPr>
        <w:pStyle w:val="SourceCode"/>
      </w:pPr>
      <w:r>
        <w:t xml:space="preserve">        }</w:t>
      </w:r>
    </w:p>
    <w:p w14:paraId="5B9B8077" w14:textId="77777777" w:rsidR="00CD358E" w:rsidRDefault="00214C83">
      <w:pPr>
        <w:pStyle w:val="SourceCode"/>
      </w:pPr>
      <w:r>
        <w:t xml:space="preserve">        return MHD_YES;</w:t>
      </w:r>
    </w:p>
    <w:p w14:paraId="779C41F3" w14:textId="77777777" w:rsidR="00CD358E" w:rsidRDefault="00214C83">
      <w:pPr>
        <w:pStyle w:val="SourceCode"/>
      </w:pPr>
      <w:r>
        <w:t xml:space="preserve">    }</w:t>
      </w:r>
    </w:p>
    <w:p w14:paraId="409AF69F" w14:textId="77777777" w:rsidR="00CD358E" w:rsidRDefault="00214C83">
      <w:pPr>
        <w:pStyle w:val="SourceCode"/>
      </w:pPr>
      <w:r>
        <w:t xml:space="preserve">    // A piece of the body: MHD_post_process decodes it, calling</w:t>
      </w:r>
    </w:p>
    <w:p w14:paraId="13F4089B" w14:textId="77777777" w:rsidR="00CD358E" w:rsidRDefault="00214C83">
      <w:pPr>
        <w:pStyle w:val="SourceCode"/>
      </w:pPr>
      <w:r>
        <w:t xml:space="preserve">    // keep_form_field for each value it finds, while the body is within</w:t>
      </w:r>
    </w:p>
    <w:p w14:paraId="13FAE9CB" w14:textId="77777777" w:rsidR="00CD358E" w:rsidRDefault="00214C83">
      <w:pPr>
        <w:pStyle w:val="SourceCode"/>
      </w:pPr>
      <w:r>
        <w:t xml:space="preserve">    // MAX_BODY_BYTES. Setting the size to 0 says the piece was used.</w:t>
      </w:r>
    </w:p>
    <w:p w14:paraId="1BE7CF2A" w14:textId="77777777" w:rsidR="00CD358E" w:rsidRDefault="00214C83">
      <w:pPr>
        <w:pStyle w:val="SourceCode"/>
      </w:pPr>
      <w:r>
        <w:t xml:space="preserve">    if (*upload_data_size &gt; 0) {</w:t>
      </w:r>
    </w:p>
    <w:p w14:paraId="27033D80" w14:textId="77777777" w:rsidR="00CD358E" w:rsidRDefault="00214C83">
      <w:pPr>
        <w:pStyle w:val="SourceCode"/>
      </w:pPr>
      <w:r>
        <w:t xml:space="preserve">        request_record-&gt;body_received += *upload_data_size;</w:t>
      </w:r>
    </w:p>
    <w:p w14:paraId="425B16AA" w14:textId="77777777" w:rsidR="00CD358E" w:rsidRDefault="00214C83">
      <w:pPr>
        <w:pStyle w:val="SourceCode"/>
      </w:pPr>
      <w:r>
        <w:t xml:space="preserve">        if (request_record-&gt;post_processor != NULL &amp;&amp;</w:t>
      </w:r>
    </w:p>
    <w:p w14:paraId="3B815651" w14:textId="77777777" w:rsidR="00CD358E" w:rsidRDefault="00214C83">
      <w:pPr>
        <w:pStyle w:val="SourceCode"/>
      </w:pPr>
      <w:r>
        <w:t xml:space="preserve">            request_record-&gt;body_received &lt;= MAX_BODY_BYTES) {</w:t>
      </w:r>
    </w:p>
    <w:p w14:paraId="6BD9441B" w14:textId="77777777" w:rsidR="00CD358E" w:rsidRDefault="00214C83">
      <w:pPr>
        <w:pStyle w:val="SourceCode"/>
      </w:pPr>
      <w:r>
        <w:t xml:space="preserve">            MHD_post_process(request_record-&gt;post_processor, upload_data,</w:t>
      </w:r>
    </w:p>
    <w:p w14:paraId="0916A21E" w14:textId="77777777" w:rsidR="00CD358E" w:rsidRDefault="00214C83">
      <w:pPr>
        <w:pStyle w:val="SourceCode"/>
      </w:pPr>
      <w:r>
        <w:t xml:space="preserve">                             *upload_data_size);</w:t>
      </w:r>
    </w:p>
    <w:p w14:paraId="4456185D" w14:textId="77777777" w:rsidR="00CD358E" w:rsidRDefault="00214C83">
      <w:pPr>
        <w:pStyle w:val="SourceCode"/>
      </w:pPr>
      <w:r>
        <w:t xml:space="preserve">        }</w:t>
      </w:r>
    </w:p>
    <w:p w14:paraId="35F17BDB" w14:textId="77777777" w:rsidR="00CD358E" w:rsidRDefault="00214C83">
      <w:pPr>
        <w:pStyle w:val="SourceCode"/>
      </w:pPr>
      <w:r>
        <w:t xml:space="preserve">        *upload_data_size = 0;</w:t>
      </w:r>
    </w:p>
    <w:p w14:paraId="0C2952C2" w14:textId="77777777" w:rsidR="00CD358E" w:rsidRDefault="00214C83">
      <w:pPr>
        <w:pStyle w:val="SourceCode"/>
      </w:pPr>
      <w:r>
        <w:t xml:space="preserve">        return MHD_YES;</w:t>
      </w:r>
    </w:p>
    <w:p w14:paraId="285899EB" w14:textId="77777777" w:rsidR="00CD358E" w:rsidRDefault="00214C83">
      <w:pPr>
        <w:pStyle w:val="SourceCode"/>
      </w:pPr>
      <w:r>
        <w:t xml:space="preserve">    }</w:t>
      </w:r>
    </w:p>
    <w:p w14:paraId="6A15A41C" w14:textId="77777777" w:rsidR="00CD358E" w:rsidRDefault="00214C83">
      <w:pPr>
        <w:pStyle w:val="SourceCode"/>
      </w:pPr>
      <w:r>
        <w:t xml:space="preserve">    // The whole body is in. The last value ends with the body, not with an</w:t>
      </w:r>
    </w:p>
    <w:p w14:paraId="5B45BAE9" w14:textId="77777777" w:rsidR="00CD358E" w:rsidRDefault="00214C83">
      <w:pPr>
        <w:pStyle w:val="SourceCode"/>
      </w:pPr>
      <w:r>
        <w:t xml:space="preserve">    // &amp;, so the post processor hands it over when it is destroyed, before</w:t>
      </w:r>
    </w:p>
    <w:p w14:paraId="1D205656" w14:textId="77777777" w:rsidR="00CD358E" w:rsidRDefault="00214C83">
      <w:pPr>
        <w:pStyle w:val="SourceCode"/>
      </w:pPr>
      <w:r>
        <w:t xml:space="preserve">    // the form is read.</w:t>
      </w:r>
    </w:p>
    <w:p w14:paraId="7C9CE4F9" w14:textId="77777777" w:rsidR="00CD358E" w:rsidRDefault="00214C83">
      <w:pPr>
        <w:pStyle w:val="SourceCode"/>
      </w:pPr>
      <w:r>
        <w:t xml:space="preserve">    if (request_record-&gt;post_processor != NULL) {</w:t>
      </w:r>
    </w:p>
    <w:p w14:paraId="2A092C74" w14:textId="77777777" w:rsidR="00CD358E" w:rsidRDefault="00214C83">
      <w:pPr>
        <w:pStyle w:val="SourceCode"/>
      </w:pPr>
      <w:r>
        <w:t xml:space="preserve">        MHD_destroy_post_processor(request_record-&gt;post_processor);</w:t>
      </w:r>
    </w:p>
    <w:p w14:paraId="3CFB2BB1" w14:textId="77777777" w:rsidR="00CD358E" w:rsidRDefault="00214C83">
      <w:pPr>
        <w:pStyle w:val="SourceCode"/>
      </w:pPr>
      <w:r>
        <w:t xml:space="preserve">        request_record-&gt;post_processor = NULL;</w:t>
      </w:r>
    </w:p>
    <w:p w14:paraId="0AC7FF12" w14:textId="77777777" w:rsidR="00CD358E" w:rsidRDefault="00214C83">
      <w:pPr>
        <w:pStyle w:val="SourceCode"/>
      </w:pPr>
      <w:r>
        <w:t xml:space="preserve">    }</w:t>
      </w:r>
    </w:p>
    <w:p w14:paraId="3590F9E1" w14:textId="77777777" w:rsidR="00CD358E" w:rsidRDefault="00214C83">
      <w:pPr>
        <w:pStyle w:val="SourceCode"/>
      </w:pPr>
      <w:r>
        <w:t xml:space="preserve">    const char *prefix = "/contacts/";</w:t>
      </w:r>
    </w:p>
    <w:p w14:paraId="15CF0A40" w14:textId="77777777" w:rsidR="00CD358E" w:rsidRDefault="00214C83">
      <w:pPr>
        <w:pStyle w:val="SourceCode"/>
      </w:pPr>
      <w:r>
        <w:t xml:space="preserve">    if (strcmp(method, "GET") == 0 &amp;&amp; strcmp(url, "/contacts/new") == 0) {</w:t>
      </w:r>
    </w:p>
    <w:p w14:paraId="42C9071A" w14:textId="77777777" w:rsidR="00CD358E" w:rsidRDefault="00214C83">
      <w:pPr>
        <w:pStyle w:val="SourceCode"/>
      </w:pPr>
      <w:r>
        <w:t xml:space="preserve">        // GET /contacts/new: an empty form. Reading a page is a GET; the</w:t>
      </w:r>
    </w:p>
    <w:p w14:paraId="35223FB8" w14:textId="77777777" w:rsidR="00CD358E" w:rsidRDefault="00214C83">
      <w:pPr>
        <w:pStyle w:val="SourceCode"/>
      </w:pPr>
      <w:r>
        <w:t xml:space="preserve">        // form's method="post" makes the browser send what is typed with</w:t>
      </w:r>
    </w:p>
    <w:p w14:paraId="7DF3566C" w14:textId="77777777" w:rsidR="00CD358E" w:rsidRDefault="00214C83">
      <w:pPr>
        <w:pStyle w:val="SourceCode"/>
      </w:pPr>
      <w:r>
        <w:t xml:space="preserve">        // POST, to the form's action, /contacts.</w:t>
      </w:r>
    </w:p>
    <w:p w14:paraId="7B47729A" w14:textId="77777777" w:rsidR="00CD358E" w:rsidRDefault="00214C83">
      <w:pPr>
        <w:pStyle w:val="SourceCode"/>
      </w:pPr>
      <w:r>
        <w:t xml:space="preserve">        struct FieldProblems no_problems = {"", "", ""};</w:t>
      </w:r>
    </w:p>
    <w:p w14:paraId="7F048A6F" w14:textId="77777777" w:rsidR="00CD358E" w:rsidRDefault="00214C83">
      <w:pPr>
        <w:pStyle w:val="SourceCode"/>
      </w:pPr>
      <w:r>
        <w:t xml:space="preserve">        return send_form(connection, 200, NEW_FORM_NOTICE, "", "", "",</w:t>
      </w:r>
    </w:p>
    <w:p w14:paraId="6C3FB457" w14:textId="77777777" w:rsidR="00CD358E" w:rsidRDefault="00214C83">
      <w:pPr>
        <w:pStyle w:val="SourceCode"/>
      </w:pPr>
      <w:r>
        <w:t xml:space="preserve">                         &amp;no_problems);</w:t>
      </w:r>
    </w:p>
    <w:p w14:paraId="62F65CB9" w14:textId="77777777" w:rsidR="00CD358E" w:rsidRDefault="00214C83">
      <w:pPr>
        <w:pStyle w:val="SourceCode"/>
      </w:pPr>
      <w:r>
        <w:t xml:space="preserve">    }</w:t>
      </w:r>
    </w:p>
    <w:p w14:paraId="20500D6F" w14:textId="77777777" w:rsidR="00CD358E" w:rsidRDefault="00214C83">
      <w:pPr>
        <w:pStyle w:val="SourceCode"/>
      </w:pPr>
      <w:r>
        <w:t xml:space="preserve">    if (strcmp(method, "POST") == 0 &amp;&amp; strcmp(url, "/contacts") == 0) {</w:t>
      </w:r>
    </w:p>
    <w:p w14:paraId="3A202834" w14:textId="77777777" w:rsidR="00CD358E" w:rsidRDefault="00214C83">
      <w:pPr>
        <w:pStyle w:val="SourceCode"/>
      </w:pPr>
      <w:r>
        <w:t xml:space="preserve">        return answer_create(connection, &amp;request_record-&gt;form);</w:t>
      </w:r>
    </w:p>
    <w:p w14:paraId="7EB3144D" w14:textId="77777777" w:rsidR="00CD358E" w:rsidRDefault="00214C83">
      <w:pPr>
        <w:pStyle w:val="SourceCode"/>
      </w:pPr>
      <w:r>
        <w:t xml:space="preserve">    }</w:t>
      </w:r>
    </w:p>
    <w:p w14:paraId="371EBDC4" w14:textId="77777777" w:rsidR="00CD358E" w:rsidRDefault="00214C83">
      <w:pPr>
        <w:pStyle w:val="SourceCode"/>
      </w:pPr>
      <w:r>
        <w:t xml:space="preserve">    if (strcmp(method, "GET") == 0 &amp;&amp;</w:t>
      </w:r>
    </w:p>
    <w:p w14:paraId="3162E258" w14:textId="77777777" w:rsidR="00CD358E" w:rsidRDefault="00214C83">
      <w:pPr>
        <w:pStyle w:val="SourceCode"/>
      </w:pPr>
      <w:r>
        <w:t xml:space="preserve">        strncmp(url, prefix, strlen(prefix)) == 0) {</w:t>
      </w:r>
    </w:p>
    <w:p w14:paraId="39921127" w14:textId="77777777" w:rsidR="00CD358E" w:rsidRDefault="00214C83">
      <w:pPr>
        <w:pStyle w:val="SourceCode"/>
      </w:pPr>
      <w:r>
        <w:t xml:space="preserve">        return answer_contact(connection, &amp;url[strlen(prefix)]);</w:t>
      </w:r>
    </w:p>
    <w:p w14:paraId="33A8CE13" w14:textId="77777777" w:rsidR="00CD358E" w:rsidRDefault="00214C83">
      <w:pPr>
        <w:pStyle w:val="SourceCode"/>
      </w:pPr>
      <w:r>
        <w:t xml:space="preserve">    }</w:t>
      </w:r>
    </w:p>
    <w:p w14:paraId="6DF67EA0" w14:textId="77777777" w:rsidR="00CD358E" w:rsidRDefault="00214C83">
      <w:pPr>
        <w:pStyle w:val="SourceCode"/>
      </w:pPr>
      <w:r>
        <w:t xml:space="preserve">    // Remember, every other request keeps Lesson 6.0's JSON 404.</w:t>
      </w:r>
    </w:p>
    <w:p w14:paraId="2464A428" w14:textId="77777777" w:rsidR="00CD358E" w:rsidRDefault="00214C83">
      <w:pPr>
        <w:pStyle w:val="SourceCode"/>
      </w:pPr>
      <w:r>
        <w:t xml:space="preserve">    return send_answer(connection, 404, "application/json; charset=utf-8",</w:t>
      </w:r>
    </w:p>
    <w:p w14:paraId="43FA58E4" w14:textId="77777777" w:rsidR="00CD358E" w:rsidRDefault="00214C83">
      <w:pPr>
        <w:pStyle w:val="SourceCode"/>
      </w:pPr>
      <w:r>
        <w:t xml:space="preserve">                       "{\"code\":\"not_found\",\"message\":\"no such path\"}");</w:t>
      </w:r>
    </w:p>
    <w:p w14:paraId="7630EBCE" w14:textId="77777777" w:rsidR="00CD358E" w:rsidRDefault="00214C83">
      <w:pPr>
        <w:pStyle w:val="SourceCode"/>
      </w:pPr>
      <w:r>
        <w:t>}</w:t>
      </w:r>
    </w:p>
    <w:p w14:paraId="4DD33AE4" w14:textId="77777777" w:rsidR="00CD358E" w:rsidRDefault="00CD358E">
      <w:pPr>
        <w:pStyle w:val="SourceCode"/>
      </w:pPr>
    </w:p>
    <w:p w14:paraId="3B871CD0" w14:textId="77777777" w:rsidR="00CD358E" w:rsidRDefault="00214C83">
      <w:pPr>
        <w:pStyle w:val="SourceCode"/>
      </w:pPr>
      <w:r>
        <w:t>int main(void)</w:t>
      </w:r>
    </w:p>
    <w:p w14:paraId="49692530" w14:textId="77777777" w:rsidR="00CD358E" w:rsidRDefault="00214C83">
      <w:pPr>
        <w:pStyle w:val="SourceCode"/>
      </w:pPr>
      <w:r>
        <w:t>{</w:t>
      </w:r>
    </w:p>
    <w:p w14:paraId="61C4832B" w14:textId="77777777" w:rsidR="00CD358E" w:rsidRDefault="00214C83">
      <w:pPr>
        <w:pStyle w:val="SourceCode"/>
      </w:pPr>
      <w:r>
        <w:t xml:space="preserve">    // Remember, mysql_library_init starts MySQL's C library once, before</w:t>
      </w:r>
    </w:p>
    <w:p w14:paraId="4AE8F591" w14:textId="77777777" w:rsidR="00CD358E" w:rsidRDefault="00214C83">
      <w:pPr>
        <w:pStyle w:val="SourceCode"/>
      </w:pPr>
      <w:r>
        <w:t xml:space="preserve">    // the threads that each open a connection (Lesson 6.21).</w:t>
      </w:r>
    </w:p>
    <w:p w14:paraId="6621998F" w14:textId="77777777" w:rsidR="00CD358E" w:rsidRDefault="00214C83">
      <w:pPr>
        <w:pStyle w:val="SourceCode"/>
      </w:pPr>
      <w:r>
        <w:t xml:space="preserve">    mysql_library_init(0, NULL, NULL);</w:t>
      </w:r>
    </w:p>
    <w:p w14:paraId="320CF3A4" w14:textId="77777777" w:rsidR="00CD358E" w:rsidRDefault="00214C83">
      <w:pPr>
        <w:pStyle w:val="SourceCode"/>
      </w:pPr>
      <w:r>
        <w:t xml:space="preserve">    char certificate[PEM_SIZE];</w:t>
      </w:r>
    </w:p>
    <w:p w14:paraId="35EBBB9C" w14:textId="77777777" w:rsidR="00CD358E" w:rsidRDefault="00214C83">
      <w:pPr>
        <w:pStyle w:val="SourceCode"/>
      </w:pPr>
      <w:r>
        <w:t xml:space="preserve">    char key[PEM_SIZE];</w:t>
      </w:r>
    </w:p>
    <w:p w14:paraId="2F893221" w14:textId="77777777" w:rsidR="00CD358E" w:rsidRDefault="00214C83">
      <w:pPr>
        <w:pStyle w:val="SourceCode"/>
      </w:pPr>
      <w:r>
        <w:t xml:space="preserve">    if (!read_text_file("certs/server.pem", certificate, sizeof certificate) ||</w:t>
      </w:r>
    </w:p>
    <w:p w14:paraId="3D54E964" w14:textId="77777777" w:rsidR="00CD358E" w:rsidRDefault="00214C83">
      <w:pPr>
        <w:pStyle w:val="SourceCode"/>
      </w:pPr>
      <w:r>
        <w:t xml:space="preserve">        !read_text_file("certs/server.key", key, sizeof key)) {</w:t>
      </w:r>
    </w:p>
    <w:p w14:paraId="7D8A6D27" w14:textId="77777777" w:rsidR="00CD358E" w:rsidRDefault="00214C83">
      <w:pPr>
        <w:pStyle w:val="SourceCode"/>
      </w:pPr>
      <w:r>
        <w:t xml:space="preserve">        fprintf(stderr, "Error: could not read the certificate or key\n");</w:t>
      </w:r>
    </w:p>
    <w:p w14:paraId="428A6A7A" w14:textId="77777777" w:rsidR="00CD358E" w:rsidRDefault="00214C83">
      <w:pPr>
        <w:pStyle w:val="SourceCode"/>
      </w:pPr>
      <w:r>
        <w:t xml:space="preserve">        return 1;</w:t>
      </w:r>
    </w:p>
    <w:p w14:paraId="5323A728" w14:textId="77777777" w:rsidR="00CD358E" w:rsidRDefault="00214C83">
      <w:pPr>
        <w:pStyle w:val="SourceCode"/>
      </w:pPr>
      <w:r>
        <w:t xml:space="preserve">    }</w:t>
      </w:r>
    </w:p>
    <w:p w14:paraId="19D08565" w14:textId="77777777" w:rsidR="00CD358E" w:rsidRDefault="00214C83">
      <w:pPr>
        <w:pStyle w:val="SourceCode"/>
      </w:pPr>
      <w:r>
        <w:t xml:space="preserve">    struct sockaddr_in address;</w:t>
      </w:r>
    </w:p>
    <w:p w14:paraId="6F9A41B0" w14:textId="77777777" w:rsidR="00CD358E" w:rsidRDefault="00214C83">
      <w:pPr>
        <w:pStyle w:val="SourceCode"/>
      </w:pPr>
      <w:r>
        <w:t xml:space="preserve">    memset(&amp;address, 0, sizeof address);</w:t>
      </w:r>
    </w:p>
    <w:p w14:paraId="0BD70084" w14:textId="77777777" w:rsidR="00CD358E" w:rsidRDefault="00214C83">
      <w:pPr>
        <w:pStyle w:val="SourceCode"/>
      </w:pPr>
      <w:r>
        <w:t xml:space="preserve">    address.sin_family = AF_INET;</w:t>
      </w:r>
    </w:p>
    <w:p w14:paraId="523B79EE" w14:textId="77777777" w:rsidR="00CD358E" w:rsidRDefault="00214C83">
      <w:pPr>
        <w:pStyle w:val="SourceCode"/>
      </w:pPr>
      <w:r>
        <w:t xml:space="preserve">    address.sin_port = htons(8765);</w:t>
      </w:r>
    </w:p>
    <w:p w14:paraId="4EC17F38" w14:textId="77777777" w:rsidR="00CD358E" w:rsidRDefault="00214C83">
      <w:pPr>
        <w:pStyle w:val="SourceCode"/>
      </w:pPr>
      <w:r>
        <w:t xml:space="preserve">    inet_pton(AF_INET, "127.0.0.1", &amp;address.sin_addr);</w:t>
      </w:r>
    </w:p>
    <w:p w14:paraId="703A666D" w14:textId="77777777" w:rsidR="00CD358E" w:rsidRDefault="00214C83">
      <w:pPr>
        <w:pStyle w:val="SourceCode"/>
      </w:pPr>
      <w:r>
        <w:t xml:space="preserve">    // Remember, HTTPS on 127.0.0.1:8765, one thread per connection, and the</w:t>
      </w:r>
    </w:p>
    <w:p w14:paraId="0B7850B2" w14:textId="77777777" w:rsidR="00CD358E" w:rsidRDefault="00214C83">
      <w:pPr>
        <w:pStyle w:val="SourceCode"/>
      </w:pPr>
      <w:r>
        <w:t xml:space="preserve">    // two callbacks that keep and free each request's state.</w:t>
      </w:r>
    </w:p>
    <w:p w14:paraId="21BC8220" w14:textId="77777777" w:rsidR="00CD358E" w:rsidRDefault="00214C83">
      <w:pPr>
        <w:pStyle w:val="SourceCode"/>
      </w:pPr>
      <w:r>
        <w:t xml:space="preserve">    struct MHD_Daemon *daemon = MHD_start_daemon(</w:t>
      </w:r>
    </w:p>
    <w:p w14:paraId="57D8C7B6" w14:textId="77777777" w:rsidR="00CD358E" w:rsidRDefault="00214C83">
      <w:pPr>
        <w:pStyle w:val="SourceCode"/>
      </w:pPr>
      <w:r>
        <w:t xml:space="preserve">        MHD_USE_TLS | MHD_USE_INTERNAL_POLLING_THREAD |</w:t>
      </w:r>
    </w:p>
    <w:p w14:paraId="327272E6" w14:textId="77777777" w:rsidR="00CD358E" w:rsidRDefault="00214C83">
      <w:pPr>
        <w:pStyle w:val="SourceCode"/>
      </w:pPr>
      <w:r>
        <w:t xml:space="preserve">            MHD_USE_THREAD_PER_CONNECTION,</w:t>
      </w:r>
    </w:p>
    <w:p w14:paraId="6BAEBCF7" w14:textId="77777777" w:rsidR="00CD358E" w:rsidRDefault="00214C83">
      <w:pPr>
        <w:pStyle w:val="SourceCode"/>
      </w:pPr>
      <w:r>
        <w:t xml:space="preserve">        8765, NULL, NULL, answer_request, NULL,</w:t>
      </w:r>
    </w:p>
    <w:p w14:paraId="299440A6" w14:textId="77777777" w:rsidR="00CD358E" w:rsidRDefault="00214C83">
      <w:pPr>
        <w:pStyle w:val="SourceCode"/>
      </w:pPr>
      <w:r>
        <w:t xml:space="preserve">        MHD_OPTION_SOCK_ADDR_LEN, (socklen_t) sizeof address,</w:t>
      </w:r>
    </w:p>
    <w:p w14:paraId="3780EFF4" w14:textId="77777777" w:rsidR="00CD358E" w:rsidRDefault="00214C83">
      <w:pPr>
        <w:pStyle w:val="SourceCode"/>
      </w:pPr>
      <w:r>
        <w:t xml:space="preserve">        (const struct sockaddr *) &amp;address,</w:t>
      </w:r>
    </w:p>
    <w:p w14:paraId="688240B3" w14:textId="77777777" w:rsidR="00CD358E" w:rsidRDefault="00214C83">
      <w:pPr>
        <w:pStyle w:val="SourceCode"/>
      </w:pPr>
      <w:r>
        <w:t xml:space="preserve">        MHD_OPTION_HTTPS_MEM_CERT, certificate,</w:t>
      </w:r>
    </w:p>
    <w:p w14:paraId="67F903CB" w14:textId="77777777" w:rsidR="00CD358E" w:rsidRDefault="00214C83">
      <w:pPr>
        <w:pStyle w:val="SourceCode"/>
      </w:pPr>
      <w:r>
        <w:t xml:space="preserve">        MHD_OPTION_HTTPS_MEM_KEY, key,</w:t>
      </w:r>
    </w:p>
    <w:p w14:paraId="57136ABF" w14:textId="77777777" w:rsidR="00CD358E" w:rsidRDefault="00214C83">
      <w:pPr>
        <w:pStyle w:val="SourceCode"/>
      </w:pPr>
      <w:r>
        <w:t xml:space="preserve">        MHD_OPTION_URI_LOG_CALLBACK, start_request, NULL,</w:t>
      </w:r>
    </w:p>
    <w:p w14:paraId="1EF2FFB9" w14:textId="77777777" w:rsidR="00CD358E" w:rsidRDefault="00214C83">
      <w:pPr>
        <w:pStyle w:val="SourceCode"/>
      </w:pPr>
      <w:r>
        <w:t xml:space="preserve">        MHD_OPTION_NOTIFY_COMPLETED, finish_request, NULL,</w:t>
      </w:r>
    </w:p>
    <w:p w14:paraId="6B4929FB" w14:textId="77777777" w:rsidR="00CD358E" w:rsidRDefault="00214C83">
      <w:pPr>
        <w:pStyle w:val="SourceCode"/>
      </w:pPr>
      <w:r>
        <w:t xml:space="preserve">        MHD_OPTION_END);</w:t>
      </w:r>
    </w:p>
    <w:p w14:paraId="70DC70DA" w14:textId="77777777" w:rsidR="00CD358E" w:rsidRDefault="00214C83">
      <w:pPr>
        <w:pStyle w:val="SourceCode"/>
      </w:pPr>
      <w:r>
        <w:t xml:space="preserve">    if (daemon == NULL) {</w:t>
      </w:r>
    </w:p>
    <w:p w14:paraId="53E23FF9" w14:textId="77777777" w:rsidR="00CD358E" w:rsidRDefault="00214C83">
      <w:pPr>
        <w:pStyle w:val="SourceCode"/>
      </w:pPr>
      <w:r>
        <w:t xml:space="preserve">        fprintf(stderr, "Error: could not start the server\n");</w:t>
      </w:r>
    </w:p>
    <w:p w14:paraId="29BD1923" w14:textId="77777777" w:rsidR="00CD358E" w:rsidRDefault="00214C83">
      <w:pPr>
        <w:pStyle w:val="SourceCode"/>
      </w:pPr>
      <w:r>
        <w:t xml:space="preserve">        return 1;</w:t>
      </w:r>
    </w:p>
    <w:p w14:paraId="567A19D9" w14:textId="77777777" w:rsidR="00CD358E" w:rsidRDefault="00214C83">
      <w:pPr>
        <w:pStyle w:val="SourceCode"/>
      </w:pPr>
      <w:r>
        <w:t xml:space="preserve">    }</w:t>
      </w:r>
    </w:p>
    <w:p w14:paraId="253E7446" w14:textId="77777777" w:rsidR="00CD358E" w:rsidRDefault="00214C83">
      <w:pPr>
        <w:pStyle w:val="SourceCode"/>
      </w:pPr>
      <w:r>
        <w:t xml:space="preserve">    printf("Listening on https://127.0.0.1:8765\n");</w:t>
      </w:r>
    </w:p>
    <w:p w14:paraId="67FF5E1F" w14:textId="77777777" w:rsidR="00CD358E" w:rsidRDefault="00214C83">
      <w:pPr>
        <w:pStyle w:val="SourceCode"/>
      </w:pPr>
      <w:r>
        <w:t xml:space="preserve">    fflush(stdout);</w:t>
      </w:r>
    </w:p>
    <w:p w14:paraId="4ACAAA0C" w14:textId="77777777" w:rsidR="00CD358E" w:rsidRDefault="00214C83">
      <w:pPr>
        <w:pStyle w:val="SourceCode"/>
      </w:pPr>
      <w:r>
        <w:t xml:space="preserve">    // Remember, main waits for a line: Ctrl+C (or Enter) stops it.</w:t>
      </w:r>
    </w:p>
    <w:p w14:paraId="5BEA5F95" w14:textId="77777777" w:rsidR="00CD358E" w:rsidRDefault="00214C83">
      <w:pPr>
        <w:pStyle w:val="SourceCode"/>
      </w:pPr>
      <w:r>
        <w:t xml:space="preserve">    (void) getchar();</w:t>
      </w:r>
    </w:p>
    <w:p w14:paraId="4961AD12" w14:textId="77777777" w:rsidR="00CD358E" w:rsidRDefault="00214C83">
      <w:pPr>
        <w:pStyle w:val="SourceCode"/>
      </w:pPr>
      <w:r>
        <w:t xml:space="preserve">    MHD_stop_daemon(daemon);</w:t>
      </w:r>
    </w:p>
    <w:p w14:paraId="4339727E" w14:textId="77777777" w:rsidR="00CD358E" w:rsidRDefault="00214C83">
      <w:pPr>
        <w:pStyle w:val="SourceCode"/>
      </w:pPr>
      <w:r>
        <w:t xml:space="preserve">    // Remember, mysql_library_end gives back what mysql_library_init started.</w:t>
      </w:r>
    </w:p>
    <w:p w14:paraId="0DEA1548" w14:textId="77777777" w:rsidR="00CD358E" w:rsidRDefault="00214C83">
      <w:pPr>
        <w:pStyle w:val="SourceCode"/>
        <w:keepNext/>
      </w:pPr>
      <w:r>
        <w:t xml:space="preserve">    mysql_library_end();</w:t>
      </w:r>
    </w:p>
    <w:p w14:paraId="683F25E6" w14:textId="77777777" w:rsidR="00CD358E" w:rsidRDefault="00214C83">
      <w:pPr>
        <w:pStyle w:val="SourceCode"/>
        <w:keepNext/>
      </w:pPr>
      <w:r>
        <w:t xml:space="preserve">    return 0;</w:t>
      </w:r>
    </w:p>
    <w:p w14:paraId="599DD1FA" w14:textId="77777777" w:rsidR="00CD358E" w:rsidRDefault="00214C83">
      <w:pPr>
        <w:pStyle w:val="SourceCode"/>
      </w:pPr>
      <w:r>
        <w:t>}</w:t>
      </w:r>
    </w:p>
    <w:p w14:paraId="168D5377" w14:textId="77777777" w:rsidR="00CD358E" w:rsidRDefault="00CD358E">
      <w:pPr>
        <w:keepNext/>
      </w:pPr>
    </w:p>
    <w:p w14:paraId="46C7C86F" w14:textId="77777777" w:rsidR="00CD358E" w:rsidRDefault="00214C83">
      <w:pPr>
        <w:pStyle w:val="Heading3"/>
      </w:pPr>
      <w:r>
        <w:t>Windows PowerShell Basic Server Build and Run</w:t>
      </w:r>
    </w:p>
    <w:p w14:paraId="796119BF" w14:textId="77777777" w:rsidR="00CD358E" w:rsidRDefault="00214C83">
      <w:pPr>
        <w:keepNext/>
      </w:pPr>
      <w:r>
        <w:t>In Terminal 1, in the lesson-8.4 folder. The first lines are Step 3's reset, so every run starts from the same three contacts and the new contact is always 4; MYSQL_PWD is removed before the server starts:</w:t>
      </w:r>
    </w:p>
    <w:p w14:paraId="1D25A2E9" w14:textId="77777777" w:rsidR="00CD358E" w:rsidRDefault="00CD358E">
      <w:pPr>
        <w:keepNext/>
      </w:pPr>
    </w:p>
    <w:p w14:paraId="47E7751F" w14:textId="77777777" w:rsidR="00CD358E" w:rsidRDefault="00214C83">
      <w:pPr>
        <w:pStyle w:val="CommandBlock"/>
        <w:keepNext/>
      </w:pPr>
      <w:r>
        <w:t>$mysql = "C:\Program Files\MySQL\MySQL Server 26.7\bin\mysql.exe"</w:t>
      </w:r>
    </w:p>
    <w:p w14:paraId="1585141C" w14:textId="77777777" w:rsidR="00CD358E" w:rsidRDefault="00214C83">
      <w:pPr>
        <w:pStyle w:val="CommandBlock"/>
        <w:keepNext/>
      </w:pPr>
      <w:r>
        <w:t>$env:MYSQL_PWD = $env:SPA_DB_PASSWORD</w:t>
      </w:r>
    </w:p>
    <w:p w14:paraId="2D613497" w14:textId="77777777" w:rsidR="00CD358E" w:rsidRDefault="00214C83">
      <w:pPr>
        <w:pStyle w:val="CommandBlock"/>
        <w:keepNext/>
      </w:pPr>
      <w:r>
        <w:t>&amp; $mysql -u devuser -h 127.0.0.1 -P 3306 -D spa_contacts --commands `</w:t>
      </w:r>
    </w:p>
    <w:p w14:paraId="052B4419" w14:textId="77777777" w:rsidR="00CD358E" w:rsidRDefault="00214C83">
      <w:pPr>
        <w:pStyle w:val="CommandBlock"/>
        <w:keepNext/>
      </w:pPr>
      <w:r>
        <w:t xml:space="preserve">    -e "source sql/reset_contacts_c.sql"</w:t>
      </w:r>
    </w:p>
    <w:p w14:paraId="67E0323F" w14:textId="77777777" w:rsidR="00CD358E" w:rsidRDefault="00214C83">
      <w:pPr>
        <w:pStyle w:val="CommandBlock"/>
        <w:keepNext/>
      </w:pPr>
      <w:r>
        <w:t>Remove-Item Env:MYSQL_PWD</w:t>
      </w:r>
    </w:p>
    <w:p w14:paraId="1EF47973" w14:textId="77777777" w:rsidR="00CD358E" w:rsidRDefault="00214C83">
      <w:pPr>
        <w:pStyle w:val="CommandBlock"/>
        <w:keepNext/>
      </w:pPr>
      <w:r>
        <w:t>$env:Path = "C:\msys64\ucrt64\bin;" + $env:Path</w:t>
      </w:r>
    </w:p>
    <w:p w14:paraId="23E3ED19" w14:textId="77777777" w:rsidR="00CD358E" w:rsidRDefault="00214C83">
      <w:pPr>
        <w:pStyle w:val="CommandBlock"/>
        <w:keepNext/>
      </w:pPr>
      <w:r>
        <w:t>$server = "C:\Program Files\MySQL\MySQL Server 26.7"</w:t>
      </w:r>
    </w:p>
    <w:p w14:paraId="7A0B9405" w14:textId="77777777" w:rsidR="00CD358E" w:rsidRDefault="00214C83">
      <w:pPr>
        <w:pStyle w:val="CommandBlock"/>
        <w:keepNext/>
      </w:pPr>
      <w:r>
        <w:t>gcc -std=c17 -Wall -Wextra -Wpedantic -Werror .\c\basic_server.c `</w:t>
      </w:r>
    </w:p>
    <w:p w14:paraId="293A9002" w14:textId="77777777" w:rsidR="00CD358E" w:rsidRDefault="00214C83">
      <w:pPr>
        <w:pStyle w:val="CommandBlock"/>
        <w:keepNext/>
      </w:pPr>
      <w:r>
        <w:t xml:space="preserve">    .\c\contact_store.c .\c\contacts.c .\c\cJSON.c -I "$server\include" `</w:t>
      </w:r>
    </w:p>
    <w:p w14:paraId="46B370DF" w14:textId="77777777" w:rsidR="00CD358E" w:rsidRDefault="00214C83">
      <w:pPr>
        <w:pStyle w:val="CommandBlock"/>
        <w:keepNext/>
      </w:pPr>
      <w:r>
        <w:t xml:space="preserve">    -L "$server\lib" -lmysql -lmicrohttpd -lws2_32 -o .\c\basic-server.exe</w:t>
      </w:r>
    </w:p>
    <w:p w14:paraId="6CFDF42D" w14:textId="77777777" w:rsidR="00CD358E" w:rsidRDefault="00214C83">
      <w:pPr>
        <w:pStyle w:val="CommandBlock"/>
      </w:pPr>
      <w:r>
        <w:t>.\c\basic-server.exe</w:t>
      </w:r>
    </w:p>
    <w:p w14:paraId="658D4207" w14:textId="77777777" w:rsidR="00CD358E" w:rsidRDefault="00CD358E">
      <w:pPr>
        <w:keepNext/>
      </w:pPr>
    </w:p>
    <w:p w14:paraId="772B0518" w14:textId="77777777" w:rsidR="00CD358E" w:rsidRDefault="00214C83">
      <w:r>
        <w:t>Wait for its Listening line, and leave it running. The Basic server prints nothing for each request.</w:t>
      </w:r>
    </w:p>
    <w:p w14:paraId="486F61E7" w14:textId="77777777" w:rsidR="00CD358E" w:rsidRDefault="00CD358E">
      <w:pPr>
        <w:keepNext/>
      </w:pPr>
    </w:p>
    <w:p w14:paraId="740BC23E" w14:textId="77777777" w:rsidR="00CD358E" w:rsidRDefault="00214C83">
      <w:pPr>
        <w:pStyle w:val="Heading3"/>
      </w:pPr>
      <w:r>
        <w:t>Windows PowerShell Basic Form Check</w:t>
      </w:r>
    </w:p>
    <w:p w14:paraId="0227B0E0" w14:textId="77777777" w:rsidR="00CD358E" w:rsidRDefault="00214C83">
      <w:pPr>
        <w:keepNext/>
      </w:pPr>
      <w:r>
        <w:t xml:space="preserve">In Terminal 2, in the lesson-8.4 folder, open the form. First click Add contact with every box empty: the browser stops and points at Name, because the input is required, and nothing is sent. Then type &lt;script&gt;alert(1)&lt;/script&gt; &amp; "Bob" as the name and bob@example.com as the email, leave the phone empty, and click Add contact. The browser sends POST /contacts, the server answers 303 with Location: /contacts/4, and the browser opens that address with GET: the new contact's page, the name shown as text. Press </w:t>
      </w:r>
      <w:r>
        <w:t>F12 and choose Network to see the POST with Status Code 303 and its Location header, then the GET.</w:t>
      </w:r>
    </w:p>
    <w:p w14:paraId="47B927AA" w14:textId="77777777" w:rsidR="00CD358E" w:rsidRDefault="00CD358E">
      <w:pPr>
        <w:keepNext/>
      </w:pPr>
    </w:p>
    <w:p w14:paraId="253377A2" w14:textId="77777777" w:rsidR="00CD358E" w:rsidRDefault="00214C83">
      <w:pPr>
        <w:pStyle w:val="CommandBlock"/>
      </w:pPr>
      <w:r>
        <w:t>Start-Process "https://127.0.0.1:8765/contacts/new"</w:t>
      </w:r>
    </w:p>
    <w:p w14:paraId="42814849" w14:textId="77777777" w:rsidR="00CD358E" w:rsidRDefault="00CD358E">
      <w:pPr>
        <w:keepNext/>
      </w:pPr>
    </w:p>
    <w:p w14:paraId="74BEE877" w14:textId="77777777" w:rsidR="00CD358E" w:rsidRDefault="00214C83">
      <w:pPr>
        <w:pStyle w:val="Heading3"/>
      </w:pPr>
      <w:r>
        <w:t>Windows PowerShell Basic curl Check</w:t>
      </w:r>
    </w:p>
    <w:p w14:paraId="5AE9162A" w14:textId="77777777" w:rsidR="00CD358E" w:rsidRDefault="00214C83">
      <w:pPr>
        <w:keepNext/>
      </w:pPr>
      <w:r>
        <w:t>Still in Terminal 2, post two forms with curl.exe, which skips every check the browser makes. --data sends its text as the body, with Content-Type: application/x-www-form-urlencoded, exactly as a form would; -o NUL throws the answer's body away, and %header{location} prints its Location header (Lesson 8.2). The first form is Zoë Lee, written the way the browser writes it: %C3%AB is ë, + a space, %40 an @, and %2B a +. The second has an email with no @, which the browser's type="email" would have stopped.</w:t>
      </w:r>
    </w:p>
    <w:p w14:paraId="3B0429B1" w14:textId="77777777" w:rsidR="00CD358E" w:rsidRDefault="00CD358E">
      <w:pPr>
        <w:keepNext/>
      </w:pPr>
    </w:p>
    <w:p w14:paraId="29C03C60" w14:textId="77777777" w:rsidR="00CD358E" w:rsidRDefault="00214C83">
      <w:pPr>
        <w:pStyle w:val="CommandBlock"/>
        <w:keepNext/>
      </w:pPr>
      <w:r>
        <w:t>&amp; "$env:SystemRoot\System32\curl.exe" -sS --ssl-revoke-best-effort `</w:t>
      </w:r>
    </w:p>
    <w:p w14:paraId="4ED8F6E1" w14:textId="77777777" w:rsidR="00CD358E" w:rsidRDefault="00214C83">
      <w:pPr>
        <w:pStyle w:val="CommandBlock"/>
        <w:keepNext/>
      </w:pPr>
      <w:r>
        <w:t xml:space="preserve">    --cacert .\certs\spa-ca.pem -o NUL -w "%{http_code} %header{location}\n" `</w:t>
      </w:r>
    </w:p>
    <w:p w14:paraId="748404EE" w14:textId="77777777" w:rsidR="00CD358E" w:rsidRDefault="00214C83">
      <w:pPr>
        <w:pStyle w:val="CommandBlock"/>
        <w:keepNext/>
      </w:pPr>
      <w:r>
        <w:t xml:space="preserve">    --data "name=Zo%C3%AB+Lee&amp;email=zoe%40example.com&amp;phone=%2B1+555-0103" `</w:t>
      </w:r>
    </w:p>
    <w:p w14:paraId="07BE0D95" w14:textId="77777777" w:rsidR="00CD358E" w:rsidRDefault="00214C83">
      <w:pPr>
        <w:pStyle w:val="CommandBlock"/>
        <w:keepNext/>
      </w:pPr>
      <w:r>
        <w:t xml:space="preserve">    https://127.0.0.1:8765/contacts</w:t>
      </w:r>
    </w:p>
    <w:p w14:paraId="211BCEFE" w14:textId="77777777" w:rsidR="00CD358E" w:rsidRDefault="00214C83">
      <w:pPr>
        <w:pStyle w:val="CommandBlock"/>
        <w:keepNext/>
      </w:pPr>
      <w:r>
        <w:t>&amp; "$env:SystemRoot\System32\curl.exe" -sS --ssl-revoke-best-effort `</w:t>
      </w:r>
    </w:p>
    <w:p w14:paraId="42E0B326" w14:textId="77777777" w:rsidR="00CD358E" w:rsidRDefault="00214C83">
      <w:pPr>
        <w:pStyle w:val="CommandBlock"/>
        <w:keepNext/>
      </w:pPr>
      <w:r>
        <w:t xml:space="preserve">    --cacert .\certs\spa-ca.pem -o NUL -w "%{http_code}\n" `</w:t>
      </w:r>
    </w:p>
    <w:p w14:paraId="4145A095" w14:textId="77777777" w:rsidR="00CD358E" w:rsidRDefault="00214C83">
      <w:pPr>
        <w:pStyle w:val="CommandBlock"/>
      </w:pPr>
      <w:r>
        <w:t xml:space="preserve">    --data "name=Eve&amp;email=eve.example.com" https://127.0.0.1:8765/contacts</w:t>
      </w:r>
    </w:p>
    <w:p w14:paraId="272E3D8F" w14:textId="77777777" w:rsidR="00CD358E" w:rsidRDefault="00CD358E">
      <w:pPr>
        <w:keepNext/>
      </w:pPr>
    </w:p>
    <w:p w14:paraId="33FC7117" w14:textId="77777777" w:rsidR="00CD358E" w:rsidRDefault="00214C83">
      <w:r>
        <w:t>Now press Ctrl+C in Terminal 1 to stop the server.</w:t>
      </w:r>
    </w:p>
    <w:p w14:paraId="768B4689" w14:textId="77777777" w:rsidR="00CD358E" w:rsidRDefault="00CD358E">
      <w:pPr>
        <w:keepNext/>
      </w:pPr>
    </w:p>
    <w:p w14:paraId="581DE509" w14:textId="77777777" w:rsidR="00CD358E" w:rsidRDefault="00214C83">
      <w:pPr>
        <w:pStyle w:val="Heading3"/>
      </w:pPr>
      <w:r>
        <w:t>Linux or macOS Basic Build and Run</w:t>
      </w:r>
    </w:p>
    <w:p w14:paraId="0DE8806F"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 The MySQL C library's folders are wherever your system's package put them, often found with mys</w:t>
      </w:r>
      <w:r>
        <w:t>ql_config --cflags --libs.</w:t>
      </w:r>
    </w:p>
    <w:p w14:paraId="2B93E6F6" w14:textId="77777777" w:rsidR="00CD358E" w:rsidRDefault="00CD358E">
      <w:pPr>
        <w:keepNext/>
      </w:pPr>
    </w:p>
    <w:p w14:paraId="64102D87" w14:textId="77777777" w:rsidR="00CD358E" w:rsidRDefault="00214C83">
      <w:pPr>
        <w:pStyle w:val="CommandBlock"/>
        <w:keepNext/>
      </w:pPr>
      <w:r>
        <w:t>gcc -std=c17 -Wall -Wextra -Wpedantic -Werror ./c/basic_server.c \</w:t>
      </w:r>
    </w:p>
    <w:p w14:paraId="5BAF7CCB" w14:textId="77777777" w:rsidR="00CD358E" w:rsidRDefault="00214C83">
      <w:pPr>
        <w:pStyle w:val="CommandBlock"/>
        <w:keepNext/>
      </w:pPr>
      <w:r>
        <w:t xml:space="preserve">    ./c/contact_store.c ./c/contacts.c ./c/cJSON.c \</w:t>
      </w:r>
    </w:p>
    <w:p w14:paraId="76534F09" w14:textId="77777777" w:rsidR="00CD358E" w:rsidRDefault="00214C83">
      <w:pPr>
        <w:pStyle w:val="CommandBlock"/>
        <w:keepNext/>
      </w:pPr>
      <w:r>
        <w:t xml:space="preserve">    $(mysql_config --cflags --libs) -lmicrohttpd -o ./c/basic-server</w:t>
      </w:r>
    </w:p>
    <w:p w14:paraId="750BFD8F" w14:textId="77777777" w:rsidR="00CD358E" w:rsidRDefault="00214C83">
      <w:pPr>
        <w:pStyle w:val="CommandBlock"/>
      </w:pPr>
      <w:r>
        <w:t>./c/basic-server</w:t>
      </w:r>
    </w:p>
    <w:p w14:paraId="680B495D" w14:textId="77777777" w:rsidR="00CD358E" w:rsidRDefault="00CD358E">
      <w:pPr>
        <w:keepNext/>
      </w:pPr>
    </w:p>
    <w:p w14:paraId="140A5CB7" w14:textId="77777777" w:rsidR="00CD358E" w:rsidRDefault="00214C83">
      <w:pPr>
        <w:pStyle w:val="Heading3"/>
      </w:pPr>
      <w:r>
        <w:t>Check Your Results</w:t>
      </w:r>
    </w:p>
    <w:p w14:paraId="6C93897B" w14:textId="77777777" w:rsidR="00CD358E" w:rsidRDefault="00214C83">
      <w:pPr>
        <w:keepNext/>
      </w:pPr>
      <w:r>
        <w:t>After Add contact, the tab must say &lt;script&gt;alert(1)&lt;/script&gt; &amp; "Bob", and the page must show:</w:t>
      </w:r>
    </w:p>
    <w:p w14:paraId="730E2BF1" w14:textId="77777777" w:rsidR="00CD358E" w:rsidRDefault="00CD358E">
      <w:pPr>
        <w:keepNext/>
      </w:pPr>
    </w:p>
    <w:p w14:paraId="01B8AAED" w14:textId="77777777" w:rsidR="00CD358E" w:rsidRDefault="00214C83">
      <w:pPr>
        <w:pStyle w:val="RequiredOutput"/>
        <w:keepNext/>
      </w:pPr>
      <w:r>
        <w:t>&lt;script&gt;alert(1)&lt;/script&gt; &amp; "Bob"</w:t>
      </w:r>
    </w:p>
    <w:p w14:paraId="2481E8A4" w14:textId="77777777" w:rsidR="00CD358E" w:rsidRDefault="00CD358E">
      <w:pPr>
        <w:pStyle w:val="RequiredOutput"/>
        <w:keepNext/>
      </w:pPr>
    </w:p>
    <w:p w14:paraId="26C6AB4E" w14:textId="77777777" w:rsidR="00CD358E" w:rsidRDefault="00214C83">
      <w:pPr>
        <w:pStyle w:val="RequiredOutput"/>
        <w:keepNext/>
      </w:pPr>
      <w:r>
        <w:t>Email: bob@example.com</w:t>
      </w:r>
    </w:p>
    <w:p w14:paraId="2EA6A402" w14:textId="77777777" w:rsidR="00CD358E" w:rsidRDefault="00CD358E">
      <w:pPr>
        <w:pStyle w:val="RequiredOutput"/>
        <w:keepNext/>
      </w:pPr>
    </w:p>
    <w:p w14:paraId="49EE9DF1" w14:textId="77777777" w:rsidR="00CD358E" w:rsidRDefault="00214C83">
      <w:pPr>
        <w:pStyle w:val="RequiredOutput"/>
        <w:keepNext/>
      </w:pPr>
      <w:r>
        <w:t>Phone: (no phone)</w:t>
      </w:r>
    </w:p>
    <w:p w14:paraId="622E0FC0" w14:textId="77777777" w:rsidR="00CD358E" w:rsidRDefault="00CD358E">
      <w:pPr>
        <w:pStyle w:val="RequiredOutput"/>
        <w:keepNext/>
      </w:pPr>
    </w:p>
    <w:p w14:paraId="1C1F137E" w14:textId="77777777" w:rsidR="00CD358E" w:rsidRDefault="00214C83">
      <w:pPr>
        <w:pStyle w:val="RequiredOutput"/>
      </w:pPr>
      <w:r>
        <w:t>All contacts</w:t>
      </w:r>
    </w:p>
    <w:p w14:paraId="6F3B7AF9" w14:textId="77777777" w:rsidR="00CD358E" w:rsidRDefault="00CD358E">
      <w:pPr>
        <w:keepNext/>
      </w:pPr>
    </w:p>
    <w:p w14:paraId="57E9971F" w14:textId="77777777" w:rsidR="00CD358E" w:rsidRDefault="00214C83">
      <w:pPr>
        <w:keepNext/>
      </w:pPr>
      <w:r>
        <w:t>The curl Check must print the new contact's status and Location, then the refused form's status:</w:t>
      </w:r>
    </w:p>
    <w:p w14:paraId="3757530F" w14:textId="77777777" w:rsidR="00CD358E" w:rsidRDefault="00CD358E">
      <w:pPr>
        <w:keepNext/>
      </w:pPr>
    </w:p>
    <w:p w14:paraId="2C1A3546" w14:textId="77777777" w:rsidR="00CD358E" w:rsidRDefault="00214C83">
      <w:pPr>
        <w:pStyle w:val="RequiredOutput"/>
        <w:keepNext/>
      </w:pPr>
      <w:r>
        <w:t>303 /contacts/5</w:t>
      </w:r>
    </w:p>
    <w:p w14:paraId="047A9B92" w14:textId="77777777" w:rsidR="00CD358E" w:rsidRDefault="00214C83">
      <w:pPr>
        <w:pStyle w:val="RequiredOutput"/>
      </w:pPr>
      <w:r>
        <w:t>400</w:t>
      </w:r>
    </w:p>
    <w:p w14:paraId="6EAEDB0C" w14:textId="77777777" w:rsidR="00CD358E" w:rsidRDefault="00CD358E">
      <w:pPr>
        <w:keepNext/>
      </w:pPr>
    </w:p>
    <w:p w14:paraId="45163F3D" w14:textId="77777777" w:rsidR="00CD358E" w:rsidRDefault="00214C83">
      <w:pPr>
        <w:pStyle w:val="ListBullet"/>
      </w:pPr>
      <w:r>
        <w:t>Zoë Lee is contact 5, after the test contact you typed. Open https://127.0.0.1:8765/contacts/5 to see Zoë Lee and +1 555-0103: the server decoded each %XX and +.</w:t>
      </w:r>
    </w:p>
    <w:p w14:paraId="0184E5F3" w14:textId="77777777" w:rsidR="00CD358E" w:rsidRDefault="00214C83">
      <w:pPr>
        <w:pStyle w:val="ListBullet"/>
      </w:pPr>
      <w:r>
        <w:t>400 is the server's own check: the browser never saw this form.</w:t>
      </w:r>
    </w:p>
    <w:p w14:paraId="62764622" w14:textId="77777777" w:rsidR="00CD358E" w:rsidRDefault="00214C83">
      <w:pPr>
        <w:pStyle w:val="ListBullet"/>
      </w:pPr>
      <w:r>
        <w:t>A 409 or an id other than 4 means the reset lines did not run before the server. Stop it, and run the whole block again.</w:t>
      </w:r>
    </w:p>
    <w:p w14:paraId="6E6D82A8" w14:textId="77777777" w:rsidR="00CD358E" w:rsidRDefault="00CD358E">
      <w:pPr>
        <w:keepNext/>
      </w:pPr>
    </w:p>
    <w:p w14:paraId="7A3A5972" w14:textId="77777777" w:rsidR="00CD358E" w:rsidRDefault="00CD358E">
      <w:pPr>
        <w:keepNext/>
      </w:pPr>
    </w:p>
    <w:p w14:paraId="2B865257" w14:textId="77777777" w:rsidR="00CD358E" w:rsidRDefault="00214C83">
      <w:pPr>
        <w:pStyle w:val="Heading2"/>
      </w:pPr>
      <w:r>
        <w:t>Production-Minded Implementation</w:t>
      </w:r>
    </w:p>
    <w:p w14:paraId="5B11AB0C" w14:textId="77777777" w:rsidR="00CD358E" w:rsidRDefault="00214C83">
      <w:r>
        <w:t>The Production-Minded server is Lesson 8.3's, with its contacts read from the database and the form added. It keeps Lesson 8.3's render, send_page, and struct PageData, which now repeat over your Chapter 5 struct Contact. answer_request decodes each POST's body with the Basic server's post processor and keep_form_field, and body_received counts every byte that arrived. handle_create_contact runs form_request_problem's checks, checks each field with check_each_field, stores the contact, and answers with send</w:t>
      </w:r>
      <w:r>
        <w:t>_redirect, the form again with every problem, or send_refused_form. handle_contact_list reads the search term with MHD_lookup_connection_value, and contacts_from_json turns read_contact_page's JSON back into contacts for render. send_message_page makes every short page from message.html, and send_store_failure answers a database failure.</w:t>
      </w:r>
    </w:p>
    <w:p w14:paraId="4FDBC439" w14:textId="77777777" w:rsidR="00CD358E" w:rsidRDefault="00CD358E">
      <w:pPr>
        <w:keepNext/>
      </w:pPr>
    </w:p>
    <w:p w14:paraId="3D03A8E2" w14:textId="77777777" w:rsidR="00CD358E" w:rsidRDefault="00214C83">
      <w:pPr>
        <w:pStyle w:val="Heading3"/>
      </w:pPr>
      <w:r>
        <w:t>c/templates/message.html</w:t>
      </w:r>
    </w:p>
    <w:p w14:paraId="5072A856" w14:textId="77777777" w:rsidR="00CD358E" w:rsidRDefault="00214C83">
      <w:pPr>
        <w:pStyle w:val="SourceCode"/>
        <w:keepNext/>
      </w:pPr>
      <w:r>
        <w:t>&lt;!DOCTYPE html&gt;</w:t>
      </w:r>
    </w:p>
    <w:p w14:paraId="59B0DAF6" w14:textId="77777777" w:rsidR="00CD358E" w:rsidRDefault="00214C83">
      <w:pPr>
        <w:pStyle w:val="SourceCode"/>
        <w:keepNext/>
      </w:pPr>
      <w:r>
        <w:t>&lt;html lang="en"&gt;</w:t>
      </w:r>
    </w:p>
    <w:p w14:paraId="70CCE289" w14:textId="77777777" w:rsidR="00CD358E" w:rsidRDefault="00214C83">
      <w:pPr>
        <w:pStyle w:val="SourceCode"/>
        <w:keepNext/>
      </w:pPr>
      <w:r>
        <w:t>&lt;head&gt;</w:t>
      </w:r>
    </w:p>
    <w:p w14:paraId="7F1B936F" w14:textId="77777777" w:rsidR="00CD358E" w:rsidRDefault="00214C83">
      <w:pPr>
        <w:pStyle w:val="SourceCode"/>
        <w:keepNext/>
      </w:pPr>
      <w:r>
        <w:t>&lt;meta charset="utf-8"&gt;</w:t>
      </w:r>
    </w:p>
    <w:p w14:paraId="5FF3F84B" w14:textId="77777777" w:rsidR="00CD358E" w:rsidRDefault="00214C83">
      <w:pPr>
        <w:pStyle w:val="SourceCode"/>
        <w:keepNext/>
      </w:pPr>
      <w:r>
        <w:t>&lt;title&gt;{{ title }}&lt;/title&gt;</w:t>
      </w:r>
    </w:p>
    <w:p w14:paraId="2D892F89" w14:textId="77777777" w:rsidR="00CD358E" w:rsidRDefault="00214C83">
      <w:pPr>
        <w:pStyle w:val="SourceCode"/>
        <w:keepNext/>
      </w:pPr>
      <w:r>
        <w:t>&lt;/head&gt;</w:t>
      </w:r>
    </w:p>
    <w:p w14:paraId="02F16FE4" w14:textId="77777777" w:rsidR="00CD358E" w:rsidRDefault="00214C83">
      <w:pPr>
        <w:pStyle w:val="SourceCode"/>
        <w:keepNext/>
      </w:pPr>
      <w:r>
        <w:t>&lt;body&gt;</w:t>
      </w:r>
    </w:p>
    <w:p w14:paraId="035E3E7F" w14:textId="77777777" w:rsidR="00CD358E" w:rsidRDefault="00214C83">
      <w:pPr>
        <w:pStyle w:val="SourceCode"/>
        <w:keepNext/>
      </w:pPr>
      <w:r>
        <w:t>&lt;h1&gt;{{ title }}&lt;/h1&gt;</w:t>
      </w:r>
    </w:p>
    <w:p w14:paraId="5190383F" w14:textId="77777777" w:rsidR="00CD358E" w:rsidRDefault="00214C83">
      <w:pPr>
        <w:pStyle w:val="SourceCode"/>
        <w:keepNext/>
      </w:pPr>
      <w:r>
        <w:t>&lt;p&gt;{{ message }}&lt;/p&gt;</w:t>
      </w:r>
    </w:p>
    <w:p w14:paraId="24CABCDE" w14:textId="77777777" w:rsidR="00CD358E" w:rsidRDefault="00214C83">
      <w:pPr>
        <w:pStyle w:val="SourceCode"/>
        <w:keepNext/>
      </w:pPr>
      <w:r>
        <w:t>&lt;p&gt;&lt;a href="{{ link_path }}"&gt;{{ link_text }}&lt;/a&gt;&lt;/p&gt;</w:t>
      </w:r>
    </w:p>
    <w:p w14:paraId="10BC6219" w14:textId="77777777" w:rsidR="00CD358E" w:rsidRDefault="00214C83">
      <w:pPr>
        <w:pStyle w:val="SourceCode"/>
        <w:keepNext/>
      </w:pPr>
      <w:r>
        <w:t>&lt;/body&gt;</w:t>
      </w:r>
    </w:p>
    <w:p w14:paraId="260C1D92" w14:textId="77777777" w:rsidR="00CD358E" w:rsidRDefault="00214C83">
      <w:pPr>
        <w:pStyle w:val="SourceCode"/>
      </w:pPr>
      <w:r>
        <w:t>&lt;/html&gt;</w:t>
      </w:r>
    </w:p>
    <w:p w14:paraId="39D71E44" w14:textId="77777777" w:rsidR="00CD358E" w:rsidRDefault="00CD358E">
      <w:pPr>
        <w:keepNext/>
      </w:pPr>
    </w:p>
    <w:p w14:paraId="0CB0E156" w14:textId="77777777" w:rsidR="00CD358E" w:rsidRDefault="00214C83">
      <w:pPr>
        <w:pStyle w:val="Heading3"/>
      </w:pPr>
      <w:r>
        <w:t>c/templates/contacts.html</w:t>
      </w:r>
    </w:p>
    <w:p w14:paraId="78C1506B" w14:textId="77777777" w:rsidR="00CD358E" w:rsidRDefault="00214C83">
      <w:pPr>
        <w:pStyle w:val="SourceCode"/>
        <w:keepNext/>
      </w:pPr>
      <w:r>
        <w:t>&lt;!DOCTYPE html&gt;</w:t>
      </w:r>
    </w:p>
    <w:p w14:paraId="2B371135" w14:textId="77777777" w:rsidR="00CD358E" w:rsidRDefault="00214C83">
      <w:pPr>
        <w:pStyle w:val="SourceCode"/>
        <w:keepNext/>
      </w:pPr>
      <w:r>
        <w:t>&lt;html lang="en"&gt;</w:t>
      </w:r>
    </w:p>
    <w:p w14:paraId="7A9BED4D" w14:textId="77777777" w:rsidR="00CD358E" w:rsidRDefault="00214C83">
      <w:pPr>
        <w:pStyle w:val="SourceCode"/>
      </w:pPr>
      <w:r>
        <w:t>&lt;head&gt;</w:t>
      </w:r>
    </w:p>
    <w:p w14:paraId="4AEB9503" w14:textId="77777777" w:rsidR="00CD358E" w:rsidRDefault="00214C83">
      <w:pPr>
        <w:pStyle w:val="SourceCode"/>
      </w:pPr>
      <w:r>
        <w:t>&lt;meta charset="utf-8"&gt;</w:t>
      </w:r>
    </w:p>
    <w:p w14:paraId="4AC07F9D" w14:textId="77777777" w:rsidR="00CD358E" w:rsidRDefault="00214C83">
      <w:pPr>
        <w:pStyle w:val="SourceCode"/>
      </w:pPr>
      <w:r>
        <w:t>&lt;title&gt;Contacts&lt;/title&gt;</w:t>
      </w:r>
    </w:p>
    <w:p w14:paraId="55EC769C" w14:textId="77777777" w:rsidR="00CD358E" w:rsidRDefault="00214C83">
      <w:pPr>
        <w:pStyle w:val="SourceCode"/>
      </w:pPr>
      <w:r>
        <w:t>&lt;/head&gt;</w:t>
      </w:r>
    </w:p>
    <w:p w14:paraId="6B8F30EF" w14:textId="77777777" w:rsidR="00CD358E" w:rsidRDefault="00214C83">
      <w:pPr>
        <w:pStyle w:val="SourceCode"/>
      </w:pPr>
      <w:r>
        <w:t>&lt;body&gt;</w:t>
      </w:r>
    </w:p>
    <w:p w14:paraId="6F554119" w14:textId="77777777" w:rsidR="00CD358E" w:rsidRDefault="00214C83">
      <w:pPr>
        <w:pStyle w:val="SourceCode"/>
      </w:pPr>
      <w:r>
        <w:t>&lt;h1&gt;Contacts&lt;/h1&gt;</w:t>
      </w:r>
    </w:p>
    <w:p w14:paraId="34AF5B16" w14:textId="77777777" w:rsidR="00CD358E" w:rsidRDefault="00214C83">
      <w:pPr>
        <w:pStyle w:val="SourceCode"/>
      </w:pPr>
      <w:r>
        <w:t>&lt;form method="get" action="/contacts"&gt;</w:t>
      </w:r>
    </w:p>
    <w:p w14:paraId="46463056" w14:textId="77777777" w:rsidR="00CD358E" w:rsidRDefault="00214C83">
      <w:pPr>
        <w:pStyle w:val="SourceCode"/>
      </w:pPr>
      <w:r>
        <w:t>&lt;p&gt;Name&lt;/p&gt;</w:t>
      </w:r>
    </w:p>
    <w:p w14:paraId="0DB928D0" w14:textId="77777777" w:rsidR="00CD358E" w:rsidRDefault="00214C83">
      <w:pPr>
        <w:pStyle w:val="SourceCode"/>
      </w:pPr>
      <w:r>
        <w:t>&lt;p&gt;&lt;input name="name" maxlength="100"&gt;&lt;/p&gt;</w:t>
      </w:r>
    </w:p>
    <w:p w14:paraId="135F77AD" w14:textId="77777777" w:rsidR="00CD358E" w:rsidRDefault="00214C83">
      <w:pPr>
        <w:pStyle w:val="SourceCode"/>
      </w:pPr>
      <w:r>
        <w:t>&lt;p&gt;&lt;button type="submit"&gt;Search&lt;/button&gt;&lt;/p&gt;</w:t>
      </w:r>
    </w:p>
    <w:p w14:paraId="507EDF98" w14:textId="77777777" w:rsidR="00CD358E" w:rsidRDefault="00214C83">
      <w:pPr>
        <w:pStyle w:val="SourceCode"/>
      </w:pPr>
      <w:r>
        <w:t>&lt;/form&gt;</w:t>
      </w:r>
    </w:p>
    <w:p w14:paraId="2E54A974" w14:textId="77777777" w:rsidR="00CD358E" w:rsidRDefault="00214C83">
      <w:pPr>
        <w:pStyle w:val="SourceCode"/>
      </w:pPr>
      <w:r>
        <w:t>&lt;ul&gt;</w:t>
      </w:r>
    </w:p>
    <w:p w14:paraId="00F59BD0" w14:textId="77777777" w:rsidR="00CD358E" w:rsidRDefault="00214C83">
      <w:pPr>
        <w:pStyle w:val="SourceCode"/>
      </w:pPr>
      <w:r>
        <w:t>{{#contacts}}</w:t>
      </w:r>
    </w:p>
    <w:p w14:paraId="696737C7" w14:textId="77777777" w:rsidR="00CD358E" w:rsidRDefault="00214C83">
      <w:pPr>
        <w:pStyle w:val="SourceCode"/>
      </w:pPr>
      <w:r>
        <w:t>&lt;li&gt;&lt;a href="/contacts/{{ id }}"&gt;{{ full_name }}&lt;/a&gt;&lt;/li&gt;</w:t>
      </w:r>
    </w:p>
    <w:p w14:paraId="37D3B67F" w14:textId="77777777" w:rsidR="00CD358E" w:rsidRDefault="00214C83">
      <w:pPr>
        <w:pStyle w:val="SourceCode"/>
      </w:pPr>
      <w:r>
        <w:t>{{/contacts}}</w:t>
      </w:r>
    </w:p>
    <w:p w14:paraId="500CE5FA" w14:textId="77777777" w:rsidR="00CD358E" w:rsidRDefault="00214C83">
      <w:pPr>
        <w:pStyle w:val="SourceCode"/>
      </w:pPr>
      <w:r>
        <w:t>&lt;/ul&gt;</w:t>
      </w:r>
    </w:p>
    <w:p w14:paraId="19DF785F" w14:textId="77777777" w:rsidR="00CD358E" w:rsidRDefault="00214C83">
      <w:pPr>
        <w:pStyle w:val="SourceCode"/>
      </w:pPr>
      <w:r>
        <w:t>&lt;p&gt;&lt;a href="/contacts/new"&gt;New contact&lt;/a&gt;&lt;/p&gt;</w:t>
      </w:r>
    </w:p>
    <w:p w14:paraId="2D19921B" w14:textId="77777777" w:rsidR="00CD358E" w:rsidRDefault="00214C83">
      <w:pPr>
        <w:pStyle w:val="SourceCode"/>
        <w:keepNext/>
      </w:pPr>
      <w:r>
        <w:t>&lt;p&gt;&lt;a href="/"&gt;Home&lt;/a&gt;&lt;/p&gt;</w:t>
      </w:r>
    </w:p>
    <w:p w14:paraId="4906D51F" w14:textId="77777777" w:rsidR="00CD358E" w:rsidRDefault="00214C83">
      <w:pPr>
        <w:pStyle w:val="SourceCode"/>
        <w:keepNext/>
      </w:pPr>
      <w:r>
        <w:t>&lt;/body&gt;</w:t>
      </w:r>
    </w:p>
    <w:p w14:paraId="262AF2C3" w14:textId="77777777" w:rsidR="00CD358E" w:rsidRDefault="00214C83">
      <w:pPr>
        <w:pStyle w:val="SourceCode"/>
      </w:pPr>
      <w:r>
        <w:t>&lt;/html&gt;</w:t>
      </w:r>
    </w:p>
    <w:p w14:paraId="58AFD6EA" w14:textId="77777777" w:rsidR="00CD358E" w:rsidRDefault="00CD358E">
      <w:pPr>
        <w:keepNext/>
      </w:pPr>
    </w:p>
    <w:p w14:paraId="6CD4B210" w14:textId="77777777" w:rsidR="00CD358E" w:rsidRDefault="00214C83">
      <w:pPr>
        <w:pStyle w:val="Heading3"/>
      </w:pPr>
      <w:r>
        <w:t>c/server.c</w:t>
      </w:r>
    </w:p>
    <w:p w14:paraId="36BFEE99" w14:textId="77777777" w:rsidR="00CD358E" w:rsidRDefault="00214C83">
      <w:pPr>
        <w:pStyle w:val="SourceCode"/>
        <w:keepNext/>
      </w:pPr>
      <w:r>
        <w:t>// Lesson 8.4: Lesson 8.3's server, with the contacts read from the database</w:t>
      </w:r>
    </w:p>
    <w:p w14:paraId="7C3134E0" w14:textId="77777777" w:rsidR="00CD358E" w:rsidRDefault="00214C83">
      <w:pPr>
        <w:pStyle w:val="SourceCode"/>
        <w:keepNext/>
      </w:pPr>
      <w:r>
        <w:t>// and a form that creates one. GET /contacts/new shows the form, POST</w:t>
      </w:r>
    </w:p>
    <w:p w14:paraId="06C678A7" w14:textId="77777777" w:rsidR="00CD358E" w:rsidRDefault="00214C83">
      <w:pPr>
        <w:pStyle w:val="SourceCode"/>
      </w:pPr>
      <w:r>
        <w:t>// /contacts checks and stores it, and the browser is redirected to the new</w:t>
      </w:r>
    </w:p>
    <w:p w14:paraId="070F5B24" w14:textId="77777777" w:rsidR="00CD358E" w:rsidRDefault="00214C83">
      <w:pPr>
        <w:pStyle w:val="SourceCode"/>
      </w:pPr>
      <w:r>
        <w:t>// contact's page (Post/Redirect/Get). The list searches by name with a GET</w:t>
      </w:r>
    </w:p>
    <w:p w14:paraId="73281797" w14:textId="77777777" w:rsidR="00CD358E" w:rsidRDefault="00214C83">
      <w:pPr>
        <w:pStyle w:val="SourceCode"/>
      </w:pPr>
      <w:r>
        <w:t>// form. Every value is escaped before it reaches a page. Chapter 8's</w:t>
      </w:r>
    </w:p>
    <w:p w14:paraId="641DFFCD" w14:textId="77777777" w:rsidR="00CD358E" w:rsidRDefault="00214C83">
      <w:pPr>
        <w:pStyle w:val="SourceCode"/>
      </w:pPr>
      <w:r>
        <w:t>// lessons add their pages to this file.</w:t>
      </w:r>
    </w:p>
    <w:p w14:paraId="6DEB56BA" w14:textId="77777777" w:rsidR="00CD358E" w:rsidRDefault="00214C83">
      <w:pPr>
        <w:pStyle w:val="SourceCode"/>
      </w:pPr>
      <w:r>
        <w:t>#include &lt;ctype.h&gt;</w:t>
      </w:r>
    </w:p>
    <w:p w14:paraId="786B160D" w14:textId="77777777" w:rsidR="00CD358E" w:rsidRDefault="00214C83">
      <w:pPr>
        <w:pStyle w:val="SourceCode"/>
      </w:pPr>
      <w:r>
        <w:t>#include &lt;errno.h&gt;</w:t>
      </w:r>
    </w:p>
    <w:p w14:paraId="3F39F3EC" w14:textId="77777777" w:rsidR="00CD358E" w:rsidRDefault="00214C83">
      <w:pPr>
        <w:pStyle w:val="SourceCode"/>
      </w:pPr>
      <w:r>
        <w:t>#include &lt;stdio.h&gt;</w:t>
      </w:r>
    </w:p>
    <w:p w14:paraId="2D4F80AC" w14:textId="77777777" w:rsidR="00CD358E" w:rsidRDefault="00214C83">
      <w:pPr>
        <w:pStyle w:val="SourceCode"/>
      </w:pPr>
      <w:r>
        <w:t>#include &lt;stdlib.h&gt;</w:t>
      </w:r>
    </w:p>
    <w:p w14:paraId="5E081B74" w14:textId="77777777" w:rsidR="00CD358E" w:rsidRDefault="00214C83">
      <w:pPr>
        <w:pStyle w:val="SourceCode"/>
      </w:pPr>
      <w:r>
        <w:t>#include &lt;string.h&gt;</w:t>
      </w:r>
    </w:p>
    <w:p w14:paraId="78120A3A" w14:textId="77777777" w:rsidR="00CD358E" w:rsidRDefault="00CD358E">
      <w:pPr>
        <w:pStyle w:val="SourceCode"/>
      </w:pPr>
    </w:p>
    <w:p w14:paraId="671F5226" w14:textId="77777777" w:rsidR="00CD358E" w:rsidRDefault="00214C83">
      <w:pPr>
        <w:pStyle w:val="SourceCode"/>
      </w:pPr>
      <w:r>
        <w:t>#include &lt;microhttpd.h&gt;</w:t>
      </w:r>
    </w:p>
    <w:p w14:paraId="379F580B" w14:textId="77777777" w:rsidR="00CD358E" w:rsidRDefault="00CD358E">
      <w:pPr>
        <w:pStyle w:val="SourceCode"/>
      </w:pPr>
    </w:p>
    <w:p w14:paraId="77016879" w14:textId="77777777" w:rsidR="00CD358E" w:rsidRDefault="00214C83">
      <w:pPr>
        <w:pStyle w:val="SourceCode"/>
      </w:pPr>
      <w:r>
        <w:t>// Remember, cJSON reads JSON text (Lesson 3.15); contact_store.h and</w:t>
      </w:r>
    </w:p>
    <w:p w14:paraId="0C11D8EE" w14:textId="77777777" w:rsidR="00CD358E" w:rsidRDefault="00214C83">
      <w:pPr>
        <w:pStyle w:val="SourceCode"/>
      </w:pPr>
      <w:r>
        <w:t>// contact_page.h, Chapter 6's store and page modules, bring in your Chapter</w:t>
      </w:r>
    </w:p>
    <w:p w14:paraId="23BBD663" w14:textId="77777777" w:rsidR="00CD358E" w:rsidRDefault="00214C83">
      <w:pPr>
        <w:pStyle w:val="SourceCode"/>
      </w:pPr>
      <w:r>
        <w:t>// 5 contacts.h and MySQL's mysql.h.</w:t>
      </w:r>
    </w:p>
    <w:p w14:paraId="781C6915" w14:textId="77777777" w:rsidR="00CD358E" w:rsidRDefault="00214C83">
      <w:pPr>
        <w:pStyle w:val="SourceCode"/>
      </w:pPr>
      <w:r>
        <w:t>#include "cJSON.h"</w:t>
      </w:r>
    </w:p>
    <w:p w14:paraId="74F831A7" w14:textId="77777777" w:rsidR="00CD358E" w:rsidRDefault="00214C83">
      <w:pPr>
        <w:pStyle w:val="SourceCode"/>
      </w:pPr>
      <w:r>
        <w:t>#include "contact_page.h"</w:t>
      </w:r>
    </w:p>
    <w:p w14:paraId="7095CA94" w14:textId="77777777" w:rsidR="00CD358E" w:rsidRDefault="00214C83">
      <w:pPr>
        <w:pStyle w:val="SourceCode"/>
      </w:pPr>
      <w:r>
        <w:t>#include "contact_store.h"</w:t>
      </w:r>
    </w:p>
    <w:p w14:paraId="3D8973CC" w14:textId="77777777" w:rsidR="00CD358E" w:rsidRDefault="00CD358E">
      <w:pPr>
        <w:pStyle w:val="SourceCode"/>
      </w:pPr>
    </w:p>
    <w:p w14:paraId="5D2C1F77" w14:textId="77777777" w:rsidR="00CD358E" w:rsidRDefault="00214C83">
      <w:pPr>
        <w:pStyle w:val="SourceCode"/>
      </w:pPr>
      <w:r>
        <w:t>// Remember, Linux and macOS declare sockaddr_in in arpa/inet.h.</w:t>
      </w:r>
    </w:p>
    <w:p w14:paraId="00C00794" w14:textId="77777777" w:rsidR="00CD358E" w:rsidRDefault="00214C83">
      <w:pPr>
        <w:pStyle w:val="SourceCode"/>
      </w:pPr>
      <w:r>
        <w:t>#ifndef _WIN32</w:t>
      </w:r>
    </w:p>
    <w:p w14:paraId="61EF6918" w14:textId="77777777" w:rsidR="00CD358E" w:rsidRDefault="00214C83">
      <w:pPr>
        <w:pStyle w:val="SourceCode"/>
      </w:pPr>
      <w:r>
        <w:t>#include &lt;arpa/inet.h&gt;</w:t>
      </w:r>
    </w:p>
    <w:p w14:paraId="389F9DA1" w14:textId="77777777" w:rsidR="00CD358E" w:rsidRDefault="00214C83">
      <w:pPr>
        <w:pStyle w:val="SourceCode"/>
      </w:pPr>
      <w:r>
        <w:t>#endif</w:t>
      </w:r>
    </w:p>
    <w:p w14:paraId="5E6EFB9C" w14:textId="77777777" w:rsidR="00CD358E" w:rsidRDefault="00214C83">
      <w:pPr>
        <w:pStyle w:val="SourceCode"/>
      </w:pPr>
      <w:r>
        <w:t>// Remember, C joins strings written side by side, as in API_PREFIX "/health".</w:t>
      </w:r>
    </w:p>
    <w:p w14:paraId="62B76C82" w14:textId="77777777" w:rsidR="00CD358E" w:rsidRDefault="00214C83">
      <w:pPr>
        <w:pStyle w:val="SourceCode"/>
      </w:pPr>
      <w:r>
        <w:t>#define HOST "127.0.0.1"</w:t>
      </w:r>
    </w:p>
    <w:p w14:paraId="31CA9317" w14:textId="77777777" w:rsidR="00CD358E" w:rsidRDefault="00214C83">
      <w:pPr>
        <w:pStyle w:val="SourceCode"/>
      </w:pPr>
      <w:r>
        <w:t>#define HTTPS_PORT 8765</w:t>
      </w:r>
    </w:p>
    <w:p w14:paraId="4379A75B" w14:textId="77777777" w:rsidR="00CD358E" w:rsidRDefault="00214C83">
      <w:pPr>
        <w:pStyle w:val="SourceCode"/>
      </w:pPr>
      <w:r>
        <w:t>#define API_PREFIX "/api/v1"</w:t>
      </w:r>
    </w:p>
    <w:p w14:paraId="2D162B45" w14:textId="77777777" w:rsidR="00CD358E" w:rsidRDefault="00214C83">
      <w:pPr>
        <w:pStyle w:val="SourceCode"/>
      </w:pPr>
      <w:r>
        <w:t>#define CONTACTS_PAGE_PATH "/contacts"</w:t>
      </w:r>
    </w:p>
    <w:p w14:paraId="4686CE68" w14:textId="77777777" w:rsidR="00CD358E" w:rsidRDefault="00214C83">
      <w:pPr>
        <w:pStyle w:val="SourceCode"/>
      </w:pPr>
      <w:r>
        <w:t>#define NEW_CONTACT_PATH "/contacts/new"</w:t>
      </w:r>
    </w:p>
    <w:p w14:paraId="3CA94B8A" w14:textId="77777777" w:rsidR="00CD358E" w:rsidRDefault="00214C83">
      <w:pPr>
        <w:pStyle w:val="SourceCode"/>
      </w:pPr>
      <w:r>
        <w:t>#define CERTIFICATE_FILE "certs/server.pem"</w:t>
      </w:r>
    </w:p>
    <w:p w14:paraId="45C3CC37" w14:textId="77777777" w:rsidR="00CD358E" w:rsidRDefault="00214C83">
      <w:pPr>
        <w:pStyle w:val="SourceCode"/>
      </w:pPr>
      <w:r>
        <w:t>#define KEY_FILE "certs/server.key"</w:t>
      </w:r>
    </w:p>
    <w:p w14:paraId="037E4715" w14:textId="77777777" w:rsidR="00CD358E" w:rsidRDefault="00214C83">
      <w:pPr>
        <w:pStyle w:val="SourceCode"/>
      </w:pPr>
      <w:r>
        <w:t>#define JSON_TYPE "application/json; charset=utf-8"</w:t>
      </w:r>
    </w:p>
    <w:p w14:paraId="1E798FBA" w14:textId="77777777" w:rsidR="00CD358E" w:rsidRDefault="00214C83">
      <w:pPr>
        <w:pStyle w:val="SourceCode"/>
      </w:pPr>
      <w:r>
        <w:t>#define HTML_TYPE "text/html; charset=utf-8"</w:t>
      </w:r>
    </w:p>
    <w:p w14:paraId="388B94A8" w14:textId="77777777" w:rsidR="00CD358E" w:rsidRDefault="00214C83">
      <w:pPr>
        <w:pStyle w:val="SourceCode"/>
      </w:pPr>
      <w:r>
        <w:t>#define NOT_FOUND_JSON "{\"code\":\"not_found\",\"message\":\"no such path\"}"</w:t>
      </w:r>
    </w:p>
    <w:p w14:paraId="5DD2D2D0" w14:textId="77777777" w:rsidR="00CD358E" w:rsidRDefault="00214C83">
      <w:pPr>
        <w:pStyle w:val="SourceCode"/>
      </w:pPr>
      <w:r>
        <w:t>#define PEM_SIZE 8192</w:t>
      </w:r>
    </w:p>
    <w:p w14:paraId="7BEE50F9" w14:textId="77777777" w:rsidR="00CD358E" w:rsidRDefault="00214C83">
      <w:pPr>
        <w:pStyle w:val="SourceCode"/>
      </w:pPr>
      <w:r>
        <w:t>// Lesson 6.11's path id: the digits 0 to 9 only, at most 10 of them, and</w:t>
      </w:r>
    </w:p>
    <w:p w14:paraId="00A55161" w14:textId="77777777" w:rsidR="00CD358E" w:rsidRDefault="00214C83">
      <w:pPr>
        <w:pStyle w:val="SourceCode"/>
      </w:pPr>
      <w:r>
        <w:t>// 1 to 2147483647.</w:t>
      </w:r>
    </w:p>
    <w:p w14:paraId="612F9F86" w14:textId="77777777" w:rsidR="00CD358E" w:rsidRDefault="00214C83">
      <w:pPr>
        <w:pStyle w:val="SourceCode"/>
      </w:pPr>
      <w:r>
        <w:t>#define DIGIT_CHARACTERS "0123456789"</w:t>
      </w:r>
    </w:p>
    <w:p w14:paraId="7B07B4BD" w14:textId="77777777" w:rsidR="00CD358E" w:rsidRDefault="00214C83">
      <w:pPr>
        <w:pStyle w:val="SourceCode"/>
      </w:pPr>
      <w:r>
        <w:t>#define ID_DIGITS_LIMIT 10</w:t>
      </w:r>
    </w:p>
    <w:p w14:paraId="71ADB2E3" w14:textId="77777777" w:rsidR="00CD358E" w:rsidRDefault="00214C83">
      <w:pPr>
        <w:pStyle w:val="SourceCode"/>
      </w:pPr>
      <w:r>
        <w:t>#define ID_LIMIT 2147483647</w:t>
      </w:r>
    </w:p>
    <w:p w14:paraId="2FB4B4F6" w14:textId="77777777" w:rsidR="00CD358E" w:rsidRDefault="00214C83">
      <w:pPr>
        <w:pStyle w:val="SourceCode"/>
      </w:pPr>
      <w:r>
        <w:t>// Remember, Lesson 6.12's body limit.</w:t>
      </w:r>
    </w:p>
    <w:p w14:paraId="428F1D01" w14:textId="77777777" w:rsidR="00CD358E" w:rsidRDefault="00214C83">
      <w:pPr>
        <w:pStyle w:val="SourceCode"/>
      </w:pPr>
      <w:r>
        <w:t>#define MAX_BODY_BYTES 16384</w:t>
      </w:r>
    </w:p>
    <w:p w14:paraId="07588ED3" w14:textId="77777777" w:rsidR="00CD358E" w:rsidRDefault="00214C83">
      <w:pPr>
        <w:pStyle w:val="SourceCode"/>
      </w:pPr>
      <w:r>
        <w:t>// The media type a browser gives a form's body.</w:t>
      </w:r>
    </w:p>
    <w:p w14:paraId="6B6BF7DC" w14:textId="77777777" w:rsidR="00CD358E" w:rsidRDefault="00214C83">
      <w:pPr>
        <w:pStyle w:val="SourceCode"/>
      </w:pPr>
      <w:r>
        <w:t>#define FORM_MEDIA_TYPE "application/x-www-form-urlencoded"</w:t>
      </w:r>
    </w:p>
    <w:p w14:paraId="2810B081" w14:textId="77777777" w:rsidR="00CD358E" w:rsidRDefault="00214C83">
      <w:pPr>
        <w:pStyle w:val="SourceCode"/>
      </w:pPr>
      <w:r>
        <w:t>// The list shows at most this many contacts, Lesson 6.18's largest page.</w:t>
      </w:r>
    </w:p>
    <w:p w14:paraId="235008D3" w14:textId="77777777" w:rsidR="00CD358E" w:rsidRDefault="00214C83">
      <w:pPr>
        <w:pStyle w:val="SourceCode"/>
      </w:pPr>
      <w:r>
        <w:t>#define CONTACT_LIMIT 50</w:t>
      </w:r>
    </w:p>
    <w:p w14:paraId="506F56D3" w14:textId="77777777" w:rsidR="00CD358E" w:rsidRDefault="00214C83">
      <w:pPr>
        <w:pStyle w:val="SourceCode"/>
      </w:pPr>
      <w:r>
        <w:t>// Remember, the room libmicrohttpd's post processor keeps for a field's</w:t>
      </w:r>
    </w:p>
    <w:p w14:paraId="5A62C421" w14:textId="77777777" w:rsidR="00CD358E" w:rsidRDefault="00214C83">
      <w:pPr>
        <w:pStyle w:val="SourceCode"/>
      </w:pPr>
      <w:r>
        <w:t>// name while it decodes a form.</w:t>
      </w:r>
    </w:p>
    <w:p w14:paraId="1A0AF9E9" w14:textId="77777777" w:rsidR="00CD358E" w:rsidRDefault="00214C83">
      <w:pPr>
        <w:pStyle w:val="SourceCode"/>
      </w:pPr>
      <w:r>
        <w:t>#define POST_BUFFER_SIZE 1024</w:t>
      </w:r>
    </w:p>
    <w:p w14:paraId="322223E8" w14:textId="77777777" w:rsidR="00CD358E" w:rsidRDefault="00214C83">
      <w:pPr>
        <w:pStyle w:val="SourceCode"/>
      </w:pPr>
      <w:r>
        <w:t>// The room for a Location path such as /contacts/4.</w:t>
      </w:r>
    </w:p>
    <w:p w14:paraId="62C840F6" w14:textId="77777777" w:rsidR="00CD358E" w:rsidRDefault="00214C83">
      <w:pPr>
        <w:pStyle w:val="SourceCode"/>
      </w:pPr>
      <w:r>
        <w:t>#define LOCATION_SIZE 64</w:t>
      </w:r>
    </w:p>
    <w:p w14:paraId="37711AB9" w14:textId="77777777" w:rsidR="00CD358E" w:rsidRDefault="00CD358E">
      <w:pPr>
        <w:pStyle w:val="SourceCode"/>
      </w:pPr>
    </w:p>
    <w:p w14:paraId="091B00A1" w14:textId="77777777" w:rsidR="00CD358E" w:rsidRDefault="00214C83">
      <w:pPr>
        <w:pStyle w:val="SourceCode"/>
      </w:pPr>
      <w:r>
        <w:t>// The templates, relative to the folder the server starts in, and the</w:t>
      </w:r>
    </w:p>
    <w:p w14:paraId="6BF3D6A9" w14:textId="77777777" w:rsidR="00CD358E" w:rsidRDefault="00214C83">
      <w:pPr>
        <w:pStyle w:val="SourceCode"/>
      </w:pPr>
      <w:r>
        <w:t>// largest template and page this server makes (the last byte holds '\0').</w:t>
      </w:r>
    </w:p>
    <w:p w14:paraId="047EF7C0" w14:textId="77777777" w:rsidR="00CD358E" w:rsidRDefault="00214C83">
      <w:pPr>
        <w:pStyle w:val="SourceCode"/>
      </w:pPr>
      <w:r>
        <w:t>// A form shown again holds every value it was sent, escaped, so a page can</w:t>
      </w:r>
    </w:p>
    <w:p w14:paraId="15F33906" w14:textId="77777777" w:rsidR="00CD358E" w:rsidRDefault="00214C83">
      <w:pPr>
        <w:pStyle w:val="SourceCode"/>
      </w:pPr>
      <w:r>
        <w:t>// be several times the largest body.</w:t>
      </w:r>
    </w:p>
    <w:p w14:paraId="2EDF5E77" w14:textId="77777777" w:rsidR="00CD358E" w:rsidRDefault="00214C83">
      <w:pPr>
        <w:pStyle w:val="SourceCode"/>
      </w:pPr>
      <w:r>
        <w:t>#define MESSAGE_TEMPLATE "c/templates/message.html"</w:t>
      </w:r>
    </w:p>
    <w:p w14:paraId="4A37D96A" w14:textId="77777777" w:rsidR="00CD358E" w:rsidRDefault="00214C83">
      <w:pPr>
        <w:pStyle w:val="SourceCode"/>
      </w:pPr>
      <w:r>
        <w:t>#define CONTACT_LIST_TEMPLATE "c/templates/contacts.html"</w:t>
      </w:r>
    </w:p>
    <w:p w14:paraId="5B9C9DB5" w14:textId="77777777" w:rsidR="00CD358E" w:rsidRDefault="00214C83">
      <w:pPr>
        <w:pStyle w:val="SourceCode"/>
      </w:pPr>
      <w:r>
        <w:t>#define CONTACT_TEMPLATE "c/templates/contact.html"</w:t>
      </w:r>
    </w:p>
    <w:p w14:paraId="225B1FAB" w14:textId="77777777" w:rsidR="00CD358E" w:rsidRDefault="00214C83">
      <w:pPr>
        <w:pStyle w:val="SourceCode"/>
      </w:pPr>
      <w:r>
        <w:t>#define CONTACT_FORM_TEMPLATE "c/templates/contact_form.html"</w:t>
      </w:r>
    </w:p>
    <w:p w14:paraId="1CDAA0B7" w14:textId="77777777" w:rsidR="00CD358E" w:rsidRDefault="00214C83">
      <w:pPr>
        <w:pStyle w:val="SourceCode"/>
      </w:pPr>
      <w:r>
        <w:t>#define TEMPLATE_SIZE 4096</w:t>
      </w:r>
    </w:p>
    <w:p w14:paraId="0A544BCC" w14:textId="77777777" w:rsidR="00CD358E" w:rsidRDefault="00214C83">
      <w:pPr>
        <w:pStyle w:val="SourceCode"/>
      </w:pPr>
      <w:r>
        <w:t>#define PAGE_SIZE 131072</w:t>
      </w:r>
    </w:p>
    <w:p w14:paraId="5EEC973E" w14:textId="77777777" w:rsidR="00CD358E" w:rsidRDefault="00214C83">
      <w:pPr>
        <w:pStyle w:val="SourceCode"/>
      </w:pPr>
      <w:r>
        <w:t>// Remember, C's templates use Mustache's marks; each section mark includes</w:t>
      </w:r>
    </w:p>
    <w:p w14:paraId="3572FFF6" w14:textId="77777777" w:rsidR="00CD358E" w:rsidRDefault="00214C83">
      <w:pPr>
        <w:pStyle w:val="SourceCode"/>
      </w:pPr>
      <w:r>
        <w:t>// its line's end (Lesson 8.3).</w:t>
      </w:r>
    </w:p>
    <w:p w14:paraId="17D2636D" w14:textId="77777777" w:rsidR="00CD358E" w:rsidRDefault="00214C83">
      <w:pPr>
        <w:pStyle w:val="SourceCode"/>
      </w:pPr>
      <w:r>
        <w:t>#define PLACEHOLDER_OPEN "{{ "</w:t>
      </w:r>
    </w:p>
    <w:p w14:paraId="7D3D0504" w14:textId="77777777" w:rsidR="00CD358E" w:rsidRDefault="00214C83">
      <w:pPr>
        <w:pStyle w:val="SourceCode"/>
      </w:pPr>
      <w:r>
        <w:t>#define PLACEHOLDER_CLOSE " }}"</w:t>
      </w:r>
    </w:p>
    <w:p w14:paraId="28F6620A" w14:textId="77777777" w:rsidR="00CD358E" w:rsidRDefault="00214C83">
      <w:pPr>
        <w:pStyle w:val="SourceCode"/>
      </w:pPr>
      <w:r>
        <w:t>#define SECTION_START "{{#contacts}}\n"</w:t>
      </w:r>
    </w:p>
    <w:p w14:paraId="0F1BEF94" w14:textId="77777777" w:rsidR="00CD358E" w:rsidRDefault="00214C83">
      <w:pPr>
        <w:pStyle w:val="SourceCode"/>
      </w:pPr>
      <w:r>
        <w:t>#define SECTION_END "{{/contacts}}\n"</w:t>
      </w:r>
    </w:p>
    <w:p w14:paraId="3DC2C15B" w14:textId="77777777" w:rsidR="00CD358E" w:rsidRDefault="00214C83">
      <w:pPr>
        <w:pStyle w:val="SourceCode"/>
      </w:pPr>
      <w:r>
        <w:t>#define NO_PHONE_TEXT "(no phone)"</w:t>
      </w:r>
    </w:p>
    <w:p w14:paraId="7380898F" w14:textId="77777777" w:rsidR="00CD358E" w:rsidRDefault="00214C83">
      <w:pPr>
        <w:pStyle w:val="SourceCode"/>
      </w:pPr>
      <w:r>
        <w:t>#define NEW_FORM_NOTICE "Fill in a name and an email; the phone is optional."</w:t>
      </w:r>
    </w:p>
    <w:p w14:paraId="252A3A6C" w14:textId="77777777" w:rsidR="00CD358E" w:rsidRDefault="00214C83">
      <w:pPr>
        <w:pStyle w:val="SourceCode"/>
      </w:pPr>
      <w:r>
        <w:t>#define REFUSED_FORM_NOTICE "Not saved: fix each problem shown under its box."</w:t>
      </w:r>
    </w:p>
    <w:p w14:paraId="6010044B" w14:textId="77777777" w:rsidR="00CD358E" w:rsidRDefault="00214C83">
      <w:pPr>
        <w:pStyle w:val="SourceCode"/>
      </w:pPr>
      <w:r>
        <w:t>// Remember, values validate_contact always accepts, for the fields</w:t>
      </w:r>
    </w:p>
    <w:p w14:paraId="6181A0E3" w14:textId="77777777" w:rsidR="00CD358E" w:rsidRDefault="00214C83">
      <w:pPr>
        <w:pStyle w:val="SourceCode"/>
      </w:pPr>
      <w:r>
        <w:t>// check_each_field is not asking about.</w:t>
      </w:r>
    </w:p>
    <w:p w14:paraId="45061708" w14:textId="77777777" w:rsidR="00CD358E" w:rsidRDefault="00214C83">
      <w:pPr>
        <w:pStyle w:val="SourceCode"/>
      </w:pPr>
      <w:r>
        <w:t>#define ACCEPTED_NAME "a"</w:t>
      </w:r>
    </w:p>
    <w:p w14:paraId="15AE5D55" w14:textId="77777777" w:rsidR="00CD358E" w:rsidRDefault="00214C83">
      <w:pPr>
        <w:pStyle w:val="SourceCode"/>
      </w:pPr>
      <w:r>
        <w:t>#define ACCEPTED_EMAIL "a@example.com"</w:t>
      </w:r>
    </w:p>
    <w:p w14:paraId="5D3F4E09" w14:textId="77777777" w:rsidR="00CD358E" w:rsidRDefault="00CD358E">
      <w:pPr>
        <w:pStyle w:val="SourceCode"/>
      </w:pPr>
    </w:p>
    <w:p w14:paraId="60A18609" w14:textId="77777777" w:rsidR="00CD358E" w:rsidRDefault="00214C83">
      <w:pPr>
        <w:pStyle w:val="SourceCode"/>
      </w:pPr>
      <w:r>
        <w:t>// Remember, what is wrong with each field the form sent: "" when it is</w:t>
      </w:r>
    </w:p>
    <w:p w14:paraId="2F9FEE26" w14:textId="77777777" w:rsidR="00CD358E" w:rsidRDefault="00214C83">
      <w:pPr>
        <w:pStyle w:val="SourceCode"/>
      </w:pPr>
      <w:r>
        <w:t>// fine.</w:t>
      </w:r>
    </w:p>
    <w:p w14:paraId="257FEA58" w14:textId="77777777" w:rsidR="00CD358E" w:rsidRDefault="00214C83">
      <w:pPr>
        <w:pStyle w:val="SourceCode"/>
      </w:pPr>
      <w:r>
        <w:t>struct FieldProblems {</w:t>
      </w:r>
    </w:p>
    <w:p w14:paraId="374DF0D6" w14:textId="77777777" w:rsidR="00CD358E" w:rsidRDefault="00214C83">
      <w:pPr>
        <w:pStyle w:val="SourceCode"/>
      </w:pPr>
      <w:r>
        <w:t xml:space="preserve">    const char *name_problem;</w:t>
      </w:r>
    </w:p>
    <w:p w14:paraId="441D046E" w14:textId="77777777" w:rsidR="00CD358E" w:rsidRDefault="00214C83">
      <w:pPr>
        <w:pStyle w:val="SourceCode"/>
      </w:pPr>
      <w:r>
        <w:t xml:space="preserve">    const char *email_problem;</w:t>
      </w:r>
    </w:p>
    <w:p w14:paraId="283FBCC4" w14:textId="77777777" w:rsidR="00CD358E" w:rsidRDefault="00214C83">
      <w:pPr>
        <w:pStyle w:val="SourceCode"/>
      </w:pPr>
      <w:r>
        <w:t xml:space="preserve">    const char *phone_problem;</w:t>
      </w:r>
    </w:p>
    <w:p w14:paraId="303965A6" w14:textId="77777777" w:rsidR="00CD358E" w:rsidRDefault="00214C83">
      <w:pPr>
        <w:pStyle w:val="SourceCode"/>
      </w:pPr>
      <w:r>
        <w:t>};</w:t>
      </w:r>
    </w:p>
    <w:p w14:paraId="24FD5EDC" w14:textId="77777777" w:rsidR="00CD358E" w:rsidRDefault="00CD358E">
      <w:pPr>
        <w:pStyle w:val="SourceCode"/>
      </w:pPr>
    </w:p>
    <w:p w14:paraId="272CD153" w14:textId="77777777" w:rsidR="00CD358E" w:rsidRDefault="00214C83">
      <w:pPr>
        <w:pStyle w:val="SourceCode"/>
      </w:pPr>
      <w:r>
        <w:t>// Remember, one value a template can show: its name and its text.</w:t>
      </w:r>
    </w:p>
    <w:p w14:paraId="7D6727DA" w14:textId="77777777" w:rsidR="00CD358E" w:rsidRDefault="00214C83">
      <w:pPr>
        <w:pStyle w:val="SourceCode"/>
      </w:pPr>
      <w:r>
        <w:t>struct Field {</w:t>
      </w:r>
    </w:p>
    <w:p w14:paraId="7970DA11" w14:textId="77777777" w:rsidR="00CD358E" w:rsidRDefault="00214C83">
      <w:pPr>
        <w:pStyle w:val="SourceCode"/>
      </w:pPr>
      <w:r>
        <w:t xml:space="preserve">    const char *field_name;</w:t>
      </w:r>
    </w:p>
    <w:p w14:paraId="796AB263" w14:textId="77777777" w:rsidR="00CD358E" w:rsidRDefault="00214C83">
      <w:pPr>
        <w:pStyle w:val="SourceCode"/>
      </w:pPr>
      <w:r>
        <w:t xml:space="preserve">    const char *field_value;</w:t>
      </w:r>
    </w:p>
    <w:p w14:paraId="0D4A75AE" w14:textId="77777777" w:rsidR="00CD358E" w:rsidRDefault="00214C83">
      <w:pPr>
        <w:pStyle w:val="SourceCode"/>
      </w:pPr>
      <w:r>
        <w:t>};</w:t>
      </w:r>
    </w:p>
    <w:p w14:paraId="7C915578" w14:textId="77777777" w:rsidR="00CD358E" w:rsidRDefault="00CD358E">
      <w:pPr>
        <w:pStyle w:val="SourceCode"/>
      </w:pPr>
    </w:p>
    <w:p w14:paraId="6E88E4D0" w14:textId="77777777" w:rsidR="00CD358E" w:rsidRDefault="00214C83">
      <w:pPr>
        <w:pStyle w:val="SourceCode"/>
      </w:pPr>
      <w:r>
        <w:t>// Remember, the data render fills a template with: the page's fields, and</w:t>
      </w:r>
    </w:p>
    <w:p w14:paraId="14BEE219" w14:textId="77777777" w:rsidR="00CD358E" w:rsidRDefault="00214C83">
      <w:pPr>
        <w:pStyle w:val="SourceCode"/>
      </w:pPr>
      <w:r>
        <w:t>// the contacts the {{#contacts}} section repeats over. The contacts are now</w:t>
      </w:r>
    </w:p>
    <w:p w14:paraId="79F48729" w14:textId="77777777" w:rsidR="00CD358E" w:rsidRDefault="00214C83">
      <w:pPr>
        <w:pStyle w:val="SourceCode"/>
      </w:pPr>
      <w:r>
        <w:t>// your Chapter 5 struct Contact, read from the database.</w:t>
      </w:r>
    </w:p>
    <w:p w14:paraId="34F224EF" w14:textId="77777777" w:rsidR="00CD358E" w:rsidRDefault="00214C83">
      <w:pPr>
        <w:pStyle w:val="SourceCode"/>
      </w:pPr>
      <w:r>
        <w:t>struct PageData {</w:t>
      </w:r>
    </w:p>
    <w:p w14:paraId="487FB42C" w14:textId="77777777" w:rsidR="00CD358E" w:rsidRDefault="00214C83">
      <w:pPr>
        <w:pStyle w:val="SourceCode"/>
      </w:pPr>
      <w:r>
        <w:t xml:space="preserve">    const struct Field *fields;</w:t>
      </w:r>
    </w:p>
    <w:p w14:paraId="662FE389" w14:textId="77777777" w:rsidR="00CD358E" w:rsidRDefault="00214C83">
      <w:pPr>
        <w:pStyle w:val="SourceCode"/>
      </w:pPr>
      <w:r>
        <w:t xml:space="preserve">    size_t field_count;</w:t>
      </w:r>
    </w:p>
    <w:p w14:paraId="5638D9A8" w14:textId="77777777" w:rsidR="00CD358E" w:rsidRDefault="00214C83">
      <w:pPr>
        <w:pStyle w:val="SourceCode"/>
      </w:pPr>
      <w:r>
        <w:t xml:space="preserve">    const struct Contact *contacts;</w:t>
      </w:r>
    </w:p>
    <w:p w14:paraId="5E02E888" w14:textId="77777777" w:rsidR="00CD358E" w:rsidRDefault="00214C83">
      <w:pPr>
        <w:pStyle w:val="SourceCode"/>
      </w:pPr>
      <w:r>
        <w:t xml:space="preserve">    size_t contact_count;</w:t>
      </w:r>
    </w:p>
    <w:p w14:paraId="309F95D4" w14:textId="77777777" w:rsidR="00CD358E" w:rsidRDefault="00214C83">
      <w:pPr>
        <w:pStyle w:val="SourceCode"/>
      </w:pPr>
      <w:r>
        <w:t>};</w:t>
      </w:r>
    </w:p>
    <w:p w14:paraId="7543B97C" w14:textId="77777777" w:rsidR="00CD358E" w:rsidRDefault="00CD358E">
      <w:pPr>
        <w:pStyle w:val="SourceCode"/>
      </w:pPr>
    </w:p>
    <w:p w14:paraId="422FB139" w14:textId="77777777" w:rsidR="00CD358E" w:rsidRDefault="00214C83">
      <w:pPr>
        <w:pStyle w:val="SourceCode"/>
      </w:pPr>
      <w:r>
        <w:t>// The templates, loaded once when the server starts.</w:t>
      </w:r>
    </w:p>
    <w:p w14:paraId="3AAEB631" w14:textId="77777777" w:rsidR="00CD358E" w:rsidRDefault="00214C83">
      <w:pPr>
        <w:pStyle w:val="SourceCode"/>
      </w:pPr>
      <w:r>
        <w:t>struct PageTemplates {</w:t>
      </w:r>
    </w:p>
    <w:p w14:paraId="5B905183" w14:textId="77777777" w:rsidR="00CD358E" w:rsidRDefault="00214C83">
      <w:pPr>
        <w:pStyle w:val="SourceCode"/>
      </w:pPr>
      <w:r>
        <w:t xml:space="preserve">    char message[TEMPLATE_SIZE];</w:t>
      </w:r>
    </w:p>
    <w:p w14:paraId="4A93F504" w14:textId="77777777" w:rsidR="00CD358E" w:rsidRDefault="00214C83">
      <w:pPr>
        <w:pStyle w:val="SourceCode"/>
      </w:pPr>
      <w:r>
        <w:t xml:space="preserve">    char contact_list[TEMPLATE_SIZE];</w:t>
      </w:r>
    </w:p>
    <w:p w14:paraId="292B7FE8" w14:textId="77777777" w:rsidR="00CD358E" w:rsidRDefault="00214C83">
      <w:pPr>
        <w:pStyle w:val="SourceCode"/>
      </w:pPr>
      <w:r>
        <w:t xml:space="preserve">    char contact[TEMPLATE_SIZE];</w:t>
      </w:r>
    </w:p>
    <w:p w14:paraId="04D6BEE0" w14:textId="77777777" w:rsidR="00CD358E" w:rsidRDefault="00214C83">
      <w:pPr>
        <w:pStyle w:val="SourceCode"/>
      </w:pPr>
      <w:r>
        <w:t xml:space="preserve">    char contact_form[TEMPLATE_SIZE];</w:t>
      </w:r>
    </w:p>
    <w:p w14:paraId="3D6557D0" w14:textId="77777777" w:rsidR="00CD358E" w:rsidRDefault="00214C83">
      <w:pPr>
        <w:pStyle w:val="SourceCode"/>
      </w:pPr>
      <w:r>
        <w:t>};</w:t>
      </w:r>
    </w:p>
    <w:p w14:paraId="73E6A87E" w14:textId="77777777" w:rsidR="00CD358E" w:rsidRDefault="00CD358E">
      <w:pPr>
        <w:pStyle w:val="SourceCode"/>
      </w:pPr>
    </w:p>
    <w:p w14:paraId="72DAD31F" w14:textId="77777777" w:rsidR="00CD358E" w:rsidRDefault="00214C83">
      <w:pPr>
        <w:pStyle w:val="SourceCode"/>
      </w:pPr>
      <w:r>
        <w:t>// Remember, a page being made: its text, its length, and whether it fit.</w:t>
      </w:r>
    </w:p>
    <w:p w14:paraId="4FE23516" w14:textId="77777777" w:rsidR="00CD358E" w:rsidRDefault="00214C83">
      <w:pPr>
        <w:pStyle w:val="SourceCode"/>
      </w:pPr>
      <w:r>
        <w:t>struct Page {</w:t>
      </w:r>
    </w:p>
    <w:p w14:paraId="341B6B54" w14:textId="77777777" w:rsidR="00CD358E" w:rsidRDefault="00214C83">
      <w:pPr>
        <w:pStyle w:val="SourceCode"/>
      </w:pPr>
      <w:r>
        <w:t xml:space="preserve">    char html[PAGE_SIZE];</w:t>
      </w:r>
    </w:p>
    <w:p w14:paraId="1AF1434B" w14:textId="77777777" w:rsidR="00CD358E" w:rsidRDefault="00214C83">
      <w:pPr>
        <w:pStyle w:val="SourceCode"/>
      </w:pPr>
      <w:r>
        <w:t xml:space="preserve">    size_t length;</w:t>
      </w:r>
    </w:p>
    <w:p w14:paraId="34AF5C8E" w14:textId="77777777" w:rsidR="00CD358E" w:rsidRDefault="00214C83">
      <w:pPr>
        <w:pStyle w:val="SourceCode"/>
      </w:pPr>
      <w:r>
        <w:t xml:space="preserve">    int fits;</w:t>
      </w:r>
    </w:p>
    <w:p w14:paraId="467E71ED" w14:textId="77777777" w:rsidR="00CD358E" w:rsidRDefault="00214C83">
      <w:pPr>
        <w:pStyle w:val="SourceCode"/>
      </w:pPr>
      <w:r>
        <w:t>};</w:t>
      </w:r>
    </w:p>
    <w:p w14:paraId="7BE56FBB" w14:textId="77777777" w:rsidR="00CD358E" w:rsidRDefault="00CD358E">
      <w:pPr>
        <w:pStyle w:val="SourceCode"/>
      </w:pPr>
    </w:p>
    <w:p w14:paraId="2BFC4296" w14:textId="77777777" w:rsidR="00CD358E" w:rsidRDefault="00214C83">
      <w:pPr>
        <w:pStyle w:val="SourceCode"/>
      </w:pPr>
      <w:r>
        <w:t>// Remember, one field the form sent, decoded: its text, its length, and</w:t>
      </w:r>
    </w:p>
    <w:p w14:paraId="07932C78" w14:textId="77777777" w:rsidR="00CD358E" w:rsidRDefault="00214C83">
      <w:pPr>
        <w:pStyle w:val="SourceCode"/>
      </w:pPr>
      <w:r>
        <w:t>// whether it has arrived. It has as much room as a whole body, because one</w:t>
      </w:r>
    </w:p>
    <w:p w14:paraId="341D9F02" w14:textId="77777777" w:rsidR="00CD358E" w:rsidRDefault="00214C83">
      <w:pPr>
        <w:pStyle w:val="SourceCode"/>
      </w:pPr>
      <w:r>
        <w:t>// field can be the whole body.</w:t>
      </w:r>
    </w:p>
    <w:p w14:paraId="6F69D808" w14:textId="77777777" w:rsidR="00CD358E" w:rsidRDefault="00214C83">
      <w:pPr>
        <w:pStyle w:val="SourceCode"/>
      </w:pPr>
      <w:r>
        <w:t>struct FormField {</w:t>
      </w:r>
    </w:p>
    <w:p w14:paraId="4A918F9C" w14:textId="77777777" w:rsidR="00CD358E" w:rsidRDefault="00214C83">
      <w:pPr>
        <w:pStyle w:val="SourceCode"/>
      </w:pPr>
      <w:r>
        <w:t xml:space="preserve">    char field_text[MAX_BODY_BYTES + 1];</w:t>
      </w:r>
    </w:p>
    <w:p w14:paraId="4D3F324E" w14:textId="77777777" w:rsidR="00CD358E" w:rsidRDefault="00214C83">
      <w:pPr>
        <w:pStyle w:val="SourceCode"/>
      </w:pPr>
      <w:r>
        <w:t xml:space="preserve">    size_t length;</w:t>
      </w:r>
    </w:p>
    <w:p w14:paraId="0C79C3FD" w14:textId="77777777" w:rsidR="00CD358E" w:rsidRDefault="00214C83">
      <w:pPr>
        <w:pStyle w:val="SourceCode"/>
      </w:pPr>
      <w:r>
        <w:t xml:space="preserve">    bool received;</w:t>
      </w:r>
    </w:p>
    <w:p w14:paraId="366078BC" w14:textId="77777777" w:rsidR="00CD358E" w:rsidRDefault="00214C83">
      <w:pPr>
        <w:pStyle w:val="SourceCode"/>
      </w:pPr>
      <w:r>
        <w:t>};</w:t>
      </w:r>
    </w:p>
    <w:p w14:paraId="2E048423" w14:textId="77777777" w:rsidR="00CD358E" w:rsidRDefault="00CD358E">
      <w:pPr>
        <w:pStyle w:val="SourceCode"/>
      </w:pPr>
    </w:p>
    <w:p w14:paraId="7E4E0342" w14:textId="77777777" w:rsidR="00CD358E" w:rsidRDefault="00214C83">
      <w:pPr>
        <w:pStyle w:val="SourceCode"/>
      </w:pPr>
      <w:r>
        <w:t>// Remember, the three fields this form reads, and the field whose value is</w:t>
      </w:r>
    </w:p>
    <w:p w14:paraId="11E0054C" w14:textId="77777777" w:rsidR="00CD358E" w:rsidRDefault="00214C83">
      <w:pPr>
        <w:pStyle w:val="SourceCode"/>
      </w:pPr>
      <w:r>
        <w:t>// arriving now (NULL while a value is skipped).</w:t>
      </w:r>
    </w:p>
    <w:p w14:paraId="5A37F413" w14:textId="77777777" w:rsidR="00CD358E" w:rsidRDefault="00214C83">
      <w:pPr>
        <w:pStyle w:val="SourceCode"/>
      </w:pPr>
      <w:r>
        <w:t>struct ContactForm {</w:t>
      </w:r>
    </w:p>
    <w:p w14:paraId="2F9B50F9" w14:textId="77777777" w:rsidR="00CD358E" w:rsidRDefault="00214C83">
      <w:pPr>
        <w:pStyle w:val="SourceCode"/>
      </w:pPr>
      <w:r>
        <w:t xml:space="preserve">    struct FormField full_name;</w:t>
      </w:r>
    </w:p>
    <w:p w14:paraId="747E32A7" w14:textId="77777777" w:rsidR="00CD358E" w:rsidRDefault="00214C83">
      <w:pPr>
        <w:pStyle w:val="SourceCode"/>
      </w:pPr>
      <w:r>
        <w:t xml:space="preserve">    struct FormField email;</w:t>
      </w:r>
    </w:p>
    <w:p w14:paraId="286A1479" w14:textId="77777777" w:rsidR="00CD358E" w:rsidRDefault="00214C83">
      <w:pPr>
        <w:pStyle w:val="SourceCode"/>
      </w:pPr>
      <w:r>
        <w:t xml:space="preserve">    struct FormField phone;</w:t>
      </w:r>
    </w:p>
    <w:p w14:paraId="08A03DB4" w14:textId="77777777" w:rsidR="00CD358E" w:rsidRDefault="00214C83">
      <w:pPr>
        <w:pStyle w:val="SourceCode"/>
      </w:pPr>
      <w:r>
        <w:t xml:space="preserve">    struct FormField *arriving;</w:t>
      </w:r>
    </w:p>
    <w:p w14:paraId="066BCA68" w14:textId="77777777" w:rsidR="00CD358E" w:rsidRDefault="00214C83">
      <w:pPr>
        <w:pStyle w:val="SourceCode"/>
      </w:pPr>
      <w:r>
        <w:t>};</w:t>
      </w:r>
    </w:p>
    <w:p w14:paraId="7040AB1B" w14:textId="77777777" w:rsidR="00CD358E" w:rsidRDefault="00CD358E">
      <w:pPr>
        <w:pStyle w:val="SourceCode"/>
      </w:pPr>
    </w:p>
    <w:p w14:paraId="7BF114E7" w14:textId="77777777" w:rsidR="00CD358E" w:rsidRDefault="00214C83">
      <w:pPr>
        <w:pStyle w:val="SourceCode"/>
      </w:pPr>
      <w:r>
        <w:t>// Remember, what the server keeps for one request while it arrives: the</w:t>
      </w:r>
    </w:p>
    <w:p w14:paraId="6ABBE9E9" w14:textId="77777777" w:rsidR="00CD358E" w:rsidRDefault="00214C83">
      <w:pPr>
        <w:pStyle w:val="SourceCode"/>
      </w:pPr>
      <w:r>
        <w:t>// target, whether the headers have been seen, the post processor that</w:t>
      </w:r>
    </w:p>
    <w:p w14:paraId="4609838F" w14:textId="77777777" w:rsidR="00CD358E" w:rsidRDefault="00214C83">
      <w:pPr>
        <w:pStyle w:val="SourceCode"/>
      </w:pPr>
      <w:r>
        <w:t>// decodes a form's body, and the form it fills (Lesson 6.2). body_received</w:t>
      </w:r>
    </w:p>
    <w:p w14:paraId="7608DEB6" w14:textId="77777777" w:rsidR="00CD358E" w:rsidRDefault="00214C83">
      <w:pPr>
        <w:pStyle w:val="SourceCode"/>
      </w:pPr>
      <w:r>
        <w:t>// counts every byte that arrived, so a body larger than MAX_BODY_BYTES is</w:t>
      </w:r>
    </w:p>
    <w:p w14:paraId="4D54DD2F" w14:textId="77777777" w:rsidR="00CD358E" w:rsidRDefault="00214C83">
      <w:pPr>
        <w:pStyle w:val="SourceCode"/>
      </w:pPr>
      <w:r>
        <w:t>// known even though only MAX_BODY_BYTES are decoded.</w:t>
      </w:r>
    </w:p>
    <w:p w14:paraId="4BB631A9" w14:textId="77777777" w:rsidR="00CD358E" w:rsidRDefault="00214C83">
      <w:pPr>
        <w:pStyle w:val="SourceCode"/>
      </w:pPr>
      <w:r>
        <w:t>struct RequestState {</w:t>
      </w:r>
    </w:p>
    <w:p w14:paraId="279BF537" w14:textId="77777777" w:rsidR="00CD358E" w:rsidRDefault="00214C83">
      <w:pPr>
        <w:pStyle w:val="SourceCode"/>
      </w:pPr>
      <w:r>
        <w:t xml:space="preserve">    char *target;</w:t>
      </w:r>
    </w:p>
    <w:p w14:paraId="251B0A23" w14:textId="77777777" w:rsidR="00CD358E" w:rsidRDefault="00214C83">
      <w:pPr>
        <w:pStyle w:val="SourceCode"/>
      </w:pPr>
      <w:r>
        <w:t xml:space="preserve">    int headers_seen;</w:t>
      </w:r>
    </w:p>
    <w:p w14:paraId="19609B50" w14:textId="77777777" w:rsidR="00CD358E" w:rsidRDefault="00214C83">
      <w:pPr>
        <w:pStyle w:val="SourceCode"/>
      </w:pPr>
      <w:r>
        <w:t xml:space="preserve">    size_t body_received;</w:t>
      </w:r>
    </w:p>
    <w:p w14:paraId="2A330130" w14:textId="77777777" w:rsidR="00CD358E" w:rsidRDefault="00214C83">
      <w:pPr>
        <w:pStyle w:val="SourceCode"/>
      </w:pPr>
      <w:r>
        <w:t xml:space="preserve">    struct MHD_PostProcessor *post_processor;</w:t>
      </w:r>
    </w:p>
    <w:p w14:paraId="01C15FF7" w14:textId="77777777" w:rsidR="00CD358E" w:rsidRDefault="00214C83">
      <w:pPr>
        <w:pStyle w:val="SourceCode"/>
      </w:pPr>
      <w:r>
        <w:t xml:space="preserve">    struct ContactForm form;</w:t>
      </w:r>
    </w:p>
    <w:p w14:paraId="728B2BD1" w14:textId="77777777" w:rsidR="00CD358E" w:rsidRDefault="00214C83">
      <w:pPr>
        <w:pStyle w:val="SourceCode"/>
      </w:pPr>
      <w:r>
        <w:t>};</w:t>
      </w:r>
    </w:p>
    <w:p w14:paraId="601CEDC2" w14:textId="77777777" w:rsidR="00CD358E" w:rsidRDefault="00CD358E">
      <w:pPr>
        <w:pStyle w:val="SourceCode"/>
      </w:pPr>
    </w:p>
    <w:p w14:paraId="50DA0D8F" w14:textId="77777777" w:rsidR="00CD358E" w:rsidRDefault="00214C83">
      <w:pPr>
        <w:pStyle w:val="SourceCode"/>
      </w:pPr>
      <w:r>
        <w:t>// Remember, path is the path alone, decoded; target the path and query as</w:t>
      </w:r>
    </w:p>
    <w:p w14:paraId="5846F7DF" w14:textId="77777777" w:rsidR="00CD358E" w:rsidRDefault="00214C83">
      <w:pPr>
        <w:pStyle w:val="SourceCode"/>
      </w:pPr>
      <w:r>
        <w:t>// the client sent them; form the fields a POST's body sent; templates the</w:t>
      </w:r>
    </w:p>
    <w:p w14:paraId="35A00672" w14:textId="77777777" w:rsidR="00CD358E" w:rsidRDefault="00214C83">
      <w:pPr>
        <w:pStyle w:val="SourceCode"/>
      </w:pPr>
      <w:r>
        <w:t>// loaded templates.</w:t>
      </w:r>
    </w:p>
    <w:p w14:paraId="5724147C" w14:textId="77777777" w:rsidR="00CD358E" w:rsidRDefault="00214C83">
      <w:pPr>
        <w:pStyle w:val="SourceCode"/>
      </w:pPr>
      <w:r>
        <w:t>struct Request {</w:t>
      </w:r>
    </w:p>
    <w:p w14:paraId="1E32C76B" w14:textId="77777777" w:rsidR="00CD358E" w:rsidRDefault="00214C83">
      <w:pPr>
        <w:pStyle w:val="SourceCode"/>
      </w:pPr>
      <w:r>
        <w:t xml:space="preserve">    struct MHD_Connection *connection;</w:t>
      </w:r>
    </w:p>
    <w:p w14:paraId="1D191CB4" w14:textId="77777777" w:rsidR="00CD358E" w:rsidRDefault="00214C83">
      <w:pPr>
        <w:pStyle w:val="SourceCode"/>
      </w:pPr>
      <w:r>
        <w:t xml:space="preserve">    const char *method;</w:t>
      </w:r>
    </w:p>
    <w:p w14:paraId="676EEE25" w14:textId="77777777" w:rsidR="00CD358E" w:rsidRDefault="00214C83">
      <w:pPr>
        <w:pStyle w:val="SourceCode"/>
      </w:pPr>
      <w:r>
        <w:t xml:space="preserve">    const char *path;</w:t>
      </w:r>
    </w:p>
    <w:p w14:paraId="25B2E998" w14:textId="77777777" w:rsidR="00CD358E" w:rsidRDefault="00214C83">
      <w:pPr>
        <w:pStyle w:val="SourceCode"/>
      </w:pPr>
      <w:r>
        <w:t xml:space="preserve">    const char *target;</w:t>
      </w:r>
    </w:p>
    <w:p w14:paraId="5BB83220" w14:textId="77777777" w:rsidR="00CD358E" w:rsidRDefault="00214C83">
      <w:pPr>
        <w:pStyle w:val="SourceCode"/>
      </w:pPr>
      <w:r>
        <w:t xml:space="preserve">    const struct ContactForm *form;</w:t>
      </w:r>
    </w:p>
    <w:p w14:paraId="4467E186" w14:textId="77777777" w:rsidR="00CD358E" w:rsidRDefault="00214C83">
      <w:pPr>
        <w:pStyle w:val="SourceCode"/>
      </w:pPr>
      <w:r>
        <w:t xml:space="preserve">    size_t body_received;</w:t>
      </w:r>
    </w:p>
    <w:p w14:paraId="60439ABC" w14:textId="77777777" w:rsidR="00CD358E" w:rsidRDefault="00214C83">
      <w:pPr>
        <w:pStyle w:val="SourceCode"/>
      </w:pPr>
      <w:r>
        <w:t xml:space="preserve">    const struct PageTemplates *templates;</w:t>
      </w:r>
    </w:p>
    <w:p w14:paraId="1C93FBF6" w14:textId="77777777" w:rsidR="00CD358E" w:rsidRDefault="00214C83">
      <w:pPr>
        <w:pStyle w:val="SourceCode"/>
      </w:pPr>
      <w:r>
        <w:t>};</w:t>
      </w:r>
    </w:p>
    <w:p w14:paraId="7435C1CA" w14:textId="77777777" w:rsidR="00CD358E" w:rsidRDefault="00CD358E">
      <w:pPr>
        <w:pStyle w:val="SourceCode"/>
      </w:pPr>
    </w:p>
    <w:p w14:paraId="4D584FC7" w14:textId="77777777" w:rsidR="00CD358E" w:rsidRDefault="00214C83">
      <w:pPr>
        <w:pStyle w:val="SourceCode"/>
      </w:pPr>
      <w:r>
        <w:t>// Remember, one line per answered request, flushed at once.</w:t>
      </w:r>
    </w:p>
    <w:p w14:paraId="4FF966A0" w14:textId="77777777" w:rsidR="00CD358E" w:rsidRDefault="00214C83">
      <w:pPr>
        <w:pStyle w:val="SourceCode"/>
      </w:pPr>
      <w:r>
        <w:t>static void log_request(const char *method, const char *target,</w:t>
      </w:r>
    </w:p>
    <w:p w14:paraId="2DE2E018" w14:textId="77777777" w:rsidR="00CD358E" w:rsidRDefault="00214C83">
      <w:pPr>
        <w:pStyle w:val="SourceCode"/>
      </w:pPr>
      <w:r>
        <w:t xml:space="preserve">                        unsigned int status)</w:t>
      </w:r>
    </w:p>
    <w:p w14:paraId="73BBB5A2" w14:textId="77777777" w:rsidR="00CD358E" w:rsidRDefault="00214C83">
      <w:pPr>
        <w:pStyle w:val="SourceCode"/>
      </w:pPr>
      <w:r>
        <w:t>{</w:t>
      </w:r>
    </w:p>
    <w:p w14:paraId="0333FB8B" w14:textId="77777777" w:rsidR="00CD358E" w:rsidRDefault="00214C83">
      <w:pPr>
        <w:pStyle w:val="SourceCode"/>
      </w:pPr>
      <w:r>
        <w:t xml:space="preserve">    printf("%s %s -&gt; %u\n", method, target, status);</w:t>
      </w:r>
    </w:p>
    <w:p w14:paraId="7C45C85A" w14:textId="77777777" w:rsidR="00CD358E" w:rsidRDefault="00214C83">
      <w:pPr>
        <w:pStyle w:val="SourceCode"/>
      </w:pPr>
      <w:r>
        <w:t xml:space="preserve">    fflush(stdout);</w:t>
      </w:r>
    </w:p>
    <w:p w14:paraId="1C242221" w14:textId="77777777" w:rsidR="00CD358E" w:rsidRDefault="00214C83">
      <w:pPr>
        <w:pStyle w:val="SourceCode"/>
      </w:pPr>
      <w:r>
        <w:t>}</w:t>
      </w:r>
    </w:p>
    <w:p w14:paraId="313E1917" w14:textId="77777777" w:rsidR="00CD358E" w:rsidRDefault="00CD358E">
      <w:pPr>
        <w:pStyle w:val="SourceCode"/>
      </w:pPr>
    </w:p>
    <w:p w14:paraId="36555DAC" w14:textId="77777777" w:rsidR="00CD358E" w:rsidRDefault="00214C83">
      <w:pPr>
        <w:pStyle w:val="SourceCode"/>
      </w:pPr>
      <w:r>
        <w:t>// Remember, every JSON answer goes through here.</w:t>
      </w:r>
    </w:p>
    <w:p w14:paraId="03F772EB" w14:textId="77777777" w:rsidR="00CD358E" w:rsidRDefault="00214C83">
      <w:pPr>
        <w:pStyle w:val="SourceCode"/>
      </w:pPr>
      <w:r>
        <w:t>static enum MHD_Result send_json(const struct Request *request,</w:t>
      </w:r>
    </w:p>
    <w:p w14:paraId="47005645" w14:textId="77777777" w:rsidR="00CD358E" w:rsidRDefault="00214C83">
      <w:pPr>
        <w:pStyle w:val="SourceCode"/>
      </w:pPr>
      <w:r>
        <w:t xml:space="preserve">                                 unsigned int status, const char *json_text)</w:t>
      </w:r>
    </w:p>
    <w:p w14:paraId="72FA780B" w14:textId="77777777" w:rsidR="00CD358E" w:rsidRDefault="00214C83">
      <w:pPr>
        <w:pStyle w:val="SourceCode"/>
      </w:pPr>
      <w:r>
        <w:t>{</w:t>
      </w:r>
    </w:p>
    <w:p w14:paraId="0DDC3C2E" w14:textId="77777777" w:rsidR="00CD358E" w:rsidRDefault="00214C83">
      <w:pPr>
        <w:pStyle w:val="SourceCode"/>
      </w:pPr>
      <w:r>
        <w:t xml:space="preserve">    struct MHD_Response *response =</w:t>
      </w:r>
    </w:p>
    <w:p w14:paraId="54FD5FB1" w14:textId="77777777" w:rsidR="00CD358E" w:rsidRDefault="00214C83">
      <w:pPr>
        <w:pStyle w:val="SourceCode"/>
      </w:pPr>
      <w:r>
        <w:t xml:space="preserve">        MHD_create_response_from_buffer_copy(strlen(json_text), json_text);</w:t>
      </w:r>
    </w:p>
    <w:p w14:paraId="174CDEDF" w14:textId="77777777" w:rsidR="00CD358E" w:rsidRDefault="00214C83">
      <w:pPr>
        <w:pStyle w:val="SourceCode"/>
      </w:pPr>
      <w:r>
        <w:t xml:space="preserve">    MHD_add_response_header(response, "Content-Type", JSON_TYPE);</w:t>
      </w:r>
    </w:p>
    <w:p w14:paraId="7B0ED51E" w14:textId="77777777" w:rsidR="00CD358E" w:rsidRDefault="00214C83">
      <w:pPr>
        <w:pStyle w:val="SourceCode"/>
      </w:pPr>
      <w:r>
        <w:t xml:space="preserve">    enum MHD_Result queued =</w:t>
      </w:r>
    </w:p>
    <w:p w14:paraId="0312E460" w14:textId="77777777" w:rsidR="00CD358E" w:rsidRDefault="00214C83">
      <w:pPr>
        <w:pStyle w:val="SourceCode"/>
      </w:pPr>
      <w:r>
        <w:t xml:space="preserve">        MHD_queue_response(request-&gt;connection, status, response);</w:t>
      </w:r>
    </w:p>
    <w:p w14:paraId="06CFEFC0" w14:textId="77777777" w:rsidR="00CD358E" w:rsidRDefault="00214C83">
      <w:pPr>
        <w:pStyle w:val="SourceCode"/>
      </w:pPr>
      <w:r>
        <w:t xml:space="preserve">    MHD_destroy_response(response);</w:t>
      </w:r>
    </w:p>
    <w:p w14:paraId="722D470E" w14:textId="77777777" w:rsidR="00CD358E" w:rsidRDefault="00214C83">
      <w:pPr>
        <w:pStyle w:val="SourceCode"/>
      </w:pPr>
      <w:r>
        <w:t xml:space="preserve">    log_request(request-&gt;method, request-&gt;target, status);</w:t>
      </w:r>
    </w:p>
    <w:p w14:paraId="4E0BDEA9" w14:textId="77777777" w:rsidR="00CD358E" w:rsidRDefault="00214C83">
      <w:pPr>
        <w:pStyle w:val="SourceCode"/>
      </w:pPr>
      <w:r>
        <w:t xml:space="preserve">    return queued;</w:t>
      </w:r>
    </w:p>
    <w:p w14:paraId="3869CA65" w14:textId="77777777" w:rsidR="00CD358E" w:rsidRDefault="00214C83">
      <w:pPr>
        <w:pStyle w:val="SourceCode"/>
      </w:pPr>
      <w:r>
        <w:t>}</w:t>
      </w:r>
    </w:p>
    <w:p w14:paraId="4D8645BB" w14:textId="77777777" w:rsidR="00CD358E" w:rsidRDefault="00CD358E">
      <w:pPr>
        <w:pStyle w:val="SourceCode"/>
      </w:pPr>
    </w:p>
    <w:p w14:paraId="332DE3E3" w14:textId="77777777" w:rsidR="00CD358E" w:rsidRDefault="00214C83">
      <w:pPr>
        <w:pStyle w:val="SourceCode"/>
      </w:pPr>
      <w:r>
        <w:t>// Remember, every page but the 405 goes through send_html, with the HTML</w:t>
      </w:r>
    </w:p>
    <w:p w14:paraId="028C43DA" w14:textId="77777777" w:rsidR="00CD358E" w:rsidRDefault="00214C83">
      <w:pPr>
        <w:pStyle w:val="SourceCode"/>
      </w:pPr>
      <w:r>
        <w:t>// type and nosniff; _copy keeps the library's copy, destroy drops our hold.</w:t>
      </w:r>
    </w:p>
    <w:p w14:paraId="5A13A124" w14:textId="77777777" w:rsidR="00CD358E" w:rsidRDefault="00214C83">
      <w:pPr>
        <w:pStyle w:val="SourceCode"/>
      </w:pPr>
      <w:r>
        <w:t>static enum MHD_Result send_html(const struct Request *request,</w:t>
      </w:r>
    </w:p>
    <w:p w14:paraId="3E19BC98" w14:textId="77777777" w:rsidR="00CD358E" w:rsidRDefault="00214C83">
      <w:pPr>
        <w:pStyle w:val="SourceCode"/>
      </w:pPr>
      <w:r>
        <w:t xml:space="preserve">                                 unsigned int status, const char *html)</w:t>
      </w:r>
    </w:p>
    <w:p w14:paraId="7C64EDE1" w14:textId="77777777" w:rsidR="00CD358E" w:rsidRDefault="00214C83">
      <w:pPr>
        <w:pStyle w:val="SourceCode"/>
      </w:pPr>
      <w:r>
        <w:t>{</w:t>
      </w:r>
    </w:p>
    <w:p w14:paraId="4706C8B3" w14:textId="77777777" w:rsidR="00CD358E" w:rsidRDefault="00214C83">
      <w:pPr>
        <w:pStyle w:val="SourceCode"/>
      </w:pPr>
      <w:r>
        <w:t xml:space="preserve">    struct MHD_Response *response =</w:t>
      </w:r>
    </w:p>
    <w:p w14:paraId="6A4E4D85" w14:textId="77777777" w:rsidR="00CD358E" w:rsidRDefault="00214C83">
      <w:pPr>
        <w:pStyle w:val="SourceCode"/>
      </w:pPr>
      <w:r>
        <w:t xml:space="preserve">        MHD_create_response_from_buffer_copy(strlen(html), html);</w:t>
      </w:r>
    </w:p>
    <w:p w14:paraId="5900E6FE" w14:textId="77777777" w:rsidR="00CD358E" w:rsidRDefault="00214C83">
      <w:pPr>
        <w:pStyle w:val="SourceCode"/>
      </w:pPr>
      <w:r>
        <w:t xml:space="preserve">    MHD_add_response_header(response, "Content-Type", HTML_TYPE);</w:t>
      </w:r>
    </w:p>
    <w:p w14:paraId="12AA8BE6" w14:textId="77777777" w:rsidR="00CD358E" w:rsidRDefault="00214C83">
      <w:pPr>
        <w:pStyle w:val="SourceCode"/>
      </w:pPr>
      <w:r>
        <w:t xml:space="preserve">    MHD_add_response_header(response, "X-Content-Type-Options", "nosniff");</w:t>
      </w:r>
    </w:p>
    <w:p w14:paraId="33C5A011" w14:textId="77777777" w:rsidR="00CD358E" w:rsidRDefault="00214C83">
      <w:pPr>
        <w:pStyle w:val="SourceCode"/>
      </w:pPr>
      <w:r>
        <w:t xml:space="preserve">    enum MHD_Result queued =</w:t>
      </w:r>
    </w:p>
    <w:p w14:paraId="3F9A77C7" w14:textId="77777777" w:rsidR="00CD358E" w:rsidRDefault="00214C83">
      <w:pPr>
        <w:pStyle w:val="SourceCode"/>
      </w:pPr>
      <w:r>
        <w:t xml:space="preserve">        MHD_queue_response(request-&gt;connection, status, response);</w:t>
      </w:r>
    </w:p>
    <w:p w14:paraId="23F1F1B3" w14:textId="77777777" w:rsidR="00CD358E" w:rsidRDefault="00214C83">
      <w:pPr>
        <w:pStyle w:val="SourceCode"/>
      </w:pPr>
      <w:r>
        <w:t xml:space="preserve">    MHD_destroy_response(response);</w:t>
      </w:r>
    </w:p>
    <w:p w14:paraId="13D222CB" w14:textId="77777777" w:rsidR="00CD358E" w:rsidRDefault="00214C83">
      <w:pPr>
        <w:pStyle w:val="SourceCode"/>
      </w:pPr>
      <w:r>
        <w:t xml:space="preserve">    log_request(request-&gt;method, request-&gt;target, status);</w:t>
      </w:r>
    </w:p>
    <w:p w14:paraId="7F8D7326" w14:textId="77777777" w:rsidR="00CD358E" w:rsidRDefault="00214C83">
      <w:pPr>
        <w:pStyle w:val="SourceCode"/>
      </w:pPr>
      <w:r>
        <w:t xml:space="preserve">    return queued;</w:t>
      </w:r>
    </w:p>
    <w:p w14:paraId="70877BDA" w14:textId="77777777" w:rsidR="00CD358E" w:rsidRDefault="00214C83">
      <w:pPr>
        <w:pStyle w:val="SourceCode"/>
      </w:pPr>
      <w:r>
        <w:t>}</w:t>
      </w:r>
    </w:p>
    <w:p w14:paraId="18A74E90" w14:textId="77777777" w:rsidR="00CD358E" w:rsidRDefault="00CD358E">
      <w:pPr>
        <w:pStyle w:val="SourceCode"/>
      </w:pPr>
    </w:p>
    <w:p w14:paraId="657DA13C" w14:textId="77777777" w:rsidR="00CD358E" w:rsidRDefault="00214C83">
      <w:pPr>
        <w:pStyle w:val="SourceCode"/>
      </w:pPr>
      <w:r>
        <w:t>// Post/Redirect/Get: 303 See Other sends the browser to location with a</w:t>
      </w:r>
    </w:p>
    <w:p w14:paraId="1F9F5A1C" w14:textId="77777777" w:rsidR="00CD358E" w:rsidRDefault="00214C83">
      <w:pPr>
        <w:pStyle w:val="SourceCode"/>
      </w:pPr>
      <w:r>
        <w:t>// GET, so the page it ends on came from a GET, and refreshing it never</w:t>
      </w:r>
    </w:p>
    <w:p w14:paraId="3F509972" w14:textId="77777777" w:rsidR="00CD358E" w:rsidRDefault="00214C83">
      <w:pPr>
        <w:pStyle w:val="SourceCode"/>
      </w:pPr>
      <w:r>
        <w:t>// posts the form again. The answer has no body.</w:t>
      </w:r>
    </w:p>
    <w:p w14:paraId="121B89E0" w14:textId="77777777" w:rsidR="00CD358E" w:rsidRDefault="00214C83">
      <w:pPr>
        <w:pStyle w:val="SourceCode"/>
      </w:pPr>
      <w:r>
        <w:t>static enum MHD_Result send_redirect(const struct Request *request,</w:t>
      </w:r>
    </w:p>
    <w:p w14:paraId="45851996" w14:textId="77777777" w:rsidR="00CD358E" w:rsidRDefault="00214C83">
      <w:pPr>
        <w:pStyle w:val="SourceCode"/>
      </w:pPr>
      <w:r>
        <w:t xml:space="preserve">                                     const char *location)</w:t>
      </w:r>
    </w:p>
    <w:p w14:paraId="1E3366B6" w14:textId="77777777" w:rsidR="00CD358E" w:rsidRDefault="00214C83">
      <w:pPr>
        <w:pStyle w:val="SourceCode"/>
      </w:pPr>
      <w:r>
        <w:t>{</w:t>
      </w:r>
    </w:p>
    <w:p w14:paraId="34F81814" w14:textId="77777777" w:rsidR="00CD358E" w:rsidRDefault="00214C83">
      <w:pPr>
        <w:pStyle w:val="SourceCode"/>
      </w:pPr>
      <w:r>
        <w:t xml:space="preserve">    struct MHD_Response *response = MHD_create_response_from_buffer_copy(0, "");</w:t>
      </w:r>
    </w:p>
    <w:p w14:paraId="2CC08771" w14:textId="77777777" w:rsidR="00CD358E" w:rsidRDefault="00214C83">
      <w:pPr>
        <w:pStyle w:val="SourceCode"/>
      </w:pPr>
      <w:r>
        <w:t xml:space="preserve">    MHD_add_response_header(response, "Location", location);</w:t>
      </w:r>
    </w:p>
    <w:p w14:paraId="7118BB29" w14:textId="77777777" w:rsidR="00CD358E" w:rsidRDefault="00214C83">
      <w:pPr>
        <w:pStyle w:val="SourceCode"/>
      </w:pPr>
      <w:r>
        <w:t xml:space="preserve">    enum MHD_Result queued =</w:t>
      </w:r>
    </w:p>
    <w:p w14:paraId="5CD10E2D" w14:textId="77777777" w:rsidR="00CD358E" w:rsidRDefault="00214C83">
      <w:pPr>
        <w:pStyle w:val="SourceCode"/>
      </w:pPr>
      <w:r>
        <w:t xml:space="preserve">        MHD_queue_response(request-&gt;connection, 303, response);</w:t>
      </w:r>
    </w:p>
    <w:p w14:paraId="5B19BEF8" w14:textId="77777777" w:rsidR="00CD358E" w:rsidRDefault="00214C83">
      <w:pPr>
        <w:pStyle w:val="SourceCode"/>
      </w:pPr>
      <w:r>
        <w:t xml:space="preserve">    MHD_destroy_response(response);</w:t>
      </w:r>
    </w:p>
    <w:p w14:paraId="05C01C25" w14:textId="77777777" w:rsidR="00CD358E" w:rsidRDefault="00214C83">
      <w:pPr>
        <w:pStyle w:val="SourceCode"/>
      </w:pPr>
      <w:r>
        <w:t xml:space="preserve">    log_request(request-&gt;method, request-&gt;target, 303);</w:t>
      </w:r>
    </w:p>
    <w:p w14:paraId="36046812" w14:textId="77777777" w:rsidR="00CD358E" w:rsidRDefault="00214C83">
      <w:pPr>
        <w:pStyle w:val="SourceCode"/>
      </w:pPr>
      <w:r>
        <w:t xml:space="preserve">    return queued;</w:t>
      </w:r>
    </w:p>
    <w:p w14:paraId="62194FF5" w14:textId="77777777" w:rsidR="00CD358E" w:rsidRDefault="00214C83">
      <w:pPr>
        <w:pStyle w:val="SourceCode"/>
      </w:pPr>
      <w:r>
        <w:t>}</w:t>
      </w:r>
    </w:p>
    <w:p w14:paraId="001D468B" w14:textId="77777777" w:rsidR="00CD358E" w:rsidRDefault="00CD358E">
      <w:pPr>
        <w:pStyle w:val="SourceCode"/>
      </w:pPr>
    </w:p>
    <w:p w14:paraId="7E28027B" w14:textId="77777777" w:rsidR="00CD358E" w:rsidRDefault="00214C83">
      <w:pPr>
        <w:pStyle w:val="SourceCode"/>
      </w:pPr>
      <w:r>
        <w:t>// Remember, add text to the page, never past its end; fits becomes 0 when</w:t>
      </w:r>
    </w:p>
    <w:p w14:paraId="5FF42D88" w14:textId="77777777" w:rsidR="00CD358E" w:rsidRDefault="00214C83">
      <w:pPr>
        <w:pStyle w:val="SourceCode"/>
      </w:pPr>
      <w:r>
        <w:t>// some was left out.</w:t>
      </w:r>
    </w:p>
    <w:p w14:paraId="3583A495" w14:textId="77777777" w:rsidR="00CD358E" w:rsidRDefault="00214C83">
      <w:pPr>
        <w:pStyle w:val="SourceCode"/>
      </w:pPr>
      <w:r>
        <w:t>static void append_text(struct Page *page, const char *added_text,</w:t>
      </w:r>
    </w:p>
    <w:p w14:paraId="164DAA5E" w14:textId="77777777" w:rsidR="00CD358E" w:rsidRDefault="00214C83">
      <w:pPr>
        <w:pStyle w:val="SourceCode"/>
      </w:pPr>
      <w:r>
        <w:t xml:space="preserve">                        size_t length)</w:t>
      </w:r>
    </w:p>
    <w:p w14:paraId="3C8DA181" w14:textId="77777777" w:rsidR="00CD358E" w:rsidRDefault="00214C83">
      <w:pPr>
        <w:pStyle w:val="SourceCode"/>
      </w:pPr>
      <w:r>
        <w:t>{</w:t>
      </w:r>
    </w:p>
    <w:p w14:paraId="2079A509" w14:textId="77777777" w:rsidR="00CD358E" w:rsidRDefault="00214C83">
      <w:pPr>
        <w:pStyle w:val="SourceCode"/>
      </w:pPr>
      <w:r>
        <w:t xml:space="preserve">    if (page-&gt;length + length &gt;= PAGE_SIZE) {</w:t>
      </w:r>
    </w:p>
    <w:p w14:paraId="75BD1592" w14:textId="77777777" w:rsidR="00CD358E" w:rsidRDefault="00214C83">
      <w:pPr>
        <w:pStyle w:val="SourceCode"/>
      </w:pPr>
      <w:r>
        <w:t xml:space="preserve">        page-&gt;fits = 0;</w:t>
      </w:r>
    </w:p>
    <w:p w14:paraId="71F170EE" w14:textId="77777777" w:rsidR="00CD358E" w:rsidRDefault="00214C83">
      <w:pPr>
        <w:pStyle w:val="SourceCode"/>
      </w:pPr>
      <w:r>
        <w:t xml:space="preserve">        return;</w:t>
      </w:r>
    </w:p>
    <w:p w14:paraId="56865412" w14:textId="77777777" w:rsidR="00CD358E" w:rsidRDefault="00214C83">
      <w:pPr>
        <w:pStyle w:val="SourceCode"/>
      </w:pPr>
      <w:r>
        <w:t xml:space="preserve">    }</w:t>
      </w:r>
    </w:p>
    <w:p w14:paraId="7A5408E2" w14:textId="77777777" w:rsidR="00CD358E" w:rsidRDefault="00214C83">
      <w:pPr>
        <w:pStyle w:val="SourceCode"/>
      </w:pPr>
      <w:r>
        <w:t xml:space="preserve">    memcpy(&amp;page-&gt;html[page-&gt;length], added_text, length);</w:t>
      </w:r>
    </w:p>
    <w:p w14:paraId="04E5B7D9" w14:textId="77777777" w:rsidR="00CD358E" w:rsidRDefault="00214C83">
      <w:pPr>
        <w:pStyle w:val="SourceCode"/>
      </w:pPr>
      <w:r>
        <w:t xml:space="preserve">    page-&gt;length += length;</w:t>
      </w:r>
    </w:p>
    <w:p w14:paraId="7BCAA91D" w14:textId="77777777" w:rsidR="00CD358E" w:rsidRDefault="00214C83">
      <w:pPr>
        <w:pStyle w:val="SourceCode"/>
      </w:pPr>
      <w:r>
        <w:t xml:space="preserve">    page-&gt;html[page-&gt;length] = '\0';</w:t>
      </w:r>
    </w:p>
    <w:p w14:paraId="28C6C0F6" w14:textId="77777777" w:rsidR="00CD358E" w:rsidRDefault="00214C83">
      <w:pPr>
        <w:pStyle w:val="SourceCode"/>
      </w:pPr>
      <w:r>
        <w:t>}</w:t>
      </w:r>
    </w:p>
    <w:p w14:paraId="6BE567EB" w14:textId="77777777" w:rsidR="00CD358E" w:rsidRDefault="00CD358E">
      <w:pPr>
        <w:pStyle w:val="SourceCode"/>
      </w:pPr>
    </w:p>
    <w:p w14:paraId="5AD0984F" w14:textId="77777777" w:rsidR="00CD358E" w:rsidRDefault="00214C83">
      <w:pPr>
        <w:pStyle w:val="SourceCode"/>
      </w:pPr>
      <w:r>
        <w:t>// Remember, html_escape writes HTML's five special characters as escapes,</w:t>
      </w:r>
    </w:p>
    <w:p w14:paraId="0F6FE4F2" w14:textId="77777777" w:rsidR="00CD358E" w:rsidRDefault="00214C83">
      <w:pPr>
        <w:pStyle w:val="SourceCode"/>
      </w:pPr>
      <w:r>
        <w:t>// so the browser shows them as text, in an element or inside value="...".</w:t>
      </w:r>
    </w:p>
    <w:p w14:paraId="52AECE03" w14:textId="77777777" w:rsidR="00CD358E" w:rsidRDefault="00214C83">
      <w:pPr>
        <w:pStyle w:val="SourceCode"/>
      </w:pPr>
      <w:r>
        <w:t>static void html_escape(struct Page *page, const char *unsafe_text)</w:t>
      </w:r>
    </w:p>
    <w:p w14:paraId="1722287A" w14:textId="77777777" w:rsidR="00CD358E" w:rsidRDefault="00214C83">
      <w:pPr>
        <w:pStyle w:val="SourceCode"/>
      </w:pPr>
      <w:r>
        <w:t>{</w:t>
      </w:r>
    </w:p>
    <w:p w14:paraId="14778C91" w14:textId="77777777" w:rsidR="00CD358E" w:rsidRDefault="00214C83">
      <w:pPr>
        <w:pStyle w:val="SourceCode"/>
      </w:pPr>
      <w:r>
        <w:t xml:space="preserve">    for (size_t index = 0; unsafe_text[index] != '\0'; index++) {</w:t>
      </w:r>
    </w:p>
    <w:p w14:paraId="49584BA6" w14:textId="77777777" w:rsidR="00CD358E" w:rsidRDefault="00214C83">
      <w:pPr>
        <w:pStyle w:val="SourceCode"/>
      </w:pPr>
      <w:r>
        <w:t xml:space="preserve">        char character = unsafe_text[index];</w:t>
      </w:r>
    </w:p>
    <w:p w14:paraId="5B5B0940" w14:textId="77777777" w:rsidR="00CD358E" w:rsidRDefault="00214C83">
      <w:pPr>
        <w:pStyle w:val="SourceCode"/>
      </w:pPr>
      <w:r>
        <w:t xml:space="preserve">        if (character == '&amp;') {</w:t>
      </w:r>
    </w:p>
    <w:p w14:paraId="4E7ED64F" w14:textId="77777777" w:rsidR="00CD358E" w:rsidRDefault="00214C83">
      <w:pPr>
        <w:pStyle w:val="SourceCode"/>
      </w:pPr>
      <w:r>
        <w:t xml:space="preserve">            append_text(page, "&amp;amp;", strlen("&amp;amp;"));</w:t>
      </w:r>
    </w:p>
    <w:p w14:paraId="72F06A6A" w14:textId="77777777" w:rsidR="00CD358E" w:rsidRDefault="00214C83">
      <w:pPr>
        <w:pStyle w:val="SourceCode"/>
      </w:pPr>
      <w:r>
        <w:t xml:space="preserve">        } else if (character == '&lt;') {</w:t>
      </w:r>
    </w:p>
    <w:p w14:paraId="0C2F5CEC" w14:textId="77777777" w:rsidR="00CD358E" w:rsidRDefault="00214C83">
      <w:pPr>
        <w:pStyle w:val="SourceCode"/>
      </w:pPr>
      <w:r>
        <w:t xml:space="preserve">            append_text(page, "&amp;lt;", strlen("&amp;lt;"));</w:t>
      </w:r>
    </w:p>
    <w:p w14:paraId="100C7951" w14:textId="77777777" w:rsidR="00CD358E" w:rsidRDefault="00214C83">
      <w:pPr>
        <w:pStyle w:val="SourceCode"/>
      </w:pPr>
      <w:r>
        <w:t xml:space="preserve">        } else if (character == '&gt;') {</w:t>
      </w:r>
    </w:p>
    <w:p w14:paraId="4996D904" w14:textId="77777777" w:rsidR="00CD358E" w:rsidRDefault="00214C83">
      <w:pPr>
        <w:pStyle w:val="SourceCode"/>
      </w:pPr>
      <w:r>
        <w:t xml:space="preserve">            append_text(page, "&amp;gt;", strlen("&amp;gt;"));</w:t>
      </w:r>
    </w:p>
    <w:p w14:paraId="3B1037F5" w14:textId="77777777" w:rsidR="00CD358E" w:rsidRDefault="00214C83">
      <w:pPr>
        <w:pStyle w:val="SourceCode"/>
      </w:pPr>
      <w:r>
        <w:t xml:space="preserve">        } else if (character == '"') {</w:t>
      </w:r>
    </w:p>
    <w:p w14:paraId="783F931C" w14:textId="77777777" w:rsidR="00CD358E" w:rsidRDefault="00214C83">
      <w:pPr>
        <w:pStyle w:val="SourceCode"/>
      </w:pPr>
      <w:r>
        <w:t xml:space="preserve">            append_text(page, "&amp;#34;", strlen("&amp;#34;"));</w:t>
      </w:r>
    </w:p>
    <w:p w14:paraId="39FB8299" w14:textId="77777777" w:rsidR="00CD358E" w:rsidRDefault="00214C83">
      <w:pPr>
        <w:pStyle w:val="SourceCode"/>
      </w:pPr>
      <w:r>
        <w:t xml:space="preserve">        } else if (character == '\'') {</w:t>
      </w:r>
    </w:p>
    <w:p w14:paraId="00CDF0F1" w14:textId="77777777" w:rsidR="00CD358E" w:rsidRDefault="00214C83">
      <w:pPr>
        <w:pStyle w:val="SourceCode"/>
      </w:pPr>
      <w:r>
        <w:t xml:space="preserve">            append_text(page, "&amp;#39;", strlen("&amp;#39;"));</w:t>
      </w:r>
    </w:p>
    <w:p w14:paraId="77A0FA5B" w14:textId="77777777" w:rsidR="00CD358E" w:rsidRDefault="00214C83">
      <w:pPr>
        <w:pStyle w:val="SourceCode"/>
      </w:pPr>
      <w:r>
        <w:t xml:space="preserve">        } else {</w:t>
      </w:r>
    </w:p>
    <w:p w14:paraId="75B166B9" w14:textId="77777777" w:rsidR="00CD358E" w:rsidRDefault="00214C83">
      <w:pPr>
        <w:pStyle w:val="SourceCode"/>
      </w:pPr>
      <w:r>
        <w:t xml:space="preserve">            append_text(page, &amp;unsafe_text[index], 1);</w:t>
      </w:r>
    </w:p>
    <w:p w14:paraId="31BEC1B7" w14:textId="77777777" w:rsidR="00CD358E" w:rsidRDefault="00214C83">
      <w:pPr>
        <w:pStyle w:val="SourceCode"/>
      </w:pPr>
      <w:r>
        <w:t xml:space="preserve">        }</w:t>
      </w:r>
    </w:p>
    <w:p w14:paraId="7E1A62B7" w14:textId="77777777" w:rsidR="00CD358E" w:rsidRDefault="00214C83">
      <w:pPr>
        <w:pStyle w:val="SourceCode"/>
      </w:pPr>
      <w:r>
        <w:t xml:space="preserve">    }</w:t>
      </w:r>
    </w:p>
    <w:p w14:paraId="554A137F" w14:textId="77777777" w:rsidR="00CD358E" w:rsidRDefault="00214C83">
      <w:pPr>
        <w:pStyle w:val="SourceCode"/>
      </w:pPr>
      <w:r>
        <w:t>}</w:t>
      </w:r>
    </w:p>
    <w:p w14:paraId="15DAC349" w14:textId="77777777" w:rsidR="00CD358E" w:rsidRDefault="00CD358E">
      <w:pPr>
        <w:pStyle w:val="SourceCode"/>
      </w:pPr>
    </w:p>
    <w:p w14:paraId="04827A53" w14:textId="77777777" w:rsidR="00CD358E" w:rsidRDefault="00214C83">
      <w:pPr>
        <w:pStyle w:val="SourceCode"/>
      </w:pPr>
      <w:r>
        <w:t>// Remember, the position of the first wanted text at or after from and</w:t>
      </w:r>
    </w:p>
    <w:p w14:paraId="1C9B7B7A" w14:textId="77777777" w:rsidR="00CD358E" w:rsidRDefault="00214C83">
      <w:pPr>
        <w:pStyle w:val="SourceCode"/>
      </w:pPr>
      <w:r>
        <w:t>// ending before end, or end when there is none.</w:t>
      </w:r>
    </w:p>
    <w:p w14:paraId="13DCA913" w14:textId="77777777" w:rsidR="00CD358E" w:rsidRDefault="00214C83">
      <w:pPr>
        <w:pStyle w:val="SourceCode"/>
      </w:pPr>
      <w:r>
        <w:t>static size_t find_text(const char *template_text, size_t from, size_t end,</w:t>
      </w:r>
    </w:p>
    <w:p w14:paraId="134F08C2" w14:textId="77777777" w:rsidR="00CD358E" w:rsidRDefault="00214C83">
      <w:pPr>
        <w:pStyle w:val="SourceCode"/>
      </w:pPr>
      <w:r>
        <w:t xml:space="preserve">                        const char *wanted)</w:t>
      </w:r>
    </w:p>
    <w:p w14:paraId="5A0FBF8F" w14:textId="77777777" w:rsidR="00CD358E" w:rsidRDefault="00214C83">
      <w:pPr>
        <w:pStyle w:val="SourceCode"/>
      </w:pPr>
      <w:r>
        <w:t>{</w:t>
      </w:r>
    </w:p>
    <w:p w14:paraId="2934BCEC" w14:textId="77777777" w:rsidR="00CD358E" w:rsidRDefault="00214C83">
      <w:pPr>
        <w:pStyle w:val="SourceCode"/>
      </w:pPr>
      <w:r>
        <w:t xml:space="preserve">    size_t wanted_length = strlen(wanted);</w:t>
      </w:r>
    </w:p>
    <w:p w14:paraId="674079C1" w14:textId="77777777" w:rsidR="00CD358E" w:rsidRDefault="00214C83">
      <w:pPr>
        <w:pStyle w:val="SourceCode"/>
      </w:pPr>
      <w:r>
        <w:t xml:space="preserve">    for (size_t index = from; index + wanted_length &lt;= end; index++) {</w:t>
      </w:r>
    </w:p>
    <w:p w14:paraId="2F8BE104" w14:textId="77777777" w:rsidR="00CD358E" w:rsidRDefault="00214C83">
      <w:pPr>
        <w:pStyle w:val="SourceCode"/>
      </w:pPr>
      <w:r>
        <w:t xml:space="preserve">        if (strncmp(&amp;template_text[index], wanted, wanted_length) == 0) {</w:t>
      </w:r>
    </w:p>
    <w:p w14:paraId="2444329E" w14:textId="77777777" w:rsidR="00CD358E" w:rsidRDefault="00214C83">
      <w:pPr>
        <w:pStyle w:val="SourceCode"/>
      </w:pPr>
      <w:r>
        <w:t xml:space="preserve">            return index;</w:t>
      </w:r>
    </w:p>
    <w:p w14:paraId="67569AE8" w14:textId="77777777" w:rsidR="00CD358E" w:rsidRDefault="00214C83">
      <w:pPr>
        <w:pStyle w:val="SourceCode"/>
      </w:pPr>
      <w:r>
        <w:t xml:space="preserve">        }</w:t>
      </w:r>
    </w:p>
    <w:p w14:paraId="0081A960" w14:textId="77777777" w:rsidR="00CD358E" w:rsidRDefault="00214C83">
      <w:pPr>
        <w:pStyle w:val="SourceCode"/>
      </w:pPr>
      <w:r>
        <w:t xml:space="preserve">    }</w:t>
      </w:r>
    </w:p>
    <w:p w14:paraId="094B7B5B" w14:textId="77777777" w:rsidR="00CD358E" w:rsidRDefault="00214C83">
      <w:pPr>
        <w:pStyle w:val="SourceCode"/>
      </w:pPr>
      <w:r>
        <w:t xml:space="preserve">    return end;</w:t>
      </w:r>
    </w:p>
    <w:p w14:paraId="2FC7FD5F" w14:textId="77777777" w:rsidR="00CD358E" w:rsidRDefault="00214C83">
      <w:pPr>
        <w:pStyle w:val="SourceCode"/>
      </w:pPr>
      <w:r>
        <w:t>}</w:t>
      </w:r>
    </w:p>
    <w:p w14:paraId="264FE40B" w14:textId="77777777" w:rsidR="00CD358E" w:rsidRDefault="00CD358E">
      <w:pPr>
        <w:pStyle w:val="SourceCode"/>
      </w:pPr>
    </w:p>
    <w:p w14:paraId="61EC3081" w14:textId="77777777" w:rsidR="00CD358E" w:rsidRDefault="00214C83">
      <w:pPr>
        <w:pStyle w:val="SourceCode"/>
      </w:pPr>
      <w:r>
        <w:t>// Remember, write the escaped value of the field with this name; a name</w:t>
      </w:r>
    </w:p>
    <w:p w14:paraId="3D0DB764" w14:textId="77777777" w:rsidR="00CD358E" w:rsidRDefault="00214C83">
      <w:pPr>
        <w:pStyle w:val="SourceCode"/>
      </w:pPr>
      <w:r>
        <w:t>// with no field writes nothing.</w:t>
      </w:r>
    </w:p>
    <w:p w14:paraId="5241567C" w14:textId="77777777" w:rsidR="00CD358E" w:rsidRDefault="00214C83">
      <w:pPr>
        <w:pStyle w:val="SourceCode"/>
      </w:pPr>
      <w:r>
        <w:t>static void write_field(struct Page *page, const char *placeholder_name,</w:t>
      </w:r>
    </w:p>
    <w:p w14:paraId="2F9FC71D" w14:textId="77777777" w:rsidR="00CD358E" w:rsidRDefault="00214C83">
      <w:pPr>
        <w:pStyle w:val="SourceCode"/>
      </w:pPr>
      <w:r>
        <w:t xml:space="preserve">                        size_t name_length, const struct Field *fields,</w:t>
      </w:r>
    </w:p>
    <w:p w14:paraId="1FA664E0" w14:textId="77777777" w:rsidR="00CD358E" w:rsidRDefault="00214C83">
      <w:pPr>
        <w:pStyle w:val="SourceCode"/>
      </w:pPr>
      <w:r>
        <w:t xml:space="preserve">                        size_t field_count)</w:t>
      </w:r>
    </w:p>
    <w:p w14:paraId="4D78A7D6" w14:textId="77777777" w:rsidR="00CD358E" w:rsidRDefault="00214C83">
      <w:pPr>
        <w:pStyle w:val="SourceCode"/>
      </w:pPr>
      <w:r>
        <w:t>{</w:t>
      </w:r>
    </w:p>
    <w:p w14:paraId="28CB9B01" w14:textId="77777777" w:rsidR="00CD358E" w:rsidRDefault="00214C83">
      <w:pPr>
        <w:pStyle w:val="SourceCode"/>
      </w:pPr>
      <w:r>
        <w:t xml:space="preserve">    for (size_t index = 0; index &lt; field_count; index++) {</w:t>
      </w:r>
    </w:p>
    <w:p w14:paraId="26063C2C" w14:textId="77777777" w:rsidR="00CD358E" w:rsidRDefault="00214C83">
      <w:pPr>
        <w:pStyle w:val="SourceCode"/>
      </w:pPr>
      <w:r>
        <w:t xml:space="preserve">        if (strlen(fields[index].field_name) == name_length &amp;&amp;</w:t>
      </w:r>
    </w:p>
    <w:p w14:paraId="583F3069" w14:textId="77777777" w:rsidR="00CD358E" w:rsidRDefault="00214C83">
      <w:pPr>
        <w:pStyle w:val="SourceCode"/>
      </w:pPr>
      <w:r>
        <w:t xml:space="preserve">            strncmp(fields[index].field_name, placeholder_name,</w:t>
      </w:r>
    </w:p>
    <w:p w14:paraId="0B31107A" w14:textId="77777777" w:rsidR="00CD358E" w:rsidRDefault="00214C83">
      <w:pPr>
        <w:pStyle w:val="SourceCode"/>
      </w:pPr>
      <w:r>
        <w:t xml:space="preserve">                    name_length) == 0) {</w:t>
      </w:r>
    </w:p>
    <w:p w14:paraId="7451D41C" w14:textId="77777777" w:rsidR="00CD358E" w:rsidRDefault="00214C83">
      <w:pPr>
        <w:pStyle w:val="SourceCode"/>
      </w:pPr>
      <w:r>
        <w:t xml:space="preserve">            html_escape(page, fields[index].field_value);</w:t>
      </w:r>
    </w:p>
    <w:p w14:paraId="0243346E" w14:textId="77777777" w:rsidR="00CD358E" w:rsidRDefault="00214C83">
      <w:pPr>
        <w:pStyle w:val="SourceCode"/>
      </w:pPr>
      <w:r>
        <w:t xml:space="preserve">            return;</w:t>
      </w:r>
    </w:p>
    <w:p w14:paraId="673F15FB" w14:textId="77777777" w:rsidR="00CD358E" w:rsidRDefault="00214C83">
      <w:pPr>
        <w:pStyle w:val="SourceCode"/>
      </w:pPr>
      <w:r>
        <w:t xml:space="preserve">        }</w:t>
      </w:r>
    </w:p>
    <w:p w14:paraId="7A3B3CF6" w14:textId="77777777" w:rsidR="00CD358E" w:rsidRDefault="00214C83">
      <w:pPr>
        <w:pStyle w:val="SourceCode"/>
      </w:pPr>
      <w:r>
        <w:t xml:space="preserve">    }</w:t>
      </w:r>
    </w:p>
    <w:p w14:paraId="4D9EA719" w14:textId="77777777" w:rsidR="00CD358E" w:rsidRDefault="00214C83">
      <w:pPr>
        <w:pStyle w:val="SourceCode"/>
      </w:pPr>
      <w:r>
        <w:t>}</w:t>
      </w:r>
    </w:p>
    <w:p w14:paraId="5A7D3C21" w14:textId="77777777" w:rsidR="00CD358E" w:rsidRDefault="00CD358E">
      <w:pPr>
        <w:pStyle w:val="SourceCode"/>
      </w:pPr>
    </w:p>
    <w:p w14:paraId="117893DC" w14:textId="77777777" w:rsidR="00CD358E" w:rsidRDefault="00214C83">
      <w:pPr>
        <w:pStyle w:val="SourceCode"/>
      </w:pPr>
      <w:r>
        <w:t>// Remember, add the template's text from start to end, with each {{ name }}</w:t>
      </w:r>
    </w:p>
    <w:p w14:paraId="59CD188A" w14:textId="77777777" w:rsidR="00CD358E" w:rsidRDefault="00214C83">
      <w:pPr>
        <w:pStyle w:val="SourceCode"/>
      </w:pPr>
      <w:r>
        <w:t>// replaced by the escaped value of that field.</w:t>
      </w:r>
    </w:p>
    <w:p w14:paraId="2C335A20" w14:textId="77777777" w:rsidR="00CD358E" w:rsidRDefault="00214C83">
      <w:pPr>
        <w:pStyle w:val="SourceCode"/>
      </w:pPr>
      <w:r>
        <w:t>static void fill(struct Page *page, const char *template_text, size_t start,</w:t>
      </w:r>
    </w:p>
    <w:p w14:paraId="491537FE" w14:textId="77777777" w:rsidR="00CD358E" w:rsidRDefault="00214C83">
      <w:pPr>
        <w:pStyle w:val="SourceCode"/>
      </w:pPr>
      <w:r>
        <w:t xml:space="preserve">                 size_t end, const struct Field *fields, size_t field_count)</w:t>
      </w:r>
    </w:p>
    <w:p w14:paraId="4E11F838" w14:textId="77777777" w:rsidR="00CD358E" w:rsidRDefault="00214C83">
      <w:pPr>
        <w:pStyle w:val="SourceCode"/>
      </w:pPr>
      <w:r>
        <w:t>{</w:t>
      </w:r>
    </w:p>
    <w:p w14:paraId="226C5A3B" w14:textId="77777777" w:rsidR="00CD358E" w:rsidRDefault="00214C83">
      <w:pPr>
        <w:pStyle w:val="SourceCode"/>
      </w:pPr>
      <w:r>
        <w:t xml:space="preserve">    size_t position = start;</w:t>
      </w:r>
    </w:p>
    <w:p w14:paraId="31CE53C3" w14:textId="77777777" w:rsidR="00CD358E" w:rsidRDefault="00214C83">
      <w:pPr>
        <w:pStyle w:val="SourceCode"/>
      </w:pPr>
      <w:r>
        <w:t xml:space="preserve">    while (position &lt; end) {</w:t>
      </w:r>
    </w:p>
    <w:p w14:paraId="537040DF" w14:textId="77777777" w:rsidR="00CD358E" w:rsidRDefault="00214C83">
      <w:pPr>
        <w:pStyle w:val="SourceCode"/>
      </w:pPr>
      <w:r>
        <w:t xml:space="preserve">        size_t open = find_text(template_text, position, end, PLACEHOLDER_OPEN);</w:t>
      </w:r>
    </w:p>
    <w:p w14:paraId="14758D78" w14:textId="77777777" w:rsidR="00CD358E" w:rsidRDefault="00214C83">
      <w:pPr>
        <w:pStyle w:val="SourceCode"/>
      </w:pPr>
      <w:r>
        <w:t xml:space="preserve">        append_text(page, &amp;template_text[position], open - position);</w:t>
      </w:r>
    </w:p>
    <w:p w14:paraId="7CC101FE" w14:textId="77777777" w:rsidR="00CD358E" w:rsidRDefault="00214C83">
      <w:pPr>
        <w:pStyle w:val="SourceCode"/>
      </w:pPr>
      <w:r>
        <w:t xml:space="preserve">        if (open == end) {</w:t>
      </w:r>
    </w:p>
    <w:p w14:paraId="13765F78" w14:textId="77777777" w:rsidR="00CD358E" w:rsidRDefault="00214C83">
      <w:pPr>
        <w:pStyle w:val="SourceCode"/>
      </w:pPr>
      <w:r>
        <w:t xml:space="preserve">            return;</w:t>
      </w:r>
    </w:p>
    <w:p w14:paraId="3F392B2D" w14:textId="77777777" w:rsidR="00CD358E" w:rsidRDefault="00214C83">
      <w:pPr>
        <w:pStyle w:val="SourceCode"/>
      </w:pPr>
      <w:r>
        <w:t xml:space="preserve">        }</w:t>
      </w:r>
    </w:p>
    <w:p w14:paraId="0F3A3A1D" w14:textId="77777777" w:rsidR="00CD358E" w:rsidRDefault="00214C83">
      <w:pPr>
        <w:pStyle w:val="SourceCode"/>
      </w:pPr>
      <w:r>
        <w:t xml:space="preserve">        size_t name_start = open + strlen(PLACEHOLDER_OPEN);</w:t>
      </w:r>
    </w:p>
    <w:p w14:paraId="47D41911" w14:textId="77777777" w:rsidR="00CD358E" w:rsidRDefault="00214C83">
      <w:pPr>
        <w:pStyle w:val="SourceCode"/>
      </w:pPr>
      <w:r>
        <w:t xml:space="preserve">        size_t close =</w:t>
      </w:r>
    </w:p>
    <w:p w14:paraId="2ED2734C" w14:textId="77777777" w:rsidR="00CD358E" w:rsidRDefault="00214C83">
      <w:pPr>
        <w:pStyle w:val="SourceCode"/>
      </w:pPr>
      <w:r>
        <w:t xml:space="preserve">            find_text(template_text, name_start, end, PLACEHOLDER_CLOSE);</w:t>
      </w:r>
    </w:p>
    <w:p w14:paraId="5A9E0772" w14:textId="77777777" w:rsidR="00CD358E" w:rsidRDefault="00214C83">
      <w:pPr>
        <w:pStyle w:val="SourceCode"/>
      </w:pPr>
      <w:r>
        <w:t xml:space="preserve">        if (close == end) {</w:t>
      </w:r>
    </w:p>
    <w:p w14:paraId="7B907C46" w14:textId="77777777" w:rsidR="00CD358E" w:rsidRDefault="00214C83">
      <w:pPr>
        <w:pStyle w:val="SourceCode"/>
      </w:pPr>
      <w:r>
        <w:t xml:space="preserve">            append_text(page, &amp;template_text[open], end - open);</w:t>
      </w:r>
    </w:p>
    <w:p w14:paraId="70FC7DCA" w14:textId="77777777" w:rsidR="00CD358E" w:rsidRDefault="00214C83">
      <w:pPr>
        <w:pStyle w:val="SourceCode"/>
      </w:pPr>
      <w:r>
        <w:t xml:space="preserve">            return;</w:t>
      </w:r>
    </w:p>
    <w:p w14:paraId="2172B209" w14:textId="77777777" w:rsidR="00CD358E" w:rsidRDefault="00214C83">
      <w:pPr>
        <w:pStyle w:val="SourceCode"/>
      </w:pPr>
      <w:r>
        <w:t xml:space="preserve">        }</w:t>
      </w:r>
    </w:p>
    <w:p w14:paraId="4824BC4A" w14:textId="77777777" w:rsidR="00CD358E" w:rsidRDefault="00214C83">
      <w:pPr>
        <w:pStyle w:val="SourceCode"/>
      </w:pPr>
      <w:r>
        <w:t xml:space="preserve">        write_field(page, &amp;template_text[name_start], close - name_start,</w:t>
      </w:r>
    </w:p>
    <w:p w14:paraId="4458457D" w14:textId="77777777" w:rsidR="00CD358E" w:rsidRDefault="00214C83">
      <w:pPr>
        <w:pStyle w:val="SourceCode"/>
      </w:pPr>
      <w:r>
        <w:t xml:space="preserve">                    fields, field_count);</w:t>
      </w:r>
    </w:p>
    <w:p w14:paraId="096EA7C0" w14:textId="77777777" w:rsidR="00CD358E" w:rsidRDefault="00214C83">
      <w:pPr>
        <w:pStyle w:val="SourceCode"/>
      </w:pPr>
      <w:r>
        <w:t xml:space="preserve">        position = close + strlen(PLACEHOLDER_CLOSE);</w:t>
      </w:r>
    </w:p>
    <w:p w14:paraId="75263455" w14:textId="77777777" w:rsidR="00CD358E" w:rsidRDefault="00214C83">
      <w:pPr>
        <w:pStyle w:val="SourceCode"/>
      </w:pPr>
      <w:r>
        <w:t xml:space="preserve">    }</w:t>
      </w:r>
    </w:p>
    <w:p w14:paraId="55B29AF0" w14:textId="77777777" w:rsidR="00CD358E" w:rsidRDefault="00214C83">
      <w:pPr>
        <w:pStyle w:val="SourceCode"/>
      </w:pPr>
      <w:r>
        <w:t>}</w:t>
      </w:r>
    </w:p>
    <w:p w14:paraId="3FEEBEFB" w14:textId="77777777" w:rsidR="00CD358E" w:rsidRDefault="00CD358E">
      <w:pPr>
        <w:pStyle w:val="SourceCode"/>
      </w:pPr>
    </w:p>
    <w:p w14:paraId="45217C33" w14:textId="77777777" w:rsidR="00CD358E" w:rsidRDefault="00214C83">
      <w:pPr>
        <w:pStyle w:val="SourceCode"/>
      </w:pPr>
      <w:r>
        <w:t>// Remember, render makes a page from a template and its data: the fields</w:t>
      </w:r>
    </w:p>
    <w:p w14:paraId="30A68246" w14:textId="77777777" w:rsidR="00CD358E" w:rsidRDefault="00214C83">
      <w:pPr>
        <w:pStyle w:val="SourceCode"/>
      </w:pPr>
      <w:r>
        <w:t>// outside the {{#contacts}} section, and the section once for each contact.</w:t>
      </w:r>
    </w:p>
    <w:p w14:paraId="7EE097C9" w14:textId="77777777" w:rsidR="00CD358E" w:rsidRDefault="00214C83">
      <w:pPr>
        <w:pStyle w:val="SourceCode"/>
      </w:pPr>
      <w:r>
        <w:t>// Returns 1, or 0 when the page did not fit in PAGE_SIZE.</w:t>
      </w:r>
    </w:p>
    <w:p w14:paraId="092BEA7E" w14:textId="77777777" w:rsidR="00CD358E" w:rsidRDefault="00214C83">
      <w:pPr>
        <w:pStyle w:val="SourceCode"/>
      </w:pPr>
      <w:r>
        <w:t>static int render(struct Page *page, const char *template_text,</w:t>
      </w:r>
    </w:p>
    <w:p w14:paraId="74CF899C" w14:textId="77777777" w:rsidR="00CD358E" w:rsidRDefault="00214C83">
      <w:pPr>
        <w:pStyle w:val="SourceCode"/>
      </w:pPr>
      <w:r>
        <w:t xml:space="preserve">                  const struct PageData *page_data)</w:t>
      </w:r>
    </w:p>
    <w:p w14:paraId="58DF1B75" w14:textId="77777777" w:rsidR="00CD358E" w:rsidRDefault="00214C83">
      <w:pPr>
        <w:pStyle w:val="SourceCode"/>
      </w:pPr>
      <w:r>
        <w:t>{</w:t>
      </w:r>
    </w:p>
    <w:p w14:paraId="022D4607" w14:textId="77777777" w:rsidR="00CD358E" w:rsidRDefault="00214C83">
      <w:pPr>
        <w:pStyle w:val="SourceCode"/>
      </w:pPr>
      <w:r>
        <w:t xml:space="preserve">    page-&gt;length = 0;</w:t>
      </w:r>
    </w:p>
    <w:p w14:paraId="1DE42AF3" w14:textId="77777777" w:rsidR="00CD358E" w:rsidRDefault="00214C83">
      <w:pPr>
        <w:pStyle w:val="SourceCode"/>
      </w:pPr>
      <w:r>
        <w:t xml:space="preserve">    page-&gt;html[0] = '\0';</w:t>
      </w:r>
    </w:p>
    <w:p w14:paraId="55506CCB" w14:textId="77777777" w:rsidR="00CD358E" w:rsidRDefault="00214C83">
      <w:pPr>
        <w:pStyle w:val="SourceCode"/>
      </w:pPr>
      <w:r>
        <w:t xml:space="preserve">    page-&gt;fits = 1;</w:t>
      </w:r>
    </w:p>
    <w:p w14:paraId="096A814A" w14:textId="77777777" w:rsidR="00CD358E" w:rsidRDefault="00214C83">
      <w:pPr>
        <w:pStyle w:val="SourceCode"/>
      </w:pPr>
      <w:r>
        <w:t xml:space="preserve">    size_t end = strlen(template_text);</w:t>
      </w:r>
    </w:p>
    <w:p w14:paraId="55EEA9AE" w14:textId="77777777" w:rsidR="00CD358E" w:rsidRDefault="00214C83">
      <w:pPr>
        <w:pStyle w:val="SourceCode"/>
      </w:pPr>
      <w:r>
        <w:t xml:space="preserve">    size_t section_start = find_text(template_text, 0, end, SECTION_START);</w:t>
      </w:r>
    </w:p>
    <w:p w14:paraId="3FF06216" w14:textId="77777777" w:rsidR="00CD358E" w:rsidRDefault="00214C83">
      <w:pPr>
        <w:pStyle w:val="SourceCode"/>
      </w:pPr>
      <w:r>
        <w:t xml:space="preserve">    fill(page, template_text, 0, section_start, page_data-&gt;fields,</w:t>
      </w:r>
    </w:p>
    <w:p w14:paraId="03EFB2B9" w14:textId="77777777" w:rsidR="00CD358E" w:rsidRDefault="00214C83">
      <w:pPr>
        <w:pStyle w:val="SourceCode"/>
      </w:pPr>
      <w:r>
        <w:t xml:space="preserve">         page_data-&gt;field_count);</w:t>
      </w:r>
    </w:p>
    <w:p w14:paraId="1DA816AF" w14:textId="77777777" w:rsidR="00CD358E" w:rsidRDefault="00214C83">
      <w:pPr>
        <w:pStyle w:val="SourceCode"/>
      </w:pPr>
      <w:r>
        <w:t xml:space="preserve">    if (section_start == end) {</w:t>
      </w:r>
    </w:p>
    <w:p w14:paraId="547B093F" w14:textId="77777777" w:rsidR="00CD358E" w:rsidRDefault="00214C83">
      <w:pPr>
        <w:pStyle w:val="SourceCode"/>
      </w:pPr>
      <w:r>
        <w:t xml:space="preserve">        return page-&gt;fits;</w:t>
      </w:r>
    </w:p>
    <w:p w14:paraId="0F1E8F48" w14:textId="77777777" w:rsidR="00CD358E" w:rsidRDefault="00214C83">
      <w:pPr>
        <w:pStyle w:val="SourceCode"/>
      </w:pPr>
      <w:r>
        <w:t xml:space="preserve">    }</w:t>
      </w:r>
    </w:p>
    <w:p w14:paraId="226B6505" w14:textId="77777777" w:rsidR="00CD358E" w:rsidRDefault="00214C83">
      <w:pPr>
        <w:pStyle w:val="SourceCode"/>
      </w:pPr>
      <w:r>
        <w:t xml:space="preserve">    size_t item_start = section_start + strlen(SECTION_START);</w:t>
      </w:r>
    </w:p>
    <w:p w14:paraId="0D0F3C93" w14:textId="77777777" w:rsidR="00CD358E" w:rsidRDefault="00214C83">
      <w:pPr>
        <w:pStyle w:val="SourceCode"/>
      </w:pPr>
      <w:r>
        <w:t xml:space="preserve">    size_t item_end = find_text(template_text, item_start, end, SECTION_END);</w:t>
      </w:r>
    </w:p>
    <w:p w14:paraId="1C937905" w14:textId="77777777" w:rsidR="00CD358E" w:rsidRDefault="00214C83">
      <w:pPr>
        <w:pStyle w:val="SourceCode"/>
      </w:pPr>
      <w:r>
        <w:t xml:space="preserve">    for (size_t index = 0; index &lt; page_data-&gt;contact_count; index++) {</w:t>
      </w:r>
    </w:p>
    <w:p w14:paraId="60966F55" w14:textId="77777777" w:rsidR="00CD358E" w:rsidRDefault="00214C83">
      <w:pPr>
        <w:pStyle w:val="SourceCode"/>
      </w:pPr>
      <w:r>
        <w:t xml:space="preserve">        const struct Contact *contact = &amp;page_data-&gt;contacts[index];</w:t>
      </w:r>
    </w:p>
    <w:p w14:paraId="063A0AC4" w14:textId="77777777" w:rsidR="00CD358E" w:rsidRDefault="00214C83">
      <w:pPr>
        <w:pStyle w:val="SourceCode"/>
      </w:pPr>
      <w:r>
        <w:t xml:space="preserve">        char id_text[12];</w:t>
      </w:r>
    </w:p>
    <w:p w14:paraId="7BBBB07B" w14:textId="77777777" w:rsidR="00CD358E" w:rsidRDefault="00214C83">
      <w:pPr>
        <w:pStyle w:val="SourceCode"/>
      </w:pPr>
      <w:r>
        <w:t xml:space="preserve">        snprintf(id_text, sizeof id_text, "%d", contact-&gt;id);</w:t>
      </w:r>
    </w:p>
    <w:p w14:paraId="6A6E501F" w14:textId="77777777" w:rsidR="00CD358E" w:rsidRDefault="00214C83">
      <w:pPr>
        <w:pStyle w:val="SourceCode"/>
      </w:pPr>
      <w:r>
        <w:t xml:space="preserve">        struct Field contact_fields[] = {</w:t>
      </w:r>
    </w:p>
    <w:p w14:paraId="2504B5C4" w14:textId="77777777" w:rsidR="00CD358E" w:rsidRDefault="00214C83">
      <w:pPr>
        <w:pStyle w:val="SourceCode"/>
      </w:pPr>
      <w:r>
        <w:t xml:space="preserve">            {"id", id_text},</w:t>
      </w:r>
    </w:p>
    <w:p w14:paraId="40BDE763" w14:textId="77777777" w:rsidR="00CD358E" w:rsidRDefault="00214C83">
      <w:pPr>
        <w:pStyle w:val="SourceCode"/>
      </w:pPr>
      <w:r>
        <w:t xml:space="preserve">            {"full_name", contact-&gt;full_name},</w:t>
      </w:r>
    </w:p>
    <w:p w14:paraId="506289DF" w14:textId="77777777" w:rsidR="00CD358E" w:rsidRDefault="00214C83">
      <w:pPr>
        <w:pStyle w:val="SourceCode"/>
      </w:pPr>
      <w:r>
        <w:t xml:space="preserve">            {"email", contact-&gt;email},</w:t>
      </w:r>
    </w:p>
    <w:p w14:paraId="6F4FFFBC" w14:textId="77777777" w:rsidR="00CD358E" w:rsidRDefault="00214C83">
      <w:pPr>
        <w:pStyle w:val="SourceCode"/>
      </w:pPr>
      <w:r>
        <w:t xml:space="preserve">        };</w:t>
      </w:r>
    </w:p>
    <w:p w14:paraId="6B12B353" w14:textId="77777777" w:rsidR="00CD358E" w:rsidRDefault="00214C83">
      <w:pPr>
        <w:pStyle w:val="SourceCode"/>
      </w:pPr>
      <w:r>
        <w:t xml:space="preserve">        fill(page, template_text, item_start, item_end, contact_fields,</w:t>
      </w:r>
    </w:p>
    <w:p w14:paraId="477663E0" w14:textId="77777777" w:rsidR="00CD358E" w:rsidRDefault="00214C83">
      <w:pPr>
        <w:pStyle w:val="SourceCode"/>
      </w:pPr>
      <w:r>
        <w:t xml:space="preserve">             sizeof contact_fields / sizeof contact_fields[0]);</w:t>
      </w:r>
    </w:p>
    <w:p w14:paraId="23E2516F" w14:textId="77777777" w:rsidR="00CD358E" w:rsidRDefault="00214C83">
      <w:pPr>
        <w:pStyle w:val="SourceCode"/>
      </w:pPr>
      <w:r>
        <w:t xml:space="preserve">    }</w:t>
      </w:r>
    </w:p>
    <w:p w14:paraId="3C5AC69F" w14:textId="77777777" w:rsidR="00CD358E" w:rsidRDefault="00214C83">
      <w:pPr>
        <w:pStyle w:val="SourceCode"/>
      </w:pPr>
      <w:r>
        <w:t xml:space="preserve">    if (item_end &lt; end) {</w:t>
      </w:r>
    </w:p>
    <w:p w14:paraId="01829D8E" w14:textId="77777777" w:rsidR="00CD358E" w:rsidRDefault="00214C83">
      <w:pPr>
        <w:pStyle w:val="SourceCode"/>
      </w:pPr>
      <w:r>
        <w:t xml:space="preserve">        size_t after = item_end + strlen(SECTION_END);</w:t>
      </w:r>
    </w:p>
    <w:p w14:paraId="0AE2F142" w14:textId="77777777" w:rsidR="00CD358E" w:rsidRDefault="00214C83">
      <w:pPr>
        <w:pStyle w:val="SourceCode"/>
      </w:pPr>
      <w:r>
        <w:t xml:space="preserve">        fill(page, template_text, after, end, page_data-&gt;fields,</w:t>
      </w:r>
    </w:p>
    <w:p w14:paraId="3F4E2BF2" w14:textId="77777777" w:rsidR="00CD358E" w:rsidRDefault="00214C83">
      <w:pPr>
        <w:pStyle w:val="SourceCode"/>
      </w:pPr>
      <w:r>
        <w:t xml:space="preserve">             page_data-&gt;field_count);</w:t>
      </w:r>
    </w:p>
    <w:p w14:paraId="34F8C662" w14:textId="77777777" w:rsidR="00CD358E" w:rsidRDefault="00214C83">
      <w:pPr>
        <w:pStyle w:val="SourceCode"/>
      </w:pPr>
      <w:r>
        <w:t xml:space="preserve">    }</w:t>
      </w:r>
    </w:p>
    <w:p w14:paraId="46DF6921" w14:textId="77777777" w:rsidR="00CD358E" w:rsidRDefault="00214C83">
      <w:pPr>
        <w:pStyle w:val="SourceCode"/>
      </w:pPr>
      <w:r>
        <w:t xml:space="preserve">    return page-&gt;fits;</w:t>
      </w:r>
    </w:p>
    <w:p w14:paraId="03D0F46E" w14:textId="77777777" w:rsidR="00CD358E" w:rsidRDefault="00214C83">
      <w:pPr>
        <w:pStyle w:val="SourceCode"/>
      </w:pPr>
      <w:r>
        <w:t>}</w:t>
      </w:r>
    </w:p>
    <w:p w14:paraId="023DC07C" w14:textId="77777777" w:rsidR="00CD358E" w:rsidRDefault="00CD358E">
      <w:pPr>
        <w:pStyle w:val="SourceCode"/>
      </w:pPr>
    </w:p>
    <w:p w14:paraId="160E0215" w14:textId="77777777" w:rsidR="00CD358E" w:rsidRDefault="00214C83">
      <w:pPr>
        <w:pStyle w:val="SourceCode"/>
      </w:pPr>
      <w:r>
        <w:t>// Remember, a page that could not be made gets 500 with an empty body; the</w:t>
      </w:r>
    </w:p>
    <w:p w14:paraId="3272997A" w14:textId="77777777" w:rsidR="00CD358E" w:rsidRDefault="00214C83">
      <w:pPr>
        <w:pStyle w:val="SourceCode"/>
      </w:pPr>
      <w:r>
        <w:t>// reason goes to Terminal 1, never into the page.</w:t>
      </w:r>
    </w:p>
    <w:p w14:paraId="7176B07D" w14:textId="77777777" w:rsidR="00CD358E" w:rsidRDefault="00214C83">
      <w:pPr>
        <w:pStyle w:val="SourceCode"/>
      </w:pPr>
      <w:r>
        <w:t>static enum MHD_Result send_render_failure(const struct Request *request)</w:t>
      </w:r>
    </w:p>
    <w:p w14:paraId="715D9D13" w14:textId="77777777" w:rsidR="00CD358E" w:rsidRDefault="00214C83">
      <w:pPr>
        <w:pStyle w:val="SourceCode"/>
      </w:pPr>
      <w:r>
        <w:t>{</w:t>
      </w:r>
    </w:p>
    <w:p w14:paraId="2F5FD0DF" w14:textId="77777777" w:rsidR="00CD358E" w:rsidRDefault="00214C83">
      <w:pPr>
        <w:pStyle w:val="SourceCode"/>
      </w:pPr>
      <w:r>
        <w:t xml:space="preserve">    fprintf(stderr, "Error: could not render the page for %s\n",</w:t>
      </w:r>
    </w:p>
    <w:p w14:paraId="09DCD54E" w14:textId="77777777" w:rsidR="00CD358E" w:rsidRDefault="00214C83">
      <w:pPr>
        <w:pStyle w:val="SourceCode"/>
      </w:pPr>
      <w:r>
        <w:t xml:space="preserve">            request-&gt;target);</w:t>
      </w:r>
    </w:p>
    <w:p w14:paraId="77EFC017" w14:textId="77777777" w:rsidR="00CD358E" w:rsidRDefault="00214C83">
      <w:pPr>
        <w:pStyle w:val="SourceCode"/>
      </w:pPr>
      <w:r>
        <w:t xml:space="preserve">    fprintf(stderr, "Reason: the page is larger than %d bytes\n",</w:t>
      </w:r>
    </w:p>
    <w:p w14:paraId="43A91962" w14:textId="77777777" w:rsidR="00CD358E" w:rsidRDefault="00214C83">
      <w:pPr>
        <w:pStyle w:val="SourceCode"/>
      </w:pPr>
      <w:r>
        <w:t xml:space="preserve">            PAGE_SIZE - 1);</w:t>
      </w:r>
    </w:p>
    <w:p w14:paraId="493F9526" w14:textId="77777777" w:rsidR="00CD358E" w:rsidRDefault="00214C83">
      <w:pPr>
        <w:pStyle w:val="SourceCode"/>
      </w:pPr>
      <w:r>
        <w:t xml:space="preserve">    return send_html(request, 500, "");</w:t>
      </w:r>
    </w:p>
    <w:p w14:paraId="2749B6C3" w14:textId="77777777" w:rsidR="00CD358E" w:rsidRDefault="00214C83">
      <w:pPr>
        <w:pStyle w:val="SourceCode"/>
      </w:pPr>
      <w:r>
        <w:t>}</w:t>
      </w:r>
    </w:p>
    <w:p w14:paraId="51F51627" w14:textId="77777777" w:rsidR="00CD358E" w:rsidRDefault="00CD358E">
      <w:pPr>
        <w:pStyle w:val="SourceCode"/>
      </w:pPr>
    </w:p>
    <w:p w14:paraId="425FC2AA" w14:textId="77777777" w:rsidR="00CD358E" w:rsidRDefault="00214C83">
      <w:pPr>
        <w:pStyle w:val="SourceCode"/>
      </w:pPr>
      <w:r>
        <w:t>// Remember, render a template with its data, and answer with the page.</w:t>
      </w:r>
    </w:p>
    <w:p w14:paraId="6EBBCE32" w14:textId="77777777" w:rsidR="00CD358E" w:rsidRDefault="00214C83">
      <w:pPr>
        <w:pStyle w:val="SourceCode"/>
      </w:pPr>
      <w:r>
        <w:t>static enum MHD_Result send_page(const struct Request *request,</w:t>
      </w:r>
    </w:p>
    <w:p w14:paraId="35E23738" w14:textId="77777777" w:rsidR="00CD358E" w:rsidRDefault="00214C83">
      <w:pPr>
        <w:pStyle w:val="SourceCode"/>
      </w:pPr>
      <w:r>
        <w:t xml:space="preserve">                                 unsigned int status,</w:t>
      </w:r>
    </w:p>
    <w:p w14:paraId="426D3E47" w14:textId="77777777" w:rsidR="00CD358E" w:rsidRDefault="00214C83">
      <w:pPr>
        <w:pStyle w:val="SourceCode"/>
      </w:pPr>
      <w:r>
        <w:t xml:space="preserve">                                 const char *template_text,</w:t>
      </w:r>
    </w:p>
    <w:p w14:paraId="73FB08F3" w14:textId="77777777" w:rsidR="00CD358E" w:rsidRDefault="00214C83">
      <w:pPr>
        <w:pStyle w:val="SourceCode"/>
      </w:pPr>
      <w:r>
        <w:t xml:space="preserve">                                 const struct PageData *page_data)</w:t>
      </w:r>
    </w:p>
    <w:p w14:paraId="00934658" w14:textId="77777777" w:rsidR="00CD358E" w:rsidRDefault="00214C83">
      <w:pPr>
        <w:pStyle w:val="SourceCode"/>
      </w:pPr>
      <w:r>
        <w:t>{</w:t>
      </w:r>
    </w:p>
    <w:p w14:paraId="2CFE5F62" w14:textId="77777777" w:rsidR="00CD358E" w:rsidRDefault="00214C83">
      <w:pPr>
        <w:pStyle w:val="SourceCode"/>
      </w:pPr>
      <w:r>
        <w:t xml:space="preserve">    struct Page page;</w:t>
      </w:r>
    </w:p>
    <w:p w14:paraId="359DFC09" w14:textId="77777777" w:rsidR="00CD358E" w:rsidRDefault="00214C83">
      <w:pPr>
        <w:pStyle w:val="SourceCode"/>
      </w:pPr>
      <w:r>
        <w:t xml:space="preserve">    if (!render(&amp;page, template_text, page_data)) {</w:t>
      </w:r>
    </w:p>
    <w:p w14:paraId="08DAA48D" w14:textId="77777777" w:rsidR="00CD358E" w:rsidRDefault="00214C83">
      <w:pPr>
        <w:pStyle w:val="SourceCode"/>
      </w:pPr>
      <w:r>
        <w:t xml:space="preserve">        return send_render_failure(request);</w:t>
      </w:r>
    </w:p>
    <w:p w14:paraId="46E764BA" w14:textId="77777777" w:rsidR="00CD358E" w:rsidRDefault="00214C83">
      <w:pPr>
        <w:pStyle w:val="SourceCode"/>
      </w:pPr>
      <w:r>
        <w:t xml:space="preserve">    }</w:t>
      </w:r>
    </w:p>
    <w:p w14:paraId="3610138E" w14:textId="77777777" w:rsidR="00CD358E" w:rsidRDefault="00214C83">
      <w:pPr>
        <w:pStyle w:val="SourceCode"/>
      </w:pPr>
      <w:r>
        <w:t xml:space="preserve">    return send_html(request, status, page.html);</w:t>
      </w:r>
    </w:p>
    <w:p w14:paraId="21CAFC37" w14:textId="77777777" w:rsidR="00CD358E" w:rsidRDefault="00214C83">
      <w:pPr>
        <w:pStyle w:val="SourceCode"/>
      </w:pPr>
      <w:r>
        <w:t>}</w:t>
      </w:r>
    </w:p>
    <w:p w14:paraId="033A845B" w14:textId="77777777" w:rsidR="00CD358E" w:rsidRDefault="00CD358E">
      <w:pPr>
        <w:pStyle w:val="SourceCode"/>
      </w:pPr>
    </w:p>
    <w:p w14:paraId="76F43746" w14:textId="77777777" w:rsidR="00CD358E" w:rsidRDefault="00214C83">
      <w:pPr>
        <w:pStyle w:val="SourceCode"/>
      </w:pPr>
      <w:r>
        <w:t>// One short page from message.html, with any status: a title, a sentence,</w:t>
      </w:r>
    </w:p>
    <w:p w14:paraId="11F97CAF" w14:textId="77777777" w:rsidR="00CD358E" w:rsidRDefault="00214C83">
      <w:pPr>
        <w:pStyle w:val="SourceCode"/>
      </w:pPr>
      <w:r>
        <w:t>// and one link.</w:t>
      </w:r>
    </w:p>
    <w:p w14:paraId="2B31008B" w14:textId="77777777" w:rsidR="00CD358E" w:rsidRDefault="00214C83">
      <w:pPr>
        <w:pStyle w:val="SourceCode"/>
      </w:pPr>
      <w:r>
        <w:t>static enum MHD_Result send_message_page(const struct Request *request,</w:t>
      </w:r>
    </w:p>
    <w:p w14:paraId="11EEAC77" w14:textId="77777777" w:rsidR="00CD358E" w:rsidRDefault="00214C83">
      <w:pPr>
        <w:pStyle w:val="SourceCode"/>
      </w:pPr>
      <w:r>
        <w:t xml:space="preserve">                                         unsigned int status,</w:t>
      </w:r>
    </w:p>
    <w:p w14:paraId="0C5B0E27" w14:textId="77777777" w:rsidR="00CD358E" w:rsidRDefault="00214C83">
      <w:pPr>
        <w:pStyle w:val="SourceCode"/>
      </w:pPr>
      <w:r>
        <w:t xml:space="preserve">                                         const char *title,</w:t>
      </w:r>
    </w:p>
    <w:p w14:paraId="1C3A9522" w14:textId="77777777" w:rsidR="00CD358E" w:rsidRDefault="00214C83">
      <w:pPr>
        <w:pStyle w:val="SourceCode"/>
      </w:pPr>
      <w:r>
        <w:t xml:space="preserve">                                         const char *message,</w:t>
      </w:r>
    </w:p>
    <w:p w14:paraId="0E77FE37" w14:textId="77777777" w:rsidR="00CD358E" w:rsidRDefault="00214C83">
      <w:pPr>
        <w:pStyle w:val="SourceCode"/>
      </w:pPr>
      <w:r>
        <w:t xml:space="preserve">                                         const char *link_path,</w:t>
      </w:r>
    </w:p>
    <w:p w14:paraId="2C6034AF" w14:textId="77777777" w:rsidR="00CD358E" w:rsidRDefault="00214C83">
      <w:pPr>
        <w:pStyle w:val="SourceCode"/>
      </w:pPr>
      <w:r>
        <w:t xml:space="preserve">                                         const char *link_text)</w:t>
      </w:r>
    </w:p>
    <w:p w14:paraId="01D1F9F7" w14:textId="77777777" w:rsidR="00CD358E" w:rsidRDefault="00214C83">
      <w:pPr>
        <w:pStyle w:val="SourceCode"/>
      </w:pPr>
      <w:r>
        <w:t>{</w:t>
      </w:r>
    </w:p>
    <w:p w14:paraId="6F6F2AC8" w14:textId="77777777" w:rsidR="00CD358E" w:rsidRDefault="00214C83">
      <w:pPr>
        <w:pStyle w:val="SourceCode"/>
      </w:pPr>
      <w:r>
        <w:t xml:space="preserve">    struct Field fields[] = {</w:t>
      </w:r>
    </w:p>
    <w:p w14:paraId="16C92163" w14:textId="77777777" w:rsidR="00CD358E" w:rsidRDefault="00214C83">
      <w:pPr>
        <w:pStyle w:val="SourceCode"/>
      </w:pPr>
      <w:r>
        <w:t xml:space="preserve">        {"title", title},</w:t>
      </w:r>
    </w:p>
    <w:p w14:paraId="3D129E91" w14:textId="77777777" w:rsidR="00CD358E" w:rsidRDefault="00214C83">
      <w:pPr>
        <w:pStyle w:val="SourceCode"/>
      </w:pPr>
      <w:r>
        <w:t xml:space="preserve">        {"message", message},</w:t>
      </w:r>
    </w:p>
    <w:p w14:paraId="0E5A0515" w14:textId="77777777" w:rsidR="00CD358E" w:rsidRDefault="00214C83">
      <w:pPr>
        <w:pStyle w:val="SourceCode"/>
      </w:pPr>
      <w:r>
        <w:t xml:space="preserve">        {"link_path", link_path},</w:t>
      </w:r>
    </w:p>
    <w:p w14:paraId="2E81B964" w14:textId="77777777" w:rsidR="00CD358E" w:rsidRDefault="00214C83">
      <w:pPr>
        <w:pStyle w:val="SourceCode"/>
      </w:pPr>
      <w:r>
        <w:t xml:space="preserve">        {"link_text", link_text},</w:t>
      </w:r>
    </w:p>
    <w:p w14:paraId="41B20519" w14:textId="77777777" w:rsidR="00CD358E" w:rsidRDefault="00214C83">
      <w:pPr>
        <w:pStyle w:val="SourceCode"/>
      </w:pPr>
      <w:r>
        <w:t xml:space="preserve">    };</w:t>
      </w:r>
    </w:p>
    <w:p w14:paraId="657A6CC4" w14:textId="77777777" w:rsidR="00CD358E" w:rsidRDefault="00214C83">
      <w:pPr>
        <w:pStyle w:val="SourceCode"/>
      </w:pPr>
      <w:r>
        <w:t xml:space="preserve">    struct PageData page_data = {fields, sizeof fields / sizeof fields[0],</w:t>
      </w:r>
    </w:p>
    <w:p w14:paraId="24AB8F7E" w14:textId="77777777" w:rsidR="00CD358E" w:rsidRDefault="00214C83">
      <w:pPr>
        <w:pStyle w:val="SourceCode"/>
      </w:pPr>
      <w:r>
        <w:t xml:space="preserve">                                 NULL, 0};</w:t>
      </w:r>
    </w:p>
    <w:p w14:paraId="64ACAB04" w14:textId="77777777" w:rsidR="00CD358E" w:rsidRDefault="00214C83">
      <w:pPr>
        <w:pStyle w:val="SourceCode"/>
      </w:pPr>
      <w:r>
        <w:t xml:space="preserve">    return send_page(request, status, request-&gt;templates-&gt;message,</w:t>
      </w:r>
    </w:p>
    <w:p w14:paraId="4F2994EA" w14:textId="77777777" w:rsidR="00CD358E" w:rsidRDefault="00214C83">
      <w:pPr>
        <w:pStyle w:val="SourceCode"/>
      </w:pPr>
      <w:r>
        <w:t xml:space="preserve">                     &amp;page_data);</w:t>
      </w:r>
    </w:p>
    <w:p w14:paraId="0942B465" w14:textId="77777777" w:rsidR="00CD358E" w:rsidRDefault="00214C83">
      <w:pPr>
        <w:pStyle w:val="SourceCode"/>
      </w:pPr>
      <w:r>
        <w:t>}</w:t>
      </w:r>
    </w:p>
    <w:p w14:paraId="5F0F42EF" w14:textId="77777777" w:rsidR="00CD358E" w:rsidRDefault="00CD358E">
      <w:pPr>
        <w:pStyle w:val="SourceCode"/>
      </w:pPr>
    </w:p>
    <w:p w14:paraId="6787A629" w14:textId="77777777" w:rsidR="00CD358E" w:rsidRDefault="00214C83">
      <w:pPr>
        <w:pStyle w:val="SourceCode"/>
      </w:pPr>
      <w:r>
        <w:t>// Remember, the 404 page never repeats the path (Lesson 8.2).</w:t>
      </w:r>
    </w:p>
    <w:p w14:paraId="59FE5CD8" w14:textId="77777777" w:rsidR="00CD358E" w:rsidRDefault="00214C83">
      <w:pPr>
        <w:pStyle w:val="SourceCode"/>
      </w:pPr>
      <w:r>
        <w:t>static enum MHD_Result send_not_found_page(const struct Request *request)</w:t>
      </w:r>
    </w:p>
    <w:p w14:paraId="0E3C9E2B" w14:textId="77777777" w:rsidR="00CD358E" w:rsidRDefault="00214C83">
      <w:pPr>
        <w:pStyle w:val="SourceCode"/>
      </w:pPr>
      <w:r>
        <w:t>{</w:t>
      </w:r>
    </w:p>
    <w:p w14:paraId="468C86FA" w14:textId="77777777" w:rsidR="00CD358E" w:rsidRDefault="00214C83">
      <w:pPr>
        <w:pStyle w:val="SourceCode"/>
      </w:pPr>
      <w:r>
        <w:t xml:space="preserve">    return send_message_page(request, 404, "Page Not Found",</w:t>
      </w:r>
    </w:p>
    <w:p w14:paraId="1822F6DF" w14:textId="77777777" w:rsidR="00CD358E" w:rsidRDefault="00214C83">
      <w:pPr>
        <w:pStyle w:val="SourceCode"/>
      </w:pPr>
      <w:r>
        <w:t xml:space="preserve">                             "There is no page at this address.", "/",</w:t>
      </w:r>
    </w:p>
    <w:p w14:paraId="10657885" w14:textId="77777777" w:rsidR="00CD358E" w:rsidRDefault="00214C83">
      <w:pPr>
        <w:pStyle w:val="SourceCode"/>
      </w:pPr>
      <w:r>
        <w:t xml:space="preserve">                             "Home");</w:t>
      </w:r>
    </w:p>
    <w:p w14:paraId="1FCD3FF0" w14:textId="77777777" w:rsidR="00CD358E" w:rsidRDefault="00214C83">
      <w:pPr>
        <w:pStyle w:val="SourceCode"/>
      </w:pPr>
      <w:r>
        <w:t>}</w:t>
      </w:r>
    </w:p>
    <w:p w14:paraId="201AA7D1" w14:textId="77777777" w:rsidR="00CD358E" w:rsidRDefault="00CD358E">
      <w:pPr>
        <w:pStyle w:val="SourceCode"/>
      </w:pPr>
    </w:p>
    <w:p w14:paraId="39A4B74C" w14:textId="77777777" w:rsidR="00CD358E" w:rsidRDefault="00214C83">
      <w:pPr>
        <w:pStyle w:val="SourceCode"/>
      </w:pPr>
      <w:r>
        <w:t>// A page that needs the database could not be made: 503 when no connection</w:t>
      </w:r>
    </w:p>
    <w:p w14:paraId="7F18A530" w14:textId="77777777" w:rsidR="00CD358E" w:rsidRDefault="00214C83">
      <w:pPr>
        <w:pStyle w:val="SourceCode"/>
      </w:pPr>
      <w:r>
        <w:t>// could be opened (Lesson 6.14), 500 when a store call failed. contacts.log</w:t>
      </w:r>
    </w:p>
    <w:p w14:paraId="6F8626AF" w14:textId="77777777" w:rsidR="00CD358E" w:rsidRDefault="00214C83">
      <w:pPr>
        <w:pStyle w:val="SourceCode"/>
      </w:pPr>
      <w:r>
        <w:t>// holds the details (Lesson 5.9); the page holds none.</w:t>
      </w:r>
    </w:p>
    <w:p w14:paraId="0886F858" w14:textId="77777777" w:rsidR="00CD358E" w:rsidRDefault="00214C83">
      <w:pPr>
        <w:pStyle w:val="SourceCode"/>
      </w:pPr>
      <w:r>
        <w:t>static enum MHD_Result send_store_failure(const struct Request *request,</w:t>
      </w:r>
    </w:p>
    <w:p w14:paraId="3CF209AE" w14:textId="77777777" w:rsidR="00CD358E" w:rsidRDefault="00214C83">
      <w:pPr>
        <w:pStyle w:val="SourceCode"/>
      </w:pPr>
      <w:r>
        <w:t xml:space="preserve">                                          unsigned int status)</w:t>
      </w:r>
    </w:p>
    <w:p w14:paraId="2C6A3D84" w14:textId="77777777" w:rsidR="00CD358E" w:rsidRDefault="00214C83">
      <w:pPr>
        <w:pStyle w:val="SourceCode"/>
      </w:pPr>
      <w:r>
        <w:t>{</w:t>
      </w:r>
    </w:p>
    <w:p w14:paraId="02C6BA9D" w14:textId="77777777" w:rsidR="00CD358E" w:rsidRDefault="00214C83">
      <w:pPr>
        <w:pStyle w:val="SourceCode"/>
      </w:pPr>
      <w:r>
        <w:t xml:space="preserve">    if (status == 503) {</w:t>
      </w:r>
    </w:p>
    <w:p w14:paraId="1CF1BB5B" w14:textId="77777777" w:rsidR="00CD358E" w:rsidRDefault="00214C83">
      <w:pPr>
        <w:pStyle w:val="SourceCode"/>
      </w:pPr>
      <w:r>
        <w:t xml:space="preserve">        return send_message_page(</w:t>
      </w:r>
    </w:p>
    <w:p w14:paraId="00AD4CE2" w14:textId="77777777" w:rsidR="00CD358E" w:rsidRDefault="00214C83">
      <w:pPr>
        <w:pStyle w:val="SourceCode"/>
      </w:pPr>
      <w:r>
        <w:t xml:space="preserve">            request, 503, "Service Unavailable",</w:t>
      </w:r>
    </w:p>
    <w:p w14:paraId="136B34C6" w14:textId="77777777" w:rsidR="00CD358E" w:rsidRDefault="00214C83">
      <w:pPr>
        <w:pStyle w:val="SourceCode"/>
      </w:pPr>
      <w:r>
        <w:t xml:space="preserve">            "The contacts cannot be reached. Try again later.", "/", "Home");</w:t>
      </w:r>
    </w:p>
    <w:p w14:paraId="12D44C07" w14:textId="77777777" w:rsidR="00CD358E" w:rsidRDefault="00214C83">
      <w:pPr>
        <w:pStyle w:val="SourceCode"/>
      </w:pPr>
      <w:r>
        <w:t xml:space="preserve">    }</w:t>
      </w:r>
    </w:p>
    <w:p w14:paraId="75755B14" w14:textId="77777777" w:rsidR="00CD358E" w:rsidRDefault="00214C83">
      <w:pPr>
        <w:pStyle w:val="SourceCode"/>
      </w:pPr>
      <w:r>
        <w:t xml:space="preserve">    return send_message_page(</w:t>
      </w:r>
    </w:p>
    <w:p w14:paraId="32340F1B" w14:textId="77777777" w:rsidR="00CD358E" w:rsidRDefault="00214C83">
      <w:pPr>
        <w:pStyle w:val="SourceCode"/>
      </w:pPr>
      <w:r>
        <w:t xml:space="preserve">        request, 500, "Something Went Wrong",</w:t>
      </w:r>
    </w:p>
    <w:p w14:paraId="12345235" w14:textId="77777777" w:rsidR="00CD358E" w:rsidRDefault="00214C83">
      <w:pPr>
        <w:pStyle w:val="SourceCode"/>
      </w:pPr>
      <w:r>
        <w:t xml:space="preserve">        "The request could not be finished. Try again later.", "/", "Home");</w:t>
      </w:r>
    </w:p>
    <w:p w14:paraId="7C427518" w14:textId="77777777" w:rsidR="00CD358E" w:rsidRDefault="00214C83">
      <w:pPr>
        <w:pStyle w:val="SourceCode"/>
      </w:pPr>
      <w:r>
        <w:t>}</w:t>
      </w:r>
    </w:p>
    <w:p w14:paraId="1C93229D" w14:textId="77777777" w:rsidR="00CD358E" w:rsidRDefault="00CD358E">
      <w:pPr>
        <w:pStyle w:val="SourceCode"/>
      </w:pPr>
    </w:p>
    <w:p w14:paraId="53A3B57A" w14:textId="77777777" w:rsidR="00CD358E" w:rsidRDefault="00214C83">
      <w:pPr>
        <w:pStyle w:val="SourceCode"/>
      </w:pPr>
      <w:r>
        <w:t>// The form page, with the notice, the value each field shows, and each</w:t>
      </w:r>
    </w:p>
    <w:p w14:paraId="4A75FE5C" w14:textId="77777777" w:rsidR="00CD358E" w:rsidRDefault="00214C83">
      <w:pPr>
        <w:pStyle w:val="SourceCode"/>
      </w:pPr>
      <w:r>
        <w:t>// field's problem under its box.</w:t>
      </w:r>
    </w:p>
    <w:p w14:paraId="2BABDE9F" w14:textId="77777777" w:rsidR="00CD358E" w:rsidRDefault="00214C83">
      <w:pPr>
        <w:pStyle w:val="SourceCode"/>
      </w:pPr>
      <w:r>
        <w:t>static enum MHD_Result send_form(const struct Request *request,</w:t>
      </w:r>
    </w:p>
    <w:p w14:paraId="7B88535F" w14:textId="77777777" w:rsidR="00CD358E" w:rsidRDefault="00214C83">
      <w:pPr>
        <w:pStyle w:val="SourceCode"/>
      </w:pPr>
      <w:r>
        <w:t xml:space="preserve">                                 unsigned int status, const char *notice,</w:t>
      </w:r>
    </w:p>
    <w:p w14:paraId="37F36D02" w14:textId="77777777" w:rsidR="00CD358E" w:rsidRDefault="00214C83">
      <w:pPr>
        <w:pStyle w:val="SourceCode"/>
      </w:pPr>
      <w:r>
        <w:t xml:space="preserve">                                 const char *full_name, const char *email,</w:t>
      </w:r>
    </w:p>
    <w:p w14:paraId="10A9A532" w14:textId="77777777" w:rsidR="00CD358E" w:rsidRDefault="00214C83">
      <w:pPr>
        <w:pStyle w:val="SourceCode"/>
      </w:pPr>
      <w:r>
        <w:t xml:space="preserve">                                 const char *phone,</w:t>
      </w:r>
    </w:p>
    <w:p w14:paraId="57331CDF" w14:textId="77777777" w:rsidR="00CD358E" w:rsidRDefault="00214C83">
      <w:pPr>
        <w:pStyle w:val="SourceCode"/>
      </w:pPr>
      <w:r>
        <w:t xml:space="preserve">                                 const struct FieldProblems *problems)</w:t>
      </w:r>
    </w:p>
    <w:p w14:paraId="5EE76935" w14:textId="77777777" w:rsidR="00CD358E" w:rsidRDefault="00214C83">
      <w:pPr>
        <w:pStyle w:val="SourceCode"/>
      </w:pPr>
      <w:r>
        <w:t>{</w:t>
      </w:r>
    </w:p>
    <w:p w14:paraId="6EBBFA0E" w14:textId="77777777" w:rsidR="00CD358E" w:rsidRDefault="00214C83">
      <w:pPr>
        <w:pStyle w:val="SourceCode"/>
      </w:pPr>
      <w:r>
        <w:t xml:space="preserve">    struct Field fields[] = {</w:t>
      </w:r>
    </w:p>
    <w:p w14:paraId="3C74E931" w14:textId="77777777" w:rsidR="00CD358E" w:rsidRDefault="00214C83">
      <w:pPr>
        <w:pStyle w:val="SourceCode"/>
      </w:pPr>
      <w:r>
        <w:t xml:space="preserve">        {"notice", notice},</w:t>
      </w:r>
    </w:p>
    <w:p w14:paraId="6C22CB40" w14:textId="77777777" w:rsidR="00CD358E" w:rsidRDefault="00214C83">
      <w:pPr>
        <w:pStyle w:val="SourceCode"/>
      </w:pPr>
      <w:r>
        <w:t xml:space="preserve">        {"full_name", full_name},</w:t>
      </w:r>
    </w:p>
    <w:p w14:paraId="0DDC36E9" w14:textId="77777777" w:rsidR="00CD358E" w:rsidRDefault="00214C83">
      <w:pPr>
        <w:pStyle w:val="SourceCode"/>
      </w:pPr>
      <w:r>
        <w:t xml:space="preserve">        {"name_problem", problems-&gt;name_problem},</w:t>
      </w:r>
    </w:p>
    <w:p w14:paraId="54334868" w14:textId="77777777" w:rsidR="00CD358E" w:rsidRDefault="00214C83">
      <w:pPr>
        <w:pStyle w:val="SourceCode"/>
      </w:pPr>
      <w:r>
        <w:t xml:space="preserve">        {"email", email},</w:t>
      </w:r>
    </w:p>
    <w:p w14:paraId="4E6DADB9" w14:textId="77777777" w:rsidR="00CD358E" w:rsidRDefault="00214C83">
      <w:pPr>
        <w:pStyle w:val="SourceCode"/>
      </w:pPr>
      <w:r>
        <w:t xml:space="preserve">        {"email_problem", problems-&gt;email_problem},</w:t>
      </w:r>
    </w:p>
    <w:p w14:paraId="60AE7A48" w14:textId="77777777" w:rsidR="00CD358E" w:rsidRDefault="00214C83">
      <w:pPr>
        <w:pStyle w:val="SourceCode"/>
      </w:pPr>
      <w:r>
        <w:t xml:space="preserve">        {"phone", phone},</w:t>
      </w:r>
    </w:p>
    <w:p w14:paraId="20960176" w14:textId="77777777" w:rsidR="00CD358E" w:rsidRDefault="00214C83">
      <w:pPr>
        <w:pStyle w:val="SourceCode"/>
      </w:pPr>
      <w:r>
        <w:t xml:space="preserve">        {"phone_problem", problems-&gt;phone_problem},</w:t>
      </w:r>
    </w:p>
    <w:p w14:paraId="35C2D586" w14:textId="77777777" w:rsidR="00CD358E" w:rsidRDefault="00214C83">
      <w:pPr>
        <w:pStyle w:val="SourceCode"/>
      </w:pPr>
      <w:r>
        <w:t xml:space="preserve">    };</w:t>
      </w:r>
    </w:p>
    <w:p w14:paraId="0E863E5D" w14:textId="77777777" w:rsidR="00CD358E" w:rsidRDefault="00214C83">
      <w:pPr>
        <w:pStyle w:val="SourceCode"/>
      </w:pPr>
      <w:r>
        <w:t xml:space="preserve">    struct PageData page_data = {fields, sizeof fields / sizeof fields[0],</w:t>
      </w:r>
    </w:p>
    <w:p w14:paraId="4F13309A" w14:textId="77777777" w:rsidR="00CD358E" w:rsidRDefault="00214C83">
      <w:pPr>
        <w:pStyle w:val="SourceCode"/>
      </w:pPr>
      <w:r>
        <w:t xml:space="preserve">                                 NULL, 0};</w:t>
      </w:r>
    </w:p>
    <w:p w14:paraId="2E3C7457" w14:textId="77777777" w:rsidR="00CD358E" w:rsidRDefault="00214C83">
      <w:pPr>
        <w:pStyle w:val="SourceCode"/>
      </w:pPr>
      <w:r>
        <w:t xml:space="preserve">    return send_page(request, status, request-&gt;templates-&gt;contact_form,</w:t>
      </w:r>
    </w:p>
    <w:p w14:paraId="6047F2C3" w14:textId="77777777" w:rsidR="00CD358E" w:rsidRDefault="00214C83">
      <w:pPr>
        <w:pStyle w:val="SourceCode"/>
      </w:pPr>
      <w:r>
        <w:t xml:space="preserve">                     &amp;page_data);</w:t>
      </w:r>
    </w:p>
    <w:p w14:paraId="433915C8" w14:textId="77777777" w:rsidR="00CD358E" w:rsidRDefault="00214C83">
      <w:pPr>
        <w:pStyle w:val="SourceCode"/>
      </w:pPr>
      <w:r>
        <w:t>}</w:t>
      </w:r>
    </w:p>
    <w:p w14:paraId="00056590" w14:textId="77777777" w:rsidR="00CD358E" w:rsidRDefault="00CD358E">
      <w:pPr>
        <w:pStyle w:val="SourceCode"/>
      </w:pPr>
    </w:p>
    <w:p w14:paraId="6A15F8DC" w14:textId="77777777" w:rsidR="00CD358E" w:rsidRDefault="00214C83">
      <w:pPr>
        <w:pStyle w:val="SourceCode"/>
      </w:pPr>
      <w:r>
        <w:t>// The form again, with "Not saved: " and status_message's words for the</w:t>
      </w:r>
    </w:p>
    <w:p w14:paraId="67F90EED" w14:textId="77777777" w:rsidR="00CD358E" w:rsidRDefault="00214C83">
      <w:pPr>
        <w:pStyle w:val="SourceCode"/>
      </w:pPr>
      <w:r>
        <w:t>// status, Chapter 5's words, and no problem under any box: a 409 or a 503</w:t>
      </w:r>
    </w:p>
    <w:p w14:paraId="58BE7D3A" w14:textId="77777777" w:rsidR="00CD358E" w:rsidRDefault="00214C83">
      <w:pPr>
        <w:pStyle w:val="SourceCode"/>
      </w:pPr>
      <w:r>
        <w:t>// is about the whole form.</w:t>
      </w:r>
    </w:p>
    <w:p w14:paraId="1ED6FFD3" w14:textId="77777777" w:rsidR="00CD358E" w:rsidRDefault="00214C83">
      <w:pPr>
        <w:pStyle w:val="SourceCode"/>
      </w:pPr>
      <w:r>
        <w:t>static enum MHD_Result send_refused_form(const struct Request *request,</w:t>
      </w:r>
    </w:p>
    <w:p w14:paraId="39210EC1" w14:textId="77777777" w:rsidR="00CD358E" w:rsidRDefault="00214C83">
      <w:pPr>
        <w:pStyle w:val="SourceCode"/>
      </w:pPr>
      <w:r>
        <w:t xml:space="preserve">                                         unsigned int status_code,</w:t>
      </w:r>
    </w:p>
    <w:p w14:paraId="443FD86E" w14:textId="77777777" w:rsidR="00CD358E" w:rsidRDefault="00214C83">
      <w:pPr>
        <w:pStyle w:val="SourceCode"/>
      </w:pPr>
      <w:r>
        <w:t xml:space="preserve">                                         enum ContactStatus status,</w:t>
      </w:r>
    </w:p>
    <w:p w14:paraId="605ED764" w14:textId="77777777" w:rsidR="00CD358E" w:rsidRDefault="00214C83">
      <w:pPr>
        <w:pStyle w:val="SourceCode"/>
      </w:pPr>
      <w:r>
        <w:t xml:space="preserve">                                         const char *problem,</w:t>
      </w:r>
    </w:p>
    <w:p w14:paraId="3179F298" w14:textId="77777777" w:rsidR="00CD358E" w:rsidRDefault="00214C83">
      <w:pPr>
        <w:pStyle w:val="SourceCode"/>
      </w:pPr>
      <w:r>
        <w:t xml:space="preserve">                                         const char *full_name,</w:t>
      </w:r>
    </w:p>
    <w:p w14:paraId="2E5C6DD6" w14:textId="77777777" w:rsidR="00CD358E" w:rsidRDefault="00214C83">
      <w:pPr>
        <w:pStyle w:val="SourceCode"/>
      </w:pPr>
      <w:r>
        <w:t xml:space="preserve">                                         const char *email, const char *phone)</w:t>
      </w:r>
    </w:p>
    <w:p w14:paraId="2AEE828F" w14:textId="77777777" w:rsidR="00CD358E" w:rsidRDefault="00214C83">
      <w:pPr>
        <w:pStyle w:val="SourceCode"/>
      </w:pPr>
      <w:r>
        <w:t>{</w:t>
      </w:r>
    </w:p>
    <w:p w14:paraId="1B137D4C" w14:textId="77777777" w:rsidR="00CD358E" w:rsidRDefault="00214C83">
      <w:pPr>
        <w:pStyle w:val="SourceCode"/>
      </w:pPr>
      <w:r>
        <w:t xml:space="preserve">    char words[PROBLEM_SIZE];</w:t>
      </w:r>
    </w:p>
    <w:p w14:paraId="55BA7BD0" w14:textId="77777777" w:rsidR="00CD358E" w:rsidRDefault="00214C83">
      <w:pPr>
        <w:pStyle w:val="SourceCode"/>
      </w:pPr>
      <w:r>
        <w:t xml:space="preserve">    status_message(status, problem, words, sizeof words);</w:t>
      </w:r>
    </w:p>
    <w:p w14:paraId="6E2CC508" w14:textId="77777777" w:rsidR="00CD358E" w:rsidRDefault="00214C83">
      <w:pPr>
        <w:pStyle w:val="SourceCode"/>
      </w:pPr>
      <w:r>
        <w:t xml:space="preserve">    char notice[PROBLEM_SIZE + 16];</w:t>
      </w:r>
    </w:p>
    <w:p w14:paraId="468FC861" w14:textId="77777777" w:rsidR="00CD358E" w:rsidRDefault="00214C83">
      <w:pPr>
        <w:pStyle w:val="SourceCode"/>
      </w:pPr>
      <w:r>
        <w:t xml:space="preserve">    snprintf(notice, sizeof notice, "Not saved: %s", words);</w:t>
      </w:r>
    </w:p>
    <w:p w14:paraId="1507107A" w14:textId="77777777" w:rsidR="00CD358E" w:rsidRDefault="00214C83">
      <w:pPr>
        <w:pStyle w:val="SourceCode"/>
      </w:pPr>
      <w:r>
        <w:t xml:space="preserve">    struct FieldProblems no_problems = {"", "", ""};</w:t>
      </w:r>
    </w:p>
    <w:p w14:paraId="4B0FC6A0" w14:textId="77777777" w:rsidR="00CD358E" w:rsidRDefault="00214C83">
      <w:pPr>
        <w:pStyle w:val="SourceCode"/>
      </w:pPr>
      <w:r>
        <w:t xml:space="preserve">    return send_form(request, status_code, notice, full_name, email, phone,</w:t>
      </w:r>
    </w:p>
    <w:p w14:paraId="3743CBB5" w14:textId="77777777" w:rsidR="00CD358E" w:rsidRDefault="00214C83">
      <w:pPr>
        <w:pStyle w:val="SourceCode"/>
      </w:pPr>
      <w:r>
        <w:t xml:space="preserve">                     &amp;no_problems);</w:t>
      </w:r>
    </w:p>
    <w:p w14:paraId="3EEAA197" w14:textId="77777777" w:rsidR="00CD358E" w:rsidRDefault="00214C83">
      <w:pPr>
        <w:pStyle w:val="SourceCode"/>
      </w:pPr>
      <w:r>
        <w:t>}</w:t>
      </w:r>
    </w:p>
    <w:p w14:paraId="4A45F898" w14:textId="77777777" w:rsidR="00CD358E" w:rsidRDefault="00CD358E">
      <w:pPr>
        <w:pStyle w:val="SourceCode"/>
      </w:pPr>
    </w:p>
    <w:p w14:paraId="795EB7C8" w14:textId="77777777" w:rsidR="00CD358E" w:rsidRDefault="00214C83">
      <w:pPr>
        <w:pStyle w:val="SourceCode"/>
      </w:pPr>
      <w:r>
        <w:t>// Remember, validate_contact gives NULL when the values pass, shown as "".</w:t>
      </w:r>
    </w:p>
    <w:p w14:paraId="41BD6852" w14:textId="77777777" w:rsidR="00CD358E" w:rsidRDefault="00214C83">
      <w:pPr>
        <w:pStyle w:val="SourceCode"/>
      </w:pPr>
      <w:r>
        <w:t>static const char *problem_text(const char *problem)</w:t>
      </w:r>
    </w:p>
    <w:p w14:paraId="1A57E496" w14:textId="77777777" w:rsidR="00CD358E" w:rsidRDefault="00214C83">
      <w:pPr>
        <w:pStyle w:val="SourceCode"/>
      </w:pPr>
      <w:r>
        <w:t>{</w:t>
      </w:r>
    </w:p>
    <w:p w14:paraId="38E91D51" w14:textId="77777777" w:rsidR="00CD358E" w:rsidRDefault="00214C83">
      <w:pPr>
        <w:pStyle w:val="SourceCode"/>
      </w:pPr>
      <w:r>
        <w:t xml:space="preserve">    if (problem == NULL) {</w:t>
      </w:r>
    </w:p>
    <w:p w14:paraId="6216898F" w14:textId="77777777" w:rsidR="00CD358E" w:rsidRDefault="00214C83">
      <w:pPr>
        <w:pStyle w:val="SourceCode"/>
      </w:pPr>
      <w:r>
        <w:t xml:space="preserve">        return "";</w:t>
      </w:r>
    </w:p>
    <w:p w14:paraId="15A82AB0" w14:textId="77777777" w:rsidR="00CD358E" w:rsidRDefault="00214C83">
      <w:pPr>
        <w:pStyle w:val="SourceCode"/>
      </w:pPr>
      <w:r>
        <w:t xml:space="preserve">    }</w:t>
      </w:r>
    </w:p>
    <w:p w14:paraId="6F7A5F73" w14:textId="77777777" w:rsidR="00CD358E" w:rsidRDefault="00214C83">
      <w:pPr>
        <w:pStyle w:val="SourceCode"/>
      </w:pPr>
      <w:r>
        <w:t xml:space="preserve">    return problem;</w:t>
      </w:r>
    </w:p>
    <w:p w14:paraId="44ACC3DA" w14:textId="77777777" w:rsidR="00CD358E" w:rsidRDefault="00214C83">
      <w:pPr>
        <w:pStyle w:val="SourceCode"/>
      </w:pPr>
      <w:r>
        <w:t>}</w:t>
      </w:r>
    </w:p>
    <w:p w14:paraId="32E24C73" w14:textId="77777777" w:rsidR="00CD358E" w:rsidRDefault="00CD358E">
      <w:pPr>
        <w:pStyle w:val="SourceCode"/>
      </w:pPr>
    </w:p>
    <w:p w14:paraId="2E9BB1D8" w14:textId="77777777" w:rsidR="00CD358E" w:rsidRDefault="00214C83">
      <w:pPr>
        <w:pStyle w:val="SourceCode"/>
      </w:pPr>
      <w:r>
        <w:t>// Your Chapter 5 validate_contact stops at the first problem it finds, so</w:t>
      </w:r>
    </w:p>
    <w:p w14:paraId="26026BAF" w14:textId="77777777" w:rsidR="00CD358E" w:rsidRDefault="00214C83">
      <w:pPr>
        <w:pStyle w:val="SourceCode"/>
      </w:pPr>
      <w:r>
        <w:t>// check_each_field asks it about one field at a time: the other two fields</w:t>
      </w:r>
    </w:p>
    <w:p w14:paraId="45E9E59A" w14:textId="77777777" w:rsidR="00CD358E" w:rsidRDefault="00214C83">
      <w:pPr>
        <w:pStyle w:val="SourceCode"/>
      </w:pPr>
      <w:r>
        <w:t>// get values it always accepts, so a problem it reports belongs to the</w:t>
      </w:r>
    </w:p>
    <w:p w14:paraId="391A144C" w14:textId="77777777" w:rsidR="00CD358E" w:rsidRDefault="00214C83">
      <w:pPr>
        <w:pStyle w:val="SourceCode"/>
      </w:pPr>
      <w:r>
        <w:t>// field asked about. An empty phone is still no phone.</w:t>
      </w:r>
    </w:p>
    <w:p w14:paraId="388968CC" w14:textId="77777777" w:rsidR="00CD358E" w:rsidRDefault="00214C83">
      <w:pPr>
        <w:pStyle w:val="SourceCode"/>
      </w:pPr>
      <w:r>
        <w:t>static void check_each_field(const char *full_name, const char *email,</w:t>
      </w:r>
    </w:p>
    <w:p w14:paraId="0A863500" w14:textId="77777777" w:rsidR="00CD358E" w:rsidRDefault="00214C83">
      <w:pPr>
        <w:pStyle w:val="SourceCode"/>
      </w:pPr>
      <w:r>
        <w:t xml:space="preserve">                            const char *phone,</w:t>
      </w:r>
    </w:p>
    <w:p w14:paraId="59AC0123" w14:textId="77777777" w:rsidR="00CD358E" w:rsidRDefault="00214C83">
      <w:pPr>
        <w:pStyle w:val="SourceCode"/>
      </w:pPr>
      <w:r>
        <w:t xml:space="preserve">                            struct FieldProblems *problems)</w:t>
      </w:r>
    </w:p>
    <w:p w14:paraId="36B48823" w14:textId="77777777" w:rsidR="00CD358E" w:rsidRDefault="00214C83">
      <w:pPr>
        <w:pStyle w:val="SourceCode"/>
      </w:pPr>
      <w:r>
        <w:t>{</w:t>
      </w:r>
    </w:p>
    <w:p w14:paraId="46D77A2F" w14:textId="77777777" w:rsidR="00CD358E" w:rsidRDefault="00214C83">
      <w:pPr>
        <w:pStyle w:val="SourceCode"/>
      </w:pPr>
      <w:r>
        <w:t xml:space="preserve">    problems-&gt;name_problem =</w:t>
      </w:r>
    </w:p>
    <w:p w14:paraId="53774440" w14:textId="77777777" w:rsidR="00CD358E" w:rsidRDefault="00214C83">
      <w:pPr>
        <w:pStyle w:val="SourceCode"/>
      </w:pPr>
      <w:r>
        <w:t xml:space="preserve">        problem_text(validate_contact(full_name, ACCEPTED_EMAIL, ""));</w:t>
      </w:r>
    </w:p>
    <w:p w14:paraId="218229A9" w14:textId="77777777" w:rsidR="00CD358E" w:rsidRDefault="00214C83">
      <w:pPr>
        <w:pStyle w:val="SourceCode"/>
      </w:pPr>
      <w:r>
        <w:t xml:space="preserve">    problems-&gt;email_problem =</w:t>
      </w:r>
    </w:p>
    <w:p w14:paraId="19850D24" w14:textId="77777777" w:rsidR="00CD358E" w:rsidRDefault="00214C83">
      <w:pPr>
        <w:pStyle w:val="SourceCode"/>
      </w:pPr>
      <w:r>
        <w:t xml:space="preserve">        problem_text(validate_contact(ACCEPTED_NAME, email, ""));</w:t>
      </w:r>
    </w:p>
    <w:p w14:paraId="2055E244" w14:textId="77777777" w:rsidR="00CD358E" w:rsidRDefault="00214C83">
      <w:pPr>
        <w:pStyle w:val="SourceCode"/>
      </w:pPr>
      <w:r>
        <w:t xml:space="preserve">    problems-&gt;phone_problem = problem_text(</w:t>
      </w:r>
    </w:p>
    <w:p w14:paraId="19D6096C" w14:textId="77777777" w:rsidR="00CD358E" w:rsidRDefault="00214C83">
      <w:pPr>
        <w:pStyle w:val="SourceCode"/>
      </w:pPr>
      <w:r>
        <w:t xml:space="preserve">        validate_contact(ACCEPTED_NAME, ACCEPTED_EMAIL, phone));</w:t>
      </w:r>
    </w:p>
    <w:p w14:paraId="433428FC" w14:textId="77777777" w:rsidR="00CD358E" w:rsidRDefault="00214C83">
      <w:pPr>
        <w:pStyle w:val="SourceCode"/>
      </w:pPr>
      <w:r>
        <w:t>}</w:t>
      </w:r>
    </w:p>
    <w:p w14:paraId="43152097" w14:textId="77777777" w:rsidR="00CD358E" w:rsidRDefault="00CD358E">
      <w:pPr>
        <w:pStyle w:val="SourceCode"/>
      </w:pPr>
    </w:p>
    <w:p w14:paraId="1C9020EB" w14:textId="77777777" w:rsidR="00CD358E" w:rsidRDefault="00214C83">
      <w:pPr>
        <w:pStyle w:val="SourceCode"/>
      </w:pPr>
      <w:r>
        <w:t>// true when any field has a problem, false when every field passed.</w:t>
      </w:r>
    </w:p>
    <w:p w14:paraId="604B859A" w14:textId="77777777" w:rsidR="00CD358E" w:rsidRDefault="00214C83">
      <w:pPr>
        <w:pStyle w:val="SourceCode"/>
      </w:pPr>
      <w:r>
        <w:t>static bool has_problem(const struct FieldProblems *problems)</w:t>
      </w:r>
    </w:p>
    <w:p w14:paraId="4C51418E" w14:textId="77777777" w:rsidR="00CD358E" w:rsidRDefault="00214C83">
      <w:pPr>
        <w:pStyle w:val="SourceCode"/>
      </w:pPr>
      <w:r>
        <w:t>{</w:t>
      </w:r>
    </w:p>
    <w:p w14:paraId="644CD1E8" w14:textId="77777777" w:rsidR="00CD358E" w:rsidRDefault="00214C83">
      <w:pPr>
        <w:pStyle w:val="SourceCode"/>
      </w:pPr>
      <w:r>
        <w:t xml:space="preserve">    return problems-&gt;name_problem[0] != '\0' ||</w:t>
      </w:r>
    </w:p>
    <w:p w14:paraId="721D8BA4" w14:textId="77777777" w:rsidR="00CD358E" w:rsidRDefault="00214C83">
      <w:pPr>
        <w:pStyle w:val="SourceCode"/>
      </w:pPr>
      <w:r>
        <w:t xml:space="preserve">           problems-&gt;email_problem[0] != '\0' ||</w:t>
      </w:r>
    </w:p>
    <w:p w14:paraId="72831507" w14:textId="77777777" w:rsidR="00CD358E" w:rsidRDefault="00214C83">
      <w:pPr>
        <w:pStyle w:val="SourceCode"/>
      </w:pPr>
      <w:r>
        <w:t xml:space="preserve">           problems-&gt;phone_problem[0] != '\0';</w:t>
      </w:r>
    </w:p>
    <w:p w14:paraId="29CA9086" w14:textId="77777777" w:rsidR="00CD358E" w:rsidRDefault="00214C83">
      <w:pPr>
        <w:pStyle w:val="SourceCode"/>
      </w:pPr>
      <w:r>
        <w:t>}</w:t>
      </w:r>
    </w:p>
    <w:p w14:paraId="5B173C92" w14:textId="77777777" w:rsidR="00CD358E" w:rsidRDefault="00CD358E">
      <w:pPr>
        <w:pStyle w:val="SourceCode"/>
      </w:pPr>
    </w:p>
    <w:p w14:paraId="257B895A" w14:textId="77777777" w:rsidR="00CD358E" w:rsidRDefault="00214C83">
      <w:pPr>
        <w:pStyle w:val="SourceCode"/>
      </w:pPr>
      <w:r>
        <w:t>// Remember, libmicrohttpd's post processor calls keep_form_field for each</w:t>
      </w:r>
    </w:p>
    <w:p w14:paraId="0F511325" w14:textId="77777777" w:rsidR="00CD358E" w:rsidRDefault="00214C83">
      <w:pPr>
        <w:pStyle w:val="SourceCode"/>
      </w:pPr>
      <w:r>
        <w:t>// piece of each value it decodes from a form's body: key is the field's</w:t>
      </w:r>
    </w:p>
    <w:p w14:paraId="345836ED" w14:textId="77777777" w:rsidR="00CD358E" w:rsidRDefault="00214C83">
      <w:pPr>
        <w:pStyle w:val="SourceCode"/>
      </w:pPr>
      <w:r>
        <w:t>// name, value_piece the piece, offset where the piece starts in the value,</w:t>
      </w:r>
    </w:p>
    <w:p w14:paraId="373FFCB0" w14:textId="77777777" w:rsidR="00CD358E" w:rsidRDefault="00214C83">
      <w:pPr>
        <w:pStyle w:val="SourceCode"/>
      </w:pPr>
      <w:r>
        <w:t>// and size its length. A new value starts at offset 0. A field sent twice</w:t>
      </w:r>
    </w:p>
    <w:p w14:paraId="2CCDB691" w14:textId="77777777" w:rsidR="00CD358E" w:rsidRDefault="00214C83">
      <w:pPr>
        <w:pStyle w:val="SourceCode"/>
      </w:pPr>
      <w:r>
        <w:t>// keeps its first value, and a field this form does not use is skipped</w:t>
      </w:r>
    </w:p>
    <w:p w14:paraId="6AE1AF37" w14:textId="77777777" w:rsidR="00CD358E" w:rsidRDefault="00214C83">
      <w:pPr>
        <w:pStyle w:val="SourceCode"/>
      </w:pPr>
      <w:r>
        <w:t>// (Lesson 8.4's Basic).</w:t>
      </w:r>
    </w:p>
    <w:p w14:paraId="6F0BC950" w14:textId="77777777" w:rsidR="00CD358E" w:rsidRDefault="00214C83">
      <w:pPr>
        <w:pStyle w:val="SourceCode"/>
      </w:pPr>
      <w:r>
        <w:t>static enum MHD_Result keep_form_field(void *form_record,</w:t>
      </w:r>
    </w:p>
    <w:p w14:paraId="3236F77A" w14:textId="77777777" w:rsidR="00CD358E" w:rsidRDefault="00214C83">
      <w:pPr>
        <w:pStyle w:val="SourceCode"/>
      </w:pPr>
      <w:r>
        <w:t xml:space="preserve">                                       enum MHD_ValueKind value_kind,</w:t>
      </w:r>
    </w:p>
    <w:p w14:paraId="01C0CF14" w14:textId="77777777" w:rsidR="00CD358E" w:rsidRDefault="00214C83">
      <w:pPr>
        <w:pStyle w:val="SourceCode"/>
      </w:pPr>
      <w:r>
        <w:t xml:space="preserve">                                       const char *key, const char *filename,</w:t>
      </w:r>
    </w:p>
    <w:p w14:paraId="5CD4D7E1" w14:textId="77777777" w:rsidR="00CD358E" w:rsidRDefault="00214C83">
      <w:pPr>
        <w:pStyle w:val="SourceCode"/>
      </w:pPr>
      <w:r>
        <w:t xml:space="preserve">                                       const char *content_type,</w:t>
      </w:r>
    </w:p>
    <w:p w14:paraId="6C6AB39F" w14:textId="77777777" w:rsidR="00CD358E" w:rsidRDefault="00214C83">
      <w:pPr>
        <w:pStyle w:val="SourceCode"/>
      </w:pPr>
      <w:r>
        <w:t xml:space="preserve">                                       const char *transfer_encoding,</w:t>
      </w:r>
    </w:p>
    <w:p w14:paraId="5479C648" w14:textId="77777777" w:rsidR="00CD358E" w:rsidRDefault="00214C83">
      <w:pPr>
        <w:pStyle w:val="SourceCode"/>
      </w:pPr>
      <w:r>
        <w:t xml:space="preserve">                                       const char *value_piece, uint64_t offset,</w:t>
      </w:r>
    </w:p>
    <w:p w14:paraId="5EB8AB2B" w14:textId="77777777" w:rsidR="00CD358E" w:rsidRDefault="00214C83">
      <w:pPr>
        <w:pStyle w:val="SourceCode"/>
      </w:pPr>
      <w:r>
        <w:t xml:space="preserve">                                       size_t size)</w:t>
      </w:r>
    </w:p>
    <w:p w14:paraId="6D8B89DA" w14:textId="77777777" w:rsidR="00CD358E" w:rsidRDefault="00214C83">
      <w:pPr>
        <w:pStyle w:val="SourceCode"/>
      </w:pPr>
      <w:r>
        <w:t>{</w:t>
      </w:r>
    </w:p>
    <w:p w14:paraId="1D346C5B" w14:textId="77777777" w:rsidR="00CD358E" w:rsidRDefault="00214C83">
      <w:pPr>
        <w:pStyle w:val="SourceCode"/>
      </w:pPr>
      <w:r>
        <w:t xml:space="preserve">    (void) value_kind;</w:t>
      </w:r>
    </w:p>
    <w:p w14:paraId="7F2D91C8" w14:textId="77777777" w:rsidR="00CD358E" w:rsidRDefault="00214C83">
      <w:pPr>
        <w:pStyle w:val="SourceCode"/>
      </w:pPr>
      <w:r>
        <w:t xml:space="preserve">    (void) filename;</w:t>
      </w:r>
    </w:p>
    <w:p w14:paraId="123EA4BD" w14:textId="77777777" w:rsidR="00CD358E" w:rsidRDefault="00214C83">
      <w:pPr>
        <w:pStyle w:val="SourceCode"/>
      </w:pPr>
      <w:r>
        <w:t xml:space="preserve">    (void) content_type;</w:t>
      </w:r>
    </w:p>
    <w:p w14:paraId="08429C8A" w14:textId="77777777" w:rsidR="00CD358E" w:rsidRDefault="00214C83">
      <w:pPr>
        <w:pStyle w:val="SourceCode"/>
      </w:pPr>
      <w:r>
        <w:t xml:space="preserve">    (void) transfer_encoding;</w:t>
      </w:r>
    </w:p>
    <w:p w14:paraId="7E7BFE3F" w14:textId="77777777" w:rsidR="00CD358E" w:rsidRDefault="00214C83">
      <w:pPr>
        <w:pStyle w:val="SourceCode"/>
      </w:pPr>
      <w:r>
        <w:t xml:space="preserve">    struct ContactForm *form = form_record;</w:t>
      </w:r>
    </w:p>
    <w:p w14:paraId="75D5A5DA" w14:textId="77777777" w:rsidR="00CD358E" w:rsidRDefault="00214C83">
      <w:pPr>
        <w:pStyle w:val="SourceCode"/>
      </w:pPr>
      <w:r>
        <w:t xml:space="preserve">    if (offset == 0) {</w:t>
      </w:r>
    </w:p>
    <w:p w14:paraId="20489CD9" w14:textId="77777777" w:rsidR="00CD358E" w:rsidRDefault="00214C83">
      <w:pPr>
        <w:pStyle w:val="SourceCode"/>
      </w:pPr>
      <w:r>
        <w:t xml:space="preserve">        struct FormField *field = NULL;</w:t>
      </w:r>
    </w:p>
    <w:p w14:paraId="1CB60607" w14:textId="77777777" w:rsidR="00CD358E" w:rsidRDefault="00214C83">
      <w:pPr>
        <w:pStyle w:val="SourceCode"/>
      </w:pPr>
      <w:r>
        <w:t xml:space="preserve">        if (strcmp(key, "name") == 0) {</w:t>
      </w:r>
    </w:p>
    <w:p w14:paraId="0E12022E" w14:textId="77777777" w:rsidR="00CD358E" w:rsidRDefault="00214C83">
      <w:pPr>
        <w:pStyle w:val="SourceCode"/>
      </w:pPr>
      <w:r>
        <w:t xml:space="preserve">            field = &amp;form-&gt;full_name;</w:t>
      </w:r>
    </w:p>
    <w:p w14:paraId="63EA44B3" w14:textId="77777777" w:rsidR="00CD358E" w:rsidRDefault="00214C83">
      <w:pPr>
        <w:pStyle w:val="SourceCode"/>
      </w:pPr>
      <w:r>
        <w:t xml:space="preserve">        } else if (strcmp(key, "email") == 0) {</w:t>
      </w:r>
    </w:p>
    <w:p w14:paraId="2D5A6464" w14:textId="77777777" w:rsidR="00CD358E" w:rsidRDefault="00214C83">
      <w:pPr>
        <w:pStyle w:val="SourceCode"/>
      </w:pPr>
      <w:r>
        <w:t xml:space="preserve">            field = &amp;form-&gt;email;</w:t>
      </w:r>
    </w:p>
    <w:p w14:paraId="7FCA103D" w14:textId="77777777" w:rsidR="00CD358E" w:rsidRDefault="00214C83">
      <w:pPr>
        <w:pStyle w:val="SourceCode"/>
      </w:pPr>
      <w:r>
        <w:t xml:space="preserve">        } else if (strcmp(key, "phone") == 0) {</w:t>
      </w:r>
    </w:p>
    <w:p w14:paraId="05DDF20B" w14:textId="77777777" w:rsidR="00CD358E" w:rsidRDefault="00214C83">
      <w:pPr>
        <w:pStyle w:val="SourceCode"/>
      </w:pPr>
      <w:r>
        <w:t xml:space="preserve">            field = &amp;form-&gt;phone;</w:t>
      </w:r>
    </w:p>
    <w:p w14:paraId="2E9B4978" w14:textId="77777777" w:rsidR="00CD358E" w:rsidRDefault="00214C83">
      <w:pPr>
        <w:pStyle w:val="SourceCode"/>
      </w:pPr>
      <w:r>
        <w:t xml:space="preserve">        }</w:t>
      </w:r>
    </w:p>
    <w:p w14:paraId="165E4049" w14:textId="77777777" w:rsidR="00CD358E" w:rsidRDefault="00214C83">
      <w:pPr>
        <w:pStyle w:val="SourceCode"/>
      </w:pPr>
      <w:r>
        <w:t xml:space="preserve">        // libmicrohttpd may hand over a value's first piece empty, then its</w:t>
      </w:r>
    </w:p>
    <w:p w14:paraId="38D4F322" w14:textId="77777777" w:rsidR="00CD358E" w:rsidRDefault="00214C83">
      <w:pPr>
        <w:pStyle w:val="SourceCode"/>
      </w:pPr>
      <w:r>
        <w:t xml:space="preserve">        // text, both at offset 0, when the value arrives in more than one</w:t>
      </w:r>
    </w:p>
    <w:p w14:paraId="5C80252F" w14:textId="77777777" w:rsidR="00CD358E" w:rsidRDefault="00214C83">
      <w:pPr>
        <w:pStyle w:val="SourceCode"/>
      </w:pPr>
      <w:r>
        <w:t xml:space="preserve">        // write. A second offset 0 for the field that is arriving, with</w:t>
      </w:r>
    </w:p>
    <w:p w14:paraId="3B1F6101" w14:textId="77777777" w:rsidR="00CD358E" w:rsidRDefault="00214C83">
      <w:pPr>
        <w:pStyle w:val="SourceCode"/>
      </w:pPr>
      <w:r>
        <w:t xml:space="preserve">        // nothing kept yet, is the same value, so it stays the arriving one;</w:t>
      </w:r>
    </w:p>
    <w:p w14:paraId="3DD9308A" w14:textId="77777777" w:rsidR="00CD358E" w:rsidRDefault="00214C83">
      <w:pPr>
        <w:pStyle w:val="SourceCode"/>
      </w:pPr>
      <w:r>
        <w:t xml:space="preserve">        // anything else at offset 0 is a new value.</w:t>
      </w:r>
    </w:p>
    <w:p w14:paraId="5027FB6B" w14:textId="77777777" w:rsidR="00CD358E" w:rsidRDefault="00214C83">
      <w:pPr>
        <w:pStyle w:val="SourceCode"/>
      </w:pPr>
      <w:r>
        <w:t xml:space="preserve">        bool same_value = field != NULL &amp;&amp; field == form-&gt;arriving &amp;&amp;</w:t>
      </w:r>
    </w:p>
    <w:p w14:paraId="28E5172E" w14:textId="77777777" w:rsidR="00CD358E" w:rsidRDefault="00214C83">
      <w:pPr>
        <w:pStyle w:val="SourceCode"/>
      </w:pPr>
      <w:r>
        <w:t xml:space="preserve">                          field-&gt;length == 0;</w:t>
      </w:r>
    </w:p>
    <w:p w14:paraId="77B71B58" w14:textId="77777777" w:rsidR="00CD358E" w:rsidRDefault="00214C83">
      <w:pPr>
        <w:pStyle w:val="SourceCode"/>
      </w:pPr>
      <w:r>
        <w:t xml:space="preserve">        if (!same_value) {</w:t>
      </w:r>
    </w:p>
    <w:p w14:paraId="46A104CA" w14:textId="77777777" w:rsidR="00CD358E" w:rsidRDefault="00214C83">
      <w:pPr>
        <w:pStyle w:val="SourceCode"/>
      </w:pPr>
      <w:r>
        <w:t xml:space="preserve">            form-&gt;arriving = NULL;</w:t>
      </w:r>
    </w:p>
    <w:p w14:paraId="2A41A31C" w14:textId="77777777" w:rsidR="00CD358E" w:rsidRDefault="00214C83">
      <w:pPr>
        <w:pStyle w:val="SourceCode"/>
      </w:pPr>
      <w:r>
        <w:t xml:space="preserve">            if (field != NULL &amp;&amp; !field-&gt;received) {</w:t>
      </w:r>
    </w:p>
    <w:p w14:paraId="331B27F7" w14:textId="77777777" w:rsidR="00CD358E" w:rsidRDefault="00214C83">
      <w:pPr>
        <w:pStyle w:val="SourceCode"/>
      </w:pPr>
      <w:r>
        <w:t xml:space="preserve">                field-&gt;received = true;</w:t>
      </w:r>
    </w:p>
    <w:p w14:paraId="33D8EA73" w14:textId="77777777" w:rsidR="00CD358E" w:rsidRDefault="00214C83">
      <w:pPr>
        <w:pStyle w:val="SourceCode"/>
      </w:pPr>
      <w:r>
        <w:t xml:space="preserve">                form-&gt;arriving = field;</w:t>
      </w:r>
    </w:p>
    <w:p w14:paraId="23A70EB4" w14:textId="77777777" w:rsidR="00CD358E" w:rsidRDefault="00214C83">
      <w:pPr>
        <w:pStyle w:val="SourceCode"/>
      </w:pPr>
      <w:r>
        <w:t xml:space="preserve">            }</w:t>
      </w:r>
    </w:p>
    <w:p w14:paraId="5AEBC975" w14:textId="77777777" w:rsidR="00CD358E" w:rsidRDefault="00214C83">
      <w:pPr>
        <w:pStyle w:val="SourceCode"/>
      </w:pPr>
      <w:r>
        <w:t xml:space="preserve">        }</w:t>
      </w:r>
    </w:p>
    <w:p w14:paraId="229C84F1" w14:textId="77777777" w:rsidR="00CD358E" w:rsidRDefault="00214C83">
      <w:pPr>
        <w:pStyle w:val="SourceCode"/>
      </w:pPr>
      <w:r>
        <w:t xml:space="preserve">    }</w:t>
      </w:r>
    </w:p>
    <w:p w14:paraId="69A4D98E" w14:textId="77777777" w:rsidR="00CD358E" w:rsidRDefault="00214C83">
      <w:pPr>
        <w:pStyle w:val="SourceCode"/>
      </w:pPr>
      <w:r>
        <w:t xml:space="preserve">    struct FormField *field = form-&gt;arriving;</w:t>
      </w:r>
    </w:p>
    <w:p w14:paraId="743B0BC7" w14:textId="77777777" w:rsidR="00CD358E" w:rsidRDefault="00214C83">
      <w:pPr>
        <w:pStyle w:val="SourceCode"/>
      </w:pPr>
      <w:r>
        <w:t xml:space="preserve">    if (field == NULL || field-&gt;length + size &gt; MAX_BODY_BYTES) {</w:t>
      </w:r>
    </w:p>
    <w:p w14:paraId="183FC06A" w14:textId="77777777" w:rsidR="00CD358E" w:rsidRDefault="00214C83">
      <w:pPr>
        <w:pStyle w:val="SourceCode"/>
      </w:pPr>
      <w:r>
        <w:t xml:space="preserve">        return MHD_YES;</w:t>
      </w:r>
    </w:p>
    <w:p w14:paraId="60C5645E" w14:textId="77777777" w:rsidR="00CD358E" w:rsidRDefault="00214C83">
      <w:pPr>
        <w:pStyle w:val="SourceCode"/>
      </w:pPr>
      <w:r>
        <w:t xml:space="preserve">    }</w:t>
      </w:r>
    </w:p>
    <w:p w14:paraId="0FA85D64" w14:textId="77777777" w:rsidR="00CD358E" w:rsidRDefault="00214C83">
      <w:pPr>
        <w:pStyle w:val="SourceCode"/>
      </w:pPr>
      <w:r>
        <w:t xml:space="preserve">    memcpy(&amp;field-&gt;field_text[field-&gt;length], value_piece, size);</w:t>
      </w:r>
    </w:p>
    <w:p w14:paraId="491386BE" w14:textId="77777777" w:rsidR="00CD358E" w:rsidRDefault="00214C83">
      <w:pPr>
        <w:pStyle w:val="SourceCode"/>
      </w:pPr>
      <w:r>
        <w:t xml:space="preserve">    field-&gt;length += size;</w:t>
      </w:r>
    </w:p>
    <w:p w14:paraId="0D24F075" w14:textId="77777777" w:rsidR="00CD358E" w:rsidRDefault="00214C83">
      <w:pPr>
        <w:pStyle w:val="SourceCode"/>
      </w:pPr>
      <w:r>
        <w:t xml:space="preserve">    field-&gt;field_text[field-&gt;length] = '\0';</w:t>
      </w:r>
    </w:p>
    <w:p w14:paraId="5D296C47" w14:textId="77777777" w:rsidR="00CD358E" w:rsidRDefault="00214C83">
      <w:pPr>
        <w:pStyle w:val="SourceCode"/>
      </w:pPr>
      <w:r>
        <w:t xml:space="preserve">    return MHD_YES;</w:t>
      </w:r>
    </w:p>
    <w:p w14:paraId="192BCD57" w14:textId="77777777" w:rsidR="00CD358E" w:rsidRDefault="00214C83">
      <w:pPr>
        <w:pStyle w:val="SourceCode"/>
      </w:pPr>
      <w:r>
        <w:t>}</w:t>
      </w:r>
    </w:p>
    <w:p w14:paraId="40714B83" w14:textId="77777777" w:rsidR="00CD358E" w:rsidRDefault="00CD358E">
      <w:pPr>
        <w:pStyle w:val="SourceCode"/>
      </w:pPr>
    </w:p>
    <w:p w14:paraId="556AB050" w14:textId="77777777" w:rsidR="00CD358E" w:rsidRDefault="00214C83">
      <w:pPr>
        <w:pStyle w:val="SourceCode"/>
      </w:pPr>
      <w:r>
        <w:t>// Remember, store statuses as HTTP statuses (Lesson 6.14).</w:t>
      </w:r>
    </w:p>
    <w:p w14:paraId="78FAD117" w14:textId="77777777" w:rsidR="00CD358E" w:rsidRDefault="00214C83">
      <w:pPr>
        <w:pStyle w:val="SourceCode"/>
      </w:pPr>
      <w:r>
        <w:t>static unsigned int http_status_for(enum ContactStatus status)</w:t>
      </w:r>
    </w:p>
    <w:p w14:paraId="49344C00" w14:textId="77777777" w:rsidR="00CD358E" w:rsidRDefault="00214C83">
      <w:pPr>
        <w:pStyle w:val="SourceCode"/>
      </w:pPr>
      <w:r>
        <w:t>{</w:t>
      </w:r>
    </w:p>
    <w:p w14:paraId="76548486" w14:textId="77777777" w:rsidR="00CD358E" w:rsidRDefault="00214C83">
      <w:pPr>
        <w:pStyle w:val="SourceCode"/>
      </w:pPr>
      <w:r>
        <w:t xml:space="preserve">    switch (status) {</w:t>
      </w:r>
    </w:p>
    <w:p w14:paraId="236CF16E" w14:textId="77777777" w:rsidR="00CD358E" w:rsidRDefault="00214C83">
      <w:pPr>
        <w:pStyle w:val="SourceCode"/>
      </w:pPr>
      <w:r>
        <w:t xml:space="preserve">    case INVALID_INPUT:</w:t>
      </w:r>
    </w:p>
    <w:p w14:paraId="2576E067" w14:textId="77777777" w:rsidR="00CD358E" w:rsidRDefault="00214C83">
      <w:pPr>
        <w:pStyle w:val="SourceCode"/>
      </w:pPr>
      <w:r>
        <w:t xml:space="preserve">        return 400;</w:t>
      </w:r>
    </w:p>
    <w:p w14:paraId="5C8BA848" w14:textId="77777777" w:rsidR="00CD358E" w:rsidRDefault="00214C83">
      <w:pPr>
        <w:pStyle w:val="SourceCode"/>
      </w:pPr>
      <w:r>
        <w:t xml:space="preserve">    case NOT_FOUND:</w:t>
      </w:r>
    </w:p>
    <w:p w14:paraId="74C3BC54" w14:textId="77777777" w:rsidR="00CD358E" w:rsidRDefault="00214C83">
      <w:pPr>
        <w:pStyle w:val="SourceCode"/>
      </w:pPr>
      <w:r>
        <w:t xml:space="preserve">        return 404;</w:t>
      </w:r>
    </w:p>
    <w:p w14:paraId="141CCB1E" w14:textId="77777777" w:rsidR="00CD358E" w:rsidRDefault="00214C83">
      <w:pPr>
        <w:pStyle w:val="SourceCode"/>
      </w:pPr>
      <w:r>
        <w:t xml:space="preserve">    case DUPLICATE_EMAIL:</w:t>
      </w:r>
    </w:p>
    <w:p w14:paraId="2FA90741" w14:textId="77777777" w:rsidR="00CD358E" w:rsidRDefault="00214C83">
      <w:pPr>
        <w:pStyle w:val="SourceCode"/>
      </w:pPr>
      <w:r>
        <w:t xml:space="preserve">        return 409;</w:t>
      </w:r>
    </w:p>
    <w:p w14:paraId="02881BCA" w14:textId="77777777" w:rsidR="00CD358E" w:rsidRDefault="00214C83">
      <w:pPr>
        <w:pStyle w:val="SourceCode"/>
      </w:pPr>
      <w:r>
        <w:t xml:space="preserve">    default:</w:t>
      </w:r>
    </w:p>
    <w:p w14:paraId="3A9EB953" w14:textId="77777777" w:rsidR="00CD358E" w:rsidRDefault="00214C83">
      <w:pPr>
        <w:pStyle w:val="SourceCode"/>
      </w:pPr>
      <w:r>
        <w:t xml:space="preserve">        return 500;</w:t>
      </w:r>
    </w:p>
    <w:p w14:paraId="76386DAF" w14:textId="77777777" w:rsidR="00CD358E" w:rsidRDefault="00214C83">
      <w:pPr>
        <w:pStyle w:val="SourceCode"/>
      </w:pPr>
      <w:r>
        <w:t xml:space="preserve">    }</w:t>
      </w:r>
    </w:p>
    <w:p w14:paraId="6DD4BCD2" w14:textId="77777777" w:rsidR="00CD358E" w:rsidRDefault="00214C83">
      <w:pPr>
        <w:pStyle w:val="SourceCode"/>
      </w:pPr>
      <w:r>
        <w:t>}</w:t>
      </w:r>
    </w:p>
    <w:p w14:paraId="155CB403" w14:textId="77777777" w:rsidR="00CD358E" w:rsidRDefault="00CD358E">
      <w:pPr>
        <w:pStyle w:val="SourceCode"/>
      </w:pPr>
    </w:p>
    <w:p w14:paraId="207283F9" w14:textId="77777777" w:rsidR="00CD358E" w:rsidRDefault="00214C83">
      <w:pPr>
        <w:pStyle w:val="SourceCode"/>
      </w:pPr>
      <w:r>
        <w:t>// Remember, parse_path_id returns the id in a path segment, or 0 when the</w:t>
      </w:r>
    </w:p>
    <w:p w14:paraId="643DB9BA" w14:textId="77777777" w:rsidR="00CD358E" w:rsidRDefault="00214C83">
      <w:pPr>
        <w:pStyle w:val="SourceCode"/>
      </w:pPr>
      <w:r>
        <w:t>// segment is not an id: Lesson 6.11's rules.</w:t>
      </w:r>
    </w:p>
    <w:p w14:paraId="2F0AFF58" w14:textId="77777777" w:rsidR="00CD358E" w:rsidRDefault="00214C83">
      <w:pPr>
        <w:pStyle w:val="SourceCode"/>
      </w:pPr>
      <w:r>
        <w:t>static int parse_path_id(const char *id_text)</w:t>
      </w:r>
    </w:p>
    <w:p w14:paraId="53F2A696" w14:textId="77777777" w:rsidR="00CD358E" w:rsidRDefault="00214C83">
      <w:pPr>
        <w:pStyle w:val="SourceCode"/>
      </w:pPr>
      <w:r>
        <w:t>{</w:t>
      </w:r>
    </w:p>
    <w:p w14:paraId="1EEDBD9C" w14:textId="77777777" w:rsidR="00CD358E" w:rsidRDefault="00214C83">
      <w:pPr>
        <w:pStyle w:val="SourceCode"/>
      </w:pPr>
      <w:r>
        <w:t xml:space="preserve">    size_t length = strlen(id_text);</w:t>
      </w:r>
    </w:p>
    <w:p w14:paraId="218FB97A" w14:textId="77777777" w:rsidR="00CD358E" w:rsidRDefault="00214C83">
      <w:pPr>
        <w:pStyle w:val="SourceCode"/>
      </w:pPr>
      <w:r>
        <w:t xml:space="preserve">    if (length == 0 || length &gt; ID_DIGITS_LIMIT || id_text[0] == '0') {</w:t>
      </w:r>
    </w:p>
    <w:p w14:paraId="21CB52D1" w14:textId="77777777" w:rsidR="00CD358E" w:rsidRDefault="00214C83">
      <w:pPr>
        <w:pStyle w:val="SourceCode"/>
      </w:pPr>
      <w:r>
        <w:t xml:space="preserve">        return 0;</w:t>
      </w:r>
    </w:p>
    <w:p w14:paraId="1034D912" w14:textId="77777777" w:rsidR="00CD358E" w:rsidRDefault="00214C83">
      <w:pPr>
        <w:pStyle w:val="SourceCode"/>
      </w:pPr>
      <w:r>
        <w:t xml:space="preserve">    }</w:t>
      </w:r>
    </w:p>
    <w:p w14:paraId="56784368" w14:textId="77777777" w:rsidR="00CD358E" w:rsidRDefault="00214C83">
      <w:pPr>
        <w:pStyle w:val="SourceCode"/>
      </w:pPr>
      <w:r>
        <w:t xml:space="preserve">    for (size_t position = 0; position &lt; length; position++) {</w:t>
      </w:r>
    </w:p>
    <w:p w14:paraId="5EBECBA4" w14:textId="77777777" w:rsidR="00CD358E" w:rsidRDefault="00214C83">
      <w:pPr>
        <w:pStyle w:val="SourceCode"/>
      </w:pPr>
      <w:r>
        <w:t xml:space="preserve">        if (strchr(DIGIT_CHARACTERS, id_text[position]) == NULL) {</w:t>
      </w:r>
    </w:p>
    <w:p w14:paraId="58972AC4" w14:textId="77777777" w:rsidR="00CD358E" w:rsidRDefault="00214C83">
      <w:pPr>
        <w:pStyle w:val="SourceCode"/>
      </w:pPr>
      <w:r>
        <w:t xml:space="preserve">            return 0;</w:t>
      </w:r>
    </w:p>
    <w:p w14:paraId="3A509964" w14:textId="77777777" w:rsidR="00CD358E" w:rsidRDefault="00214C83">
      <w:pPr>
        <w:pStyle w:val="SourceCode"/>
      </w:pPr>
      <w:r>
        <w:t xml:space="preserve">        }</w:t>
      </w:r>
    </w:p>
    <w:p w14:paraId="4119524B" w14:textId="77777777" w:rsidR="00CD358E" w:rsidRDefault="00214C83">
      <w:pPr>
        <w:pStyle w:val="SourceCode"/>
      </w:pPr>
      <w:r>
        <w:t xml:space="preserve">    }</w:t>
      </w:r>
    </w:p>
    <w:p w14:paraId="0376CD3C" w14:textId="77777777" w:rsidR="00CD358E" w:rsidRDefault="00214C83">
      <w:pPr>
        <w:pStyle w:val="SourceCode"/>
      </w:pPr>
      <w:r>
        <w:t xml:space="preserve">    long long parsed_id = strtoll(id_text, NULL, 10);</w:t>
      </w:r>
    </w:p>
    <w:p w14:paraId="7FAC1CEF" w14:textId="77777777" w:rsidR="00CD358E" w:rsidRDefault="00214C83">
      <w:pPr>
        <w:pStyle w:val="SourceCode"/>
      </w:pPr>
      <w:r>
        <w:t xml:space="preserve">    if (parsed_id &gt; ID_LIMIT) {</w:t>
      </w:r>
    </w:p>
    <w:p w14:paraId="08DEE820" w14:textId="77777777" w:rsidR="00CD358E" w:rsidRDefault="00214C83">
      <w:pPr>
        <w:pStyle w:val="SourceCode"/>
      </w:pPr>
      <w:r>
        <w:t xml:space="preserve">        return 0;</w:t>
      </w:r>
    </w:p>
    <w:p w14:paraId="6A7BCB4B" w14:textId="77777777" w:rsidR="00CD358E" w:rsidRDefault="00214C83">
      <w:pPr>
        <w:pStyle w:val="SourceCode"/>
      </w:pPr>
      <w:r>
        <w:t xml:space="preserve">    }</w:t>
      </w:r>
    </w:p>
    <w:p w14:paraId="2A32FAE0" w14:textId="77777777" w:rsidR="00CD358E" w:rsidRDefault="00214C83">
      <w:pPr>
        <w:pStyle w:val="SourceCode"/>
      </w:pPr>
      <w:r>
        <w:t xml:space="preserve">    return (int) parsed_id;</w:t>
      </w:r>
    </w:p>
    <w:p w14:paraId="00CF3C2B" w14:textId="77777777" w:rsidR="00CD358E" w:rsidRDefault="00214C83">
      <w:pPr>
        <w:pStyle w:val="SourceCode"/>
      </w:pPr>
      <w:r>
        <w:t>}</w:t>
      </w:r>
    </w:p>
    <w:p w14:paraId="2943FA77" w14:textId="77777777" w:rsidR="00CD358E" w:rsidRDefault="00CD358E">
      <w:pPr>
        <w:pStyle w:val="SourceCode"/>
      </w:pPr>
    </w:p>
    <w:p w14:paraId="2FEC6D97" w14:textId="77777777" w:rsidR="00CD358E" w:rsidRDefault="00214C83">
      <w:pPr>
        <w:pStyle w:val="SourceCode"/>
      </w:pPr>
      <w:r>
        <w:t>// Remember, the {id} segment of /contacts/{id}, decoded, or NULL when the</w:t>
      </w:r>
    </w:p>
    <w:p w14:paraId="1C350E57" w14:textId="77777777" w:rsidR="00CD358E" w:rsidRDefault="00214C83">
      <w:pPr>
        <w:pStyle w:val="SourceCode"/>
      </w:pPr>
      <w:r>
        <w:t>// path has another shape.</w:t>
      </w:r>
    </w:p>
    <w:p w14:paraId="3A73DE95" w14:textId="77777777" w:rsidR="00CD358E" w:rsidRDefault="00214C83">
      <w:pPr>
        <w:pStyle w:val="SourceCode"/>
      </w:pPr>
      <w:r>
        <w:t>static const char *contact_id_from_path(const char *path)</w:t>
      </w:r>
    </w:p>
    <w:p w14:paraId="0A2EDA74" w14:textId="77777777" w:rsidR="00CD358E" w:rsidRDefault="00214C83">
      <w:pPr>
        <w:pStyle w:val="SourceCode"/>
      </w:pPr>
      <w:r>
        <w:t>{</w:t>
      </w:r>
    </w:p>
    <w:p w14:paraId="427F478B" w14:textId="77777777" w:rsidR="00CD358E" w:rsidRDefault="00214C83">
      <w:pPr>
        <w:pStyle w:val="SourceCode"/>
      </w:pPr>
      <w:r>
        <w:t xml:space="preserve">    const char *prefix = CONTACTS_PAGE_PATH "/";</w:t>
      </w:r>
    </w:p>
    <w:p w14:paraId="27E86A34" w14:textId="77777777" w:rsidR="00CD358E" w:rsidRDefault="00214C83">
      <w:pPr>
        <w:pStyle w:val="SourceCode"/>
      </w:pPr>
      <w:r>
        <w:t xml:space="preserve">    size_t prefix_length = strlen(prefix);</w:t>
      </w:r>
    </w:p>
    <w:p w14:paraId="1A3F040A" w14:textId="77777777" w:rsidR="00CD358E" w:rsidRDefault="00214C83">
      <w:pPr>
        <w:pStyle w:val="SourceCode"/>
      </w:pPr>
      <w:r>
        <w:t xml:space="preserve">    if (strncmp(path, prefix, prefix_length) != 0) {</w:t>
      </w:r>
    </w:p>
    <w:p w14:paraId="7E8AC17B" w14:textId="77777777" w:rsidR="00CD358E" w:rsidRDefault="00214C83">
      <w:pPr>
        <w:pStyle w:val="SourceCode"/>
      </w:pPr>
      <w:r>
        <w:t xml:space="preserve">        return NULL;</w:t>
      </w:r>
    </w:p>
    <w:p w14:paraId="2C2D8153" w14:textId="77777777" w:rsidR="00CD358E" w:rsidRDefault="00214C83">
      <w:pPr>
        <w:pStyle w:val="SourceCode"/>
      </w:pPr>
      <w:r>
        <w:t xml:space="preserve">    }</w:t>
      </w:r>
    </w:p>
    <w:p w14:paraId="68C70785" w14:textId="77777777" w:rsidR="00CD358E" w:rsidRDefault="00214C83">
      <w:pPr>
        <w:pStyle w:val="SourceCode"/>
      </w:pPr>
      <w:r>
        <w:t xml:space="preserve">    const char *segment = &amp;path[prefix_length];</w:t>
      </w:r>
    </w:p>
    <w:p w14:paraId="36786643" w14:textId="77777777" w:rsidR="00CD358E" w:rsidRDefault="00214C83">
      <w:pPr>
        <w:pStyle w:val="SourceCode"/>
      </w:pPr>
      <w:r>
        <w:t xml:space="preserve">    if (segment[0] == '\0' || strstr(segment, "/") != NULL) {</w:t>
      </w:r>
    </w:p>
    <w:p w14:paraId="43F7F63A" w14:textId="77777777" w:rsidR="00CD358E" w:rsidRDefault="00214C83">
      <w:pPr>
        <w:pStyle w:val="SourceCode"/>
      </w:pPr>
      <w:r>
        <w:t xml:space="preserve">        return NULL;</w:t>
      </w:r>
    </w:p>
    <w:p w14:paraId="1AADD967" w14:textId="77777777" w:rsidR="00CD358E" w:rsidRDefault="00214C83">
      <w:pPr>
        <w:pStyle w:val="SourceCode"/>
      </w:pPr>
      <w:r>
        <w:t xml:space="preserve">    }</w:t>
      </w:r>
    </w:p>
    <w:p w14:paraId="1A79FF17" w14:textId="77777777" w:rsidR="00CD358E" w:rsidRDefault="00214C83">
      <w:pPr>
        <w:pStyle w:val="SourceCode"/>
      </w:pPr>
      <w:r>
        <w:t xml:space="preserve">    return segment;</w:t>
      </w:r>
    </w:p>
    <w:p w14:paraId="553BD172" w14:textId="77777777" w:rsidR="00CD358E" w:rsidRDefault="00214C83">
      <w:pPr>
        <w:pStyle w:val="SourceCode"/>
      </w:pPr>
      <w:r>
        <w:t>}</w:t>
      </w:r>
    </w:p>
    <w:p w14:paraId="72DEF62D" w14:textId="77777777" w:rsidR="00CD358E" w:rsidRDefault="00CD358E">
      <w:pPr>
        <w:pStyle w:val="SourceCode"/>
      </w:pPr>
    </w:p>
    <w:p w14:paraId="6E970E89" w14:textId="77777777" w:rsidR="00CD358E" w:rsidRDefault="00214C83">
      <w:pPr>
        <w:pStyle w:val="SourceCode"/>
      </w:pPr>
      <w:r>
        <w:t>// Remember, the program decides the phone's text; the template only places</w:t>
      </w:r>
    </w:p>
    <w:p w14:paraId="34159714" w14:textId="77777777" w:rsidR="00CD358E" w:rsidRDefault="00214C83">
      <w:pPr>
        <w:pStyle w:val="SourceCode"/>
      </w:pPr>
      <w:r>
        <w:t>// it. has_phone is false for a contact with no phone.</w:t>
      </w:r>
    </w:p>
    <w:p w14:paraId="3B51B71A" w14:textId="77777777" w:rsidR="00CD358E" w:rsidRDefault="00214C83">
      <w:pPr>
        <w:pStyle w:val="SourceCode"/>
      </w:pPr>
      <w:r>
        <w:t>static const char *phone_text_for(const struct Contact *contact)</w:t>
      </w:r>
    </w:p>
    <w:p w14:paraId="48EA3C4F" w14:textId="77777777" w:rsidR="00CD358E" w:rsidRDefault="00214C83">
      <w:pPr>
        <w:pStyle w:val="SourceCode"/>
      </w:pPr>
      <w:r>
        <w:t>{</w:t>
      </w:r>
    </w:p>
    <w:p w14:paraId="5D1870B3" w14:textId="77777777" w:rsidR="00CD358E" w:rsidRDefault="00214C83">
      <w:pPr>
        <w:pStyle w:val="SourceCode"/>
      </w:pPr>
      <w:r>
        <w:t xml:space="preserve">    if (!contact-&gt;has_phone || contact-&gt;phone[0] == '\0') {</w:t>
      </w:r>
    </w:p>
    <w:p w14:paraId="0DA8603E" w14:textId="77777777" w:rsidR="00CD358E" w:rsidRDefault="00214C83">
      <w:pPr>
        <w:pStyle w:val="SourceCode"/>
      </w:pPr>
      <w:r>
        <w:t xml:space="preserve">        return NO_PHONE_TEXT;</w:t>
      </w:r>
    </w:p>
    <w:p w14:paraId="0F80DC81" w14:textId="77777777" w:rsidR="00CD358E" w:rsidRDefault="00214C83">
      <w:pPr>
        <w:pStyle w:val="SourceCode"/>
      </w:pPr>
      <w:r>
        <w:t xml:space="preserve">    }</w:t>
      </w:r>
    </w:p>
    <w:p w14:paraId="5D97FA42" w14:textId="77777777" w:rsidR="00CD358E" w:rsidRDefault="00214C83">
      <w:pPr>
        <w:pStyle w:val="SourceCode"/>
      </w:pPr>
      <w:r>
        <w:t xml:space="preserve">    return contact-&gt;phone;</w:t>
      </w:r>
    </w:p>
    <w:p w14:paraId="2A689510" w14:textId="77777777" w:rsidR="00CD358E" w:rsidRDefault="00214C83">
      <w:pPr>
        <w:pStyle w:val="SourceCode"/>
      </w:pPr>
      <w:r>
        <w:t>}</w:t>
      </w:r>
    </w:p>
    <w:p w14:paraId="092B4D8C" w14:textId="77777777" w:rsidR="00CD358E" w:rsidRDefault="00CD358E">
      <w:pPr>
        <w:pStyle w:val="SourceCode"/>
      </w:pPr>
    </w:p>
    <w:p w14:paraId="5D4AB951" w14:textId="77777777" w:rsidR="00CD358E" w:rsidRDefault="00214C83">
      <w:pPr>
        <w:pStyle w:val="SourceCode"/>
      </w:pPr>
      <w:r>
        <w:t>// read_contact_page hands back the page as JSON text (Lesson 6.18), so the</w:t>
      </w:r>
    </w:p>
    <w:p w14:paraId="16B440E1" w14:textId="77777777" w:rsidR="00CD358E" w:rsidRDefault="00214C83">
      <w:pPr>
        <w:pStyle w:val="SourceCode"/>
      </w:pPr>
      <w:r>
        <w:t>// list reads each contact's id, name, and email back out of it with cJSON,</w:t>
      </w:r>
    </w:p>
    <w:p w14:paraId="1C29B329" w14:textId="77777777" w:rsidR="00CD358E" w:rsidRDefault="00214C83">
      <w:pPr>
        <w:pStyle w:val="SourceCode"/>
      </w:pPr>
      <w:r>
        <w:t>// into page_contacts. cJSON_ArrayForEach runs its block once for each item</w:t>
      </w:r>
    </w:p>
    <w:p w14:paraId="06CAE0F3" w14:textId="77777777" w:rsidR="00CD358E" w:rsidRDefault="00214C83">
      <w:pPr>
        <w:pStyle w:val="SourceCode"/>
      </w:pPr>
      <w:r>
        <w:t>// of an array. Returns how many contacts it filled.</w:t>
      </w:r>
    </w:p>
    <w:p w14:paraId="30246E78" w14:textId="77777777" w:rsidR="00CD358E" w:rsidRDefault="00214C83">
      <w:pPr>
        <w:pStyle w:val="SourceCode"/>
      </w:pPr>
      <w:r>
        <w:t>static size_t contacts_from_json(const char *page_json,</w:t>
      </w:r>
    </w:p>
    <w:p w14:paraId="00AEC12C" w14:textId="77777777" w:rsidR="00CD358E" w:rsidRDefault="00214C83">
      <w:pPr>
        <w:pStyle w:val="SourceCode"/>
      </w:pPr>
      <w:r>
        <w:t xml:space="preserve">                                 struct Contact *page_contacts,</w:t>
      </w:r>
    </w:p>
    <w:p w14:paraId="4B3564B7" w14:textId="77777777" w:rsidR="00CD358E" w:rsidRDefault="00214C83">
      <w:pPr>
        <w:pStyle w:val="SourceCode"/>
      </w:pPr>
      <w:r>
        <w:t xml:space="preserve">                                 size_t contact_limit)</w:t>
      </w:r>
    </w:p>
    <w:p w14:paraId="5A658F01" w14:textId="77777777" w:rsidR="00CD358E" w:rsidRDefault="00214C83">
      <w:pPr>
        <w:pStyle w:val="SourceCode"/>
      </w:pPr>
      <w:r>
        <w:t>{</w:t>
      </w:r>
    </w:p>
    <w:p w14:paraId="052C0C75" w14:textId="77777777" w:rsidR="00CD358E" w:rsidRDefault="00214C83">
      <w:pPr>
        <w:pStyle w:val="SourceCode"/>
      </w:pPr>
      <w:r>
        <w:t xml:space="preserve">    cJSON *contact_array = cJSON_Parse(page_json);</w:t>
      </w:r>
    </w:p>
    <w:p w14:paraId="05E697FC" w14:textId="77777777" w:rsidR="00CD358E" w:rsidRDefault="00214C83">
      <w:pPr>
        <w:pStyle w:val="SourceCode"/>
      </w:pPr>
      <w:r>
        <w:t xml:space="preserve">    cJSON *contact_item = NULL;</w:t>
      </w:r>
    </w:p>
    <w:p w14:paraId="7A6149DA" w14:textId="77777777" w:rsidR="00CD358E" w:rsidRDefault="00214C83">
      <w:pPr>
        <w:pStyle w:val="SourceCode"/>
      </w:pPr>
      <w:r>
        <w:t xml:space="preserve">    size_t count = 0;</w:t>
      </w:r>
    </w:p>
    <w:p w14:paraId="015B2FF4" w14:textId="77777777" w:rsidR="00CD358E" w:rsidRDefault="00214C83">
      <w:pPr>
        <w:pStyle w:val="SourceCode"/>
      </w:pPr>
      <w:r>
        <w:t xml:space="preserve">    cJSON_ArrayForEach(contact_item, contact_array) {</w:t>
      </w:r>
    </w:p>
    <w:p w14:paraId="224B4B94" w14:textId="77777777" w:rsidR="00CD358E" w:rsidRDefault="00214C83">
      <w:pPr>
        <w:pStyle w:val="SourceCode"/>
      </w:pPr>
      <w:r>
        <w:t xml:space="preserve">        cJSON *id_item = cJSON_GetObjectItemCaseSensitive(contact_item, "id");</w:t>
      </w:r>
    </w:p>
    <w:p w14:paraId="3D9F3F7D" w14:textId="77777777" w:rsidR="00CD358E" w:rsidRDefault="00214C83">
      <w:pPr>
        <w:pStyle w:val="SourceCode"/>
      </w:pPr>
      <w:r>
        <w:t xml:space="preserve">        cJSON *name_item =</w:t>
      </w:r>
    </w:p>
    <w:p w14:paraId="215371C5" w14:textId="77777777" w:rsidR="00CD358E" w:rsidRDefault="00214C83">
      <w:pPr>
        <w:pStyle w:val="SourceCode"/>
      </w:pPr>
      <w:r>
        <w:t xml:space="preserve">            cJSON_GetObjectItemCaseSensitive(contact_item, "name");</w:t>
      </w:r>
    </w:p>
    <w:p w14:paraId="19405C26" w14:textId="77777777" w:rsidR="00CD358E" w:rsidRDefault="00214C83">
      <w:pPr>
        <w:pStyle w:val="SourceCode"/>
      </w:pPr>
      <w:r>
        <w:t xml:space="preserve">        cJSON *email_item =</w:t>
      </w:r>
    </w:p>
    <w:p w14:paraId="551BDF84" w14:textId="77777777" w:rsidR="00CD358E" w:rsidRDefault="00214C83">
      <w:pPr>
        <w:pStyle w:val="SourceCode"/>
      </w:pPr>
      <w:r>
        <w:t xml:space="preserve">            cJSON_GetObjectItemCaseSensitive(contact_item, "email");</w:t>
      </w:r>
    </w:p>
    <w:p w14:paraId="295AB042" w14:textId="77777777" w:rsidR="00CD358E" w:rsidRDefault="00214C83">
      <w:pPr>
        <w:pStyle w:val="SourceCode"/>
      </w:pPr>
      <w:r>
        <w:t xml:space="preserve">        if (count &lt; contact_limit &amp;&amp; cJSON_IsNumber(id_item) &amp;&amp;</w:t>
      </w:r>
    </w:p>
    <w:p w14:paraId="17289DA2" w14:textId="77777777" w:rsidR="00CD358E" w:rsidRDefault="00214C83">
      <w:pPr>
        <w:pStyle w:val="SourceCode"/>
      </w:pPr>
      <w:r>
        <w:t xml:space="preserve">            cJSON_IsString(name_item) &amp;&amp; cJSON_IsString(email_item)) {</w:t>
      </w:r>
    </w:p>
    <w:p w14:paraId="0C341889" w14:textId="77777777" w:rsidR="00CD358E" w:rsidRDefault="00214C83">
      <w:pPr>
        <w:pStyle w:val="SourceCode"/>
      </w:pPr>
      <w:r>
        <w:t xml:space="preserve">            struct Contact *contact = &amp;page_contacts[count];</w:t>
      </w:r>
    </w:p>
    <w:p w14:paraId="459DFA97" w14:textId="77777777" w:rsidR="00CD358E" w:rsidRDefault="00214C83">
      <w:pPr>
        <w:pStyle w:val="SourceCode"/>
      </w:pPr>
      <w:r>
        <w:t xml:space="preserve">            contact-&gt;id = id_item-&gt;valueint;</w:t>
      </w:r>
    </w:p>
    <w:p w14:paraId="58A33CE2" w14:textId="77777777" w:rsidR="00CD358E" w:rsidRDefault="00214C83">
      <w:pPr>
        <w:pStyle w:val="SourceCode"/>
      </w:pPr>
      <w:r>
        <w:t xml:space="preserve">            snprintf(contact-&gt;full_name, sizeof contact-&gt;full_name, "%s",</w:t>
      </w:r>
    </w:p>
    <w:p w14:paraId="096395A1" w14:textId="77777777" w:rsidR="00CD358E" w:rsidRDefault="00214C83">
      <w:pPr>
        <w:pStyle w:val="SourceCode"/>
      </w:pPr>
      <w:r>
        <w:t xml:space="preserve">                     name_item-&gt;valuestring);</w:t>
      </w:r>
    </w:p>
    <w:p w14:paraId="4C6FE7B4" w14:textId="77777777" w:rsidR="00CD358E" w:rsidRDefault="00214C83">
      <w:pPr>
        <w:pStyle w:val="SourceCode"/>
      </w:pPr>
      <w:r>
        <w:t xml:space="preserve">            snprintf(contact-&gt;email, sizeof contact-&gt;email, "%s",</w:t>
      </w:r>
    </w:p>
    <w:p w14:paraId="7C18B04A" w14:textId="77777777" w:rsidR="00CD358E" w:rsidRDefault="00214C83">
      <w:pPr>
        <w:pStyle w:val="SourceCode"/>
      </w:pPr>
      <w:r>
        <w:t xml:space="preserve">                     email_item-&gt;valuestring);</w:t>
      </w:r>
    </w:p>
    <w:p w14:paraId="5A300729" w14:textId="77777777" w:rsidR="00CD358E" w:rsidRDefault="00214C83">
      <w:pPr>
        <w:pStyle w:val="SourceCode"/>
      </w:pPr>
      <w:r>
        <w:t xml:space="preserve">            count = count + 1;</w:t>
      </w:r>
    </w:p>
    <w:p w14:paraId="7F8F8888" w14:textId="77777777" w:rsidR="00CD358E" w:rsidRDefault="00214C83">
      <w:pPr>
        <w:pStyle w:val="SourceCode"/>
      </w:pPr>
      <w:r>
        <w:t xml:space="preserve">        }</w:t>
      </w:r>
    </w:p>
    <w:p w14:paraId="4075C50A" w14:textId="77777777" w:rsidR="00CD358E" w:rsidRDefault="00214C83">
      <w:pPr>
        <w:pStyle w:val="SourceCode"/>
      </w:pPr>
      <w:r>
        <w:t xml:space="preserve">    }</w:t>
      </w:r>
    </w:p>
    <w:p w14:paraId="0114DF63" w14:textId="77777777" w:rsidR="00CD358E" w:rsidRDefault="00214C83">
      <w:pPr>
        <w:pStyle w:val="SourceCode"/>
      </w:pPr>
      <w:r>
        <w:t xml:space="preserve">    cJSON_Delete(contact_array);</w:t>
      </w:r>
    </w:p>
    <w:p w14:paraId="18CA88C6" w14:textId="77777777" w:rsidR="00CD358E" w:rsidRDefault="00214C83">
      <w:pPr>
        <w:pStyle w:val="SourceCode"/>
      </w:pPr>
      <w:r>
        <w:t xml:space="preserve">    return count;</w:t>
      </w:r>
    </w:p>
    <w:p w14:paraId="2CEDC310" w14:textId="77777777" w:rsidR="00CD358E" w:rsidRDefault="00214C83">
      <w:pPr>
        <w:pStyle w:val="SourceCode"/>
      </w:pPr>
      <w:r>
        <w:t>}</w:t>
      </w:r>
    </w:p>
    <w:p w14:paraId="38610575" w14:textId="77777777" w:rsidR="00CD358E" w:rsidRDefault="00CD358E">
      <w:pPr>
        <w:pStyle w:val="SourceCode"/>
      </w:pPr>
    </w:p>
    <w:p w14:paraId="7D1B2404" w14:textId="77777777" w:rsidR="00CD358E" w:rsidRDefault="00214C83">
      <w:pPr>
        <w:pStyle w:val="SourceCode"/>
      </w:pPr>
      <w:r>
        <w:t>// Lesson 6.12's header checks, for a form: the status of the first problem,</w:t>
      </w:r>
    </w:p>
    <w:p w14:paraId="1541B321" w14:textId="77777777" w:rsidR="00CD358E" w:rsidRDefault="00214C83">
      <w:pPr>
        <w:pStyle w:val="SourceCode"/>
      </w:pPr>
      <w:r>
        <w:t>// with its title and message, or 0 when the body may be used. Remember,</w:t>
      </w:r>
    </w:p>
    <w:p w14:paraId="1481AE44" w14:textId="77777777" w:rsidR="00CD358E" w:rsidRDefault="00214C83">
      <w:pPr>
        <w:pStyle w:val="SourceCode"/>
      </w:pPr>
      <w:r>
        <w:t>// MHD_lookup_connection_value finds a header by name, or gives NULL, and</w:t>
      </w:r>
    </w:p>
    <w:p w14:paraId="4E071FCC" w14:textId="77777777" w:rsidR="00CD358E" w:rsidRDefault="00214C83">
      <w:pPr>
        <w:pStyle w:val="SourceCode"/>
      </w:pPr>
      <w:r>
        <w:t>// the media type is the Content-Type before any ;, trimmed and compared</w:t>
      </w:r>
    </w:p>
    <w:p w14:paraId="025BBEB0" w14:textId="77777777" w:rsidR="00CD358E" w:rsidRDefault="00214C83">
      <w:pPr>
        <w:pStyle w:val="SourceCode"/>
      </w:pPr>
      <w:r>
        <w:t>// ignoring case.</w:t>
      </w:r>
    </w:p>
    <w:p w14:paraId="14AF16CB" w14:textId="77777777" w:rsidR="00CD358E" w:rsidRDefault="00214C83">
      <w:pPr>
        <w:pStyle w:val="SourceCode"/>
      </w:pPr>
      <w:r>
        <w:t>static unsigned int form_request_problem(const struct Request *request,</w:t>
      </w:r>
    </w:p>
    <w:p w14:paraId="1C0A2DB6" w14:textId="77777777" w:rsidR="00CD358E" w:rsidRDefault="00214C83">
      <w:pPr>
        <w:pStyle w:val="SourceCode"/>
      </w:pPr>
      <w:r>
        <w:t xml:space="preserve">                                         const char **title,</w:t>
      </w:r>
    </w:p>
    <w:p w14:paraId="4D885FEE" w14:textId="77777777" w:rsidR="00CD358E" w:rsidRDefault="00214C83">
      <w:pPr>
        <w:pStyle w:val="SourceCode"/>
      </w:pPr>
      <w:r>
        <w:t xml:space="preserve">                                         const char **message)</w:t>
      </w:r>
    </w:p>
    <w:p w14:paraId="03D50BE0" w14:textId="77777777" w:rsidR="00CD358E" w:rsidRDefault="00214C83">
      <w:pPr>
        <w:pStyle w:val="SourceCode"/>
      </w:pPr>
      <w:r>
        <w:t>{</w:t>
      </w:r>
    </w:p>
    <w:p w14:paraId="1F353EC2" w14:textId="77777777" w:rsidR="00CD358E" w:rsidRDefault="00214C83">
      <w:pPr>
        <w:pStyle w:val="SourceCode"/>
      </w:pPr>
      <w:r>
        <w:t xml:space="preserve">    const char *content_type = MHD_lookup_connection_value(</w:t>
      </w:r>
    </w:p>
    <w:p w14:paraId="58B55CA9" w14:textId="77777777" w:rsidR="00CD358E" w:rsidRDefault="00214C83">
      <w:pPr>
        <w:pStyle w:val="SourceCode"/>
      </w:pPr>
      <w:r>
        <w:t xml:space="preserve">        request-&gt;connection, MHD_HEADER_KIND, "Content-Type");</w:t>
      </w:r>
    </w:p>
    <w:p w14:paraId="40B0A479" w14:textId="77777777" w:rsidR="00CD358E" w:rsidRDefault="00214C83">
      <w:pPr>
        <w:pStyle w:val="SourceCode"/>
      </w:pPr>
      <w:r>
        <w:t xml:space="preserve">    if (content_type == NULL) {</w:t>
      </w:r>
    </w:p>
    <w:p w14:paraId="53A29112" w14:textId="77777777" w:rsidR="00CD358E" w:rsidRDefault="00214C83">
      <w:pPr>
        <w:pStyle w:val="SourceCode"/>
      </w:pPr>
      <w:r>
        <w:t xml:space="preserve">        content_type = "";</w:t>
      </w:r>
    </w:p>
    <w:p w14:paraId="1EA43496" w14:textId="77777777" w:rsidR="00CD358E" w:rsidRDefault="00214C83">
      <w:pPr>
        <w:pStyle w:val="SourceCode"/>
      </w:pPr>
      <w:r>
        <w:t xml:space="preserve">    }</w:t>
      </w:r>
    </w:p>
    <w:p w14:paraId="1C821831" w14:textId="77777777" w:rsidR="00CD358E" w:rsidRDefault="00214C83">
      <w:pPr>
        <w:pStyle w:val="SourceCode"/>
      </w:pPr>
      <w:r>
        <w:t xml:space="preserve">    size_t start = strspn(content_type, " \t");</w:t>
      </w:r>
    </w:p>
    <w:p w14:paraId="45E6BE08" w14:textId="77777777" w:rsidR="00CD358E" w:rsidRDefault="00214C83">
      <w:pPr>
        <w:pStyle w:val="SourceCode"/>
      </w:pPr>
      <w:r>
        <w:t xml:space="preserve">    size_t end = start + strcspn(&amp;content_type[start], ";");</w:t>
      </w:r>
    </w:p>
    <w:p w14:paraId="40151585" w14:textId="77777777" w:rsidR="00CD358E" w:rsidRDefault="00214C83">
      <w:pPr>
        <w:pStyle w:val="SourceCode"/>
      </w:pPr>
      <w:r>
        <w:t xml:space="preserve">    while (end &gt; start &amp;&amp; strchr(" \t", content_type[end - 1]) != NULL) {</w:t>
      </w:r>
    </w:p>
    <w:p w14:paraId="03E75647" w14:textId="77777777" w:rsidR="00CD358E" w:rsidRDefault="00214C83">
      <w:pPr>
        <w:pStyle w:val="SourceCode"/>
      </w:pPr>
      <w:r>
        <w:t xml:space="preserve">        end = end - 1;</w:t>
      </w:r>
    </w:p>
    <w:p w14:paraId="5CE595CB" w14:textId="77777777" w:rsidR="00CD358E" w:rsidRDefault="00214C83">
      <w:pPr>
        <w:pStyle w:val="SourceCode"/>
      </w:pPr>
      <w:r>
        <w:t xml:space="preserve">    }</w:t>
      </w:r>
    </w:p>
    <w:p w14:paraId="6EB068D5" w14:textId="77777777" w:rsidR="00CD358E" w:rsidRDefault="00214C83">
      <w:pPr>
        <w:pStyle w:val="SourceCode"/>
      </w:pPr>
      <w:r>
        <w:t xml:space="preserve">    int is_form = end - start == strlen(FORM_MEDIA_TYPE);</w:t>
      </w:r>
    </w:p>
    <w:p w14:paraId="00B2964A" w14:textId="77777777" w:rsidR="00CD358E" w:rsidRDefault="00214C83">
      <w:pPr>
        <w:pStyle w:val="SourceCode"/>
      </w:pPr>
      <w:r>
        <w:t xml:space="preserve">    for (size_t position = 0; is_form &amp;&amp; position &lt; end - start; position++) {</w:t>
      </w:r>
    </w:p>
    <w:p w14:paraId="5E3C3F5E" w14:textId="77777777" w:rsidR="00CD358E" w:rsidRDefault="00214C83">
      <w:pPr>
        <w:pStyle w:val="SourceCode"/>
      </w:pPr>
      <w:r>
        <w:t xml:space="preserve">        if (tolower((unsigned char) content_type[start + position]) !=</w:t>
      </w:r>
    </w:p>
    <w:p w14:paraId="4857D29D" w14:textId="77777777" w:rsidR="00CD358E" w:rsidRDefault="00214C83">
      <w:pPr>
        <w:pStyle w:val="SourceCode"/>
      </w:pPr>
      <w:r>
        <w:t xml:space="preserve">            FORM_MEDIA_TYPE[position]) {</w:t>
      </w:r>
    </w:p>
    <w:p w14:paraId="6C37B1B1" w14:textId="77777777" w:rsidR="00CD358E" w:rsidRDefault="00214C83">
      <w:pPr>
        <w:pStyle w:val="SourceCode"/>
      </w:pPr>
      <w:r>
        <w:t xml:space="preserve">            is_form = 0;</w:t>
      </w:r>
    </w:p>
    <w:p w14:paraId="2FA8B948" w14:textId="77777777" w:rsidR="00CD358E" w:rsidRDefault="00214C83">
      <w:pPr>
        <w:pStyle w:val="SourceCode"/>
      </w:pPr>
      <w:r>
        <w:t xml:space="preserve">        }</w:t>
      </w:r>
    </w:p>
    <w:p w14:paraId="76D8BADF" w14:textId="77777777" w:rsidR="00CD358E" w:rsidRDefault="00214C83">
      <w:pPr>
        <w:pStyle w:val="SourceCode"/>
      </w:pPr>
      <w:r>
        <w:t xml:space="preserve">    }</w:t>
      </w:r>
    </w:p>
    <w:p w14:paraId="7385F44B" w14:textId="77777777" w:rsidR="00CD358E" w:rsidRDefault="00214C83">
      <w:pPr>
        <w:pStyle w:val="SourceCode"/>
      </w:pPr>
      <w:r>
        <w:t xml:space="preserve">    if (!is_form) {</w:t>
      </w:r>
    </w:p>
    <w:p w14:paraId="74F9E80A" w14:textId="77777777" w:rsidR="00CD358E" w:rsidRDefault="00214C83">
      <w:pPr>
        <w:pStyle w:val="SourceCode"/>
      </w:pPr>
      <w:r>
        <w:t xml:space="preserve">        *title = "Unsupported Media Type";</w:t>
      </w:r>
    </w:p>
    <w:p w14:paraId="3247BF25" w14:textId="77777777" w:rsidR="00CD358E" w:rsidRDefault="00214C83">
      <w:pPr>
        <w:pStyle w:val="SourceCode"/>
      </w:pPr>
      <w:r>
        <w:t xml:space="preserve">        *message = "Send the form as application/x-www-form-urlencoded.";</w:t>
      </w:r>
    </w:p>
    <w:p w14:paraId="057CBD7F" w14:textId="77777777" w:rsidR="00CD358E" w:rsidRDefault="00214C83">
      <w:pPr>
        <w:pStyle w:val="SourceCode"/>
      </w:pPr>
      <w:r>
        <w:t xml:space="preserve">        return 415;</w:t>
      </w:r>
    </w:p>
    <w:p w14:paraId="1D7E5674" w14:textId="77777777" w:rsidR="00CD358E" w:rsidRDefault="00214C83">
      <w:pPr>
        <w:pStyle w:val="SourceCode"/>
      </w:pPr>
      <w:r>
        <w:t xml:space="preserve">    }</w:t>
      </w:r>
    </w:p>
    <w:p w14:paraId="12C76527" w14:textId="77777777" w:rsidR="00CD358E" w:rsidRDefault="00214C83">
      <w:pPr>
        <w:pStyle w:val="SourceCode"/>
      </w:pPr>
      <w:r>
        <w:t xml:space="preserve">    // Any Transfer-Encoding, such as chunked, means the body's size is not</w:t>
      </w:r>
    </w:p>
    <w:p w14:paraId="068047D0" w14:textId="77777777" w:rsidR="00CD358E" w:rsidRDefault="00214C83">
      <w:pPr>
        <w:pStyle w:val="SourceCode"/>
      </w:pPr>
      <w:r>
        <w:t xml:space="preserve">    // known first, even when a Content-Length is sent as well: 411.</w:t>
      </w:r>
    </w:p>
    <w:p w14:paraId="024FA459" w14:textId="77777777" w:rsidR="00CD358E" w:rsidRDefault="00214C83">
      <w:pPr>
        <w:pStyle w:val="SourceCode"/>
      </w:pPr>
      <w:r>
        <w:t xml:space="preserve">    const char *length_text = MHD_lookup_connection_value(</w:t>
      </w:r>
    </w:p>
    <w:p w14:paraId="44609D22" w14:textId="77777777" w:rsidR="00CD358E" w:rsidRDefault="00214C83">
      <w:pPr>
        <w:pStyle w:val="SourceCode"/>
      </w:pPr>
      <w:r>
        <w:t xml:space="preserve">        request-&gt;connection, MHD_HEADER_KIND, "Content-Length");</w:t>
      </w:r>
    </w:p>
    <w:p w14:paraId="49790109" w14:textId="77777777" w:rsidR="00CD358E" w:rsidRDefault="00214C83">
      <w:pPr>
        <w:pStyle w:val="SourceCode"/>
      </w:pPr>
      <w:r>
        <w:t xml:space="preserve">    if (MHD_lookup_connection_value(request-&gt;connection, MHD_HEADER_KIND,</w:t>
      </w:r>
    </w:p>
    <w:p w14:paraId="4229A563" w14:textId="77777777" w:rsidR="00CD358E" w:rsidRDefault="00214C83">
      <w:pPr>
        <w:pStyle w:val="SourceCode"/>
      </w:pPr>
      <w:r>
        <w:t xml:space="preserve">                                    "Transfer-Encoding") != NULL ||</w:t>
      </w:r>
    </w:p>
    <w:p w14:paraId="52BAAF1D" w14:textId="77777777" w:rsidR="00CD358E" w:rsidRDefault="00214C83">
      <w:pPr>
        <w:pStyle w:val="SourceCode"/>
      </w:pPr>
      <w:r>
        <w:t xml:space="preserve">        length_text == NULL) {</w:t>
      </w:r>
    </w:p>
    <w:p w14:paraId="5EDCD7CE" w14:textId="77777777" w:rsidR="00CD358E" w:rsidRDefault="00214C83">
      <w:pPr>
        <w:pStyle w:val="SourceCode"/>
      </w:pPr>
      <w:r>
        <w:t xml:space="preserve">        *title = "Length Required";</w:t>
      </w:r>
    </w:p>
    <w:p w14:paraId="594FE5BB" w14:textId="77777777" w:rsidR="00CD358E" w:rsidRDefault="00214C83">
      <w:pPr>
        <w:pStyle w:val="SourceCode"/>
      </w:pPr>
      <w:r>
        <w:t xml:space="preserve">        *message = "Send the form with a Content-Length.";</w:t>
      </w:r>
    </w:p>
    <w:p w14:paraId="692D265A" w14:textId="77777777" w:rsidR="00CD358E" w:rsidRDefault="00214C83">
      <w:pPr>
        <w:pStyle w:val="SourceCode"/>
      </w:pPr>
      <w:r>
        <w:t xml:space="preserve">        return 411;</w:t>
      </w:r>
    </w:p>
    <w:p w14:paraId="0425285C" w14:textId="77777777" w:rsidR="00CD358E" w:rsidRDefault="00214C83">
      <w:pPr>
        <w:pStyle w:val="SourceCode"/>
      </w:pPr>
      <w:r>
        <w:t xml:space="preserve">    }</w:t>
      </w:r>
    </w:p>
    <w:p w14:paraId="208A06D9" w14:textId="77777777" w:rsidR="00CD358E" w:rsidRDefault="00214C83">
      <w:pPr>
        <w:pStyle w:val="SourceCode"/>
      </w:pPr>
      <w:r>
        <w:t xml:space="preserve">    // Remember, libmicrohttpd has already refused a Content-Length that is</w:t>
      </w:r>
    </w:p>
    <w:p w14:paraId="6A3579DD" w14:textId="77777777" w:rsidR="00CD358E" w:rsidRDefault="00214C83">
      <w:pPr>
        <w:pStyle w:val="SourceCode"/>
      </w:pPr>
      <w:r>
        <w:t xml:space="preserve">    // not a number. body_received counts the bytes that really arrived, so</w:t>
      </w:r>
    </w:p>
    <w:p w14:paraId="2090F49F" w14:textId="77777777" w:rsidR="00CD358E" w:rsidRDefault="00214C83">
      <w:pPr>
        <w:pStyle w:val="SourceCode"/>
      </w:pPr>
      <w:r>
        <w:t xml:space="preserve">    // a body larger than its header said is refused too.</w:t>
      </w:r>
    </w:p>
    <w:p w14:paraId="7405295D" w14:textId="77777777" w:rsidR="00CD358E" w:rsidRDefault="00214C83">
      <w:pPr>
        <w:pStyle w:val="SourceCode"/>
      </w:pPr>
      <w:r>
        <w:t xml:space="preserve">    if (strtoull(length_text, NULL, 10) &gt; MAX_BODY_BYTES ||</w:t>
      </w:r>
    </w:p>
    <w:p w14:paraId="0510B812" w14:textId="77777777" w:rsidR="00CD358E" w:rsidRDefault="00214C83">
      <w:pPr>
        <w:pStyle w:val="SourceCode"/>
      </w:pPr>
      <w:r>
        <w:t xml:space="preserve">        request-&gt;body_received &gt; MAX_BODY_BYTES) {</w:t>
      </w:r>
    </w:p>
    <w:p w14:paraId="6D723193" w14:textId="77777777" w:rsidR="00CD358E" w:rsidRDefault="00214C83">
      <w:pPr>
        <w:pStyle w:val="SourceCode"/>
      </w:pPr>
      <w:r>
        <w:t xml:space="preserve">        *title = "Content Too Large";</w:t>
      </w:r>
    </w:p>
    <w:p w14:paraId="50E4C698" w14:textId="77777777" w:rsidR="00CD358E" w:rsidRDefault="00214C83">
      <w:pPr>
        <w:pStyle w:val="SourceCode"/>
      </w:pPr>
      <w:r>
        <w:t xml:space="preserve">        *message = "The form must be at most 16384 bytes.";</w:t>
      </w:r>
    </w:p>
    <w:p w14:paraId="73A38829" w14:textId="77777777" w:rsidR="00CD358E" w:rsidRDefault="00214C83">
      <w:pPr>
        <w:pStyle w:val="SourceCode"/>
      </w:pPr>
      <w:r>
        <w:t xml:space="preserve">        return 413;</w:t>
      </w:r>
    </w:p>
    <w:p w14:paraId="63AB9004" w14:textId="77777777" w:rsidR="00CD358E" w:rsidRDefault="00214C83">
      <w:pPr>
        <w:pStyle w:val="SourceCode"/>
      </w:pPr>
      <w:r>
        <w:t xml:space="preserve">    }</w:t>
      </w:r>
    </w:p>
    <w:p w14:paraId="47C0E4DC" w14:textId="77777777" w:rsidR="00CD358E" w:rsidRDefault="00214C83">
      <w:pPr>
        <w:pStyle w:val="SourceCode"/>
      </w:pPr>
      <w:r>
        <w:t xml:space="preserve">    return 0;</w:t>
      </w:r>
    </w:p>
    <w:p w14:paraId="4E18ABFB" w14:textId="77777777" w:rsidR="00CD358E" w:rsidRDefault="00214C83">
      <w:pPr>
        <w:pStyle w:val="SourceCode"/>
      </w:pPr>
      <w:r>
        <w:t>}</w:t>
      </w:r>
    </w:p>
    <w:p w14:paraId="238A90C8" w14:textId="77777777" w:rsidR="00CD358E" w:rsidRDefault="00CD358E">
      <w:pPr>
        <w:pStyle w:val="SourceCode"/>
      </w:pPr>
    </w:p>
    <w:p w14:paraId="15E0FEE8" w14:textId="77777777" w:rsidR="00CD358E" w:rsidRDefault="00214C83">
      <w:pPr>
        <w:pStyle w:val="SourceCode"/>
      </w:pPr>
      <w:r>
        <w:t>static enum MHD_Result handle_home(const struct Request *request)</w:t>
      </w:r>
    </w:p>
    <w:p w14:paraId="739FD13C" w14:textId="77777777" w:rsidR="00CD358E" w:rsidRDefault="00214C83">
      <w:pPr>
        <w:pStyle w:val="SourceCode"/>
      </w:pPr>
      <w:r>
        <w:t>{</w:t>
      </w:r>
    </w:p>
    <w:p w14:paraId="552AEB86" w14:textId="77777777" w:rsidR="00CD358E" w:rsidRDefault="00214C83">
      <w:pPr>
        <w:pStyle w:val="SourceCode"/>
      </w:pPr>
      <w:r>
        <w:t xml:space="preserve">    return send_message_page(request, 200, "Contact Manager",</w:t>
      </w:r>
    </w:p>
    <w:p w14:paraId="6A9A4FEA" w14:textId="77777777" w:rsidR="00CD358E" w:rsidRDefault="00214C83">
      <w:pPr>
        <w:pStyle w:val="SourceCode"/>
      </w:pPr>
      <w:r>
        <w:t xml:space="preserve">                             "Served by your own HTTPS server.",</w:t>
      </w:r>
    </w:p>
    <w:p w14:paraId="3CF8B4DA" w14:textId="77777777" w:rsidR="00CD358E" w:rsidRDefault="00214C83">
      <w:pPr>
        <w:pStyle w:val="SourceCode"/>
      </w:pPr>
      <w:r>
        <w:t xml:space="preserve">                             CONTACTS_PAGE_PATH, "Contacts");</w:t>
      </w:r>
    </w:p>
    <w:p w14:paraId="2C3ED7CD" w14:textId="77777777" w:rsidR="00CD358E" w:rsidRDefault="00214C83">
      <w:pPr>
        <w:pStyle w:val="SourceCode"/>
      </w:pPr>
      <w:r>
        <w:t>}</w:t>
      </w:r>
    </w:p>
    <w:p w14:paraId="01E9ADB1" w14:textId="77777777" w:rsidR="00CD358E" w:rsidRDefault="00CD358E">
      <w:pPr>
        <w:pStyle w:val="SourceCode"/>
      </w:pPr>
    </w:p>
    <w:p w14:paraId="7CB90716" w14:textId="77777777" w:rsidR="00CD358E" w:rsidRDefault="00214C83">
      <w:pPr>
        <w:pStyle w:val="SourceCode"/>
      </w:pPr>
      <w:r>
        <w:t>// GET /contacts, and GET /contacts?name=... from the search form. A form</w:t>
      </w:r>
    </w:p>
    <w:p w14:paraId="6151C224" w14:textId="77777777" w:rsidR="00CD358E" w:rsidRDefault="00214C83">
      <w:pPr>
        <w:pStyle w:val="SourceCode"/>
      </w:pPr>
      <w:r>
        <w:t>// with method="get" puts its fields in the query, form-encoded like a body.</w:t>
      </w:r>
    </w:p>
    <w:p w14:paraId="1891C642" w14:textId="77777777" w:rsidR="00CD358E" w:rsidRDefault="00214C83">
      <w:pPr>
        <w:pStyle w:val="SourceCode"/>
      </w:pPr>
      <w:r>
        <w:t>// libmicrohttpd splits and decodes the query itself, and</w:t>
      </w:r>
    </w:p>
    <w:p w14:paraId="2B6F8A06" w14:textId="77777777" w:rsidR="00CD358E" w:rsidRDefault="00214C83">
      <w:pPr>
        <w:pStyle w:val="SourceCode"/>
      </w:pPr>
      <w:r>
        <w:t>// MHD_lookup_connection_value with MHD_GET_ARGUMENT_KIND gives one field's</w:t>
      </w:r>
    </w:p>
    <w:p w14:paraId="710EDCEC" w14:textId="77777777" w:rsidR="00CD358E" w:rsidRDefault="00214C83">
      <w:pPr>
        <w:pStyle w:val="SourceCode"/>
      </w:pPr>
      <w:r>
        <w:t>// value, or NULL when the query did not send it. trim_text trims a copy in</w:t>
      </w:r>
    </w:p>
    <w:p w14:paraId="623E3448" w14:textId="77777777" w:rsidR="00CD358E" w:rsidRDefault="00214C83">
      <w:pPr>
        <w:pStyle w:val="SourceCode"/>
      </w:pPr>
      <w:r>
        <w:t>// place. An empty name lists every contact; read_contact_page (Lesson 6.18)</w:t>
      </w:r>
    </w:p>
    <w:p w14:paraId="07689363" w14:textId="77777777" w:rsidR="00CD358E" w:rsidRDefault="00214C83">
      <w:pPr>
        <w:pStyle w:val="SourceCode"/>
      </w:pPr>
      <w:r>
        <w:t>// reads at most CONTACT_LIMIT of them, in id order, and checks the term</w:t>
      </w:r>
    </w:p>
    <w:p w14:paraId="51EAFFA6" w14:textId="77777777" w:rsidR="00CD358E" w:rsidRDefault="00214C83">
      <w:pPr>
        <w:pStyle w:val="SourceCode"/>
      </w:pPr>
      <w:r>
        <w:t>// with Chapter 5's validate_term.</w:t>
      </w:r>
    </w:p>
    <w:p w14:paraId="3F5E7678" w14:textId="77777777" w:rsidR="00CD358E" w:rsidRDefault="00214C83">
      <w:pPr>
        <w:pStyle w:val="SourceCode"/>
      </w:pPr>
      <w:r>
        <w:t>static enum MHD_Result handle_contact_list(const struct Request *request)</w:t>
      </w:r>
    </w:p>
    <w:p w14:paraId="25F3BA67" w14:textId="77777777" w:rsidR="00CD358E" w:rsidRDefault="00214C83">
      <w:pPr>
        <w:pStyle w:val="SourceCode"/>
      </w:pPr>
      <w:r>
        <w:t>{</w:t>
      </w:r>
    </w:p>
    <w:p w14:paraId="1242CEF9" w14:textId="77777777" w:rsidR="00CD358E" w:rsidRDefault="00214C83">
      <w:pPr>
        <w:pStyle w:val="SourceCode"/>
      </w:pPr>
      <w:r>
        <w:t xml:space="preserve">    const char *name_value = MHD_lookup_connection_value(</w:t>
      </w:r>
    </w:p>
    <w:p w14:paraId="280AD9DC" w14:textId="77777777" w:rsidR="00CD358E" w:rsidRDefault="00214C83">
      <w:pPr>
        <w:pStyle w:val="SourceCode"/>
      </w:pPr>
      <w:r>
        <w:t xml:space="preserve">        request-&gt;connection, MHD_GET_ARGUMENT_KIND, "name");</w:t>
      </w:r>
    </w:p>
    <w:p w14:paraId="435497A0" w14:textId="77777777" w:rsidR="00CD358E" w:rsidRDefault="00214C83">
      <w:pPr>
        <w:pStyle w:val="SourceCode"/>
      </w:pPr>
      <w:r>
        <w:t xml:space="preserve">    char name_term_text[MAX_BODY_BYTES + 1] = "";</w:t>
      </w:r>
    </w:p>
    <w:p w14:paraId="1F49B2A3" w14:textId="77777777" w:rsidR="00CD358E" w:rsidRDefault="00214C83">
      <w:pPr>
        <w:pStyle w:val="SourceCode"/>
      </w:pPr>
      <w:r>
        <w:t xml:space="preserve">    if (name_value != NULL) {</w:t>
      </w:r>
    </w:p>
    <w:p w14:paraId="6956E510" w14:textId="77777777" w:rsidR="00CD358E" w:rsidRDefault="00214C83">
      <w:pPr>
        <w:pStyle w:val="SourceCode"/>
      </w:pPr>
      <w:r>
        <w:t xml:space="preserve">        snprintf(name_term_text, sizeof name_term_text, "%s", name_value);</w:t>
      </w:r>
    </w:p>
    <w:p w14:paraId="459E8C73" w14:textId="77777777" w:rsidR="00CD358E" w:rsidRDefault="00214C83">
      <w:pPr>
        <w:pStyle w:val="SourceCode"/>
      </w:pPr>
      <w:r>
        <w:t xml:space="preserve">    }</w:t>
      </w:r>
    </w:p>
    <w:p w14:paraId="6E7EF85B" w14:textId="77777777" w:rsidR="00CD358E" w:rsidRDefault="00214C83">
      <w:pPr>
        <w:pStyle w:val="SourceCode"/>
      </w:pPr>
      <w:r>
        <w:t xml:space="preserve">    char *name_term = trim_text(name_term_text);</w:t>
      </w:r>
    </w:p>
    <w:p w14:paraId="180AC06F" w14:textId="77777777" w:rsidR="00CD358E" w:rsidRDefault="00214C83">
      <w:pPr>
        <w:pStyle w:val="SourceCode"/>
      </w:pPr>
      <w:r>
        <w:t xml:space="preserve">    const char *field = "";</w:t>
      </w:r>
    </w:p>
    <w:p w14:paraId="6F852216" w14:textId="77777777" w:rsidR="00CD358E" w:rsidRDefault="00214C83">
      <w:pPr>
        <w:pStyle w:val="SourceCode"/>
      </w:pPr>
      <w:r>
        <w:t xml:space="preserve">    if (name_term[0] != '\0') {</w:t>
      </w:r>
    </w:p>
    <w:p w14:paraId="617995EF" w14:textId="77777777" w:rsidR="00CD358E" w:rsidRDefault="00214C83">
      <w:pPr>
        <w:pStyle w:val="SourceCode"/>
      </w:pPr>
      <w:r>
        <w:t xml:space="preserve">        field = "name";</w:t>
      </w:r>
    </w:p>
    <w:p w14:paraId="1079DA0D" w14:textId="77777777" w:rsidR="00CD358E" w:rsidRDefault="00214C83">
      <w:pPr>
        <w:pStyle w:val="SourceCode"/>
      </w:pPr>
      <w:r>
        <w:t xml:space="preserve">    }</w:t>
      </w:r>
    </w:p>
    <w:p w14:paraId="2DAEF19A" w14:textId="77777777" w:rsidR="00CD358E" w:rsidRDefault="00214C83">
      <w:pPr>
        <w:pStyle w:val="SourceCode"/>
      </w:pPr>
      <w:r>
        <w:t xml:space="preserve">    char problem[PROBLEM_SIZE] = "";</w:t>
      </w:r>
    </w:p>
    <w:p w14:paraId="2B77625C" w14:textId="77777777" w:rsidR="00CD358E" w:rsidRDefault="00214C83">
      <w:pPr>
        <w:pStyle w:val="SourceCode"/>
      </w:pPr>
      <w:r>
        <w:t xml:space="preserve">    MYSQL *database = NULL;</w:t>
      </w:r>
    </w:p>
    <w:p w14:paraId="1E052CDB" w14:textId="77777777" w:rsidR="00CD358E" w:rsidRDefault="00214C83">
      <w:pPr>
        <w:pStyle w:val="SourceCode"/>
      </w:pPr>
      <w:r>
        <w:t xml:space="preserve">    if (open_connection(&amp;database, problem, sizeof problem) != SUCCESS) {</w:t>
      </w:r>
    </w:p>
    <w:p w14:paraId="47968155" w14:textId="77777777" w:rsidR="00CD358E" w:rsidRDefault="00214C83">
      <w:pPr>
        <w:pStyle w:val="SourceCode"/>
      </w:pPr>
      <w:r>
        <w:t xml:space="preserve">        return send_store_failure(request, 503);</w:t>
      </w:r>
    </w:p>
    <w:p w14:paraId="73EC876C" w14:textId="77777777" w:rsidR="00CD358E" w:rsidRDefault="00214C83">
      <w:pPr>
        <w:pStyle w:val="SourceCode"/>
      </w:pPr>
      <w:r>
        <w:t xml:space="preserve">    }</w:t>
      </w:r>
    </w:p>
    <w:p w14:paraId="54142981" w14:textId="77777777" w:rsidR="00CD358E" w:rsidRDefault="00214C83">
      <w:pPr>
        <w:pStyle w:val="SourceCode"/>
      </w:pPr>
      <w:r>
        <w:t xml:space="preserve">    char *page_json = NULL;</w:t>
      </w:r>
    </w:p>
    <w:p w14:paraId="248909AA" w14:textId="77777777" w:rsidR="00CD358E" w:rsidRDefault="00214C83">
      <w:pPr>
        <w:pStyle w:val="SourceCode"/>
      </w:pPr>
      <w:r>
        <w:t xml:space="preserve">    bool has_next = false;</w:t>
      </w:r>
    </w:p>
    <w:p w14:paraId="38448365" w14:textId="77777777" w:rsidR="00CD358E" w:rsidRDefault="00214C83">
      <w:pPr>
        <w:pStyle w:val="SourceCode"/>
      </w:pPr>
      <w:r>
        <w:t xml:space="preserve">    enum ContactStatus status =</w:t>
      </w:r>
    </w:p>
    <w:p w14:paraId="37717BDB" w14:textId="77777777" w:rsidR="00CD358E" w:rsidRDefault="00214C83">
      <w:pPr>
        <w:pStyle w:val="SourceCode"/>
      </w:pPr>
      <w:r>
        <w:t xml:space="preserve">        read_contact_page(database, field, name_term, 1, CONTACT_LIMIT,</w:t>
      </w:r>
    </w:p>
    <w:p w14:paraId="17A942F3" w14:textId="77777777" w:rsidR="00CD358E" w:rsidRDefault="00214C83">
      <w:pPr>
        <w:pStyle w:val="SourceCode"/>
      </w:pPr>
      <w:r>
        <w:t xml:space="preserve">                          &amp;page_json, &amp;has_next, problem, sizeof problem);</w:t>
      </w:r>
    </w:p>
    <w:p w14:paraId="537A1534" w14:textId="77777777" w:rsidR="00CD358E" w:rsidRDefault="00214C83">
      <w:pPr>
        <w:pStyle w:val="SourceCode"/>
      </w:pPr>
      <w:r>
        <w:t xml:space="preserve">    close_connection(database);</w:t>
      </w:r>
    </w:p>
    <w:p w14:paraId="0D8C5D30" w14:textId="77777777" w:rsidR="00CD358E" w:rsidRDefault="00214C83">
      <w:pPr>
        <w:pStyle w:val="SourceCode"/>
      </w:pPr>
      <w:r>
        <w:t xml:space="preserve">    if (status == INVALID_INPUT) {</w:t>
      </w:r>
    </w:p>
    <w:p w14:paraId="5CDFA020" w14:textId="77777777" w:rsidR="00CD358E" w:rsidRDefault="00214C83">
      <w:pPr>
        <w:pStyle w:val="SourceCode"/>
      </w:pPr>
      <w:r>
        <w:t xml:space="preserve">        return send_message_page(request, 400, "Invalid Search", problem,</w:t>
      </w:r>
    </w:p>
    <w:p w14:paraId="0A0ED37B" w14:textId="77777777" w:rsidR="00CD358E" w:rsidRDefault="00214C83">
      <w:pPr>
        <w:pStyle w:val="SourceCode"/>
      </w:pPr>
      <w:r>
        <w:t xml:space="preserve">                                 CONTACTS_PAGE_PATH, "All contacts");</w:t>
      </w:r>
    </w:p>
    <w:p w14:paraId="75D3BFB7" w14:textId="77777777" w:rsidR="00CD358E" w:rsidRDefault="00214C83">
      <w:pPr>
        <w:pStyle w:val="SourceCode"/>
      </w:pPr>
      <w:r>
        <w:t xml:space="preserve">    }</w:t>
      </w:r>
    </w:p>
    <w:p w14:paraId="576ECBDC" w14:textId="77777777" w:rsidR="00CD358E" w:rsidRDefault="00214C83">
      <w:pPr>
        <w:pStyle w:val="SourceCode"/>
      </w:pPr>
      <w:r>
        <w:t xml:space="preserve">    if (status != SUCCESS || page_json == NULL) {</w:t>
      </w:r>
    </w:p>
    <w:p w14:paraId="508FA4D7" w14:textId="77777777" w:rsidR="00CD358E" w:rsidRDefault="00214C83">
      <w:pPr>
        <w:pStyle w:val="SourceCode"/>
      </w:pPr>
      <w:r>
        <w:t xml:space="preserve">        return send_store_failure(request, 500);</w:t>
      </w:r>
    </w:p>
    <w:p w14:paraId="31B3B7DB" w14:textId="77777777" w:rsidR="00CD358E" w:rsidRDefault="00214C83">
      <w:pPr>
        <w:pStyle w:val="SourceCode"/>
      </w:pPr>
      <w:r>
        <w:t xml:space="preserve">    }</w:t>
      </w:r>
    </w:p>
    <w:p w14:paraId="56A107AD" w14:textId="77777777" w:rsidR="00CD358E" w:rsidRDefault="00214C83">
      <w:pPr>
        <w:pStyle w:val="SourceCode"/>
      </w:pPr>
      <w:r>
        <w:t xml:space="preserve">    struct Contact page_contacts[CONTACT_LIMIT];</w:t>
      </w:r>
    </w:p>
    <w:p w14:paraId="7AB05DBF" w14:textId="77777777" w:rsidR="00CD358E" w:rsidRDefault="00214C83">
      <w:pPr>
        <w:pStyle w:val="SourceCode"/>
      </w:pPr>
      <w:r>
        <w:t xml:space="preserve">    size_t contact_count =</w:t>
      </w:r>
    </w:p>
    <w:p w14:paraId="5B0969C9" w14:textId="77777777" w:rsidR="00CD358E" w:rsidRDefault="00214C83">
      <w:pPr>
        <w:pStyle w:val="SourceCode"/>
      </w:pPr>
      <w:r>
        <w:t xml:space="preserve">        contacts_from_json(page_json, page_contacts, CONTACT_LIMIT);</w:t>
      </w:r>
    </w:p>
    <w:p w14:paraId="132C3889" w14:textId="77777777" w:rsidR="00CD358E" w:rsidRDefault="00214C83">
      <w:pPr>
        <w:pStyle w:val="SourceCode"/>
      </w:pPr>
      <w:r>
        <w:t xml:space="preserve">    cJSON_free(page_json);</w:t>
      </w:r>
    </w:p>
    <w:p w14:paraId="2281A48E" w14:textId="77777777" w:rsidR="00CD358E" w:rsidRDefault="00214C83">
      <w:pPr>
        <w:pStyle w:val="SourceCode"/>
      </w:pPr>
      <w:r>
        <w:t xml:space="preserve">    struct PageData page_data = {NULL, 0, page_contacts, contact_count};</w:t>
      </w:r>
    </w:p>
    <w:p w14:paraId="6292ABAF" w14:textId="77777777" w:rsidR="00CD358E" w:rsidRDefault="00214C83">
      <w:pPr>
        <w:pStyle w:val="SourceCode"/>
      </w:pPr>
      <w:r>
        <w:t xml:space="preserve">    return send_page(request, 200, request-&gt;templates-&gt;contact_list,</w:t>
      </w:r>
    </w:p>
    <w:p w14:paraId="2FD13915" w14:textId="77777777" w:rsidR="00CD358E" w:rsidRDefault="00214C83">
      <w:pPr>
        <w:pStyle w:val="SourceCode"/>
      </w:pPr>
      <w:r>
        <w:t xml:space="preserve">                     &amp;page_data);</w:t>
      </w:r>
    </w:p>
    <w:p w14:paraId="0887B2AC" w14:textId="77777777" w:rsidR="00CD358E" w:rsidRDefault="00214C83">
      <w:pPr>
        <w:pStyle w:val="SourceCode"/>
      </w:pPr>
      <w:r>
        <w:t>}</w:t>
      </w:r>
    </w:p>
    <w:p w14:paraId="58DE345E" w14:textId="77777777" w:rsidR="00CD358E" w:rsidRDefault="00CD358E">
      <w:pPr>
        <w:pStyle w:val="SourceCode"/>
      </w:pPr>
    </w:p>
    <w:p w14:paraId="5F8BE9B7" w14:textId="77777777" w:rsidR="00CD358E" w:rsidRDefault="00214C83">
      <w:pPr>
        <w:pStyle w:val="SourceCode"/>
      </w:pPr>
      <w:r>
        <w:t>// GET /contacts/new: the empty form.</w:t>
      </w:r>
    </w:p>
    <w:p w14:paraId="1591FD15" w14:textId="77777777" w:rsidR="00CD358E" w:rsidRDefault="00214C83">
      <w:pPr>
        <w:pStyle w:val="SourceCode"/>
      </w:pPr>
      <w:r>
        <w:t>static enum MHD_Result handle_new_contact(const struct Request *request)</w:t>
      </w:r>
    </w:p>
    <w:p w14:paraId="1CA6BBD0" w14:textId="77777777" w:rsidR="00CD358E" w:rsidRDefault="00214C83">
      <w:pPr>
        <w:pStyle w:val="SourceCode"/>
      </w:pPr>
      <w:r>
        <w:t>{</w:t>
      </w:r>
    </w:p>
    <w:p w14:paraId="437FE258" w14:textId="77777777" w:rsidR="00CD358E" w:rsidRDefault="00214C83">
      <w:pPr>
        <w:pStyle w:val="SourceCode"/>
      </w:pPr>
      <w:r>
        <w:t xml:space="preserve">    struct FieldProblems no_problems = {"", "", ""};</w:t>
      </w:r>
    </w:p>
    <w:p w14:paraId="1C1B2443" w14:textId="77777777" w:rsidR="00CD358E" w:rsidRDefault="00214C83">
      <w:pPr>
        <w:pStyle w:val="SourceCode"/>
      </w:pPr>
      <w:r>
        <w:t xml:space="preserve">    return send_form(request, 200, NEW_FORM_NOTICE, "", "", "", &amp;no_problems);</w:t>
      </w:r>
    </w:p>
    <w:p w14:paraId="584ACD18" w14:textId="77777777" w:rsidR="00CD358E" w:rsidRDefault="00214C83">
      <w:pPr>
        <w:pStyle w:val="SourceCode"/>
      </w:pPr>
      <w:r>
        <w:t>}</w:t>
      </w:r>
    </w:p>
    <w:p w14:paraId="48AAF8BF" w14:textId="77777777" w:rsidR="00CD358E" w:rsidRDefault="00CD358E">
      <w:pPr>
        <w:pStyle w:val="SourceCode"/>
      </w:pPr>
    </w:p>
    <w:p w14:paraId="621587DC" w14:textId="77777777" w:rsidR="00CD358E" w:rsidRDefault="00214C83">
      <w:pPr>
        <w:pStyle w:val="SourceCode"/>
      </w:pPr>
      <w:r>
        <w:t>// POST /contacts: read the form, store the contact, and redirect to its</w:t>
      </w:r>
    </w:p>
    <w:p w14:paraId="6F09DFE8" w14:textId="77777777" w:rsidR="00CD358E" w:rsidRDefault="00214C83">
      <w:pPr>
        <w:pStyle w:val="SourceCode"/>
      </w:pPr>
      <w:r>
        <w:t>// page; or show the form again with the values sent and the problem. The</w:t>
      </w:r>
    </w:p>
    <w:p w14:paraId="68DFB114" w14:textId="77777777" w:rsidR="00CD358E" w:rsidRDefault="00214C83">
      <w:pPr>
        <w:pStyle w:val="SourceCode"/>
      </w:pPr>
      <w:r>
        <w:t>// body's headers are checked first, before the body is used or any</w:t>
      </w:r>
    </w:p>
    <w:p w14:paraId="68993863" w14:textId="77777777" w:rsidR="00CD358E" w:rsidRDefault="00214C83">
      <w:pPr>
        <w:pStyle w:val="SourceCode"/>
      </w:pPr>
      <w:r>
        <w:t>// database opened (Lesson 6.12).</w:t>
      </w:r>
    </w:p>
    <w:p w14:paraId="59150BEC" w14:textId="77777777" w:rsidR="00CD358E" w:rsidRDefault="00214C83">
      <w:pPr>
        <w:pStyle w:val="SourceCode"/>
      </w:pPr>
      <w:r>
        <w:t>static enum MHD_Result handle_create_contact(const struct Request *request)</w:t>
      </w:r>
    </w:p>
    <w:p w14:paraId="17775466" w14:textId="77777777" w:rsidR="00CD358E" w:rsidRDefault="00214C83">
      <w:pPr>
        <w:pStyle w:val="SourceCode"/>
      </w:pPr>
      <w:r>
        <w:t>{</w:t>
      </w:r>
    </w:p>
    <w:p w14:paraId="57ED839A" w14:textId="77777777" w:rsidR="00CD358E" w:rsidRDefault="00214C83">
      <w:pPr>
        <w:pStyle w:val="SourceCode"/>
      </w:pPr>
      <w:r>
        <w:t xml:space="preserve">    const char *title = "";</w:t>
      </w:r>
    </w:p>
    <w:p w14:paraId="4DDE8DC6" w14:textId="77777777" w:rsidR="00CD358E" w:rsidRDefault="00214C83">
      <w:pPr>
        <w:pStyle w:val="SourceCode"/>
      </w:pPr>
      <w:r>
        <w:t xml:space="preserve">    const char *message = "";</w:t>
      </w:r>
    </w:p>
    <w:p w14:paraId="6DF1D52B" w14:textId="77777777" w:rsidR="00CD358E" w:rsidRDefault="00214C83">
      <w:pPr>
        <w:pStyle w:val="SourceCode"/>
      </w:pPr>
      <w:r>
        <w:t xml:space="preserve">    unsigned int status_code = form_request_problem(request, &amp;title, &amp;message);</w:t>
      </w:r>
    </w:p>
    <w:p w14:paraId="718BD691" w14:textId="77777777" w:rsidR="00CD358E" w:rsidRDefault="00214C83">
      <w:pPr>
        <w:pStyle w:val="SourceCode"/>
      </w:pPr>
      <w:r>
        <w:t xml:space="preserve">    if (status_code != 0) {</w:t>
      </w:r>
    </w:p>
    <w:p w14:paraId="1CB373EF" w14:textId="77777777" w:rsidR="00CD358E" w:rsidRDefault="00214C83">
      <w:pPr>
        <w:pStyle w:val="SourceCode"/>
      </w:pPr>
      <w:r>
        <w:t xml:space="preserve">        return send_message_page(request, status_code, title, message,</w:t>
      </w:r>
    </w:p>
    <w:p w14:paraId="2B736A06" w14:textId="77777777" w:rsidR="00CD358E" w:rsidRDefault="00214C83">
      <w:pPr>
        <w:pStyle w:val="SourceCode"/>
      </w:pPr>
      <w:r>
        <w:t xml:space="preserve">                                 NEW_CONTACT_PATH, "New contact");</w:t>
      </w:r>
    </w:p>
    <w:p w14:paraId="05B725A0" w14:textId="77777777" w:rsidR="00CD358E" w:rsidRDefault="00214C83">
      <w:pPr>
        <w:pStyle w:val="SourceCode"/>
      </w:pPr>
      <w:r>
        <w:t xml:space="preserve">    }</w:t>
      </w:r>
    </w:p>
    <w:p w14:paraId="5E2B1C80" w14:textId="77777777" w:rsidR="00CD358E" w:rsidRDefault="00214C83">
      <w:pPr>
        <w:pStyle w:val="SourceCode"/>
      </w:pPr>
      <w:r>
        <w:t xml:space="preserve">    // Remember, the post processor has decoded the body into the form's</w:t>
      </w:r>
    </w:p>
    <w:p w14:paraId="36F14F3D" w14:textId="77777777" w:rsidR="00CD358E" w:rsidRDefault="00214C83">
      <w:pPr>
        <w:pStyle w:val="SourceCode"/>
      </w:pPr>
      <w:r>
        <w:t xml:space="preserve">    // fields; trim_text trims a copy of each in place.</w:t>
      </w:r>
    </w:p>
    <w:p w14:paraId="6279B0D9" w14:textId="77777777" w:rsidR="00CD358E" w:rsidRDefault="00214C83">
      <w:pPr>
        <w:pStyle w:val="SourceCode"/>
      </w:pPr>
      <w:r>
        <w:t xml:space="preserve">    struct ContactForm form = *request-&gt;form;</w:t>
      </w:r>
    </w:p>
    <w:p w14:paraId="71825EEE" w14:textId="77777777" w:rsidR="00CD358E" w:rsidRDefault="00214C83">
      <w:pPr>
        <w:pStyle w:val="SourceCode"/>
      </w:pPr>
      <w:r>
        <w:t xml:space="preserve">    char *full_name = trim_text(form.full_name.field_text);</w:t>
      </w:r>
    </w:p>
    <w:p w14:paraId="3180B218" w14:textId="77777777" w:rsidR="00CD358E" w:rsidRDefault="00214C83">
      <w:pPr>
        <w:pStyle w:val="SourceCode"/>
      </w:pPr>
      <w:r>
        <w:t xml:space="preserve">    char *email = trim_text(form.email.field_text);</w:t>
      </w:r>
    </w:p>
    <w:p w14:paraId="313D1045" w14:textId="77777777" w:rsidR="00CD358E" w:rsidRDefault="00214C83">
      <w:pPr>
        <w:pStyle w:val="SourceCode"/>
      </w:pPr>
      <w:r>
        <w:t xml:space="preserve">    char *phone = trim_text(form.phone.field_text);</w:t>
      </w:r>
    </w:p>
    <w:p w14:paraId="0EA600D5" w14:textId="77777777" w:rsidR="00CD358E" w:rsidRDefault="00214C83">
      <w:pPr>
        <w:pStyle w:val="SourceCode"/>
      </w:pPr>
      <w:r>
        <w:t xml:space="preserve">    // Check every field first, before any database is opened, and show the</w:t>
      </w:r>
    </w:p>
    <w:p w14:paraId="117AB616" w14:textId="77777777" w:rsidR="00CD358E" w:rsidRDefault="00214C83">
      <w:pPr>
        <w:pStyle w:val="SourceCode"/>
      </w:pPr>
      <w:r>
        <w:t xml:space="preserve">    // form again with 400 and every problem at once. The server checks every</w:t>
      </w:r>
    </w:p>
    <w:p w14:paraId="2BA82124" w14:textId="77777777" w:rsidR="00CD358E" w:rsidRDefault="00214C83">
      <w:pPr>
        <w:pStyle w:val="SourceCode"/>
      </w:pPr>
      <w:r>
        <w:t xml:space="preserve">    // value, even when the browser already did: a request can come from</w:t>
      </w:r>
    </w:p>
    <w:p w14:paraId="6C0C2FED" w14:textId="77777777" w:rsidR="00CD358E" w:rsidRDefault="00214C83">
      <w:pPr>
        <w:pStyle w:val="SourceCode"/>
      </w:pPr>
      <w:r>
        <w:t xml:space="preserve">    // curl.exe, or from a page that leaves out required and maxlength.</w:t>
      </w:r>
    </w:p>
    <w:p w14:paraId="2A978CBD" w14:textId="77777777" w:rsidR="00CD358E" w:rsidRDefault="00214C83">
      <w:pPr>
        <w:pStyle w:val="SourceCode"/>
      </w:pPr>
      <w:r>
        <w:t xml:space="preserve">    // Remember, this also keeps a value too long for struct Contact's</w:t>
      </w:r>
    </w:p>
    <w:p w14:paraId="12FEE908" w14:textId="77777777" w:rsidR="00CD358E" w:rsidRDefault="00214C83">
      <w:pPr>
        <w:pStyle w:val="SourceCode"/>
      </w:pPr>
      <w:r>
        <w:t xml:space="preserve">    // arrays out of them.</w:t>
      </w:r>
    </w:p>
    <w:p w14:paraId="583E9E7D" w14:textId="77777777" w:rsidR="00CD358E" w:rsidRDefault="00214C83">
      <w:pPr>
        <w:pStyle w:val="SourceCode"/>
      </w:pPr>
      <w:r>
        <w:t xml:space="preserve">    struct FieldProblems problems = {"", "", ""};</w:t>
      </w:r>
    </w:p>
    <w:p w14:paraId="7552FF4B" w14:textId="77777777" w:rsidR="00CD358E" w:rsidRDefault="00214C83">
      <w:pPr>
        <w:pStyle w:val="SourceCode"/>
      </w:pPr>
      <w:r>
        <w:t xml:space="preserve">    check_each_field(full_name, email, phone, &amp;problems);</w:t>
      </w:r>
    </w:p>
    <w:p w14:paraId="0C18D0F1" w14:textId="77777777" w:rsidR="00CD358E" w:rsidRDefault="00214C83">
      <w:pPr>
        <w:pStyle w:val="SourceCode"/>
      </w:pPr>
      <w:r>
        <w:t xml:space="preserve">    if (has_problem(&amp;problems)) {</w:t>
      </w:r>
    </w:p>
    <w:p w14:paraId="2F146839" w14:textId="77777777" w:rsidR="00CD358E" w:rsidRDefault="00214C83">
      <w:pPr>
        <w:pStyle w:val="SourceCode"/>
      </w:pPr>
      <w:r>
        <w:t xml:space="preserve">        return send_form(request, 400, REFUSED_FORM_NOTICE, full_name, email,</w:t>
      </w:r>
    </w:p>
    <w:p w14:paraId="3CEF0ECD" w14:textId="77777777" w:rsidR="00CD358E" w:rsidRDefault="00214C83">
      <w:pPr>
        <w:pStyle w:val="SourceCode"/>
      </w:pPr>
      <w:r>
        <w:t xml:space="preserve">                         phone, &amp;problems);</w:t>
      </w:r>
    </w:p>
    <w:p w14:paraId="3A179BE0" w14:textId="77777777" w:rsidR="00CD358E" w:rsidRDefault="00214C83">
      <w:pPr>
        <w:pStyle w:val="SourceCode"/>
      </w:pPr>
      <w:r>
        <w:t xml:space="preserve">    }</w:t>
      </w:r>
    </w:p>
    <w:p w14:paraId="36C3AC34" w14:textId="77777777" w:rsidR="00CD358E" w:rsidRDefault="00214C83">
      <w:pPr>
        <w:pStyle w:val="SourceCode"/>
      </w:pPr>
      <w:r>
        <w:t xml:space="preserve">    char problem[PROBLEM_SIZE] = "";</w:t>
      </w:r>
    </w:p>
    <w:p w14:paraId="0BB219D7" w14:textId="77777777" w:rsidR="00CD358E" w:rsidRDefault="00214C83">
      <w:pPr>
        <w:pStyle w:val="SourceCode"/>
      </w:pPr>
      <w:r>
        <w:t xml:space="preserve">    MYSQL *database = NULL;</w:t>
      </w:r>
    </w:p>
    <w:p w14:paraId="4A960381" w14:textId="77777777" w:rsidR="00CD358E" w:rsidRDefault="00214C83">
      <w:pPr>
        <w:pStyle w:val="SourceCode"/>
      </w:pPr>
      <w:r>
        <w:t xml:space="preserve">    enum ContactStatus status =</w:t>
      </w:r>
    </w:p>
    <w:p w14:paraId="781140C1" w14:textId="77777777" w:rsidR="00CD358E" w:rsidRDefault="00214C83">
      <w:pPr>
        <w:pStyle w:val="SourceCode"/>
      </w:pPr>
      <w:r>
        <w:t xml:space="preserve">        open_connection(&amp;database, problem, sizeof problem);</w:t>
      </w:r>
    </w:p>
    <w:p w14:paraId="48EE2499" w14:textId="77777777" w:rsidR="00CD358E" w:rsidRDefault="00214C83">
      <w:pPr>
        <w:pStyle w:val="SourceCode"/>
      </w:pPr>
      <w:r>
        <w:t xml:space="preserve">    if (status != SUCCESS) {</w:t>
      </w:r>
    </w:p>
    <w:p w14:paraId="72FEDE6A" w14:textId="77777777" w:rsidR="00CD358E" w:rsidRDefault="00214C83">
      <w:pPr>
        <w:pStyle w:val="SourceCode"/>
      </w:pPr>
      <w:r>
        <w:t xml:space="preserve">        return send_refused_form(request, 503, status, problem, full_name,</w:t>
      </w:r>
    </w:p>
    <w:p w14:paraId="36A78ABC" w14:textId="77777777" w:rsidR="00CD358E" w:rsidRDefault="00214C83">
      <w:pPr>
        <w:pStyle w:val="SourceCode"/>
      </w:pPr>
      <w:r>
        <w:t xml:space="preserve">                                 email, phone);</w:t>
      </w:r>
    </w:p>
    <w:p w14:paraId="54821C72" w14:textId="77777777" w:rsidR="00CD358E" w:rsidRDefault="00214C83">
      <w:pPr>
        <w:pStyle w:val="SourceCode"/>
      </w:pPr>
      <w:r>
        <w:t xml:space="preserve">    }</w:t>
      </w:r>
    </w:p>
    <w:p w14:paraId="1E8A2C90" w14:textId="77777777" w:rsidR="00CD358E" w:rsidRDefault="00214C83">
      <w:pPr>
        <w:pStyle w:val="SourceCode"/>
      </w:pPr>
      <w:r>
        <w:t xml:space="preserve">    struct Contact new_contact = {0, "", "", "", false};</w:t>
      </w:r>
    </w:p>
    <w:p w14:paraId="35DC6069" w14:textId="77777777" w:rsidR="00CD358E" w:rsidRDefault="00214C83">
      <w:pPr>
        <w:pStyle w:val="SourceCode"/>
      </w:pPr>
      <w:r>
        <w:t xml:space="preserve">    snprintf(new_contact.full_name, sizeof new_contact.full_name, "%s",</w:t>
      </w:r>
    </w:p>
    <w:p w14:paraId="626B7CA7" w14:textId="77777777" w:rsidR="00CD358E" w:rsidRDefault="00214C83">
      <w:pPr>
        <w:pStyle w:val="SourceCode"/>
      </w:pPr>
      <w:r>
        <w:t xml:space="preserve">             full_name);</w:t>
      </w:r>
    </w:p>
    <w:p w14:paraId="5099EAB5" w14:textId="77777777" w:rsidR="00CD358E" w:rsidRDefault="00214C83">
      <w:pPr>
        <w:pStyle w:val="SourceCode"/>
      </w:pPr>
      <w:r>
        <w:t xml:space="preserve">    snprintf(new_contact.email, sizeof new_contact.email, "%s", email);</w:t>
      </w:r>
    </w:p>
    <w:p w14:paraId="3BCE0C01" w14:textId="77777777" w:rsidR="00CD358E" w:rsidRDefault="00214C83">
      <w:pPr>
        <w:pStyle w:val="SourceCode"/>
      </w:pPr>
      <w:r>
        <w:t xml:space="preserve">    snprintf(new_contact.phone, sizeof new_contact.phone, "%s", phone);</w:t>
      </w:r>
    </w:p>
    <w:p w14:paraId="6AAF4B91" w14:textId="77777777" w:rsidR="00CD358E" w:rsidRDefault="00214C83">
      <w:pPr>
        <w:pStyle w:val="SourceCode"/>
      </w:pPr>
      <w:r>
        <w:t xml:space="preserve">    new_contact.has_phone = phone[0] != '\0';</w:t>
      </w:r>
    </w:p>
    <w:p w14:paraId="61F2E545" w14:textId="77777777" w:rsidR="00CD358E" w:rsidRDefault="00214C83">
      <w:pPr>
        <w:pStyle w:val="SourceCode"/>
      </w:pPr>
      <w:r>
        <w:t xml:space="preserve">    struct Contact stored = {0, "", "", "", false};</w:t>
      </w:r>
    </w:p>
    <w:p w14:paraId="3E5281FA" w14:textId="77777777" w:rsidR="00CD358E" w:rsidRDefault="00214C83">
      <w:pPr>
        <w:pStyle w:val="SourceCode"/>
      </w:pPr>
      <w:r>
        <w:t xml:space="preserve">    status = add_contact_record(database, &amp;new_contact, &amp;stored, problem,</w:t>
      </w:r>
    </w:p>
    <w:p w14:paraId="7E511B99" w14:textId="77777777" w:rsidR="00CD358E" w:rsidRDefault="00214C83">
      <w:pPr>
        <w:pStyle w:val="SourceCode"/>
      </w:pPr>
      <w:r>
        <w:t xml:space="preserve">                                sizeof problem);</w:t>
      </w:r>
    </w:p>
    <w:p w14:paraId="089CBD3D" w14:textId="77777777" w:rsidR="00CD358E" w:rsidRDefault="00214C83">
      <w:pPr>
        <w:pStyle w:val="SourceCode"/>
      </w:pPr>
      <w:r>
        <w:t xml:space="preserve">    close_connection(database);</w:t>
      </w:r>
    </w:p>
    <w:p w14:paraId="00147BFF" w14:textId="77777777" w:rsidR="00CD358E" w:rsidRDefault="00214C83">
      <w:pPr>
        <w:pStyle w:val="SourceCode"/>
      </w:pPr>
      <w:r>
        <w:t xml:space="preserve">    if (status != SUCCESS) {</w:t>
      </w:r>
    </w:p>
    <w:p w14:paraId="2CE586E8" w14:textId="77777777" w:rsidR="00CD358E" w:rsidRDefault="00214C83">
      <w:pPr>
        <w:pStyle w:val="SourceCode"/>
      </w:pPr>
      <w:r>
        <w:t xml:space="preserve">        // Remember, add_contact_record checks the values again, and the</w:t>
      </w:r>
    </w:p>
    <w:p w14:paraId="7C753EA2" w14:textId="77777777" w:rsidR="00CD358E" w:rsidRDefault="00214C83">
      <w:pPr>
        <w:pStyle w:val="SourceCode"/>
      </w:pPr>
      <w:r>
        <w:t xml:space="preserve">        // database refuses an email already in use: 409, in the notice.</w:t>
      </w:r>
    </w:p>
    <w:p w14:paraId="38F0B7DA" w14:textId="77777777" w:rsidR="00CD358E" w:rsidRDefault="00214C83">
      <w:pPr>
        <w:pStyle w:val="SourceCode"/>
      </w:pPr>
      <w:r>
        <w:t xml:space="preserve">        return send_refused_form(request, http_status_for(status), status,</w:t>
      </w:r>
    </w:p>
    <w:p w14:paraId="05C9E85C" w14:textId="77777777" w:rsidR="00CD358E" w:rsidRDefault="00214C83">
      <w:pPr>
        <w:pStyle w:val="SourceCode"/>
      </w:pPr>
      <w:r>
        <w:t xml:space="preserve">                                 problem, full_name, email, phone);</w:t>
      </w:r>
    </w:p>
    <w:p w14:paraId="2DE3D3CF" w14:textId="77777777" w:rsidR="00CD358E" w:rsidRDefault="00214C83">
      <w:pPr>
        <w:pStyle w:val="SourceCode"/>
      </w:pPr>
      <w:r>
        <w:t xml:space="preserve">    }</w:t>
      </w:r>
    </w:p>
    <w:p w14:paraId="1841837E" w14:textId="77777777" w:rsidR="00CD358E" w:rsidRDefault="00214C83">
      <w:pPr>
        <w:pStyle w:val="SourceCode"/>
      </w:pPr>
      <w:r>
        <w:t xml:space="preserve">    char location[LOCATION_SIZE];</w:t>
      </w:r>
    </w:p>
    <w:p w14:paraId="245E43B4" w14:textId="77777777" w:rsidR="00CD358E" w:rsidRDefault="00214C83">
      <w:pPr>
        <w:pStyle w:val="SourceCode"/>
      </w:pPr>
      <w:r>
        <w:t xml:space="preserve">    snprintf(location, sizeof location, "%s/%d", CONTACTS_PAGE_PATH,</w:t>
      </w:r>
    </w:p>
    <w:p w14:paraId="4F581C71" w14:textId="77777777" w:rsidR="00CD358E" w:rsidRDefault="00214C83">
      <w:pPr>
        <w:pStyle w:val="SourceCode"/>
      </w:pPr>
      <w:r>
        <w:t xml:space="preserve">             stored.id);</w:t>
      </w:r>
    </w:p>
    <w:p w14:paraId="024802E8" w14:textId="77777777" w:rsidR="00CD358E" w:rsidRDefault="00214C83">
      <w:pPr>
        <w:pStyle w:val="SourceCode"/>
      </w:pPr>
      <w:r>
        <w:t xml:space="preserve">    return send_redirect(request, location);</w:t>
      </w:r>
    </w:p>
    <w:p w14:paraId="1FA42851" w14:textId="77777777" w:rsidR="00CD358E" w:rsidRDefault="00214C83">
      <w:pPr>
        <w:pStyle w:val="SourceCode"/>
      </w:pPr>
      <w:r>
        <w:t>}</w:t>
      </w:r>
    </w:p>
    <w:p w14:paraId="77AB8171" w14:textId="77777777" w:rsidR="00CD358E" w:rsidRDefault="00CD358E">
      <w:pPr>
        <w:pStyle w:val="SourceCode"/>
      </w:pPr>
    </w:p>
    <w:p w14:paraId="0991D0FA" w14:textId="77777777" w:rsidR="00CD358E" w:rsidRDefault="00214C83">
      <w:pPr>
        <w:pStyle w:val="SourceCode"/>
      </w:pPr>
      <w:r>
        <w:t>// GET /contacts/{id}: the contact's page, from the database. A segment that</w:t>
      </w:r>
    </w:p>
    <w:p w14:paraId="3A0AC34A" w14:textId="77777777" w:rsidR="00CD358E" w:rsidRDefault="00214C83">
      <w:pPr>
        <w:pStyle w:val="SourceCode"/>
      </w:pPr>
      <w:r>
        <w:t>// is not an id gets the 404 page without opening the database.</w:t>
      </w:r>
    </w:p>
    <w:p w14:paraId="49F2B7C3" w14:textId="77777777" w:rsidR="00CD358E" w:rsidRDefault="00214C83">
      <w:pPr>
        <w:pStyle w:val="SourceCode"/>
      </w:pPr>
      <w:r>
        <w:t>static enum MHD_Result handle_contact(const struct Request *request,</w:t>
      </w:r>
    </w:p>
    <w:p w14:paraId="7F80916C" w14:textId="77777777" w:rsidR="00CD358E" w:rsidRDefault="00214C83">
      <w:pPr>
        <w:pStyle w:val="SourceCode"/>
      </w:pPr>
      <w:r>
        <w:t xml:space="preserve">                                      const char *id_text)</w:t>
      </w:r>
    </w:p>
    <w:p w14:paraId="0257D76C" w14:textId="77777777" w:rsidR="00CD358E" w:rsidRDefault="00214C83">
      <w:pPr>
        <w:pStyle w:val="SourceCode"/>
      </w:pPr>
      <w:r>
        <w:t>{</w:t>
      </w:r>
    </w:p>
    <w:p w14:paraId="7EEFEF05" w14:textId="77777777" w:rsidR="00CD358E" w:rsidRDefault="00214C83">
      <w:pPr>
        <w:pStyle w:val="SourceCode"/>
      </w:pPr>
      <w:r>
        <w:t xml:space="preserve">    int contact_id = parse_path_id(id_text);</w:t>
      </w:r>
    </w:p>
    <w:p w14:paraId="55B19A23" w14:textId="77777777" w:rsidR="00CD358E" w:rsidRDefault="00214C83">
      <w:pPr>
        <w:pStyle w:val="SourceCode"/>
      </w:pPr>
      <w:r>
        <w:t xml:space="preserve">    if (contact_id == 0) {</w:t>
      </w:r>
    </w:p>
    <w:p w14:paraId="19732348" w14:textId="77777777" w:rsidR="00CD358E" w:rsidRDefault="00214C83">
      <w:pPr>
        <w:pStyle w:val="SourceCode"/>
      </w:pPr>
      <w:r>
        <w:t xml:space="preserve">        return send_not_found_page(request);</w:t>
      </w:r>
    </w:p>
    <w:p w14:paraId="711D5094" w14:textId="77777777" w:rsidR="00CD358E" w:rsidRDefault="00214C83">
      <w:pPr>
        <w:pStyle w:val="SourceCode"/>
      </w:pPr>
      <w:r>
        <w:t xml:space="preserve">    }</w:t>
      </w:r>
    </w:p>
    <w:p w14:paraId="0CA92C4A" w14:textId="77777777" w:rsidR="00CD358E" w:rsidRDefault="00214C83">
      <w:pPr>
        <w:pStyle w:val="SourceCode"/>
      </w:pPr>
      <w:r>
        <w:t xml:space="preserve">    char problem[PROBLEM_SIZE] = "";</w:t>
      </w:r>
    </w:p>
    <w:p w14:paraId="5114C35C" w14:textId="77777777" w:rsidR="00CD358E" w:rsidRDefault="00214C83">
      <w:pPr>
        <w:pStyle w:val="SourceCode"/>
      </w:pPr>
      <w:r>
        <w:t xml:space="preserve">    MYSQL *database = NULL;</w:t>
      </w:r>
    </w:p>
    <w:p w14:paraId="24978E45" w14:textId="77777777" w:rsidR="00CD358E" w:rsidRDefault="00214C83">
      <w:pPr>
        <w:pStyle w:val="SourceCode"/>
      </w:pPr>
      <w:r>
        <w:t xml:space="preserve">    if (open_connection(&amp;database, problem, sizeof problem) != SUCCESS) {</w:t>
      </w:r>
    </w:p>
    <w:p w14:paraId="6539AB7B" w14:textId="77777777" w:rsidR="00CD358E" w:rsidRDefault="00214C83">
      <w:pPr>
        <w:pStyle w:val="SourceCode"/>
      </w:pPr>
      <w:r>
        <w:t xml:space="preserve">        return send_store_failure(request, 503);</w:t>
      </w:r>
    </w:p>
    <w:p w14:paraId="70747349" w14:textId="77777777" w:rsidR="00CD358E" w:rsidRDefault="00214C83">
      <w:pPr>
        <w:pStyle w:val="SourceCode"/>
      </w:pPr>
      <w:r>
        <w:t xml:space="preserve">    }</w:t>
      </w:r>
    </w:p>
    <w:p w14:paraId="3E779D0C" w14:textId="77777777" w:rsidR="00CD358E" w:rsidRDefault="00214C83">
      <w:pPr>
        <w:pStyle w:val="SourceCode"/>
      </w:pPr>
      <w:r>
        <w:t xml:space="preserve">    struct Contact contact = {0, "", "", "", false};</w:t>
      </w:r>
    </w:p>
    <w:p w14:paraId="0DD0B3FF" w14:textId="77777777" w:rsidR="00CD358E" w:rsidRDefault="00214C83">
      <w:pPr>
        <w:pStyle w:val="SourceCode"/>
      </w:pPr>
      <w:r>
        <w:t xml:space="preserve">    enum ContactStatus status = get_contact_record(database, contact_id,</w:t>
      </w:r>
    </w:p>
    <w:p w14:paraId="1A9600ED" w14:textId="77777777" w:rsidR="00CD358E" w:rsidRDefault="00214C83">
      <w:pPr>
        <w:pStyle w:val="SourceCode"/>
      </w:pPr>
      <w:r>
        <w:t xml:space="preserve">                                                   &amp;contact, problem,</w:t>
      </w:r>
    </w:p>
    <w:p w14:paraId="07AE3BEC" w14:textId="77777777" w:rsidR="00CD358E" w:rsidRDefault="00214C83">
      <w:pPr>
        <w:pStyle w:val="SourceCode"/>
      </w:pPr>
      <w:r>
        <w:t xml:space="preserve">                                                   sizeof problem);</w:t>
      </w:r>
    </w:p>
    <w:p w14:paraId="423D8C93" w14:textId="77777777" w:rsidR="00CD358E" w:rsidRDefault="00214C83">
      <w:pPr>
        <w:pStyle w:val="SourceCode"/>
      </w:pPr>
      <w:r>
        <w:t xml:space="preserve">    close_connection(database);</w:t>
      </w:r>
    </w:p>
    <w:p w14:paraId="4E46B3F3" w14:textId="77777777" w:rsidR="00CD358E" w:rsidRDefault="00214C83">
      <w:pPr>
        <w:pStyle w:val="SourceCode"/>
      </w:pPr>
      <w:r>
        <w:t xml:space="preserve">    if (status == NOT_FOUND) {</w:t>
      </w:r>
    </w:p>
    <w:p w14:paraId="0972553C" w14:textId="77777777" w:rsidR="00CD358E" w:rsidRDefault="00214C83">
      <w:pPr>
        <w:pStyle w:val="SourceCode"/>
      </w:pPr>
      <w:r>
        <w:t xml:space="preserve">        return send_not_found_page(request);</w:t>
      </w:r>
    </w:p>
    <w:p w14:paraId="023C9E1E" w14:textId="77777777" w:rsidR="00CD358E" w:rsidRDefault="00214C83">
      <w:pPr>
        <w:pStyle w:val="SourceCode"/>
      </w:pPr>
      <w:r>
        <w:t xml:space="preserve">    }</w:t>
      </w:r>
    </w:p>
    <w:p w14:paraId="6A8A84AA" w14:textId="77777777" w:rsidR="00CD358E" w:rsidRDefault="00214C83">
      <w:pPr>
        <w:pStyle w:val="SourceCode"/>
      </w:pPr>
      <w:r>
        <w:t xml:space="preserve">    if (status != SUCCESS) {</w:t>
      </w:r>
    </w:p>
    <w:p w14:paraId="5F106E8F" w14:textId="77777777" w:rsidR="00CD358E" w:rsidRDefault="00214C83">
      <w:pPr>
        <w:pStyle w:val="SourceCode"/>
      </w:pPr>
      <w:r>
        <w:t xml:space="preserve">        return send_store_failure(request, 500);</w:t>
      </w:r>
    </w:p>
    <w:p w14:paraId="146E5E03" w14:textId="77777777" w:rsidR="00CD358E" w:rsidRDefault="00214C83">
      <w:pPr>
        <w:pStyle w:val="SourceCode"/>
      </w:pPr>
      <w:r>
        <w:t xml:space="preserve">    }</w:t>
      </w:r>
    </w:p>
    <w:p w14:paraId="69194871" w14:textId="77777777" w:rsidR="00CD358E" w:rsidRDefault="00214C83">
      <w:pPr>
        <w:pStyle w:val="SourceCode"/>
      </w:pPr>
      <w:r>
        <w:t xml:space="preserve">    struct Field fields[] = {</w:t>
      </w:r>
    </w:p>
    <w:p w14:paraId="09FD0F77" w14:textId="77777777" w:rsidR="00CD358E" w:rsidRDefault="00214C83">
      <w:pPr>
        <w:pStyle w:val="SourceCode"/>
      </w:pPr>
      <w:r>
        <w:t xml:space="preserve">        {"full_name", contact.full_name},</w:t>
      </w:r>
    </w:p>
    <w:p w14:paraId="4C46F7BC" w14:textId="77777777" w:rsidR="00CD358E" w:rsidRDefault="00214C83">
      <w:pPr>
        <w:pStyle w:val="SourceCode"/>
      </w:pPr>
      <w:r>
        <w:t xml:space="preserve">        {"email", contact.email},</w:t>
      </w:r>
    </w:p>
    <w:p w14:paraId="599AC747" w14:textId="77777777" w:rsidR="00CD358E" w:rsidRDefault="00214C83">
      <w:pPr>
        <w:pStyle w:val="SourceCode"/>
      </w:pPr>
      <w:r>
        <w:t xml:space="preserve">        {"phone_text", phone_text_for(&amp;contact)},</w:t>
      </w:r>
    </w:p>
    <w:p w14:paraId="21DBE2C9" w14:textId="77777777" w:rsidR="00CD358E" w:rsidRDefault="00214C83">
      <w:pPr>
        <w:pStyle w:val="SourceCode"/>
      </w:pPr>
      <w:r>
        <w:t xml:space="preserve">    };</w:t>
      </w:r>
    </w:p>
    <w:p w14:paraId="0B97F364" w14:textId="77777777" w:rsidR="00CD358E" w:rsidRDefault="00214C83">
      <w:pPr>
        <w:pStyle w:val="SourceCode"/>
      </w:pPr>
      <w:r>
        <w:t xml:space="preserve">    struct PageData page_data = {fields, sizeof fields / sizeof fields[0],</w:t>
      </w:r>
    </w:p>
    <w:p w14:paraId="5F6109E9" w14:textId="77777777" w:rsidR="00CD358E" w:rsidRDefault="00214C83">
      <w:pPr>
        <w:pStyle w:val="SourceCode"/>
      </w:pPr>
      <w:r>
        <w:t xml:space="preserve">                                 NULL, 0};</w:t>
      </w:r>
    </w:p>
    <w:p w14:paraId="28C60D88" w14:textId="77777777" w:rsidR="00CD358E" w:rsidRDefault="00214C83">
      <w:pPr>
        <w:pStyle w:val="SourceCode"/>
      </w:pPr>
      <w:r>
        <w:t xml:space="preserve">    return send_page(request, 200, request-&gt;templates-&gt;contact, &amp;page_data);</w:t>
      </w:r>
    </w:p>
    <w:p w14:paraId="5101E4BC" w14:textId="77777777" w:rsidR="00CD358E" w:rsidRDefault="00214C83">
      <w:pPr>
        <w:pStyle w:val="SourceCode"/>
      </w:pPr>
      <w:r>
        <w:t>}</w:t>
      </w:r>
    </w:p>
    <w:p w14:paraId="50B0E154" w14:textId="77777777" w:rsidR="00CD358E" w:rsidRDefault="00CD358E">
      <w:pPr>
        <w:pStyle w:val="SourceCode"/>
      </w:pPr>
    </w:p>
    <w:p w14:paraId="2CC135F9" w14:textId="77777777" w:rsidR="00CD358E" w:rsidRDefault="00214C83">
      <w:pPr>
        <w:pStyle w:val="SourceCode"/>
      </w:pPr>
      <w:r>
        <w:t>// Remember, 405 carries Allow, the methods the path takes: GET, or GET,</w:t>
      </w:r>
    </w:p>
    <w:p w14:paraId="0B405EDD" w14:textId="77777777" w:rsidR="00CD358E" w:rsidRDefault="00214C83">
      <w:pPr>
        <w:pStyle w:val="SourceCode"/>
      </w:pPr>
      <w:r>
        <w:t>// POST for /contacts. send_html would queue the answer before Allow could</w:t>
      </w:r>
    </w:p>
    <w:p w14:paraId="3F83E9C0" w14:textId="77777777" w:rsidR="00CD358E" w:rsidRDefault="00214C83">
      <w:pPr>
        <w:pStyle w:val="SourceCode"/>
      </w:pPr>
      <w:r>
        <w:t>// be added, so this answer is built here from the rendered page.</w:t>
      </w:r>
    </w:p>
    <w:p w14:paraId="42AB3DB2" w14:textId="77777777" w:rsidR="00CD358E" w:rsidRDefault="00214C83">
      <w:pPr>
        <w:pStyle w:val="SourceCode"/>
      </w:pPr>
      <w:r>
        <w:t>static enum MHD_Result handle_method_not_allowed(</w:t>
      </w:r>
    </w:p>
    <w:p w14:paraId="3E6AB26D" w14:textId="77777777" w:rsidR="00CD358E" w:rsidRDefault="00214C83">
      <w:pPr>
        <w:pStyle w:val="SourceCode"/>
      </w:pPr>
      <w:r>
        <w:t xml:space="preserve">    const struct Request *request, const char *allowed_methods)</w:t>
      </w:r>
    </w:p>
    <w:p w14:paraId="1E4BD47E" w14:textId="77777777" w:rsidR="00CD358E" w:rsidRDefault="00214C83">
      <w:pPr>
        <w:pStyle w:val="SourceCode"/>
      </w:pPr>
      <w:r>
        <w:t>{</w:t>
      </w:r>
    </w:p>
    <w:p w14:paraId="5E23B7E5" w14:textId="77777777" w:rsidR="00CD358E" w:rsidRDefault="00214C83">
      <w:pPr>
        <w:pStyle w:val="SourceCode"/>
      </w:pPr>
      <w:r>
        <w:t xml:space="preserve">    char message[64];</w:t>
      </w:r>
    </w:p>
    <w:p w14:paraId="1B52A908" w14:textId="77777777" w:rsidR="00CD358E" w:rsidRDefault="00214C83">
      <w:pPr>
        <w:pStyle w:val="SourceCode"/>
      </w:pPr>
      <w:r>
        <w:t xml:space="preserve">    snprintf(message, sizeof message, "This address takes only %s.",</w:t>
      </w:r>
    </w:p>
    <w:p w14:paraId="4D2B4D68" w14:textId="77777777" w:rsidR="00CD358E" w:rsidRDefault="00214C83">
      <w:pPr>
        <w:pStyle w:val="SourceCode"/>
      </w:pPr>
      <w:r>
        <w:t xml:space="preserve">             allowed_methods);</w:t>
      </w:r>
    </w:p>
    <w:p w14:paraId="11455CC9" w14:textId="77777777" w:rsidR="00CD358E" w:rsidRDefault="00214C83">
      <w:pPr>
        <w:pStyle w:val="SourceCode"/>
      </w:pPr>
      <w:r>
        <w:t xml:space="preserve">    struct Field fields[] = {</w:t>
      </w:r>
    </w:p>
    <w:p w14:paraId="2D0541DE" w14:textId="77777777" w:rsidR="00CD358E" w:rsidRDefault="00214C83">
      <w:pPr>
        <w:pStyle w:val="SourceCode"/>
      </w:pPr>
      <w:r>
        <w:t xml:space="preserve">        {"title", "Method Not Allowed"},</w:t>
      </w:r>
    </w:p>
    <w:p w14:paraId="3DBCB9FD" w14:textId="77777777" w:rsidR="00CD358E" w:rsidRDefault="00214C83">
      <w:pPr>
        <w:pStyle w:val="SourceCode"/>
      </w:pPr>
      <w:r>
        <w:t xml:space="preserve">        {"message", message},</w:t>
      </w:r>
    </w:p>
    <w:p w14:paraId="0C37FEAC" w14:textId="77777777" w:rsidR="00CD358E" w:rsidRDefault="00214C83">
      <w:pPr>
        <w:pStyle w:val="SourceCode"/>
      </w:pPr>
      <w:r>
        <w:t xml:space="preserve">        {"link_path", "/"},</w:t>
      </w:r>
    </w:p>
    <w:p w14:paraId="5B31C534" w14:textId="77777777" w:rsidR="00CD358E" w:rsidRDefault="00214C83">
      <w:pPr>
        <w:pStyle w:val="SourceCode"/>
      </w:pPr>
      <w:r>
        <w:t xml:space="preserve">        {"link_text", "Home"},</w:t>
      </w:r>
    </w:p>
    <w:p w14:paraId="1F6748FD" w14:textId="77777777" w:rsidR="00CD358E" w:rsidRDefault="00214C83">
      <w:pPr>
        <w:pStyle w:val="SourceCode"/>
      </w:pPr>
      <w:r>
        <w:t xml:space="preserve">    };</w:t>
      </w:r>
    </w:p>
    <w:p w14:paraId="5867D75E" w14:textId="77777777" w:rsidR="00CD358E" w:rsidRDefault="00214C83">
      <w:pPr>
        <w:pStyle w:val="SourceCode"/>
      </w:pPr>
      <w:r>
        <w:t xml:space="preserve">    struct PageData page_data = {fields, sizeof fields / sizeof fields[0],</w:t>
      </w:r>
    </w:p>
    <w:p w14:paraId="22BE199A" w14:textId="77777777" w:rsidR="00CD358E" w:rsidRDefault="00214C83">
      <w:pPr>
        <w:pStyle w:val="SourceCode"/>
      </w:pPr>
      <w:r>
        <w:t xml:space="preserve">                                 NULL, 0};</w:t>
      </w:r>
    </w:p>
    <w:p w14:paraId="71E8E45C" w14:textId="77777777" w:rsidR="00CD358E" w:rsidRDefault="00214C83">
      <w:pPr>
        <w:pStyle w:val="SourceCode"/>
      </w:pPr>
      <w:r>
        <w:t xml:space="preserve">    struct Page page;</w:t>
      </w:r>
    </w:p>
    <w:p w14:paraId="0E8D9F33" w14:textId="77777777" w:rsidR="00CD358E" w:rsidRDefault="00214C83">
      <w:pPr>
        <w:pStyle w:val="SourceCode"/>
      </w:pPr>
      <w:r>
        <w:t xml:space="preserve">    if (!render(&amp;page, request-&gt;templates-&gt;message, &amp;page_data)) {</w:t>
      </w:r>
    </w:p>
    <w:p w14:paraId="6A213214" w14:textId="77777777" w:rsidR="00CD358E" w:rsidRDefault="00214C83">
      <w:pPr>
        <w:pStyle w:val="SourceCode"/>
      </w:pPr>
      <w:r>
        <w:t xml:space="preserve">        return send_render_failure(request);</w:t>
      </w:r>
    </w:p>
    <w:p w14:paraId="168B1F35" w14:textId="77777777" w:rsidR="00CD358E" w:rsidRDefault="00214C83">
      <w:pPr>
        <w:pStyle w:val="SourceCode"/>
      </w:pPr>
      <w:r>
        <w:t xml:space="preserve">    }</w:t>
      </w:r>
    </w:p>
    <w:p w14:paraId="7238E3FB" w14:textId="77777777" w:rsidR="00CD358E" w:rsidRDefault="00214C83">
      <w:pPr>
        <w:pStyle w:val="SourceCode"/>
      </w:pPr>
      <w:r>
        <w:t xml:space="preserve">    struct MHD_Response *response =</w:t>
      </w:r>
    </w:p>
    <w:p w14:paraId="0B8F0913" w14:textId="77777777" w:rsidR="00CD358E" w:rsidRDefault="00214C83">
      <w:pPr>
        <w:pStyle w:val="SourceCode"/>
      </w:pPr>
      <w:r>
        <w:t xml:space="preserve">        MHD_create_response_from_buffer_copy(page.length, page.html);</w:t>
      </w:r>
    </w:p>
    <w:p w14:paraId="095BDF2B" w14:textId="77777777" w:rsidR="00CD358E" w:rsidRDefault="00214C83">
      <w:pPr>
        <w:pStyle w:val="SourceCode"/>
      </w:pPr>
      <w:r>
        <w:t xml:space="preserve">    MHD_add_response_header(response, "Content-Type", HTML_TYPE);</w:t>
      </w:r>
    </w:p>
    <w:p w14:paraId="248D301E" w14:textId="77777777" w:rsidR="00CD358E" w:rsidRDefault="00214C83">
      <w:pPr>
        <w:pStyle w:val="SourceCode"/>
      </w:pPr>
      <w:r>
        <w:t xml:space="preserve">    MHD_add_response_header(response, "X-Content-Type-Options", "nosniff");</w:t>
      </w:r>
    </w:p>
    <w:p w14:paraId="577BAAEA" w14:textId="77777777" w:rsidR="00CD358E" w:rsidRDefault="00214C83">
      <w:pPr>
        <w:pStyle w:val="SourceCode"/>
      </w:pPr>
      <w:r>
        <w:t xml:space="preserve">    MHD_add_response_header(response, "Allow", allowed_methods);</w:t>
      </w:r>
    </w:p>
    <w:p w14:paraId="3E58BFCE" w14:textId="77777777" w:rsidR="00CD358E" w:rsidRDefault="00214C83">
      <w:pPr>
        <w:pStyle w:val="SourceCode"/>
      </w:pPr>
      <w:r>
        <w:t xml:space="preserve">    enum MHD_Result queued =</w:t>
      </w:r>
    </w:p>
    <w:p w14:paraId="6DC311C8" w14:textId="77777777" w:rsidR="00CD358E" w:rsidRDefault="00214C83">
      <w:pPr>
        <w:pStyle w:val="SourceCode"/>
      </w:pPr>
      <w:r>
        <w:t xml:space="preserve">        MHD_queue_response(request-&gt;connection, 405, response);</w:t>
      </w:r>
    </w:p>
    <w:p w14:paraId="6F8E1E97" w14:textId="77777777" w:rsidR="00CD358E" w:rsidRDefault="00214C83">
      <w:pPr>
        <w:pStyle w:val="SourceCode"/>
      </w:pPr>
      <w:r>
        <w:t xml:space="preserve">    MHD_destroy_response(response);</w:t>
      </w:r>
    </w:p>
    <w:p w14:paraId="3A38674A" w14:textId="77777777" w:rsidR="00CD358E" w:rsidRDefault="00214C83">
      <w:pPr>
        <w:pStyle w:val="SourceCode"/>
      </w:pPr>
      <w:r>
        <w:t xml:space="preserve">    log_request(request-&gt;method, request-&gt;target, 405);</w:t>
      </w:r>
    </w:p>
    <w:p w14:paraId="20DF5308" w14:textId="77777777" w:rsidR="00CD358E" w:rsidRDefault="00214C83">
      <w:pPr>
        <w:pStyle w:val="SourceCode"/>
      </w:pPr>
      <w:r>
        <w:t xml:space="preserve">    return queued;</w:t>
      </w:r>
    </w:p>
    <w:p w14:paraId="328128E2" w14:textId="77777777" w:rsidR="00CD358E" w:rsidRDefault="00214C83">
      <w:pPr>
        <w:pStyle w:val="SourceCode"/>
      </w:pPr>
      <w:r>
        <w:t>}</w:t>
      </w:r>
    </w:p>
    <w:p w14:paraId="200A2AD0" w14:textId="77777777" w:rsidR="00CD358E" w:rsidRDefault="00CD358E">
      <w:pPr>
        <w:pStyle w:val="SourceCode"/>
      </w:pPr>
    </w:p>
    <w:p w14:paraId="411936B1" w14:textId="77777777" w:rsidR="00CD358E" w:rsidRDefault="00214C83">
      <w:pPr>
        <w:pStyle w:val="SourceCode"/>
      </w:pPr>
      <w:r>
        <w:t>static enum MHD_Result handle_health(const struct Request *request)</w:t>
      </w:r>
    </w:p>
    <w:p w14:paraId="7F5408ED" w14:textId="77777777" w:rsidR="00CD358E" w:rsidRDefault="00214C83">
      <w:pPr>
        <w:pStyle w:val="SourceCode"/>
      </w:pPr>
      <w:r>
        <w:t>{</w:t>
      </w:r>
    </w:p>
    <w:p w14:paraId="55E76A20" w14:textId="77777777" w:rsidR="00CD358E" w:rsidRDefault="00214C83">
      <w:pPr>
        <w:pStyle w:val="SourceCode"/>
      </w:pPr>
      <w:r>
        <w:t xml:space="preserve">    return send_json(request, 200, "{\"status\":\"ok\"}");</w:t>
      </w:r>
    </w:p>
    <w:p w14:paraId="29DF3B8C" w14:textId="77777777" w:rsidR="00CD358E" w:rsidRDefault="00214C83">
      <w:pPr>
        <w:pStyle w:val="SourceCode"/>
      </w:pPr>
      <w:r>
        <w:t>}</w:t>
      </w:r>
    </w:p>
    <w:p w14:paraId="73FC2F3D" w14:textId="77777777" w:rsidR="00CD358E" w:rsidRDefault="00CD358E">
      <w:pPr>
        <w:pStyle w:val="SourceCode"/>
      </w:pPr>
    </w:p>
    <w:p w14:paraId="2CAD3F02" w14:textId="77777777" w:rsidR="00CD358E" w:rsidRDefault="00214C83">
      <w:pPr>
        <w:pStyle w:val="SourceCode"/>
      </w:pPr>
      <w:r>
        <w:t>// Remember, JSON 404 under /api/v1/, the HTML 404 page elsewhere.</w:t>
      </w:r>
    </w:p>
    <w:p w14:paraId="0D56EF58" w14:textId="77777777" w:rsidR="00CD358E" w:rsidRDefault="00214C83">
      <w:pPr>
        <w:pStyle w:val="SourceCode"/>
      </w:pPr>
      <w:r>
        <w:t>static enum MHD_Result handle_not_found(const struct Request *request)</w:t>
      </w:r>
    </w:p>
    <w:p w14:paraId="5B28BE9C" w14:textId="77777777" w:rsidR="00CD358E" w:rsidRDefault="00214C83">
      <w:pPr>
        <w:pStyle w:val="SourceCode"/>
      </w:pPr>
      <w:r>
        <w:t>{</w:t>
      </w:r>
    </w:p>
    <w:p w14:paraId="452556FD" w14:textId="77777777" w:rsidR="00CD358E" w:rsidRDefault="00214C83">
      <w:pPr>
        <w:pStyle w:val="SourceCode"/>
      </w:pPr>
      <w:r>
        <w:t xml:space="preserve">    const char *api_paths = API_PREFIX "/";</w:t>
      </w:r>
    </w:p>
    <w:p w14:paraId="44870C77" w14:textId="77777777" w:rsidR="00CD358E" w:rsidRDefault="00214C83">
      <w:pPr>
        <w:pStyle w:val="SourceCode"/>
      </w:pPr>
      <w:r>
        <w:t xml:space="preserve">    if (strncmp(request-&gt;path, api_paths, strlen(api_paths)) == 0) {</w:t>
      </w:r>
    </w:p>
    <w:p w14:paraId="0BF601EF" w14:textId="77777777" w:rsidR="00CD358E" w:rsidRDefault="00214C83">
      <w:pPr>
        <w:pStyle w:val="SourceCode"/>
      </w:pPr>
      <w:r>
        <w:t xml:space="preserve">        return send_json(request, 404, NOT_FOUND_JSON);</w:t>
      </w:r>
    </w:p>
    <w:p w14:paraId="77B4D2FC" w14:textId="77777777" w:rsidR="00CD358E" w:rsidRDefault="00214C83">
      <w:pPr>
        <w:pStyle w:val="SourceCode"/>
      </w:pPr>
      <w:r>
        <w:t xml:space="preserve">    }</w:t>
      </w:r>
    </w:p>
    <w:p w14:paraId="6F0F1158" w14:textId="77777777" w:rsidR="00CD358E" w:rsidRDefault="00214C83">
      <w:pPr>
        <w:pStyle w:val="SourceCode"/>
      </w:pPr>
      <w:r>
        <w:t xml:space="preserve">    return send_not_found_page(request);</w:t>
      </w:r>
    </w:p>
    <w:p w14:paraId="30194A4A" w14:textId="77777777" w:rsidR="00CD358E" w:rsidRDefault="00214C83">
      <w:pPr>
        <w:pStyle w:val="SourceCode"/>
      </w:pPr>
      <w:r>
        <w:t>}</w:t>
      </w:r>
    </w:p>
    <w:p w14:paraId="5543D352" w14:textId="77777777" w:rsidR="00CD358E" w:rsidRDefault="00CD358E">
      <w:pPr>
        <w:pStyle w:val="SourceCode"/>
      </w:pPr>
    </w:p>
    <w:p w14:paraId="260ED3D9" w14:textId="77777777" w:rsidR="00CD358E" w:rsidRDefault="00214C83">
      <w:pPr>
        <w:pStyle w:val="SourceCode"/>
      </w:pPr>
      <w:r>
        <w:t>// Remember, the route table is read from the top: each page is matched by</w:t>
      </w:r>
    </w:p>
    <w:p w14:paraId="21E1E441" w14:textId="77777777" w:rsidR="00CD358E" w:rsidRDefault="00214C83">
      <w:pPr>
        <w:pStyle w:val="SourceCode"/>
      </w:pPr>
      <w:r>
        <w:t>// its path, then by its method. /contacts takes GET and POST, and</w:t>
      </w:r>
    </w:p>
    <w:p w14:paraId="71FE62D5" w14:textId="77777777" w:rsidR="00CD358E" w:rsidRDefault="00214C83">
      <w:pPr>
        <w:pStyle w:val="SourceCode"/>
      </w:pPr>
      <w:r>
        <w:t>// /contacts/new comes before /contacts/{id}.</w:t>
      </w:r>
    </w:p>
    <w:p w14:paraId="472281AF" w14:textId="77777777" w:rsidR="00CD358E" w:rsidRDefault="00214C83">
      <w:pPr>
        <w:pStyle w:val="SourceCode"/>
      </w:pPr>
      <w:r>
        <w:t>static enum MHD_Result route_request(const struct Request *request)</w:t>
      </w:r>
    </w:p>
    <w:p w14:paraId="11D5FD9B" w14:textId="77777777" w:rsidR="00CD358E" w:rsidRDefault="00214C83">
      <w:pPr>
        <w:pStyle w:val="SourceCode"/>
      </w:pPr>
      <w:r>
        <w:t>{</w:t>
      </w:r>
    </w:p>
    <w:p w14:paraId="596ECD6B" w14:textId="77777777" w:rsidR="00CD358E" w:rsidRDefault="00214C83">
      <w:pPr>
        <w:pStyle w:val="SourceCode"/>
      </w:pPr>
      <w:r>
        <w:t xml:space="preserve">    int is_get = strcmp(request-&gt;method, "GET") == 0;</w:t>
      </w:r>
    </w:p>
    <w:p w14:paraId="0ACB5EDC" w14:textId="77777777" w:rsidR="00CD358E" w:rsidRDefault="00214C83">
      <w:pPr>
        <w:pStyle w:val="SourceCode"/>
      </w:pPr>
      <w:r>
        <w:t xml:space="preserve">    const char *id_text = contact_id_from_path(request-&gt;path);</w:t>
      </w:r>
    </w:p>
    <w:p w14:paraId="3702E15C" w14:textId="77777777" w:rsidR="00CD358E" w:rsidRDefault="00214C83">
      <w:pPr>
        <w:pStyle w:val="SourceCode"/>
      </w:pPr>
      <w:r>
        <w:t xml:space="preserve">    if (strcmp(request-&gt;path, "/") == 0) {</w:t>
      </w:r>
    </w:p>
    <w:p w14:paraId="048C4C2F" w14:textId="77777777" w:rsidR="00CD358E" w:rsidRDefault="00214C83">
      <w:pPr>
        <w:pStyle w:val="SourceCode"/>
      </w:pPr>
      <w:r>
        <w:t xml:space="preserve">        if (!is_get) {</w:t>
      </w:r>
    </w:p>
    <w:p w14:paraId="15535EAD" w14:textId="77777777" w:rsidR="00CD358E" w:rsidRDefault="00214C83">
      <w:pPr>
        <w:pStyle w:val="SourceCode"/>
      </w:pPr>
      <w:r>
        <w:t xml:space="preserve">            return handle_method_not_allowed(request, "GET");</w:t>
      </w:r>
    </w:p>
    <w:p w14:paraId="3A63BDC8" w14:textId="77777777" w:rsidR="00CD358E" w:rsidRDefault="00214C83">
      <w:pPr>
        <w:pStyle w:val="SourceCode"/>
      </w:pPr>
      <w:r>
        <w:t xml:space="preserve">        }</w:t>
      </w:r>
    </w:p>
    <w:p w14:paraId="1F747E92" w14:textId="77777777" w:rsidR="00CD358E" w:rsidRDefault="00214C83">
      <w:pPr>
        <w:pStyle w:val="SourceCode"/>
      </w:pPr>
      <w:r>
        <w:t xml:space="preserve">        return handle_home(request);</w:t>
      </w:r>
    </w:p>
    <w:p w14:paraId="53286381" w14:textId="77777777" w:rsidR="00CD358E" w:rsidRDefault="00214C83">
      <w:pPr>
        <w:pStyle w:val="SourceCode"/>
      </w:pPr>
      <w:r>
        <w:t xml:space="preserve">    }</w:t>
      </w:r>
    </w:p>
    <w:p w14:paraId="4F7E3C1B" w14:textId="77777777" w:rsidR="00CD358E" w:rsidRDefault="00214C83">
      <w:pPr>
        <w:pStyle w:val="SourceCode"/>
      </w:pPr>
      <w:r>
        <w:t xml:space="preserve">    if (strcmp(request-&gt;path, CONTACTS_PAGE_PATH) == 0) {</w:t>
      </w:r>
    </w:p>
    <w:p w14:paraId="38D4B565" w14:textId="77777777" w:rsidR="00CD358E" w:rsidRDefault="00214C83">
      <w:pPr>
        <w:pStyle w:val="SourceCode"/>
      </w:pPr>
      <w:r>
        <w:t xml:space="preserve">        if (is_get) {</w:t>
      </w:r>
    </w:p>
    <w:p w14:paraId="533FB882" w14:textId="77777777" w:rsidR="00CD358E" w:rsidRDefault="00214C83">
      <w:pPr>
        <w:pStyle w:val="SourceCode"/>
      </w:pPr>
      <w:r>
        <w:t xml:space="preserve">            return handle_contact_list(request);</w:t>
      </w:r>
    </w:p>
    <w:p w14:paraId="4E9644BE" w14:textId="77777777" w:rsidR="00CD358E" w:rsidRDefault="00214C83">
      <w:pPr>
        <w:pStyle w:val="SourceCode"/>
      </w:pPr>
      <w:r>
        <w:t xml:space="preserve">        }</w:t>
      </w:r>
    </w:p>
    <w:p w14:paraId="75D80DFA" w14:textId="77777777" w:rsidR="00CD358E" w:rsidRDefault="00214C83">
      <w:pPr>
        <w:pStyle w:val="SourceCode"/>
      </w:pPr>
      <w:r>
        <w:t xml:space="preserve">        if (strcmp(request-&gt;method, "POST") == 0) {</w:t>
      </w:r>
    </w:p>
    <w:p w14:paraId="7C9D31AB" w14:textId="77777777" w:rsidR="00CD358E" w:rsidRDefault="00214C83">
      <w:pPr>
        <w:pStyle w:val="SourceCode"/>
      </w:pPr>
      <w:r>
        <w:t xml:space="preserve">            return handle_create_contact(request);</w:t>
      </w:r>
    </w:p>
    <w:p w14:paraId="35876515" w14:textId="77777777" w:rsidR="00CD358E" w:rsidRDefault="00214C83">
      <w:pPr>
        <w:pStyle w:val="SourceCode"/>
      </w:pPr>
      <w:r>
        <w:t xml:space="preserve">        }</w:t>
      </w:r>
    </w:p>
    <w:p w14:paraId="263DA920" w14:textId="77777777" w:rsidR="00CD358E" w:rsidRDefault="00214C83">
      <w:pPr>
        <w:pStyle w:val="SourceCode"/>
      </w:pPr>
      <w:r>
        <w:t xml:space="preserve">        return handle_method_not_allowed(request, "GET, POST");</w:t>
      </w:r>
    </w:p>
    <w:p w14:paraId="268E09F1" w14:textId="77777777" w:rsidR="00CD358E" w:rsidRDefault="00214C83">
      <w:pPr>
        <w:pStyle w:val="SourceCode"/>
      </w:pPr>
      <w:r>
        <w:t xml:space="preserve">    }</w:t>
      </w:r>
    </w:p>
    <w:p w14:paraId="322029CF" w14:textId="77777777" w:rsidR="00CD358E" w:rsidRDefault="00214C83">
      <w:pPr>
        <w:pStyle w:val="SourceCode"/>
      </w:pPr>
      <w:r>
        <w:t xml:space="preserve">    if (strcmp(request-&gt;path, NEW_CONTACT_PATH) == 0) {</w:t>
      </w:r>
    </w:p>
    <w:p w14:paraId="16F0BA13" w14:textId="77777777" w:rsidR="00CD358E" w:rsidRDefault="00214C83">
      <w:pPr>
        <w:pStyle w:val="SourceCode"/>
      </w:pPr>
      <w:r>
        <w:t xml:space="preserve">        if (!is_get) {</w:t>
      </w:r>
    </w:p>
    <w:p w14:paraId="2C1F3682" w14:textId="77777777" w:rsidR="00CD358E" w:rsidRDefault="00214C83">
      <w:pPr>
        <w:pStyle w:val="SourceCode"/>
      </w:pPr>
      <w:r>
        <w:t xml:space="preserve">            return handle_method_not_allowed(request, "GET");</w:t>
      </w:r>
    </w:p>
    <w:p w14:paraId="447AD744" w14:textId="77777777" w:rsidR="00CD358E" w:rsidRDefault="00214C83">
      <w:pPr>
        <w:pStyle w:val="SourceCode"/>
      </w:pPr>
      <w:r>
        <w:t xml:space="preserve">        }</w:t>
      </w:r>
    </w:p>
    <w:p w14:paraId="37A134D4" w14:textId="77777777" w:rsidR="00CD358E" w:rsidRDefault="00214C83">
      <w:pPr>
        <w:pStyle w:val="SourceCode"/>
      </w:pPr>
      <w:r>
        <w:t xml:space="preserve">        return handle_new_contact(request);</w:t>
      </w:r>
    </w:p>
    <w:p w14:paraId="3E747CC9" w14:textId="77777777" w:rsidR="00CD358E" w:rsidRDefault="00214C83">
      <w:pPr>
        <w:pStyle w:val="SourceCode"/>
      </w:pPr>
      <w:r>
        <w:t xml:space="preserve">    }</w:t>
      </w:r>
    </w:p>
    <w:p w14:paraId="15E407B5" w14:textId="77777777" w:rsidR="00CD358E" w:rsidRDefault="00214C83">
      <w:pPr>
        <w:pStyle w:val="SourceCode"/>
      </w:pPr>
      <w:r>
        <w:t xml:space="preserve">    if (id_text != NULL) {</w:t>
      </w:r>
    </w:p>
    <w:p w14:paraId="680878AD" w14:textId="77777777" w:rsidR="00CD358E" w:rsidRDefault="00214C83">
      <w:pPr>
        <w:pStyle w:val="SourceCode"/>
      </w:pPr>
      <w:r>
        <w:t xml:space="preserve">        if (!is_get) {</w:t>
      </w:r>
    </w:p>
    <w:p w14:paraId="280A8175" w14:textId="77777777" w:rsidR="00CD358E" w:rsidRDefault="00214C83">
      <w:pPr>
        <w:pStyle w:val="SourceCode"/>
      </w:pPr>
      <w:r>
        <w:t xml:space="preserve">            return handle_method_not_allowed(request, "GET");</w:t>
      </w:r>
    </w:p>
    <w:p w14:paraId="36151B9A" w14:textId="77777777" w:rsidR="00CD358E" w:rsidRDefault="00214C83">
      <w:pPr>
        <w:pStyle w:val="SourceCode"/>
      </w:pPr>
      <w:r>
        <w:t xml:space="preserve">        }</w:t>
      </w:r>
    </w:p>
    <w:p w14:paraId="62D0C254" w14:textId="77777777" w:rsidR="00CD358E" w:rsidRDefault="00214C83">
      <w:pPr>
        <w:pStyle w:val="SourceCode"/>
      </w:pPr>
      <w:r>
        <w:t xml:space="preserve">        return handle_contact(request, id_text);</w:t>
      </w:r>
    </w:p>
    <w:p w14:paraId="7DBBF31E" w14:textId="77777777" w:rsidR="00CD358E" w:rsidRDefault="00214C83">
      <w:pPr>
        <w:pStyle w:val="SourceCode"/>
      </w:pPr>
      <w:r>
        <w:t xml:space="preserve">    }</w:t>
      </w:r>
    </w:p>
    <w:p w14:paraId="2E6AC79A" w14:textId="77777777" w:rsidR="00CD358E" w:rsidRDefault="00214C83">
      <w:pPr>
        <w:pStyle w:val="SourceCode"/>
      </w:pPr>
      <w:r>
        <w:t xml:space="preserve">    if (is_get &amp;&amp; strcmp(request-&gt;path, API_PREFIX "/health") == 0) {</w:t>
      </w:r>
    </w:p>
    <w:p w14:paraId="5178229B" w14:textId="77777777" w:rsidR="00CD358E" w:rsidRDefault="00214C83">
      <w:pPr>
        <w:pStyle w:val="SourceCode"/>
      </w:pPr>
      <w:r>
        <w:t xml:space="preserve">        return handle_health(request);</w:t>
      </w:r>
    </w:p>
    <w:p w14:paraId="08D46EFA" w14:textId="77777777" w:rsidR="00CD358E" w:rsidRDefault="00214C83">
      <w:pPr>
        <w:pStyle w:val="SourceCode"/>
      </w:pPr>
      <w:r>
        <w:t xml:space="preserve">    }</w:t>
      </w:r>
    </w:p>
    <w:p w14:paraId="58B2180E" w14:textId="77777777" w:rsidR="00CD358E" w:rsidRDefault="00214C83">
      <w:pPr>
        <w:pStyle w:val="SourceCode"/>
      </w:pPr>
      <w:r>
        <w:t xml:space="preserve">    return handle_not_found(request);</w:t>
      </w:r>
    </w:p>
    <w:p w14:paraId="4351A382" w14:textId="77777777" w:rsidR="00CD358E" w:rsidRDefault="00214C83">
      <w:pPr>
        <w:pStyle w:val="SourceCode"/>
      </w:pPr>
      <w:r>
        <w:t>}</w:t>
      </w:r>
    </w:p>
    <w:p w14:paraId="2DFA8493" w14:textId="77777777" w:rsidR="00CD358E" w:rsidRDefault="00CD358E">
      <w:pPr>
        <w:pStyle w:val="SourceCode"/>
      </w:pPr>
    </w:p>
    <w:p w14:paraId="7EBCC6C7" w14:textId="77777777" w:rsidR="00CD358E" w:rsidRDefault="00214C83">
      <w:pPr>
        <w:pStyle w:val="SourceCode"/>
      </w:pPr>
      <w:r>
        <w:t>// Remember, start_request keeps a copy of the target in a new RequestState</w:t>
      </w:r>
    </w:p>
    <w:p w14:paraId="2B22B628" w14:textId="77777777" w:rsidR="00CD358E" w:rsidRDefault="00214C83">
      <w:pPr>
        <w:pStyle w:val="SourceCode"/>
      </w:pPr>
      <w:r>
        <w:t>// (calloc fills it with zeros), and finish_request gives it back (Lesson</w:t>
      </w:r>
    </w:p>
    <w:p w14:paraId="6DB2EBBA" w14:textId="77777777" w:rsidR="00CD358E" w:rsidRDefault="00214C83">
      <w:pPr>
        <w:pStyle w:val="SourceCode"/>
      </w:pPr>
      <w:r>
        <w:t>// 6.2).</w:t>
      </w:r>
    </w:p>
    <w:p w14:paraId="040A3E8D" w14:textId="77777777" w:rsidR="00CD358E" w:rsidRDefault="00214C83">
      <w:pPr>
        <w:pStyle w:val="SourceCode"/>
      </w:pPr>
      <w:r>
        <w:t>static void *start_request(void *context, const char *uri,</w:t>
      </w:r>
    </w:p>
    <w:p w14:paraId="180E63FE" w14:textId="77777777" w:rsidR="00CD358E" w:rsidRDefault="00214C83">
      <w:pPr>
        <w:pStyle w:val="SourceCode"/>
      </w:pPr>
      <w:r>
        <w:t xml:space="preserve">                           struct MHD_Connection *connection)</w:t>
      </w:r>
    </w:p>
    <w:p w14:paraId="7B1EC6A9" w14:textId="77777777" w:rsidR="00CD358E" w:rsidRDefault="00214C83">
      <w:pPr>
        <w:pStyle w:val="SourceCode"/>
      </w:pPr>
      <w:r>
        <w:t>{</w:t>
      </w:r>
    </w:p>
    <w:p w14:paraId="66B834DB" w14:textId="77777777" w:rsidR="00CD358E" w:rsidRDefault="00214C83">
      <w:pPr>
        <w:pStyle w:val="SourceCode"/>
      </w:pPr>
      <w:r>
        <w:t xml:space="preserve">    (void) context;</w:t>
      </w:r>
    </w:p>
    <w:p w14:paraId="43D0B250" w14:textId="77777777" w:rsidR="00CD358E" w:rsidRDefault="00214C83">
      <w:pPr>
        <w:pStyle w:val="SourceCode"/>
      </w:pPr>
      <w:r>
        <w:t xml:space="preserve">    (void) connection;</w:t>
      </w:r>
    </w:p>
    <w:p w14:paraId="38559176" w14:textId="77777777" w:rsidR="00CD358E" w:rsidRDefault="00214C83">
      <w:pPr>
        <w:pStyle w:val="SourceCode"/>
      </w:pPr>
      <w:r>
        <w:t xml:space="preserve">    struct RequestState *request_record = calloc(1, sizeof *request_record);</w:t>
      </w:r>
    </w:p>
    <w:p w14:paraId="45BA3302" w14:textId="77777777" w:rsidR="00CD358E" w:rsidRDefault="00214C83">
      <w:pPr>
        <w:pStyle w:val="SourceCode"/>
      </w:pPr>
      <w:r>
        <w:t xml:space="preserve">    if (request_record == NULL) {</w:t>
      </w:r>
    </w:p>
    <w:p w14:paraId="1343B716" w14:textId="77777777" w:rsidR="00CD358E" w:rsidRDefault="00214C83">
      <w:pPr>
        <w:pStyle w:val="SourceCode"/>
      </w:pPr>
      <w:r>
        <w:t xml:space="preserve">        return NULL;</w:t>
      </w:r>
    </w:p>
    <w:p w14:paraId="27D374ED" w14:textId="77777777" w:rsidR="00CD358E" w:rsidRDefault="00214C83">
      <w:pPr>
        <w:pStyle w:val="SourceCode"/>
      </w:pPr>
      <w:r>
        <w:t xml:space="preserve">    }</w:t>
      </w:r>
    </w:p>
    <w:p w14:paraId="763968D5" w14:textId="77777777" w:rsidR="00CD358E" w:rsidRDefault="00214C83">
      <w:pPr>
        <w:pStyle w:val="SourceCode"/>
      </w:pPr>
      <w:r>
        <w:t xml:space="preserve">    size_t length = strlen(uri);</w:t>
      </w:r>
    </w:p>
    <w:p w14:paraId="1377B130" w14:textId="77777777" w:rsidR="00CD358E" w:rsidRDefault="00214C83">
      <w:pPr>
        <w:pStyle w:val="SourceCode"/>
      </w:pPr>
      <w:r>
        <w:t xml:space="preserve">    request_record-&gt;target = malloc(length + 1);</w:t>
      </w:r>
    </w:p>
    <w:p w14:paraId="71D53103" w14:textId="77777777" w:rsidR="00CD358E" w:rsidRDefault="00214C83">
      <w:pPr>
        <w:pStyle w:val="SourceCode"/>
      </w:pPr>
      <w:r>
        <w:t xml:space="preserve">    if (request_record-&gt;target == NULL) {</w:t>
      </w:r>
    </w:p>
    <w:p w14:paraId="1AC6313C" w14:textId="77777777" w:rsidR="00CD358E" w:rsidRDefault="00214C83">
      <w:pPr>
        <w:pStyle w:val="SourceCode"/>
      </w:pPr>
      <w:r>
        <w:t xml:space="preserve">        free(request_record);</w:t>
      </w:r>
    </w:p>
    <w:p w14:paraId="405B8910" w14:textId="77777777" w:rsidR="00CD358E" w:rsidRDefault="00214C83">
      <w:pPr>
        <w:pStyle w:val="SourceCode"/>
      </w:pPr>
      <w:r>
        <w:t xml:space="preserve">        return NULL;</w:t>
      </w:r>
    </w:p>
    <w:p w14:paraId="12A6027B" w14:textId="77777777" w:rsidR="00CD358E" w:rsidRDefault="00214C83">
      <w:pPr>
        <w:pStyle w:val="SourceCode"/>
      </w:pPr>
      <w:r>
        <w:t xml:space="preserve">    }</w:t>
      </w:r>
    </w:p>
    <w:p w14:paraId="05B9F018" w14:textId="77777777" w:rsidR="00CD358E" w:rsidRDefault="00214C83">
      <w:pPr>
        <w:pStyle w:val="SourceCode"/>
      </w:pPr>
      <w:r>
        <w:t xml:space="preserve">    memcpy(request_record-&gt;target, uri, length + 1);</w:t>
      </w:r>
    </w:p>
    <w:p w14:paraId="493C802A" w14:textId="77777777" w:rsidR="00CD358E" w:rsidRDefault="00214C83">
      <w:pPr>
        <w:pStyle w:val="SourceCode"/>
      </w:pPr>
      <w:r>
        <w:t xml:space="preserve">    return request_record;</w:t>
      </w:r>
    </w:p>
    <w:p w14:paraId="310DB4FC" w14:textId="77777777" w:rsidR="00CD358E" w:rsidRDefault="00214C83">
      <w:pPr>
        <w:pStyle w:val="SourceCode"/>
      </w:pPr>
      <w:r>
        <w:t>}</w:t>
      </w:r>
    </w:p>
    <w:p w14:paraId="75E4E655" w14:textId="77777777" w:rsidR="00CD358E" w:rsidRDefault="00CD358E">
      <w:pPr>
        <w:pStyle w:val="SourceCode"/>
      </w:pPr>
    </w:p>
    <w:p w14:paraId="69655352" w14:textId="77777777" w:rsidR="00CD358E" w:rsidRDefault="00214C83">
      <w:pPr>
        <w:pStyle w:val="SourceCode"/>
      </w:pPr>
      <w:r>
        <w:t>static void finish_request(void *context, struct MHD_Connection *connection,</w:t>
      </w:r>
    </w:p>
    <w:p w14:paraId="6F3A6826" w14:textId="77777777" w:rsidR="00CD358E" w:rsidRDefault="00214C83">
      <w:pPr>
        <w:pStyle w:val="SourceCode"/>
      </w:pPr>
      <w:r>
        <w:t xml:space="preserve">                           void **request_state,</w:t>
      </w:r>
    </w:p>
    <w:p w14:paraId="2EBA6135" w14:textId="77777777" w:rsidR="00CD358E" w:rsidRDefault="00214C83">
      <w:pPr>
        <w:pStyle w:val="SourceCode"/>
      </w:pPr>
      <w:r>
        <w:t xml:space="preserve">                           enum MHD_RequestTerminationCode reason)</w:t>
      </w:r>
    </w:p>
    <w:p w14:paraId="3F2FFB35" w14:textId="77777777" w:rsidR="00CD358E" w:rsidRDefault="00214C83">
      <w:pPr>
        <w:pStyle w:val="SourceCode"/>
      </w:pPr>
      <w:r>
        <w:t>{</w:t>
      </w:r>
    </w:p>
    <w:p w14:paraId="2EC4E8A3" w14:textId="77777777" w:rsidR="00CD358E" w:rsidRDefault="00214C83">
      <w:pPr>
        <w:pStyle w:val="SourceCode"/>
      </w:pPr>
      <w:r>
        <w:t xml:space="preserve">    (void) context;</w:t>
      </w:r>
    </w:p>
    <w:p w14:paraId="531D7A86" w14:textId="77777777" w:rsidR="00CD358E" w:rsidRDefault="00214C83">
      <w:pPr>
        <w:pStyle w:val="SourceCode"/>
      </w:pPr>
      <w:r>
        <w:t xml:space="preserve">    (void) connection;</w:t>
      </w:r>
    </w:p>
    <w:p w14:paraId="2CF24132" w14:textId="77777777" w:rsidR="00CD358E" w:rsidRDefault="00214C83">
      <w:pPr>
        <w:pStyle w:val="SourceCode"/>
      </w:pPr>
      <w:r>
        <w:t xml:space="preserve">    (void) reason;</w:t>
      </w:r>
    </w:p>
    <w:p w14:paraId="64BBDED3" w14:textId="77777777" w:rsidR="00CD358E" w:rsidRDefault="00214C83">
      <w:pPr>
        <w:pStyle w:val="SourceCode"/>
      </w:pPr>
      <w:r>
        <w:t xml:space="preserve">    struct RequestState *request_record = *request_state;</w:t>
      </w:r>
    </w:p>
    <w:p w14:paraId="16601F52" w14:textId="77777777" w:rsidR="00CD358E" w:rsidRDefault="00214C83">
      <w:pPr>
        <w:pStyle w:val="SourceCode"/>
      </w:pPr>
      <w:r>
        <w:t xml:space="preserve">    if (request_record != NULL) {</w:t>
      </w:r>
    </w:p>
    <w:p w14:paraId="009E3807" w14:textId="77777777" w:rsidR="00CD358E" w:rsidRDefault="00214C83">
      <w:pPr>
        <w:pStyle w:val="SourceCode"/>
      </w:pPr>
      <w:r>
        <w:t xml:space="preserve">        if (request_record-&gt;post_processor != NULL) {</w:t>
      </w:r>
    </w:p>
    <w:p w14:paraId="50D8109A" w14:textId="77777777" w:rsidR="00CD358E" w:rsidRDefault="00214C83">
      <w:pPr>
        <w:pStyle w:val="SourceCode"/>
      </w:pPr>
      <w:r>
        <w:t xml:space="preserve">            MHD_destroy_post_processor(request_record-&gt;post_processor);</w:t>
      </w:r>
    </w:p>
    <w:p w14:paraId="0C01B64C" w14:textId="77777777" w:rsidR="00CD358E" w:rsidRDefault="00214C83">
      <w:pPr>
        <w:pStyle w:val="SourceCode"/>
      </w:pPr>
      <w:r>
        <w:t xml:space="preserve">        }</w:t>
      </w:r>
    </w:p>
    <w:p w14:paraId="38BB3217" w14:textId="77777777" w:rsidR="00CD358E" w:rsidRDefault="00214C83">
      <w:pPr>
        <w:pStyle w:val="SourceCode"/>
      </w:pPr>
      <w:r>
        <w:t xml:space="preserve">        free(request_record-&gt;target);</w:t>
      </w:r>
    </w:p>
    <w:p w14:paraId="007D63D7" w14:textId="77777777" w:rsidR="00CD358E" w:rsidRDefault="00214C83">
      <w:pPr>
        <w:pStyle w:val="SourceCode"/>
      </w:pPr>
      <w:r>
        <w:t xml:space="preserve">        free(request_record);</w:t>
      </w:r>
    </w:p>
    <w:p w14:paraId="656BED85" w14:textId="77777777" w:rsidR="00CD358E" w:rsidRDefault="00214C83">
      <w:pPr>
        <w:pStyle w:val="SourceCode"/>
      </w:pPr>
      <w:r>
        <w:t xml:space="preserve">    }</w:t>
      </w:r>
    </w:p>
    <w:p w14:paraId="7883ECEB" w14:textId="77777777" w:rsidR="00CD358E" w:rsidRDefault="00214C83">
      <w:pPr>
        <w:pStyle w:val="SourceCode"/>
      </w:pPr>
      <w:r>
        <w:t xml:space="preserve">    *request_state = NULL;</w:t>
      </w:r>
    </w:p>
    <w:p w14:paraId="7824E45C" w14:textId="77777777" w:rsidR="00CD358E" w:rsidRDefault="00214C83">
      <w:pPr>
        <w:pStyle w:val="SourceCode"/>
      </w:pPr>
      <w:r>
        <w:t>}</w:t>
      </w:r>
    </w:p>
    <w:p w14:paraId="3A599A54" w14:textId="77777777" w:rsidR="00CD358E" w:rsidRDefault="00CD358E">
      <w:pPr>
        <w:pStyle w:val="SourceCode"/>
      </w:pPr>
    </w:p>
    <w:p w14:paraId="1A825A91" w14:textId="77777777" w:rsidR="00CD358E" w:rsidRDefault="00214C83">
      <w:pPr>
        <w:pStyle w:val="SourceCode"/>
      </w:pPr>
      <w:r>
        <w:t>// Remember, libmicrohttpd calls this when the headers arrive, for each piece</w:t>
      </w:r>
    </w:p>
    <w:p w14:paraId="15D91C2F" w14:textId="77777777" w:rsidR="00CD358E" w:rsidRDefault="00214C83">
      <w:pPr>
        <w:pStyle w:val="SourceCode"/>
      </w:pPr>
      <w:r>
        <w:t>// of the body, and once more when all is in (Lesson 6.2); MHD_NO closes the</w:t>
      </w:r>
    </w:p>
    <w:p w14:paraId="451AF0B2" w14:textId="77777777" w:rsidR="00CD358E" w:rsidRDefault="00214C83">
      <w:pPr>
        <w:pStyle w:val="SourceCode"/>
      </w:pPr>
      <w:r>
        <w:t>// connection when start_request found no memory. context is the pointer</w:t>
      </w:r>
    </w:p>
    <w:p w14:paraId="3590AA4A" w14:textId="77777777" w:rsidR="00CD358E" w:rsidRDefault="00214C83">
      <w:pPr>
        <w:pStyle w:val="SourceCode"/>
      </w:pPr>
      <w:r>
        <w:t>// main gave MHD_start_daemon: the loaded templates.</w:t>
      </w:r>
    </w:p>
    <w:p w14:paraId="09E1B99E" w14:textId="77777777" w:rsidR="00CD358E" w:rsidRDefault="00214C83">
      <w:pPr>
        <w:pStyle w:val="SourceCode"/>
      </w:pPr>
      <w:r>
        <w:t>static enum MHD_Result answer_request(void *context,</w:t>
      </w:r>
    </w:p>
    <w:p w14:paraId="339AA8FB" w14:textId="77777777" w:rsidR="00CD358E" w:rsidRDefault="00214C83">
      <w:pPr>
        <w:pStyle w:val="SourceCode"/>
      </w:pPr>
      <w:r>
        <w:t xml:space="preserve">                                      struct MHD_Connection *connection,</w:t>
      </w:r>
    </w:p>
    <w:p w14:paraId="4F518311" w14:textId="77777777" w:rsidR="00CD358E" w:rsidRDefault="00214C83">
      <w:pPr>
        <w:pStyle w:val="SourceCode"/>
      </w:pPr>
      <w:r>
        <w:t xml:space="preserve">                                      const char *url, const char *method,</w:t>
      </w:r>
    </w:p>
    <w:p w14:paraId="051E13DF" w14:textId="77777777" w:rsidR="00CD358E" w:rsidRDefault="00214C83">
      <w:pPr>
        <w:pStyle w:val="SourceCode"/>
      </w:pPr>
      <w:r>
        <w:t xml:space="preserve">                                      const char *version,</w:t>
      </w:r>
    </w:p>
    <w:p w14:paraId="6DED0CAE" w14:textId="77777777" w:rsidR="00CD358E" w:rsidRDefault="00214C83">
      <w:pPr>
        <w:pStyle w:val="SourceCode"/>
      </w:pPr>
      <w:r>
        <w:t xml:space="preserve">                                      const char *upload_data,</w:t>
      </w:r>
    </w:p>
    <w:p w14:paraId="3A0C51AB" w14:textId="77777777" w:rsidR="00CD358E" w:rsidRDefault="00214C83">
      <w:pPr>
        <w:pStyle w:val="SourceCode"/>
      </w:pPr>
      <w:r>
        <w:t xml:space="preserve">                                      size_t *upload_data_size,</w:t>
      </w:r>
    </w:p>
    <w:p w14:paraId="05A5DAAD" w14:textId="77777777" w:rsidR="00CD358E" w:rsidRDefault="00214C83">
      <w:pPr>
        <w:pStyle w:val="SourceCode"/>
      </w:pPr>
      <w:r>
        <w:t xml:space="preserve">                                      void **request_state)</w:t>
      </w:r>
    </w:p>
    <w:p w14:paraId="46C2D240" w14:textId="77777777" w:rsidR="00CD358E" w:rsidRDefault="00214C83">
      <w:pPr>
        <w:pStyle w:val="SourceCode"/>
      </w:pPr>
      <w:r>
        <w:t>{</w:t>
      </w:r>
    </w:p>
    <w:p w14:paraId="3B08ABF4" w14:textId="77777777" w:rsidR="00CD358E" w:rsidRDefault="00214C83">
      <w:pPr>
        <w:pStyle w:val="SourceCode"/>
      </w:pPr>
      <w:r>
        <w:t xml:space="preserve">    (void) version;</w:t>
      </w:r>
    </w:p>
    <w:p w14:paraId="56B98D26" w14:textId="77777777" w:rsidR="00CD358E" w:rsidRDefault="00214C83">
      <w:pPr>
        <w:pStyle w:val="SourceCode"/>
      </w:pPr>
      <w:r>
        <w:t xml:space="preserve">    struct RequestState *request_record = *request_state;</w:t>
      </w:r>
    </w:p>
    <w:p w14:paraId="2768DF05" w14:textId="77777777" w:rsidR="00CD358E" w:rsidRDefault="00214C83">
      <w:pPr>
        <w:pStyle w:val="SourceCode"/>
      </w:pPr>
      <w:r>
        <w:t xml:space="preserve">    if (request_record == NULL) {</w:t>
      </w:r>
    </w:p>
    <w:p w14:paraId="7D409216" w14:textId="77777777" w:rsidR="00CD358E" w:rsidRDefault="00214C83">
      <w:pPr>
        <w:pStyle w:val="SourceCode"/>
      </w:pPr>
      <w:r>
        <w:t xml:space="preserve">        return MHD_NO;</w:t>
      </w:r>
    </w:p>
    <w:p w14:paraId="31315CF0" w14:textId="77777777" w:rsidR="00CD358E" w:rsidRDefault="00214C83">
      <w:pPr>
        <w:pStyle w:val="SourceCode"/>
      </w:pPr>
      <w:r>
        <w:t xml:space="preserve">    }</w:t>
      </w:r>
    </w:p>
    <w:p w14:paraId="4DC74245" w14:textId="77777777" w:rsidR="00CD358E" w:rsidRDefault="00214C83">
      <w:pPr>
        <w:pStyle w:val="SourceCode"/>
      </w:pPr>
      <w:r>
        <w:t xml:space="preserve">    // Remember, a POST gets a post processor, or NULL for a body that is not</w:t>
      </w:r>
    </w:p>
    <w:p w14:paraId="70463E29" w14:textId="77777777" w:rsidR="00CD358E" w:rsidRDefault="00214C83">
      <w:pPr>
        <w:pStyle w:val="SourceCode"/>
      </w:pPr>
      <w:r>
        <w:t xml:space="preserve">    // a form (Lesson 8.4's Basic).</w:t>
      </w:r>
    </w:p>
    <w:p w14:paraId="51CB96B7" w14:textId="77777777" w:rsidR="00CD358E" w:rsidRDefault="00214C83">
      <w:pPr>
        <w:pStyle w:val="SourceCode"/>
      </w:pPr>
      <w:r>
        <w:t xml:space="preserve">    if (!request_record-&gt;headers_seen) {</w:t>
      </w:r>
    </w:p>
    <w:p w14:paraId="0A61D302" w14:textId="77777777" w:rsidR="00CD358E" w:rsidRDefault="00214C83">
      <w:pPr>
        <w:pStyle w:val="SourceCode"/>
      </w:pPr>
      <w:r>
        <w:t xml:space="preserve">        request_record-&gt;headers_seen = 1;</w:t>
      </w:r>
    </w:p>
    <w:p w14:paraId="65E8B61C" w14:textId="77777777" w:rsidR="00CD358E" w:rsidRDefault="00214C83">
      <w:pPr>
        <w:pStyle w:val="SourceCode"/>
      </w:pPr>
      <w:r>
        <w:t xml:space="preserve">        if (strcmp(method, "POST") == 0) {</w:t>
      </w:r>
    </w:p>
    <w:p w14:paraId="2B9F4DD4" w14:textId="77777777" w:rsidR="00CD358E" w:rsidRDefault="00214C83">
      <w:pPr>
        <w:pStyle w:val="SourceCode"/>
      </w:pPr>
      <w:r>
        <w:t xml:space="preserve">            request_record-&gt;post_processor = MHD_create_post_processor(</w:t>
      </w:r>
    </w:p>
    <w:p w14:paraId="197988F2" w14:textId="77777777" w:rsidR="00CD358E" w:rsidRDefault="00214C83">
      <w:pPr>
        <w:pStyle w:val="SourceCode"/>
      </w:pPr>
      <w:r>
        <w:t xml:space="preserve">                connection, POST_BUFFER_SIZE, keep_form_field,</w:t>
      </w:r>
    </w:p>
    <w:p w14:paraId="668777F7" w14:textId="77777777" w:rsidR="00CD358E" w:rsidRDefault="00214C83">
      <w:pPr>
        <w:pStyle w:val="SourceCode"/>
      </w:pPr>
      <w:r>
        <w:t xml:space="preserve">                &amp;request_record-&gt;form);</w:t>
      </w:r>
    </w:p>
    <w:p w14:paraId="76122694" w14:textId="77777777" w:rsidR="00CD358E" w:rsidRDefault="00214C83">
      <w:pPr>
        <w:pStyle w:val="SourceCode"/>
      </w:pPr>
      <w:r>
        <w:t xml:space="preserve">        }</w:t>
      </w:r>
    </w:p>
    <w:p w14:paraId="315EF287" w14:textId="77777777" w:rsidR="00CD358E" w:rsidRDefault="00214C83">
      <w:pPr>
        <w:pStyle w:val="SourceCode"/>
      </w:pPr>
      <w:r>
        <w:t xml:space="preserve">        return MHD_YES;</w:t>
      </w:r>
    </w:p>
    <w:p w14:paraId="228AFB23" w14:textId="77777777" w:rsidR="00CD358E" w:rsidRDefault="00214C83">
      <w:pPr>
        <w:pStyle w:val="SourceCode"/>
      </w:pPr>
      <w:r>
        <w:t xml:space="preserve">    }</w:t>
      </w:r>
    </w:p>
    <w:p w14:paraId="48D13C3D" w14:textId="77777777" w:rsidR="00CD358E" w:rsidRDefault="00214C83">
      <w:pPr>
        <w:pStyle w:val="SourceCode"/>
      </w:pPr>
      <w:r>
        <w:t xml:space="preserve">    // A piece of the body: count it, and hand it to the post processor</w:t>
      </w:r>
    </w:p>
    <w:p w14:paraId="1E00D7CA" w14:textId="77777777" w:rsidR="00CD358E" w:rsidRDefault="00214C83">
      <w:pPr>
        <w:pStyle w:val="SourceCode"/>
      </w:pPr>
      <w:r>
        <w:t xml:space="preserve">    // while the body is within MAX_BODY_BYTES, then set the size to 0 to say</w:t>
      </w:r>
    </w:p>
    <w:p w14:paraId="21631BE1" w14:textId="77777777" w:rsidR="00CD358E" w:rsidRDefault="00214C83">
      <w:pPr>
        <w:pStyle w:val="SourceCode"/>
      </w:pPr>
      <w:r>
        <w:t xml:space="preserve">    // the piece was used.</w:t>
      </w:r>
    </w:p>
    <w:p w14:paraId="723142C1" w14:textId="77777777" w:rsidR="00CD358E" w:rsidRDefault="00214C83">
      <w:pPr>
        <w:pStyle w:val="SourceCode"/>
      </w:pPr>
      <w:r>
        <w:t xml:space="preserve">    if (*upload_data_size &gt; 0) {</w:t>
      </w:r>
    </w:p>
    <w:p w14:paraId="66DAD2E8" w14:textId="77777777" w:rsidR="00CD358E" w:rsidRDefault="00214C83">
      <w:pPr>
        <w:pStyle w:val="SourceCode"/>
      </w:pPr>
      <w:r>
        <w:t xml:space="preserve">        request_record-&gt;body_received += *upload_data_size;</w:t>
      </w:r>
    </w:p>
    <w:p w14:paraId="73DA0497" w14:textId="77777777" w:rsidR="00CD358E" w:rsidRDefault="00214C83">
      <w:pPr>
        <w:pStyle w:val="SourceCode"/>
      </w:pPr>
      <w:r>
        <w:t xml:space="preserve">        if (request_record-&gt;post_processor != NULL &amp;&amp;</w:t>
      </w:r>
    </w:p>
    <w:p w14:paraId="0DEF0DCB" w14:textId="77777777" w:rsidR="00CD358E" w:rsidRDefault="00214C83">
      <w:pPr>
        <w:pStyle w:val="SourceCode"/>
      </w:pPr>
      <w:r>
        <w:t xml:space="preserve">            request_record-&gt;body_received &lt;= MAX_BODY_BYTES) {</w:t>
      </w:r>
    </w:p>
    <w:p w14:paraId="26F0DED1" w14:textId="77777777" w:rsidR="00CD358E" w:rsidRDefault="00214C83">
      <w:pPr>
        <w:pStyle w:val="SourceCode"/>
      </w:pPr>
      <w:r>
        <w:t xml:space="preserve">            MHD_post_process(request_record-&gt;post_processor, upload_data,</w:t>
      </w:r>
    </w:p>
    <w:p w14:paraId="01A0C901" w14:textId="77777777" w:rsidR="00CD358E" w:rsidRDefault="00214C83">
      <w:pPr>
        <w:pStyle w:val="SourceCode"/>
      </w:pPr>
      <w:r>
        <w:t xml:space="preserve">                             *upload_data_size);</w:t>
      </w:r>
    </w:p>
    <w:p w14:paraId="104BCD02" w14:textId="77777777" w:rsidR="00CD358E" w:rsidRDefault="00214C83">
      <w:pPr>
        <w:pStyle w:val="SourceCode"/>
      </w:pPr>
      <w:r>
        <w:t xml:space="preserve">        }</w:t>
      </w:r>
    </w:p>
    <w:p w14:paraId="47048E8F" w14:textId="77777777" w:rsidR="00CD358E" w:rsidRDefault="00214C83">
      <w:pPr>
        <w:pStyle w:val="SourceCode"/>
      </w:pPr>
      <w:r>
        <w:t xml:space="preserve">        *upload_data_size = 0;</w:t>
      </w:r>
    </w:p>
    <w:p w14:paraId="14DDD836" w14:textId="77777777" w:rsidR="00CD358E" w:rsidRDefault="00214C83">
      <w:pPr>
        <w:pStyle w:val="SourceCode"/>
      </w:pPr>
      <w:r>
        <w:t xml:space="preserve">        return MHD_YES;</w:t>
      </w:r>
    </w:p>
    <w:p w14:paraId="1DBC39BB" w14:textId="77777777" w:rsidR="00CD358E" w:rsidRDefault="00214C83">
      <w:pPr>
        <w:pStyle w:val="SourceCode"/>
      </w:pPr>
      <w:r>
        <w:t xml:space="preserve">    }</w:t>
      </w:r>
    </w:p>
    <w:p w14:paraId="58FF718E" w14:textId="77777777" w:rsidR="00CD358E" w:rsidRDefault="00214C83">
      <w:pPr>
        <w:pStyle w:val="SourceCode"/>
      </w:pPr>
      <w:r>
        <w:t xml:space="preserve">    // Remember, destroying the post processor hands over the last value.</w:t>
      </w:r>
    </w:p>
    <w:p w14:paraId="5AB43E62" w14:textId="77777777" w:rsidR="00CD358E" w:rsidRDefault="00214C83">
      <w:pPr>
        <w:pStyle w:val="SourceCode"/>
      </w:pPr>
      <w:r>
        <w:t xml:space="preserve">    if (request_record-&gt;post_processor != NULL) {</w:t>
      </w:r>
    </w:p>
    <w:p w14:paraId="4FCA21B9" w14:textId="77777777" w:rsidR="00CD358E" w:rsidRDefault="00214C83">
      <w:pPr>
        <w:pStyle w:val="SourceCode"/>
      </w:pPr>
      <w:r>
        <w:t xml:space="preserve">        MHD_destroy_post_processor(request_record-&gt;post_processor);</w:t>
      </w:r>
    </w:p>
    <w:p w14:paraId="187C942B" w14:textId="77777777" w:rsidR="00CD358E" w:rsidRDefault="00214C83">
      <w:pPr>
        <w:pStyle w:val="SourceCode"/>
      </w:pPr>
      <w:r>
        <w:t xml:space="preserve">        request_record-&gt;post_processor = NULL;</w:t>
      </w:r>
    </w:p>
    <w:p w14:paraId="7E4D06EA" w14:textId="77777777" w:rsidR="00CD358E" w:rsidRDefault="00214C83">
      <w:pPr>
        <w:pStyle w:val="SourceCode"/>
      </w:pPr>
      <w:r>
        <w:t xml:space="preserve">    }</w:t>
      </w:r>
    </w:p>
    <w:p w14:paraId="6C0F4248" w14:textId="77777777" w:rsidR="00CD358E" w:rsidRDefault="00214C83">
      <w:pPr>
        <w:pStyle w:val="SourceCode"/>
      </w:pPr>
      <w:r>
        <w:t xml:space="preserve">    struct Request request = {connection, method, url,</w:t>
      </w:r>
    </w:p>
    <w:p w14:paraId="206EA6FD" w14:textId="77777777" w:rsidR="00CD358E" w:rsidRDefault="00214C83">
      <w:pPr>
        <w:pStyle w:val="SourceCode"/>
      </w:pPr>
      <w:r>
        <w:t xml:space="preserve">                              request_record-&gt;target, &amp;request_record-&gt;form,</w:t>
      </w:r>
    </w:p>
    <w:p w14:paraId="500901DD" w14:textId="77777777" w:rsidR="00CD358E" w:rsidRDefault="00214C83">
      <w:pPr>
        <w:pStyle w:val="SourceCode"/>
      </w:pPr>
      <w:r>
        <w:t xml:space="preserve">                              request_record-&gt;body_received, context};</w:t>
      </w:r>
    </w:p>
    <w:p w14:paraId="04995FD8" w14:textId="77777777" w:rsidR="00CD358E" w:rsidRDefault="00214C83">
      <w:pPr>
        <w:pStyle w:val="SourceCode"/>
      </w:pPr>
      <w:r>
        <w:t xml:space="preserve">    return route_request(&amp;request);</w:t>
      </w:r>
    </w:p>
    <w:p w14:paraId="0AFE8BCF" w14:textId="77777777" w:rsidR="00CD358E" w:rsidRDefault="00214C83">
      <w:pPr>
        <w:pStyle w:val="SourceCode"/>
      </w:pPr>
      <w:r>
        <w:t>}</w:t>
      </w:r>
    </w:p>
    <w:p w14:paraId="6246295D" w14:textId="77777777" w:rsidR="00CD358E" w:rsidRDefault="00CD358E">
      <w:pPr>
        <w:pStyle w:val="SourceCode"/>
      </w:pPr>
    </w:p>
    <w:p w14:paraId="38ADB239" w14:textId="77777777" w:rsidR="00CD358E" w:rsidRDefault="00214C83">
      <w:pPr>
        <w:pStyle w:val="SourceCode"/>
      </w:pPr>
      <w:r>
        <w:t>// Remember, read a small text file whole; 1 on success; feof: end reached.</w:t>
      </w:r>
    </w:p>
    <w:p w14:paraId="7A9AFB96" w14:textId="77777777" w:rsidR="00CD358E" w:rsidRDefault="00214C83">
      <w:pPr>
        <w:pStyle w:val="SourceCode"/>
      </w:pPr>
      <w:r>
        <w:t>static int read_text_file(const char *path, char *contents, size_t size)</w:t>
      </w:r>
    </w:p>
    <w:p w14:paraId="26B2A341" w14:textId="77777777" w:rsidR="00CD358E" w:rsidRDefault="00214C83">
      <w:pPr>
        <w:pStyle w:val="SourceCode"/>
      </w:pPr>
      <w:r>
        <w:t>{</w:t>
      </w:r>
    </w:p>
    <w:p w14:paraId="2E2DAE89" w14:textId="77777777" w:rsidR="00CD358E" w:rsidRDefault="00214C83">
      <w:pPr>
        <w:pStyle w:val="SourceCode"/>
      </w:pPr>
      <w:r>
        <w:t xml:space="preserve">    FILE *file = fopen(path, "rb");</w:t>
      </w:r>
    </w:p>
    <w:p w14:paraId="298D80E8" w14:textId="77777777" w:rsidR="00CD358E" w:rsidRDefault="00214C83">
      <w:pPr>
        <w:pStyle w:val="SourceCode"/>
      </w:pPr>
      <w:r>
        <w:t xml:space="preserve">    if (file == NULL) {</w:t>
      </w:r>
    </w:p>
    <w:p w14:paraId="34971488" w14:textId="77777777" w:rsidR="00CD358E" w:rsidRDefault="00214C83">
      <w:pPr>
        <w:pStyle w:val="SourceCode"/>
      </w:pPr>
      <w:r>
        <w:t xml:space="preserve">        return 0;</w:t>
      </w:r>
    </w:p>
    <w:p w14:paraId="22FB6D7D" w14:textId="77777777" w:rsidR="00CD358E" w:rsidRDefault="00214C83">
      <w:pPr>
        <w:pStyle w:val="SourceCode"/>
      </w:pPr>
      <w:r>
        <w:t xml:space="preserve">    }</w:t>
      </w:r>
    </w:p>
    <w:p w14:paraId="22A42436" w14:textId="77777777" w:rsidR="00CD358E" w:rsidRDefault="00214C83">
      <w:pPr>
        <w:pStyle w:val="SourceCode"/>
      </w:pPr>
      <w:r>
        <w:t xml:space="preserve">    size_t length = fread(contents, 1, size - 1, file);</w:t>
      </w:r>
    </w:p>
    <w:p w14:paraId="0E0DF041" w14:textId="77777777" w:rsidR="00CD358E" w:rsidRDefault="00214C83">
      <w:pPr>
        <w:pStyle w:val="SourceCode"/>
      </w:pPr>
      <w:r>
        <w:t xml:space="preserve">    int fits = feof(file);</w:t>
      </w:r>
    </w:p>
    <w:p w14:paraId="47C6AFC6" w14:textId="77777777" w:rsidR="00CD358E" w:rsidRDefault="00214C83">
      <w:pPr>
        <w:pStyle w:val="SourceCode"/>
      </w:pPr>
      <w:r>
        <w:t xml:space="preserve">    fclose(file);</w:t>
      </w:r>
    </w:p>
    <w:p w14:paraId="2C5227AE" w14:textId="77777777" w:rsidR="00CD358E" w:rsidRDefault="00214C83">
      <w:pPr>
        <w:pStyle w:val="SourceCode"/>
      </w:pPr>
      <w:r>
        <w:t xml:space="preserve">    contents[length] = '\0';</w:t>
      </w:r>
    </w:p>
    <w:p w14:paraId="66C91580" w14:textId="77777777" w:rsidR="00CD358E" w:rsidRDefault="00214C83">
      <w:pPr>
        <w:pStyle w:val="SourceCode"/>
      </w:pPr>
      <w:r>
        <w:t xml:space="preserve">    return fits;</w:t>
      </w:r>
    </w:p>
    <w:p w14:paraId="4B4AC0CB" w14:textId="77777777" w:rsidR="00CD358E" w:rsidRDefault="00214C83">
      <w:pPr>
        <w:pStyle w:val="SourceCode"/>
      </w:pPr>
      <w:r>
        <w:t>}</w:t>
      </w:r>
    </w:p>
    <w:p w14:paraId="0DD2F7CD" w14:textId="77777777" w:rsidR="00CD358E" w:rsidRDefault="00CD358E">
      <w:pPr>
        <w:pStyle w:val="SourceCode"/>
      </w:pPr>
    </w:p>
    <w:p w14:paraId="717934F5" w14:textId="77777777" w:rsidR="00CD358E" w:rsidRDefault="00214C83">
      <w:pPr>
        <w:pStyle w:val="SourceCode"/>
      </w:pPr>
      <w:r>
        <w:t>// Remember, load_template reads a template and returns NULL, or the reason</w:t>
      </w:r>
    </w:p>
    <w:p w14:paraId="51F191C4" w14:textId="77777777" w:rsidR="00CD358E" w:rsidRDefault="00214C83">
      <w:pPr>
        <w:pStyle w:val="SourceCode"/>
      </w:pPr>
      <w:r>
        <w:t>// it failed (Lesson 8.0).</w:t>
      </w:r>
    </w:p>
    <w:p w14:paraId="3B71E24C" w14:textId="77777777" w:rsidR="00CD358E" w:rsidRDefault="00214C83">
      <w:pPr>
        <w:pStyle w:val="SourceCode"/>
      </w:pPr>
      <w:r>
        <w:t>static const char *load_template(const char *path, char *contents,</w:t>
      </w:r>
    </w:p>
    <w:p w14:paraId="1B034C23" w14:textId="77777777" w:rsidR="00CD358E" w:rsidRDefault="00214C83">
      <w:pPr>
        <w:pStyle w:val="SourceCode"/>
      </w:pPr>
      <w:r>
        <w:t xml:space="preserve">                                 size_t size)</w:t>
      </w:r>
    </w:p>
    <w:p w14:paraId="688C9BFA" w14:textId="77777777" w:rsidR="00CD358E" w:rsidRDefault="00214C83">
      <w:pPr>
        <w:pStyle w:val="SourceCode"/>
      </w:pPr>
      <w:r>
        <w:t>{</w:t>
      </w:r>
    </w:p>
    <w:p w14:paraId="7548A7AC" w14:textId="77777777" w:rsidR="00CD358E" w:rsidRDefault="00214C83">
      <w:pPr>
        <w:pStyle w:val="SourceCode"/>
      </w:pPr>
      <w:r>
        <w:t xml:space="preserve">    FILE *file = fopen(path, "r");</w:t>
      </w:r>
    </w:p>
    <w:p w14:paraId="7F557A3A" w14:textId="77777777" w:rsidR="00CD358E" w:rsidRDefault="00214C83">
      <w:pPr>
        <w:pStyle w:val="SourceCode"/>
      </w:pPr>
      <w:r>
        <w:t xml:space="preserve">    if (file == NULL) {</w:t>
      </w:r>
    </w:p>
    <w:p w14:paraId="0D3EEFF2" w14:textId="77777777" w:rsidR="00CD358E" w:rsidRDefault="00214C83">
      <w:pPr>
        <w:pStyle w:val="SourceCode"/>
      </w:pPr>
      <w:r>
        <w:t xml:space="preserve">        return strerror(errno);</w:t>
      </w:r>
    </w:p>
    <w:p w14:paraId="4287C78B" w14:textId="77777777" w:rsidR="00CD358E" w:rsidRDefault="00214C83">
      <w:pPr>
        <w:pStyle w:val="SourceCode"/>
      </w:pPr>
      <w:r>
        <w:t xml:space="preserve">    }</w:t>
      </w:r>
    </w:p>
    <w:p w14:paraId="6DFEF4E9" w14:textId="77777777" w:rsidR="00CD358E" w:rsidRDefault="00214C83">
      <w:pPr>
        <w:pStyle w:val="SourceCode"/>
      </w:pPr>
      <w:r>
        <w:t xml:space="preserve">    size_t length = fread(contents, 1, size - 1, file);</w:t>
      </w:r>
    </w:p>
    <w:p w14:paraId="6906918B" w14:textId="77777777" w:rsidR="00CD358E" w:rsidRDefault="00214C83">
      <w:pPr>
        <w:pStyle w:val="SourceCode"/>
      </w:pPr>
      <w:r>
        <w:t xml:space="preserve">    int fits = feof(file);</w:t>
      </w:r>
    </w:p>
    <w:p w14:paraId="3C0A67EC" w14:textId="77777777" w:rsidR="00CD358E" w:rsidRDefault="00214C83">
      <w:pPr>
        <w:pStyle w:val="SourceCode"/>
      </w:pPr>
      <w:r>
        <w:t xml:space="preserve">    fclose(file);</w:t>
      </w:r>
    </w:p>
    <w:p w14:paraId="7641AE2F" w14:textId="77777777" w:rsidR="00CD358E" w:rsidRDefault="00214C83">
      <w:pPr>
        <w:pStyle w:val="SourceCode"/>
      </w:pPr>
      <w:r>
        <w:t xml:space="preserve">    contents[length] = '\0';</w:t>
      </w:r>
    </w:p>
    <w:p w14:paraId="50C43F07" w14:textId="77777777" w:rsidR="00CD358E" w:rsidRDefault="00214C83">
      <w:pPr>
        <w:pStyle w:val="SourceCode"/>
      </w:pPr>
      <w:r>
        <w:t xml:space="preserve">    if (!fits) {</w:t>
      </w:r>
    </w:p>
    <w:p w14:paraId="13B2D66C" w14:textId="77777777" w:rsidR="00CD358E" w:rsidRDefault="00214C83">
      <w:pPr>
        <w:pStyle w:val="SourceCode"/>
      </w:pPr>
      <w:r>
        <w:t xml:space="preserve">        return "the template is larger than 4095 bytes";</w:t>
      </w:r>
    </w:p>
    <w:p w14:paraId="4ED8AFC5" w14:textId="77777777" w:rsidR="00CD358E" w:rsidRDefault="00214C83">
      <w:pPr>
        <w:pStyle w:val="SourceCode"/>
      </w:pPr>
      <w:r>
        <w:t xml:space="preserve">    }</w:t>
      </w:r>
    </w:p>
    <w:p w14:paraId="69DBFDCB" w14:textId="77777777" w:rsidR="00CD358E" w:rsidRDefault="00214C83">
      <w:pPr>
        <w:pStyle w:val="SourceCode"/>
      </w:pPr>
      <w:r>
        <w:t xml:space="preserve">    return NULL;</w:t>
      </w:r>
    </w:p>
    <w:p w14:paraId="37A43DCC" w14:textId="77777777" w:rsidR="00CD358E" w:rsidRDefault="00214C83">
      <w:pPr>
        <w:pStyle w:val="SourceCode"/>
      </w:pPr>
      <w:r>
        <w:t>}</w:t>
      </w:r>
    </w:p>
    <w:p w14:paraId="32E387E9" w14:textId="77777777" w:rsidR="00CD358E" w:rsidRDefault="00CD358E">
      <w:pPr>
        <w:pStyle w:val="SourceCode"/>
      </w:pPr>
    </w:p>
    <w:p w14:paraId="5DE1D673" w14:textId="77777777" w:rsidR="00CD358E" w:rsidRDefault="00214C83">
      <w:pPr>
        <w:pStyle w:val="SourceCode"/>
      </w:pPr>
      <w:r>
        <w:t>// Load one template, or report why it could not; 1 means it is loaded.</w:t>
      </w:r>
    </w:p>
    <w:p w14:paraId="3BECEDB1" w14:textId="77777777" w:rsidR="00CD358E" w:rsidRDefault="00214C83">
      <w:pPr>
        <w:pStyle w:val="SourceCode"/>
      </w:pPr>
      <w:r>
        <w:t>static int load_or_report(const char *path, char *contents, size_t size)</w:t>
      </w:r>
    </w:p>
    <w:p w14:paraId="0B677912" w14:textId="77777777" w:rsidR="00CD358E" w:rsidRDefault="00214C83">
      <w:pPr>
        <w:pStyle w:val="SourceCode"/>
      </w:pPr>
      <w:r>
        <w:t>{</w:t>
      </w:r>
    </w:p>
    <w:p w14:paraId="1B9C4BE2" w14:textId="77777777" w:rsidR="00CD358E" w:rsidRDefault="00214C83">
      <w:pPr>
        <w:pStyle w:val="SourceCode"/>
      </w:pPr>
      <w:r>
        <w:t xml:space="preserve">    const char *problem = load_template(path, contents, size);</w:t>
      </w:r>
    </w:p>
    <w:p w14:paraId="5617D43F" w14:textId="77777777" w:rsidR="00CD358E" w:rsidRDefault="00214C83">
      <w:pPr>
        <w:pStyle w:val="SourceCode"/>
      </w:pPr>
      <w:r>
        <w:t xml:space="preserve">    if (problem != NULL) {</w:t>
      </w:r>
    </w:p>
    <w:p w14:paraId="6B366919" w14:textId="77777777" w:rsidR="00CD358E" w:rsidRDefault="00214C83">
      <w:pPr>
        <w:pStyle w:val="SourceCode"/>
      </w:pPr>
      <w:r>
        <w:t xml:space="preserve">        fprintf(stderr, "Error: could not load the template %s\n", path);</w:t>
      </w:r>
    </w:p>
    <w:p w14:paraId="216AD9B9" w14:textId="77777777" w:rsidR="00CD358E" w:rsidRDefault="00214C83">
      <w:pPr>
        <w:pStyle w:val="SourceCode"/>
      </w:pPr>
      <w:r>
        <w:t xml:space="preserve">        fprintf(stderr, "Reason: %s\n", problem);</w:t>
      </w:r>
    </w:p>
    <w:p w14:paraId="1B2F4894" w14:textId="77777777" w:rsidR="00CD358E" w:rsidRDefault="00214C83">
      <w:pPr>
        <w:pStyle w:val="SourceCode"/>
      </w:pPr>
      <w:r>
        <w:t xml:space="preserve">        return 0;</w:t>
      </w:r>
    </w:p>
    <w:p w14:paraId="00001C5A" w14:textId="77777777" w:rsidR="00CD358E" w:rsidRDefault="00214C83">
      <w:pPr>
        <w:pStyle w:val="SourceCode"/>
      </w:pPr>
      <w:r>
        <w:t xml:space="preserve">    }</w:t>
      </w:r>
    </w:p>
    <w:p w14:paraId="1F4C6038" w14:textId="77777777" w:rsidR="00CD358E" w:rsidRDefault="00214C83">
      <w:pPr>
        <w:pStyle w:val="SourceCode"/>
      </w:pPr>
      <w:r>
        <w:t xml:space="preserve">    return 1;</w:t>
      </w:r>
    </w:p>
    <w:p w14:paraId="50140EAC" w14:textId="77777777" w:rsidR="00CD358E" w:rsidRDefault="00214C83">
      <w:pPr>
        <w:pStyle w:val="SourceCode"/>
      </w:pPr>
      <w:r>
        <w:t>}</w:t>
      </w:r>
    </w:p>
    <w:p w14:paraId="2C83CB4E" w14:textId="77777777" w:rsidR="00CD358E" w:rsidRDefault="00CD358E">
      <w:pPr>
        <w:pStyle w:val="SourceCode"/>
      </w:pPr>
    </w:p>
    <w:p w14:paraId="571B3B9D" w14:textId="77777777" w:rsidR="00CD358E" w:rsidRDefault="00214C83">
      <w:pPr>
        <w:pStyle w:val="SourceCode"/>
      </w:pPr>
      <w:r>
        <w:t>static void report_start_failure(const char *reason)</w:t>
      </w:r>
    </w:p>
    <w:p w14:paraId="4ACACC6D" w14:textId="77777777" w:rsidR="00CD358E" w:rsidRDefault="00214C83">
      <w:pPr>
        <w:pStyle w:val="SourceCode"/>
      </w:pPr>
      <w:r>
        <w:t>{</w:t>
      </w:r>
    </w:p>
    <w:p w14:paraId="61115BFE" w14:textId="77777777" w:rsidR="00CD358E" w:rsidRDefault="00214C83">
      <w:pPr>
        <w:pStyle w:val="SourceCode"/>
      </w:pPr>
      <w:r>
        <w:t xml:space="preserve">    fprintf(stderr, "Error: could not start the server on %s:%d\n", HOST,</w:t>
      </w:r>
    </w:p>
    <w:p w14:paraId="72031CC7" w14:textId="77777777" w:rsidR="00CD358E" w:rsidRDefault="00214C83">
      <w:pPr>
        <w:pStyle w:val="SourceCode"/>
      </w:pPr>
      <w:r>
        <w:t xml:space="preserve">            HTTPS_PORT);</w:t>
      </w:r>
    </w:p>
    <w:p w14:paraId="7C73E1A5" w14:textId="77777777" w:rsidR="00CD358E" w:rsidRDefault="00214C83">
      <w:pPr>
        <w:pStyle w:val="SourceCode"/>
      </w:pPr>
      <w:r>
        <w:t xml:space="preserve">    fprintf(stderr, "Reason: %s\n", reason);</w:t>
      </w:r>
    </w:p>
    <w:p w14:paraId="04A471C1" w14:textId="77777777" w:rsidR="00CD358E" w:rsidRDefault="00214C83">
      <w:pPr>
        <w:pStyle w:val="SourceCode"/>
      </w:pPr>
      <w:r>
        <w:t>}</w:t>
      </w:r>
    </w:p>
    <w:p w14:paraId="33ACA180" w14:textId="77777777" w:rsidR="00CD358E" w:rsidRDefault="00CD358E">
      <w:pPr>
        <w:pStyle w:val="SourceCode"/>
      </w:pPr>
    </w:p>
    <w:p w14:paraId="00BC81AC" w14:textId="77777777" w:rsidR="00CD358E" w:rsidRDefault="00214C83">
      <w:pPr>
        <w:pStyle w:val="SourceCode"/>
      </w:pPr>
      <w:r>
        <w:t>int main(void)</w:t>
      </w:r>
    </w:p>
    <w:p w14:paraId="5AC7529D" w14:textId="77777777" w:rsidR="00CD358E" w:rsidRDefault="00214C83">
      <w:pPr>
        <w:pStyle w:val="SourceCode"/>
      </w:pPr>
      <w:r>
        <w:t>{</w:t>
      </w:r>
    </w:p>
    <w:p w14:paraId="2BB9348B" w14:textId="77777777" w:rsidR="00CD358E" w:rsidRDefault="00214C83">
      <w:pPr>
        <w:pStyle w:val="SourceCode"/>
      </w:pPr>
      <w:r>
        <w:t xml:space="preserve">    // Remember, mysql_library_init starts MySQL's C library once, before</w:t>
      </w:r>
    </w:p>
    <w:p w14:paraId="7B217FD3" w14:textId="77777777" w:rsidR="00CD358E" w:rsidRDefault="00214C83">
      <w:pPr>
        <w:pStyle w:val="SourceCode"/>
      </w:pPr>
      <w:r>
        <w:t xml:space="preserve">    // the threads that each open a connection (Lesson 6.21).</w:t>
      </w:r>
    </w:p>
    <w:p w14:paraId="4F31BEDB" w14:textId="77777777" w:rsidR="00CD358E" w:rsidRDefault="00214C83">
      <w:pPr>
        <w:pStyle w:val="SourceCode"/>
      </w:pPr>
      <w:r>
        <w:t xml:space="preserve">    if (mysql_library_init(0, NULL, NULL) != 0) {</w:t>
      </w:r>
    </w:p>
    <w:p w14:paraId="4273C57B" w14:textId="77777777" w:rsidR="00CD358E" w:rsidRDefault="00214C83">
      <w:pPr>
        <w:pStyle w:val="SourceCode"/>
      </w:pPr>
      <w:r>
        <w:t xml:space="preserve">        report_start_failure("could not start the MySQL library");</w:t>
      </w:r>
    </w:p>
    <w:p w14:paraId="6E6BC511" w14:textId="77777777" w:rsidR="00CD358E" w:rsidRDefault="00214C83">
      <w:pPr>
        <w:pStyle w:val="SourceCode"/>
      </w:pPr>
      <w:r>
        <w:t xml:space="preserve">        return 1;</w:t>
      </w:r>
    </w:p>
    <w:p w14:paraId="3773FEA9" w14:textId="77777777" w:rsidR="00CD358E" w:rsidRDefault="00214C83">
      <w:pPr>
        <w:pStyle w:val="SourceCode"/>
      </w:pPr>
      <w:r>
        <w:t xml:space="preserve">    }</w:t>
      </w:r>
    </w:p>
    <w:p w14:paraId="77FD5901" w14:textId="77777777" w:rsidR="00CD358E" w:rsidRDefault="00214C83">
      <w:pPr>
        <w:pStyle w:val="SourceCode"/>
      </w:pPr>
      <w:r>
        <w:t xml:space="preserve">    // Remember, load every template once, before the server listens.</w:t>
      </w:r>
    </w:p>
    <w:p w14:paraId="4D4C83BB" w14:textId="77777777" w:rsidR="00CD358E" w:rsidRDefault="00214C83">
      <w:pPr>
        <w:pStyle w:val="SourceCode"/>
      </w:pPr>
      <w:r>
        <w:t xml:space="preserve">    static struct PageTemplates templates;</w:t>
      </w:r>
    </w:p>
    <w:p w14:paraId="0B668D41" w14:textId="77777777" w:rsidR="00CD358E" w:rsidRDefault="00214C83">
      <w:pPr>
        <w:pStyle w:val="SourceCode"/>
      </w:pPr>
      <w:r>
        <w:t xml:space="preserve">    if (!load_or_report(MESSAGE_TEMPLATE, templates.message,</w:t>
      </w:r>
    </w:p>
    <w:p w14:paraId="7845B4CD" w14:textId="77777777" w:rsidR="00CD358E" w:rsidRDefault="00214C83">
      <w:pPr>
        <w:pStyle w:val="SourceCode"/>
      </w:pPr>
      <w:r>
        <w:t xml:space="preserve">                        sizeof templates.message) ||</w:t>
      </w:r>
    </w:p>
    <w:p w14:paraId="25361389" w14:textId="77777777" w:rsidR="00CD358E" w:rsidRDefault="00214C83">
      <w:pPr>
        <w:pStyle w:val="SourceCode"/>
      </w:pPr>
      <w:r>
        <w:t xml:space="preserve">        !load_or_report(CONTACT_LIST_TEMPLATE, templates.contact_list,</w:t>
      </w:r>
    </w:p>
    <w:p w14:paraId="26983A60" w14:textId="77777777" w:rsidR="00CD358E" w:rsidRDefault="00214C83">
      <w:pPr>
        <w:pStyle w:val="SourceCode"/>
      </w:pPr>
      <w:r>
        <w:t xml:space="preserve">                        sizeof templates.contact_list) ||</w:t>
      </w:r>
    </w:p>
    <w:p w14:paraId="390432EB" w14:textId="77777777" w:rsidR="00CD358E" w:rsidRDefault="00214C83">
      <w:pPr>
        <w:pStyle w:val="SourceCode"/>
      </w:pPr>
      <w:r>
        <w:t xml:space="preserve">        !load_or_report(CONTACT_TEMPLATE, templates.contact,</w:t>
      </w:r>
    </w:p>
    <w:p w14:paraId="71222421" w14:textId="77777777" w:rsidR="00CD358E" w:rsidRDefault="00214C83">
      <w:pPr>
        <w:pStyle w:val="SourceCode"/>
      </w:pPr>
      <w:r>
        <w:t xml:space="preserve">                        sizeof templates.contact) ||</w:t>
      </w:r>
    </w:p>
    <w:p w14:paraId="45D1001F" w14:textId="77777777" w:rsidR="00CD358E" w:rsidRDefault="00214C83">
      <w:pPr>
        <w:pStyle w:val="SourceCode"/>
      </w:pPr>
      <w:r>
        <w:t xml:space="preserve">        !load_or_report(CONTACT_FORM_TEMPLATE, templates.contact_form,</w:t>
      </w:r>
    </w:p>
    <w:p w14:paraId="7DFE8218" w14:textId="77777777" w:rsidR="00CD358E" w:rsidRDefault="00214C83">
      <w:pPr>
        <w:pStyle w:val="SourceCode"/>
      </w:pPr>
      <w:r>
        <w:t xml:space="preserve">                        sizeof templates.contact_form)) {</w:t>
      </w:r>
    </w:p>
    <w:p w14:paraId="27D1D4F2" w14:textId="77777777" w:rsidR="00CD358E" w:rsidRDefault="00214C83">
      <w:pPr>
        <w:pStyle w:val="SourceCode"/>
      </w:pPr>
      <w:r>
        <w:t xml:space="preserve">        return 1;</w:t>
      </w:r>
    </w:p>
    <w:p w14:paraId="37E31611" w14:textId="77777777" w:rsidR="00CD358E" w:rsidRDefault="00214C83">
      <w:pPr>
        <w:pStyle w:val="SourceCode"/>
      </w:pPr>
      <w:r>
        <w:t xml:space="preserve">    }</w:t>
      </w:r>
    </w:p>
    <w:p w14:paraId="1DD24EF6" w14:textId="77777777" w:rsidR="00CD358E" w:rsidRDefault="00214C83">
      <w:pPr>
        <w:pStyle w:val="SourceCode"/>
      </w:pPr>
      <w:r>
        <w:t xml:space="preserve">    char certificate[PEM_SIZE];</w:t>
      </w:r>
    </w:p>
    <w:p w14:paraId="282C0378" w14:textId="77777777" w:rsidR="00CD358E" w:rsidRDefault="00214C83">
      <w:pPr>
        <w:pStyle w:val="SourceCode"/>
      </w:pPr>
      <w:r>
        <w:t xml:space="preserve">    char key[PEM_SIZE];</w:t>
      </w:r>
    </w:p>
    <w:p w14:paraId="3B8DCCBD" w14:textId="77777777" w:rsidR="00CD358E" w:rsidRDefault="00214C83">
      <w:pPr>
        <w:pStyle w:val="SourceCode"/>
      </w:pPr>
      <w:r>
        <w:t xml:space="preserve">    if (!read_text_file(CERTIFICATE_FILE, certificate, sizeof certificate)) {</w:t>
      </w:r>
    </w:p>
    <w:p w14:paraId="49F446B3" w14:textId="77777777" w:rsidR="00CD358E" w:rsidRDefault="00214C83">
      <w:pPr>
        <w:pStyle w:val="SourceCode"/>
      </w:pPr>
      <w:r>
        <w:t xml:space="preserve">        report_start_failure("could not read " CERTIFICATE_FILE);</w:t>
      </w:r>
    </w:p>
    <w:p w14:paraId="3B492B47" w14:textId="77777777" w:rsidR="00CD358E" w:rsidRDefault="00214C83">
      <w:pPr>
        <w:pStyle w:val="SourceCode"/>
      </w:pPr>
      <w:r>
        <w:t xml:space="preserve">        return 1;</w:t>
      </w:r>
    </w:p>
    <w:p w14:paraId="010E0C01" w14:textId="77777777" w:rsidR="00CD358E" w:rsidRDefault="00214C83">
      <w:pPr>
        <w:pStyle w:val="SourceCode"/>
      </w:pPr>
      <w:r>
        <w:t xml:space="preserve">    }</w:t>
      </w:r>
    </w:p>
    <w:p w14:paraId="12EF213D" w14:textId="77777777" w:rsidR="00CD358E" w:rsidRDefault="00214C83">
      <w:pPr>
        <w:pStyle w:val="SourceCode"/>
      </w:pPr>
      <w:r>
        <w:t xml:space="preserve">    if (!read_text_file(KEY_FILE, key, sizeof key)) {</w:t>
      </w:r>
    </w:p>
    <w:p w14:paraId="7ADACE57" w14:textId="77777777" w:rsidR="00CD358E" w:rsidRDefault="00214C83">
      <w:pPr>
        <w:pStyle w:val="SourceCode"/>
      </w:pPr>
      <w:r>
        <w:t xml:space="preserve">        report_start_failure("could not read " KEY_FILE);</w:t>
      </w:r>
    </w:p>
    <w:p w14:paraId="372AD941" w14:textId="77777777" w:rsidR="00CD358E" w:rsidRDefault="00214C83">
      <w:pPr>
        <w:pStyle w:val="SourceCode"/>
      </w:pPr>
      <w:r>
        <w:t xml:space="preserve">        return 1;</w:t>
      </w:r>
    </w:p>
    <w:p w14:paraId="01DD553B" w14:textId="77777777" w:rsidR="00CD358E" w:rsidRDefault="00214C83">
      <w:pPr>
        <w:pStyle w:val="SourceCode"/>
      </w:pPr>
      <w:r>
        <w:t xml:space="preserve">    }</w:t>
      </w:r>
    </w:p>
    <w:p w14:paraId="231B57E8" w14:textId="77777777" w:rsidR="00CD358E" w:rsidRDefault="00CD358E">
      <w:pPr>
        <w:pStyle w:val="SourceCode"/>
      </w:pPr>
    </w:p>
    <w:p w14:paraId="6B081DD9" w14:textId="77777777" w:rsidR="00CD358E" w:rsidRDefault="00214C83">
      <w:pPr>
        <w:pStyle w:val="SourceCode"/>
      </w:pPr>
      <w:r>
        <w:t xml:space="preserve">    struct sockaddr_in address;</w:t>
      </w:r>
    </w:p>
    <w:p w14:paraId="316DF203" w14:textId="77777777" w:rsidR="00CD358E" w:rsidRDefault="00214C83">
      <w:pPr>
        <w:pStyle w:val="SourceCode"/>
      </w:pPr>
      <w:r>
        <w:t xml:space="preserve">    memset(&amp;address, 0, sizeof address);</w:t>
      </w:r>
    </w:p>
    <w:p w14:paraId="61EA3162" w14:textId="77777777" w:rsidR="00CD358E" w:rsidRDefault="00214C83">
      <w:pPr>
        <w:pStyle w:val="SourceCode"/>
      </w:pPr>
      <w:r>
        <w:t xml:space="preserve">    address.sin_family = AF_INET;</w:t>
      </w:r>
    </w:p>
    <w:p w14:paraId="707563B3" w14:textId="77777777" w:rsidR="00CD358E" w:rsidRDefault="00214C83">
      <w:pPr>
        <w:pStyle w:val="SourceCode"/>
      </w:pPr>
      <w:r>
        <w:t xml:space="preserve">    address.sin_port = htons(HTTPS_PORT);</w:t>
      </w:r>
    </w:p>
    <w:p w14:paraId="627EC7D5" w14:textId="77777777" w:rsidR="00CD358E" w:rsidRDefault="00214C83">
      <w:pPr>
        <w:pStyle w:val="SourceCode"/>
      </w:pPr>
      <w:r>
        <w:t xml:space="preserve">    inet_pton(AF_INET, HOST, &amp;address.sin_addr);</w:t>
      </w:r>
    </w:p>
    <w:p w14:paraId="34C50F52" w14:textId="77777777" w:rsidR="00CD358E" w:rsidRDefault="00CD358E">
      <w:pPr>
        <w:pStyle w:val="SourceCode"/>
      </w:pPr>
    </w:p>
    <w:p w14:paraId="06E98792" w14:textId="77777777" w:rsidR="00CD358E" w:rsidRDefault="00214C83">
      <w:pPr>
        <w:pStyle w:val="SourceCode"/>
      </w:pPr>
      <w:r>
        <w:t xml:space="preserve">    // Remember, HTTPS on 127.0.0.1:8765, one thread per connection, the two</w:t>
      </w:r>
    </w:p>
    <w:p w14:paraId="4802AA28" w14:textId="77777777" w:rsidR="00CD358E" w:rsidRDefault="00214C83">
      <w:pPr>
        <w:pStyle w:val="SourceCode"/>
      </w:pPr>
      <w:r>
        <w:t xml:space="preserve">    // callbacks that keep and free each request's state, and &amp;templates as</w:t>
      </w:r>
    </w:p>
    <w:p w14:paraId="29468A43" w14:textId="77777777" w:rsidR="00CD358E" w:rsidRDefault="00214C83">
      <w:pPr>
        <w:pStyle w:val="SourceCode"/>
      </w:pPr>
      <w:r>
        <w:t xml:space="preserve">    // the context every request receives.</w:t>
      </w:r>
    </w:p>
    <w:p w14:paraId="1232FBFE" w14:textId="77777777" w:rsidR="00CD358E" w:rsidRDefault="00214C83">
      <w:pPr>
        <w:pStyle w:val="SourceCode"/>
      </w:pPr>
      <w:r>
        <w:t xml:space="preserve">    struct MHD_Daemon *daemon = MHD_start_daemon(</w:t>
      </w:r>
    </w:p>
    <w:p w14:paraId="48F9F5F9" w14:textId="77777777" w:rsidR="00CD358E" w:rsidRDefault="00214C83">
      <w:pPr>
        <w:pStyle w:val="SourceCode"/>
      </w:pPr>
      <w:r>
        <w:t xml:space="preserve">        MHD_USE_TLS | MHD_USE_INTERNAL_POLLING_THREAD |</w:t>
      </w:r>
    </w:p>
    <w:p w14:paraId="385E1BDD" w14:textId="77777777" w:rsidR="00CD358E" w:rsidRDefault="00214C83">
      <w:pPr>
        <w:pStyle w:val="SourceCode"/>
      </w:pPr>
      <w:r>
        <w:t xml:space="preserve">            MHD_USE_THREAD_PER_CONNECTION,</w:t>
      </w:r>
    </w:p>
    <w:p w14:paraId="0D5FAEED" w14:textId="77777777" w:rsidR="00CD358E" w:rsidRDefault="00214C83">
      <w:pPr>
        <w:pStyle w:val="SourceCode"/>
      </w:pPr>
      <w:r>
        <w:t xml:space="preserve">        HTTPS_PORT, NULL, NULL, answer_request, &amp;templates,</w:t>
      </w:r>
    </w:p>
    <w:p w14:paraId="2AC67212" w14:textId="77777777" w:rsidR="00CD358E" w:rsidRDefault="00214C83">
      <w:pPr>
        <w:pStyle w:val="SourceCode"/>
      </w:pPr>
      <w:r>
        <w:t xml:space="preserve">        MHD_OPTION_SOCK_ADDR_LEN, (socklen_t) sizeof address,</w:t>
      </w:r>
    </w:p>
    <w:p w14:paraId="1A12EA51" w14:textId="77777777" w:rsidR="00CD358E" w:rsidRDefault="00214C83">
      <w:pPr>
        <w:pStyle w:val="SourceCode"/>
      </w:pPr>
      <w:r>
        <w:t xml:space="preserve">        (const struct sockaddr *) &amp;address,</w:t>
      </w:r>
    </w:p>
    <w:p w14:paraId="62B3EDBB" w14:textId="77777777" w:rsidR="00CD358E" w:rsidRDefault="00214C83">
      <w:pPr>
        <w:pStyle w:val="SourceCode"/>
      </w:pPr>
      <w:r>
        <w:t xml:space="preserve">        MHD_OPTION_HTTPS_MEM_CERT, certificate,</w:t>
      </w:r>
    </w:p>
    <w:p w14:paraId="2BB403A4" w14:textId="77777777" w:rsidR="00CD358E" w:rsidRDefault="00214C83">
      <w:pPr>
        <w:pStyle w:val="SourceCode"/>
      </w:pPr>
      <w:r>
        <w:t xml:space="preserve">        MHD_OPTION_HTTPS_MEM_KEY, key,</w:t>
      </w:r>
    </w:p>
    <w:p w14:paraId="33FC62DA" w14:textId="77777777" w:rsidR="00CD358E" w:rsidRDefault="00214C83">
      <w:pPr>
        <w:pStyle w:val="SourceCode"/>
      </w:pPr>
      <w:r>
        <w:t xml:space="preserve">        MHD_OPTION_URI_LOG_CALLBACK, start_request, NULL,</w:t>
      </w:r>
    </w:p>
    <w:p w14:paraId="7469087A" w14:textId="77777777" w:rsidR="00CD358E" w:rsidRDefault="00214C83">
      <w:pPr>
        <w:pStyle w:val="SourceCode"/>
      </w:pPr>
      <w:r>
        <w:t xml:space="preserve">        MHD_OPTION_NOTIFY_COMPLETED, finish_request, NULL,</w:t>
      </w:r>
    </w:p>
    <w:p w14:paraId="7C7734DD" w14:textId="77777777" w:rsidR="00CD358E" w:rsidRDefault="00214C83">
      <w:pPr>
        <w:pStyle w:val="SourceCode"/>
      </w:pPr>
      <w:r>
        <w:t xml:space="preserve">        MHD_OPTION_END);</w:t>
      </w:r>
    </w:p>
    <w:p w14:paraId="04340EEE" w14:textId="77777777" w:rsidR="00CD358E" w:rsidRDefault="00214C83">
      <w:pPr>
        <w:pStyle w:val="SourceCode"/>
      </w:pPr>
      <w:r>
        <w:t xml:space="preserve">    if (daemon == NULL) {</w:t>
      </w:r>
    </w:p>
    <w:p w14:paraId="5C2D71B0" w14:textId="77777777" w:rsidR="00CD358E" w:rsidRDefault="00214C83">
      <w:pPr>
        <w:pStyle w:val="SourceCode"/>
      </w:pPr>
      <w:r>
        <w:t xml:space="preserve">        report_start_failure("the port is in use, or the certificate or "</w:t>
      </w:r>
    </w:p>
    <w:p w14:paraId="566F53BD" w14:textId="77777777" w:rsidR="00CD358E" w:rsidRDefault="00214C83">
      <w:pPr>
        <w:pStyle w:val="SourceCode"/>
      </w:pPr>
      <w:r>
        <w:t xml:space="preserve">                             "key is not valid");</w:t>
      </w:r>
    </w:p>
    <w:p w14:paraId="07EC5B98" w14:textId="77777777" w:rsidR="00CD358E" w:rsidRDefault="00214C83">
      <w:pPr>
        <w:pStyle w:val="SourceCode"/>
      </w:pPr>
      <w:r>
        <w:t xml:space="preserve">        return 1;</w:t>
      </w:r>
    </w:p>
    <w:p w14:paraId="11829935" w14:textId="77777777" w:rsidR="00CD358E" w:rsidRDefault="00214C83">
      <w:pPr>
        <w:pStyle w:val="SourceCode"/>
      </w:pPr>
      <w:r>
        <w:t xml:space="preserve">    }</w:t>
      </w:r>
    </w:p>
    <w:p w14:paraId="5A3C4890" w14:textId="77777777" w:rsidR="00CD358E" w:rsidRDefault="00214C83">
      <w:pPr>
        <w:pStyle w:val="SourceCode"/>
      </w:pPr>
      <w:r>
        <w:t xml:space="preserve">    printf("Listening on https://%s:%d\n", HOST, HTTPS_PORT);</w:t>
      </w:r>
    </w:p>
    <w:p w14:paraId="55B8B2FF" w14:textId="77777777" w:rsidR="00CD358E" w:rsidRDefault="00214C83">
      <w:pPr>
        <w:pStyle w:val="SourceCode"/>
      </w:pPr>
      <w:r>
        <w:t xml:space="preserve">    fflush(stdout);</w:t>
      </w:r>
    </w:p>
    <w:p w14:paraId="29B7D60D" w14:textId="77777777" w:rsidR="00CD358E" w:rsidRDefault="00214C83">
      <w:pPr>
        <w:pStyle w:val="SourceCode"/>
      </w:pPr>
      <w:r>
        <w:t xml:space="preserve">    // Remember, main waits for a line: Ctrl+C (or Enter) stops it.</w:t>
      </w:r>
    </w:p>
    <w:p w14:paraId="0C9B7C67" w14:textId="77777777" w:rsidR="00CD358E" w:rsidRDefault="00214C83">
      <w:pPr>
        <w:pStyle w:val="SourceCode"/>
      </w:pPr>
      <w:r>
        <w:t xml:space="preserve">    (void) getchar();</w:t>
      </w:r>
    </w:p>
    <w:p w14:paraId="4400406D" w14:textId="77777777" w:rsidR="00CD358E" w:rsidRDefault="00214C83">
      <w:pPr>
        <w:pStyle w:val="SourceCode"/>
      </w:pPr>
      <w:r>
        <w:t xml:space="preserve">    MHD_stop_daemon(daemon);</w:t>
      </w:r>
    </w:p>
    <w:p w14:paraId="58B47A9A" w14:textId="77777777" w:rsidR="00CD358E" w:rsidRDefault="00214C83">
      <w:pPr>
        <w:pStyle w:val="SourceCode"/>
      </w:pPr>
      <w:r>
        <w:t xml:space="preserve">    // Remember, mysql_library_end gives back what mysql_library_init started.</w:t>
      </w:r>
    </w:p>
    <w:p w14:paraId="1ED03A18" w14:textId="77777777" w:rsidR="00CD358E" w:rsidRDefault="00214C83">
      <w:pPr>
        <w:pStyle w:val="SourceCode"/>
        <w:keepNext/>
      </w:pPr>
      <w:r>
        <w:t xml:space="preserve">    mysql_library_end();</w:t>
      </w:r>
    </w:p>
    <w:p w14:paraId="35515D85" w14:textId="77777777" w:rsidR="00CD358E" w:rsidRDefault="00214C83">
      <w:pPr>
        <w:pStyle w:val="SourceCode"/>
        <w:keepNext/>
      </w:pPr>
      <w:r>
        <w:t xml:space="preserve">    return 0;</w:t>
      </w:r>
    </w:p>
    <w:p w14:paraId="0D7D9701" w14:textId="77777777" w:rsidR="00CD358E" w:rsidRDefault="00214C83">
      <w:pPr>
        <w:pStyle w:val="SourceCode"/>
      </w:pPr>
      <w:r>
        <w:t>}</w:t>
      </w:r>
    </w:p>
    <w:p w14:paraId="2616B31E" w14:textId="77777777" w:rsidR="00CD358E" w:rsidRDefault="00CD358E">
      <w:pPr>
        <w:keepNext/>
      </w:pPr>
    </w:p>
    <w:p w14:paraId="4FE250C0" w14:textId="77777777" w:rsidR="00CD358E" w:rsidRDefault="00214C83">
      <w:pPr>
        <w:pStyle w:val="Heading3"/>
      </w:pPr>
      <w:r>
        <w:t>Windows PowerShell Server Build and Run</w:t>
      </w:r>
    </w:p>
    <w:p w14:paraId="3840C133" w14:textId="77777777" w:rsidR="00CD358E" w:rsidRDefault="00214C83">
      <w:pPr>
        <w:keepNext/>
      </w:pPr>
      <w:r>
        <w:t>In Terminal 1, in the lesson-8.4 folder, the reset and then the server:</w:t>
      </w:r>
    </w:p>
    <w:p w14:paraId="27408723" w14:textId="77777777" w:rsidR="00CD358E" w:rsidRDefault="00CD358E">
      <w:pPr>
        <w:keepNext/>
      </w:pPr>
    </w:p>
    <w:p w14:paraId="718D19BC" w14:textId="77777777" w:rsidR="00CD358E" w:rsidRDefault="00214C83">
      <w:pPr>
        <w:pStyle w:val="CommandBlock"/>
        <w:keepNext/>
      </w:pPr>
      <w:r>
        <w:t>$mysql = "C:\Program Files\MySQL\MySQL Server 26.7\bin\mysql.exe"</w:t>
      </w:r>
    </w:p>
    <w:p w14:paraId="4D214133" w14:textId="77777777" w:rsidR="00CD358E" w:rsidRDefault="00214C83">
      <w:pPr>
        <w:pStyle w:val="CommandBlock"/>
        <w:keepNext/>
      </w:pPr>
      <w:r>
        <w:t>$env:MYSQL_PWD = $env:SPA_DB_PASSWORD</w:t>
      </w:r>
    </w:p>
    <w:p w14:paraId="0FCF1DC4" w14:textId="77777777" w:rsidR="00CD358E" w:rsidRDefault="00214C83">
      <w:pPr>
        <w:pStyle w:val="CommandBlock"/>
        <w:keepNext/>
      </w:pPr>
      <w:r>
        <w:t>&amp; $mysql -u devuser -h 127.0.0.1 -P 3306 -D spa_contacts --commands `</w:t>
      </w:r>
    </w:p>
    <w:p w14:paraId="17B5B2AF" w14:textId="77777777" w:rsidR="00CD358E" w:rsidRDefault="00214C83">
      <w:pPr>
        <w:pStyle w:val="CommandBlock"/>
        <w:keepNext/>
      </w:pPr>
      <w:r>
        <w:t xml:space="preserve">    -e "source sql/reset_contacts_c.sql"</w:t>
      </w:r>
    </w:p>
    <w:p w14:paraId="3094AC2E" w14:textId="77777777" w:rsidR="00CD358E" w:rsidRDefault="00214C83">
      <w:pPr>
        <w:pStyle w:val="CommandBlock"/>
        <w:keepNext/>
      </w:pPr>
      <w:r>
        <w:t>Remove-Item Env:MYSQL_PWD</w:t>
      </w:r>
    </w:p>
    <w:p w14:paraId="529E3AEC" w14:textId="77777777" w:rsidR="00CD358E" w:rsidRDefault="00214C83">
      <w:pPr>
        <w:pStyle w:val="CommandBlock"/>
        <w:keepNext/>
      </w:pPr>
      <w:r>
        <w:t>$env:Path = "C:\msys64\ucrt64\bin;" + $env:Path</w:t>
      </w:r>
    </w:p>
    <w:p w14:paraId="1B476440" w14:textId="77777777" w:rsidR="00CD358E" w:rsidRDefault="00214C83">
      <w:pPr>
        <w:pStyle w:val="CommandBlock"/>
        <w:keepNext/>
      </w:pPr>
      <w:r>
        <w:t>$server = "C:\Program Files\MySQL\MySQL Server 26.7"</w:t>
      </w:r>
    </w:p>
    <w:p w14:paraId="1CDDB009" w14:textId="77777777" w:rsidR="00CD358E" w:rsidRDefault="00214C83">
      <w:pPr>
        <w:pStyle w:val="CommandBlock"/>
        <w:keepNext/>
      </w:pPr>
      <w:r>
        <w:t>gcc -std=c17 -Wall -Wextra -Wpedantic -Werror .\c\server.c .\c\contact_page.c `</w:t>
      </w:r>
    </w:p>
    <w:p w14:paraId="7FB7195D" w14:textId="77777777" w:rsidR="00CD358E" w:rsidRDefault="00214C83">
      <w:pPr>
        <w:pStyle w:val="CommandBlock"/>
        <w:keepNext/>
      </w:pPr>
      <w:r>
        <w:t xml:space="preserve">    .\c\contact_store.c .\c\contacts.c .\c\cJSON.c -I "$server\include" `</w:t>
      </w:r>
    </w:p>
    <w:p w14:paraId="2E550BA8" w14:textId="77777777" w:rsidR="00CD358E" w:rsidRDefault="00214C83">
      <w:pPr>
        <w:pStyle w:val="CommandBlock"/>
        <w:keepNext/>
      </w:pPr>
      <w:r>
        <w:t xml:space="preserve">    -L "$server\lib" -lmysql -lmicrohttpd -lws2_32 -o .\c\server.exe</w:t>
      </w:r>
    </w:p>
    <w:p w14:paraId="0FAD0413" w14:textId="77777777" w:rsidR="00CD358E" w:rsidRDefault="00214C83">
      <w:pPr>
        <w:pStyle w:val="CommandBlock"/>
      </w:pPr>
      <w:r>
        <w:t>.\c\server.exe</w:t>
      </w:r>
    </w:p>
    <w:p w14:paraId="7B8210C9" w14:textId="77777777" w:rsidR="00CD358E" w:rsidRDefault="00CD358E">
      <w:pPr>
        <w:keepNext/>
      </w:pPr>
    </w:p>
    <w:p w14:paraId="47CADE96" w14:textId="77777777" w:rsidR="00CD358E" w:rsidRDefault="00214C83">
      <w:r>
        <w:t>Wait for its Listening line, and leave it running.</w:t>
      </w:r>
    </w:p>
    <w:p w14:paraId="4CCA0C2A" w14:textId="77777777" w:rsidR="00CD358E" w:rsidRDefault="00CD358E">
      <w:pPr>
        <w:keepNext/>
      </w:pPr>
    </w:p>
    <w:p w14:paraId="7E4181C5" w14:textId="77777777" w:rsidR="00CD358E" w:rsidRDefault="00214C83">
      <w:pPr>
        <w:pStyle w:val="Heading3"/>
      </w:pPr>
      <w:r>
        <w:t>Windows PowerShell Form Check</w:t>
      </w:r>
    </w:p>
    <w:p w14:paraId="321C4C97" w14:textId="77777777" w:rsidR="00CD358E" w:rsidRDefault="00214C83">
      <w:pPr>
        <w:keepNext/>
      </w:pPr>
      <w:r>
        <w:t>In Terminal 2, open the form, type the test contact again, &lt;script&gt;alert(1)&lt;/script&gt; &amp; "Bob" and bob@example.com, and click Add contact. The browser lands on /contacts/4, as with the Basic server; this time Terminal 1 shows the POST's 303 and the GET that followed. Press Ctrl+U on the page: the name arrived escaped, &amp;lt;script&amp;gt;.</w:t>
      </w:r>
    </w:p>
    <w:p w14:paraId="02B31799" w14:textId="77777777" w:rsidR="00CD358E" w:rsidRDefault="00CD358E">
      <w:pPr>
        <w:keepNext/>
      </w:pPr>
    </w:p>
    <w:p w14:paraId="2B9CFAC9" w14:textId="77777777" w:rsidR="00CD358E" w:rsidRDefault="00214C83">
      <w:pPr>
        <w:pStyle w:val="CommandBlock"/>
      </w:pPr>
      <w:r>
        <w:t>Start-Process "https://127.0.0.1:8765/contacts/new"</w:t>
      </w:r>
    </w:p>
    <w:p w14:paraId="404DBF52" w14:textId="77777777" w:rsidR="00CD358E" w:rsidRDefault="00CD358E">
      <w:pPr>
        <w:keepNext/>
      </w:pPr>
    </w:p>
    <w:p w14:paraId="01B19684" w14:textId="77777777" w:rsidR="00CD358E" w:rsidRDefault="00214C83">
      <w:pPr>
        <w:pStyle w:val="Heading3"/>
      </w:pPr>
      <w:r>
        <w:t>Windows PowerShell Search Check</w:t>
      </w:r>
    </w:p>
    <w:p w14:paraId="14E804BF" w14:textId="77777777" w:rsidR="00CD358E" w:rsidRDefault="00214C83">
      <w:pPr>
        <w:keepNext/>
      </w:pPr>
      <w:r>
        <w:t>Open the list, type Ada L in its Name box, and click Search. The search box is a GET form, so the browser puts the field in the address: /contacts?name=Ada+L, with the space written as +. The list shows Ada Lovelace only. Press F5, or bookmark the page: the same harmless GET runs again.</w:t>
      </w:r>
    </w:p>
    <w:p w14:paraId="240ACF1C" w14:textId="77777777" w:rsidR="00CD358E" w:rsidRDefault="00CD358E">
      <w:pPr>
        <w:keepNext/>
      </w:pPr>
    </w:p>
    <w:p w14:paraId="4DB826BC" w14:textId="77777777" w:rsidR="00CD358E" w:rsidRDefault="00214C83">
      <w:pPr>
        <w:pStyle w:val="CommandBlock"/>
      </w:pPr>
      <w:r>
        <w:t>Start-Process "https://127.0.0.1:8765/contacts"</w:t>
      </w:r>
    </w:p>
    <w:p w14:paraId="2CB2D1AA" w14:textId="77777777" w:rsidR="00CD358E" w:rsidRDefault="00CD358E">
      <w:pPr>
        <w:keepNext/>
      </w:pPr>
    </w:p>
    <w:p w14:paraId="632238A7" w14:textId="77777777" w:rsidR="00CD358E" w:rsidRDefault="00214C83">
      <w:pPr>
        <w:pStyle w:val="Heading3"/>
      </w:pPr>
      <w:r>
        <w:t>Windows PowerShell curl Check</w:t>
      </w:r>
    </w:p>
    <w:p w14:paraId="32E44CF7" w14:textId="77777777" w:rsidR="00CD358E" w:rsidRDefault="00214C83">
      <w:pPr>
        <w:keepNext/>
      </w:pPr>
      <w:r>
        <w:t>Still in Terminal 2, send seven requests in one curl.exe command. Every address but the last has -o NUL before it, so only its line is printed. The last is the search the form would send for a l, written a+l: curl.exe prints the page the search found, Ada Lovelace's line in its list, then its line.</w:t>
      </w:r>
    </w:p>
    <w:p w14:paraId="7B696197" w14:textId="77777777" w:rsidR="00CD358E" w:rsidRDefault="00CD358E">
      <w:pPr>
        <w:keepNext/>
      </w:pPr>
    </w:p>
    <w:p w14:paraId="14D1D119" w14:textId="77777777" w:rsidR="00CD358E" w:rsidRDefault="00214C83">
      <w:pPr>
        <w:pStyle w:val="CommandBlock"/>
        <w:keepNext/>
      </w:pPr>
      <w:r>
        <w:t>&amp; "$env:SystemRoot\System32\curl.exe" -sS --ssl-revoke-best-effort `</w:t>
      </w:r>
    </w:p>
    <w:p w14:paraId="504F6DA5" w14:textId="77777777" w:rsidR="00CD358E" w:rsidRDefault="00214C83">
      <w:pPr>
        <w:pStyle w:val="CommandBlock"/>
        <w:keepNext/>
      </w:pPr>
      <w:r>
        <w:t xml:space="preserve">    --cacert .\certs\spa-ca.pem -H "Accept: text/html" `</w:t>
      </w:r>
    </w:p>
    <w:p w14:paraId="122E2A50" w14:textId="77777777" w:rsidR="00CD358E" w:rsidRDefault="00214C83">
      <w:pPr>
        <w:pStyle w:val="CommandBlock"/>
        <w:keepNext/>
      </w:pPr>
      <w:r>
        <w:t xml:space="preserve">    -w "%{url.path} %{http_code} %{content_type}\n" `</w:t>
      </w:r>
    </w:p>
    <w:p w14:paraId="1019EA99" w14:textId="77777777" w:rsidR="00CD358E" w:rsidRDefault="00214C83">
      <w:pPr>
        <w:pStyle w:val="CommandBlock"/>
        <w:keepNext/>
      </w:pPr>
      <w:r>
        <w:t xml:space="preserve">    -o NUL https://127.0.0.1:8765/ `</w:t>
      </w:r>
    </w:p>
    <w:p w14:paraId="4D49B783" w14:textId="77777777" w:rsidR="00CD358E" w:rsidRDefault="00214C83">
      <w:pPr>
        <w:pStyle w:val="CommandBlock"/>
        <w:keepNext/>
      </w:pPr>
      <w:r>
        <w:t xml:space="preserve">    -o NUL https://127.0.0.1:8765/contacts `</w:t>
      </w:r>
    </w:p>
    <w:p w14:paraId="201204D1" w14:textId="77777777" w:rsidR="00CD358E" w:rsidRDefault="00214C83">
      <w:pPr>
        <w:pStyle w:val="CommandBlock"/>
        <w:keepNext/>
      </w:pPr>
      <w:r>
        <w:t xml:space="preserve">    -o NUL https://127.0.0.1:8765/contacts/new `</w:t>
      </w:r>
    </w:p>
    <w:p w14:paraId="6E4F92CD" w14:textId="77777777" w:rsidR="00CD358E" w:rsidRDefault="00214C83">
      <w:pPr>
        <w:pStyle w:val="CommandBlock"/>
        <w:keepNext/>
      </w:pPr>
      <w:r>
        <w:t xml:space="preserve">    -o NUL https://127.0.0.1:8765/contacts/99 `</w:t>
      </w:r>
    </w:p>
    <w:p w14:paraId="7DBFAA3F" w14:textId="77777777" w:rsidR="00CD358E" w:rsidRDefault="00214C83">
      <w:pPr>
        <w:pStyle w:val="CommandBlock"/>
        <w:keepNext/>
      </w:pPr>
      <w:r>
        <w:t xml:space="preserve">    -o NUL https://127.0.0.1:8765/api/v1/health `</w:t>
      </w:r>
    </w:p>
    <w:p w14:paraId="3CF322C1" w14:textId="77777777" w:rsidR="00CD358E" w:rsidRDefault="00214C83">
      <w:pPr>
        <w:pStyle w:val="CommandBlock"/>
        <w:keepNext/>
      </w:pPr>
      <w:r>
        <w:t xml:space="preserve">    -o NUL https://127.0.0.1:8765/api/v1/missing `</w:t>
      </w:r>
    </w:p>
    <w:p w14:paraId="5689274B" w14:textId="77777777" w:rsidR="00CD358E" w:rsidRDefault="00214C83">
      <w:pPr>
        <w:pStyle w:val="CommandBlock"/>
      </w:pPr>
      <w:r>
        <w:t xml:space="preserve">    "https://127.0.0.1:8765/contacts?name=a+l"</w:t>
      </w:r>
    </w:p>
    <w:p w14:paraId="66B558A3" w14:textId="77777777" w:rsidR="00CD358E" w:rsidRDefault="00CD358E">
      <w:pPr>
        <w:keepNext/>
      </w:pPr>
    </w:p>
    <w:p w14:paraId="561650BC" w14:textId="77777777" w:rsidR="00CD358E" w:rsidRDefault="00214C83">
      <w:pPr>
        <w:pStyle w:val="Heading3"/>
      </w:pPr>
      <w:r>
        <w:t>Windows PowerShell Create Check</w:t>
      </w:r>
    </w:p>
    <w:p w14:paraId="31242F3D" w14:textId="77777777" w:rsidR="00CD358E" w:rsidRDefault="00214C83">
      <w:pPr>
        <w:keepNext/>
      </w:pPr>
      <w:r>
        <w:t>Post Zoë Lee with curl.exe, as in the Basic curl Check. The answer is 303 with Location: /contacts/5.</w:t>
      </w:r>
    </w:p>
    <w:p w14:paraId="54350310" w14:textId="77777777" w:rsidR="00CD358E" w:rsidRDefault="00CD358E">
      <w:pPr>
        <w:keepNext/>
      </w:pPr>
    </w:p>
    <w:p w14:paraId="10C356BB" w14:textId="77777777" w:rsidR="00CD358E" w:rsidRDefault="00214C83">
      <w:pPr>
        <w:pStyle w:val="CommandBlock"/>
        <w:keepNext/>
      </w:pPr>
      <w:r>
        <w:t>&amp; "$env:SystemRoot\System32\curl.exe" -sS --ssl-revoke-best-effort `</w:t>
      </w:r>
    </w:p>
    <w:p w14:paraId="30E2F636" w14:textId="77777777" w:rsidR="00CD358E" w:rsidRDefault="00214C83">
      <w:pPr>
        <w:pStyle w:val="CommandBlock"/>
        <w:keepNext/>
      </w:pPr>
      <w:r>
        <w:t xml:space="preserve">    --cacert .\certs\spa-ca.pem -o NUL -w "%{http_code} %header{location}\n" `</w:t>
      </w:r>
    </w:p>
    <w:p w14:paraId="0E0C4AE4" w14:textId="77777777" w:rsidR="00CD358E" w:rsidRDefault="00214C83">
      <w:pPr>
        <w:pStyle w:val="CommandBlock"/>
        <w:keepNext/>
      </w:pPr>
      <w:r>
        <w:t xml:space="preserve">    --data "name=Zo%C3%AB+Lee&amp;email=zoe%40example.com&amp;phone=%2B1+555-0103" `</w:t>
      </w:r>
    </w:p>
    <w:p w14:paraId="08A1B511" w14:textId="77777777" w:rsidR="00CD358E" w:rsidRDefault="00214C83">
      <w:pPr>
        <w:pStyle w:val="CommandBlock"/>
      </w:pPr>
      <w:r>
        <w:t xml:space="preserve">    https://127.0.0.1:8765/contacts</w:t>
      </w:r>
    </w:p>
    <w:p w14:paraId="3EAC1568" w14:textId="77777777" w:rsidR="00CD358E" w:rsidRDefault="00CD358E">
      <w:pPr>
        <w:keepNext/>
      </w:pPr>
    </w:p>
    <w:p w14:paraId="6ABE1484" w14:textId="77777777" w:rsidR="00CD358E" w:rsidRDefault="00214C83">
      <w:pPr>
        <w:pStyle w:val="Heading3"/>
      </w:pPr>
      <w:r>
        <w:t>Windows PowerShell Created Contact Check</w:t>
      </w:r>
    </w:p>
    <w:p w14:paraId="1925EEB6" w14:textId="77777777" w:rsidR="00CD358E" w:rsidRDefault="00214C83">
      <w:pPr>
        <w:keepNext/>
      </w:pPr>
      <w:r>
        <w:t>Open the address the Location named. The page shows Zoë Lee and +1 555-0103: the server decoded %C3%AB to ë, each + to a space, and %2B to +.</w:t>
      </w:r>
    </w:p>
    <w:p w14:paraId="5F437F07" w14:textId="77777777" w:rsidR="00CD358E" w:rsidRDefault="00CD358E">
      <w:pPr>
        <w:keepNext/>
      </w:pPr>
    </w:p>
    <w:p w14:paraId="3B6D1140" w14:textId="77777777" w:rsidR="00CD358E" w:rsidRDefault="00214C83">
      <w:pPr>
        <w:pStyle w:val="CommandBlock"/>
      </w:pPr>
      <w:r>
        <w:t>Start-Process "https://127.0.0.1:8765/contacts/5"</w:t>
      </w:r>
    </w:p>
    <w:p w14:paraId="623B98B1" w14:textId="77777777" w:rsidR="00CD358E" w:rsidRDefault="00CD358E">
      <w:pPr>
        <w:keepNext/>
      </w:pPr>
    </w:p>
    <w:p w14:paraId="235DB357" w14:textId="77777777" w:rsidR="00CD358E" w:rsidRDefault="00214C83">
      <w:pPr>
        <w:pStyle w:val="Heading3"/>
      </w:pPr>
      <w:r>
        <w:t>Windows PowerShell Problems Check</w:t>
      </w:r>
    </w:p>
    <w:p w14:paraId="5CB5DFCE" w14:textId="77777777" w:rsidR="00CD358E" w:rsidRDefault="00214C83">
      <w:pPr>
        <w:keepNext/>
      </w:pPr>
      <w:r>
        <w:t>Open the form again, type Eve as the name, eve@example as the email, and call me as the phone, and click Add contact. The browser sends it: eve@example has an @ with text on both sides, which is all type="email" asks, and the phone box checks nothing. The server refuses both values and answers 400 with the form again: Eve, eve@example, and call me still in their boxes, and each problem under its own box, so the visitor fixes both in one try. The name passed, so its line is empty. Nothing was stored, so no i</w:t>
      </w:r>
      <w:r>
        <w:t>d was used.</w:t>
      </w:r>
    </w:p>
    <w:p w14:paraId="4857BB73" w14:textId="77777777" w:rsidR="00CD358E" w:rsidRDefault="00CD358E">
      <w:pPr>
        <w:keepNext/>
      </w:pPr>
    </w:p>
    <w:p w14:paraId="68BF0DE8" w14:textId="77777777" w:rsidR="00CD358E" w:rsidRDefault="00214C83">
      <w:pPr>
        <w:pStyle w:val="CommandBlock"/>
      </w:pPr>
      <w:r>
        <w:t>Start-Process "https://127.0.0.1:8765/contacts/new"</w:t>
      </w:r>
    </w:p>
    <w:p w14:paraId="0485630A" w14:textId="77777777" w:rsidR="00CD358E" w:rsidRDefault="00CD358E">
      <w:pPr>
        <w:keepNext/>
      </w:pPr>
    </w:p>
    <w:p w14:paraId="0C351D60" w14:textId="77777777" w:rsidR="00CD358E" w:rsidRDefault="00214C83">
      <w:pPr>
        <w:pStyle w:val="Heading3"/>
      </w:pPr>
      <w:r>
        <w:t>Windows PowerShell Duplicate Check</w:t>
      </w:r>
    </w:p>
    <w:p w14:paraId="6CB49BD4" w14:textId="77777777" w:rsidR="00CD358E" w:rsidRDefault="00214C83">
      <w:pPr>
        <w:keepNext/>
      </w:pPr>
      <w:r>
        <w:t>Open the form, type Ada King as the name and ada@example.com as the email, and click Add contact. Every browser check passes, but the email is already Ada Lovelace's: the server answers 409 and sends the form again, with Ada King and ada@example.com still in their boxes and the problem above them. Now press F5. The browser asks whether to send the form again, because this page was the answer to a POST; click Cancel. A stored contact's page never asks, because the 303 made it the answer to a GET.</w:t>
      </w:r>
    </w:p>
    <w:p w14:paraId="67CAF772" w14:textId="77777777" w:rsidR="00CD358E" w:rsidRDefault="00CD358E">
      <w:pPr>
        <w:keepNext/>
      </w:pPr>
    </w:p>
    <w:p w14:paraId="7083ABC0" w14:textId="77777777" w:rsidR="00CD358E" w:rsidRDefault="00214C83">
      <w:pPr>
        <w:pStyle w:val="CommandBlock"/>
      </w:pPr>
      <w:r>
        <w:t>Start-Process "https://127.0.0.1:8765/contacts/new"</w:t>
      </w:r>
    </w:p>
    <w:p w14:paraId="0660CEB4" w14:textId="77777777" w:rsidR="00CD358E" w:rsidRDefault="00CD358E">
      <w:pPr>
        <w:keepNext/>
      </w:pPr>
    </w:p>
    <w:p w14:paraId="4AE67CDF" w14:textId="77777777" w:rsidR="00CD358E" w:rsidRDefault="00214C83">
      <w:pPr>
        <w:pStyle w:val="Heading3"/>
      </w:pPr>
      <w:r>
        <w:t>Windows PowerShell Refusal Check</w:t>
      </w:r>
    </w:p>
    <w:p w14:paraId="07515AAC" w14:textId="77777777" w:rsidR="00CD358E" w:rsidRDefault="00214C83">
      <w:pPr>
        <w:keepNext/>
      </w:pPr>
      <w:r>
        <w:t xml:space="preserve">Still in Terminal 2, send six forms the server must refuse. The first prints the page it got back: the form again, with the name &lt;b&gt;Eve escaped inside value="...", and two problems, each under its box: the email has no @, and the phone, three numbers, is longer than its maxlength would have let a browser send; curl.exe joins its two --data parts with &amp;, as one body. The others print the status only: Ada King again (409), a body that says it is text/plain (415), a body sent in chunks (411), and the two form </w:t>
      </w:r>
      <w:r>
        <w:t>files, 16384 bytes, accepted by size and then refused by the checks (400), and 16385 bytes (413).</w:t>
      </w:r>
    </w:p>
    <w:p w14:paraId="57101BED" w14:textId="77777777" w:rsidR="00CD358E" w:rsidRDefault="00CD358E">
      <w:pPr>
        <w:keepNext/>
      </w:pPr>
    </w:p>
    <w:p w14:paraId="200C29B8" w14:textId="77777777" w:rsidR="00CD358E" w:rsidRDefault="00214C83">
      <w:pPr>
        <w:pStyle w:val="CommandBlock"/>
        <w:keepNext/>
      </w:pPr>
      <w:r>
        <w:t>&amp; "$env:SystemRoot\System32\curl.exe" -sS --ssl-revoke-best-effort `</w:t>
      </w:r>
    </w:p>
    <w:p w14:paraId="0DA92A6C" w14:textId="77777777" w:rsidR="00CD358E" w:rsidRDefault="00214C83">
      <w:pPr>
        <w:pStyle w:val="CommandBlock"/>
        <w:keepNext/>
      </w:pPr>
      <w:r>
        <w:t xml:space="preserve">    --cacert .\certs\spa-ca.pem -w "%{http_code} %{content_type}\n" `</w:t>
      </w:r>
    </w:p>
    <w:p w14:paraId="2DCD3C04" w14:textId="77777777" w:rsidR="00CD358E" w:rsidRDefault="00214C83">
      <w:pPr>
        <w:pStyle w:val="CommandBlock"/>
      </w:pPr>
      <w:r>
        <w:t xml:space="preserve">    --data "name=%3Cb%3EEve&amp;email=eve.example.com" `</w:t>
      </w:r>
    </w:p>
    <w:p w14:paraId="35842392" w14:textId="77777777" w:rsidR="00CD358E" w:rsidRDefault="00214C83">
      <w:pPr>
        <w:pStyle w:val="CommandBlock"/>
      </w:pPr>
      <w:r>
        <w:t xml:space="preserve">    --data "phone=555-0100+555-0101+555-0102" https://127.0.0.1:8765/contacts</w:t>
      </w:r>
    </w:p>
    <w:p w14:paraId="295561C5" w14:textId="77777777" w:rsidR="00CD358E" w:rsidRDefault="00214C83">
      <w:pPr>
        <w:pStyle w:val="CommandBlock"/>
      </w:pPr>
      <w:r>
        <w:t>&amp; "$env:SystemRoot\System32\curl.exe" -sS --ssl-revoke-best-effort `</w:t>
      </w:r>
    </w:p>
    <w:p w14:paraId="4B949237" w14:textId="77777777" w:rsidR="00CD358E" w:rsidRDefault="00214C83">
      <w:pPr>
        <w:pStyle w:val="CommandBlock"/>
      </w:pPr>
      <w:r>
        <w:t xml:space="preserve">    --cacert .\certs\spa-ca.pem -o NUL -w "%{http_code}\n" `</w:t>
      </w:r>
    </w:p>
    <w:p w14:paraId="1DBA250B" w14:textId="77777777" w:rsidR="00CD358E" w:rsidRDefault="00214C83">
      <w:pPr>
        <w:pStyle w:val="CommandBlock"/>
      </w:pPr>
      <w:r>
        <w:t xml:space="preserve">    --data "name=Ada+King&amp;email=ada%40example.com" https://127.0.0.1:8765/contacts</w:t>
      </w:r>
    </w:p>
    <w:p w14:paraId="092BE167" w14:textId="77777777" w:rsidR="00CD358E" w:rsidRDefault="00214C83">
      <w:pPr>
        <w:pStyle w:val="CommandBlock"/>
      </w:pPr>
      <w:r>
        <w:t>&amp; "$env:SystemRoot\System32\curl.exe" -sS --ssl-revoke-best-effort `</w:t>
      </w:r>
    </w:p>
    <w:p w14:paraId="7372EE0D" w14:textId="77777777" w:rsidR="00CD358E" w:rsidRDefault="00214C83">
      <w:pPr>
        <w:pStyle w:val="CommandBlock"/>
      </w:pPr>
      <w:r>
        <w:t xml:space="preserve">    --cacert .\certs\spa-ca.pem -o NUL -w "%{http_code}\n" `</w:t>
      </w:r>
    </w:p>
    <w:p w14:paraId="1B236D6C" w14:textId="77777777" w:rsidR="00CD358E" w:rsidRDefault="00214C83">
      <w:pPr>
        <w:pStyle w:val="CommandBlock"/>
      </w:pPr>
      <w:r>
        <w:t xml:space="preserve">    -H "Content-Type: text/plain" --data "name=Eve" `</w:t>
      </w:r>
    </w:p>
    <w:p w14:paraId="39299616" w14:textId="77777777" w:rsidR="00CD358E" w:rsidRDefault="00214C83">
      <w:pPr>
        <w:pStyle w:val="CommandBlock"/>
      </w:pPr>
      <w:r>
        <w:t xml:space="preserve">    https://127.0.0.1:8765/contacts</w:t>
      </w:r>
    </w:p>
    <w:p w14:paraId="0B6F9945" w14:textId="77777777" w:rsidR="00CD358E" w:rsidRDefault="00214C83">
      <w:pPr>
        <w:pStyle w:val="CommandBlock"/>
      </w:pPr>
      <w:r>
        <w:t>&amp; "$env:SystemRoot\System32\curl.exe" -sS --ssl-revoke-best-effort `</w:t>
      </w:r>
    </w:p>
    <w:p w14:paraId="5357A649" w14:textId="77777777" w:rsidR="00CD358E" w:rsidRDefault="00214C83">
      <w:pPr>
        <w:pStyle w:val="CommandBlock"/>
      </w:pPr>
      <w:r>
        <w:t xml:space="preserve">    --cacert .\certs\spa-ca.pem -o NUL -w "%{http_code}\n" `</w:t>
      </w:r>
    </w:p>
    <w:p w14:paraId="64931D87" w14:textId="77777777" w:rsidR="00CD358E" w:rsidRDefault="00214C83">
      <w:pPr>
        <w:pStyle w:val="CommandBlock"/>
      </w:pPr>
      <w:r>
        <w:t xml:space="preserve">    -H "Transfer-Encoding: chunked" --data "name=Eve" `</w:t>
      </w:r>
    </w:p>
    <w:p w14:paraId="7AE0AA2B" w14:textId="77777777" w:rsidR="00CD358E" w:rsidRDefault="00214C83">
      <w:pPr>
        <w:pStyle w:val="CommandBlock"/>
      </w:pPr>
      <w:r>
        <w:t xml:space="preserve">    https://127.0.0.1:8765/contacts</w:t>
      </w:r>
    </w:p>
    <w:p w14:paraId="17ED2391" w14:textId="77777777" w:rsidR="00CD358E" w:rsidRDefault="00214C83">
      <w:pPr>
        <w:pStyle w:val="CommandBlock"/>
      </w:pPr>
      <w:r>
        <w:t>&amp; "$env:SystemRoot\System32\curl.exe" -sS --ssl-revoke-best-effort `</w:t>
      </w:r>
    </w:p>
    <w:p w14:paraId="7F7A3389" w14:textId="77777777" w:rsidR="00CD358E" w:rsidRDefault="00214C83">
      <w:pPr>
        <w:pStyle w:val="CommandBlock"/>
      </w:pPr>
      <w:r>
        <w:t xml:space="preserve">    --cacert .\certs\spa-ca.pem -o NUL -w "%{http_code}\n" `</w:t>
      </w:r>
    </w:p>
    <w:p w14:paraId="0E180203" w14:textId="77777777" w:rsidR="00CD358E" w:rsidRDefault="00214C83">
      <w:pPr>
        <w:pStyle w:val="CommandBlock"/>
      </w:pPr>
      <w:r>
        <w:t xml:space="preserve">    --data "@largest-form.txt" https://127.0.0.1:8765/contacts</w:t>
      </w:r>
    </w:p>
    <w:p w14:paraId="4A11EEA7" w14:textId="77777777" w:rsidR="00CD358E" w:rsidRDefault="00214C83">
      <w:pPr>
        <w:pStyle w:val="CommandBlock"/>
        <w:keepNext/>
      </w:pPr>
      <w:r>
        <w:t>&amp; "$env:SystemRoot\System32\curl.exe" -sS --ssl-revoke-best-effort `</w:t>
      </w:r>
    </w:p>
    <w:p w14:paraId="2CFD5409" w14:textId="77777777" w:rsidR="00CD358E" w:rsidRDefault="00214C83">
      <w:pPr>
        <w:pStyle w:val="CommandBlock"/>
        <w:keepNext/>
      </w:pPr>
      <w:r>
        <w:t xml:space="preserve">    --cacert .\certs\spa-ca.pem -o NUL -w "%{http_code}\n" `</w:t>
      </w:r>
    </w:p>
    <w:p w14:paraId="0D8DAF2B" w14:textId="77777777" w:rsidR="00CD358E" w:rsidRDefault="00214C83">
      <w:pPr>
        <w:pStyle w:val="CommandBlock"/>
      </w:pPr>
      <w:r>
        <w:t xml:space="preserve">    --data "@too-large-form.txt" https://127.0.0.1:8765/contacts</w:t>
      </w:r>
    </w:p>
    <w:p w14:paraId="0F85CC8E" w14:textId="77777777" w:rsidR="00CD358E" w:rsidRDefault="00CD358E">
      <w:pPr>
        <w:keepNext/>
      </w:pPr>
    </w:p>
    <w:p w14:paraId="1B052573" w14:textId="77777777" w:rsidR="00CD358E" w:rsidRDefault="00214C83">
      <w:pPr>
        <w:pStyle w:val="Heading3"/>
      </w:pPr>
      <w:r>
        <w:t>Windows PowerShell Method Check</w:t>
      </w:r>
    </w:p>
    <w:p w14:paraId="2F7A79A8" w14:textId="77777777" w:rsidR="00CD358E" w:rsidRDefault="00214C83">
      <w:pPr>
        <w:keepNext/>
      </w:pPr>
      <w:r>
        <w:t>Remember, a browser's links send only GET, and its forms GET or POST, so send PUT with curl.exe -X PUT; %header{allow} prints each answer's Allow header. /contacts now takes POST as well.</w:t>
      </w:r>
    </w:p>
    <w:p w14:paraId="0899E373" w14:textId="77777777" w:rsidR="00CD358E" w:rsidRDefault="00CD358E">
      <w:pPr>
        <w:keepNext/>
      </w:pPr>
    </w:p>
    <w:p w14:paraId="12B755D9" w14:textId="77777777" w:rsidR="00CD358E" w:rsidRDefault="00214C83">
      <w:pPr>
        <w:pStyle w:val="CommandBlock"/>
        <w:keepNext/>
      </w:pPr>
      <w:r>
        <w:t>&amp; "$env:SystemRoot\System32\curl.exe" -sS --ssl-revoke-best-effort `</w:t>
      </w:r>
    </w:p>
    <w:p w14:paraId="1E65199C" w14:textId="77777777" w:rsidR="00CD358E" w:rsidRDefault="00214C83">
      <w:pPr>
        <w:pStyle w:val="CommandBlock"/>
        <w:keepNext/>
      </w:pPr>
      <w:r>
        <w:t xml:space="preserve">    --cacert .\certs\spa-ca.pem -X PUT `</w:t>
      </w:r>
    </w:p>
    <w:p w14:paraId="27943CDB" w14:textId="77777777" w:rsidR="00CD358E" w:rsidRDefault="00214C83">
      <w:pPr>
        <w:pStyle w:val="CommandBlock"/>
        <w:keepNext/>
      </w:pPr>
      <w:r>
        <w:t xml:space="preserve">    -w "%{url.path} %{http_code} %{content_type} Allow: %header{allow}\n" `</w:t>
      </w:r>
    </w:p>
    <w:p w14:paraId="7CEF6676" w14:textId="77777777" w:rsidR="00CD358E" w:rsidRDefault="00214C83">
      <w:pPr>
        <w:pStyle w:val="CommandBlock"/>
        <w:keepNext/>
      </w:pPr>
      <w:r>
        <w:t xml:space="preserve">    -o NUL https://127.0.0.1:8765/ `</w:t>
      </w:r>
    </w:p>
    <w:p w14:paraId="073AB2F5" w14:textId="77777777" w:rsidR="00CD358E" w:rsidRDefault="00214C83">
      <w:pPr>
        <w:pStyle w:val="CommandBlock"/>
        <w:keepNext/>
      </w:pPr>
      <w:r>
        <w:t xml:space="preserve">    -o NUL https://127.0.0.1:8765/contacts `</w:t>
      </w:r>
    </w:p>
    <w:p w14:paraId="71F01EAB" w14:textId="77777777" w:rsidR="00CD358E" w:rsidRDefault="00214C83">
      <w:pPr>
        <w:pStyle w:val="CommandBlock"/>
        <w:keepNext/>
      </w:pPr>
      <w:r>
        <w:t xml:space="preserve">    -o NUL https://127.0.0.1:8765/contacts/new `</w:t>
      </w:r>
    </w:p>
    <w:p w14:paraId="23D572C5" w14:textId="77777777" w:rsidR="00CD358E" w:rsidRDefault="00214C83">
      <w:pPr>
        <w:pStyle w:val="CommandBlock"/>
      </w:pPr>
      <w:r>
        <w:t xml:space="preserve">    -o NUL https://127.0.0.1:8765/contacts/5</w:t>
      </w:r>
    </w:p>
    <w:p w14:paraId="4EA0B1BA" w14:textId="77777777" w:rsidR="00CD358E" w:rsidRDefault="00CD358E">
      <w:pPr>
        <w:keepNext/>
      </w:pPr>
    </w:p>
    <w:p w14:paraId="05CF1553" w14:textId="77777777" w:rsidR="00CD358E" w:rsidRDefault="00214C83">
      <w:r>
        <w:t>Then press Ctrl+C in Terminal 1 to stop the server.</w:t>
      </w:r>
    </w:p>
    <w:p w14:paraId="7471C214" w14:textId="77777777" w:rsidR="00CD358E" w:rsidRDefault="00CD358E">
      <w:pPr>
        <w:keepNext/>
      </w:pPr>
    </w:p>
    <w:p w14:paraId="4B2F6A8F" w14:textId="77777777" w:rsidR="00CD358E" w:rsidRDefault="00214C83">
      <w:pPr>
        <w:pStyle w:val="Heading3"/>
      </w:pPr>
      <w:r>
        <w:t>Linux or macOS Build and Run</w:t>
      </w:r>
    </w:p>
    <w:p w14:paraId="7517BC00"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 The MySQL C library's folders are wherever your system's package put them, often found with mys</w:t>
      </w:r>
      <w:r>
        <w:t>ql_config --cflags --libs.</w:t>
      </w:r>
    </w:p>
    <w:p w14:paraId="2A9433DA" w14:textId="77777777" w:rsidR="00CD358E" w:rsidRDefault="00CD358E">
      <w:pPr>
        <w:keepNext/>
      </w:pPr>
    </w:p>
    <w:p w14:paraId="129602BF" w14:textId="77777777" w:rsidR="00CD358E" w:rsidRDefault="00214C83">
      <w:pPr>
        <w:pStyle w:val="CommandBlock"/>
        <w:keepNext/>
      </w:pPr>
      <w:r>
        <w:t>gcc -std=c17 -Wall -Wextra -Wpedantic -Werror ./c/server.c \</w:t>
      </w:r>
    </w:p>
    <w:p w14:paraId="1FF416FB" w14:textId="77777777" w:rsidR="00CD358E" w:rsidRDefault="00214C83">
      <w:pPr>
        <w:pStyle w:val="CommandBlock"/>
        <w:keepNext/>
      </w:pPr>
      <w:r>
        <w:t xml:space="preserve">    ./c/contact_page.c ./c/contact_store.c ./c/contacts.c ./c/cJSON.c \</w:t>
      </w:r>
    </w:p>
    <w:p w14:paraId="72225A7F" w14:textId="77777777" w:rsidR="00CD358E" w:rsidRDefault="00214C83">
      <w:pPr>
        <w:pStyle w:val="CommandBlock"/>
        <w:keepNext/>
      </w:pPr>
      <w:r>
        <w:t xml:space="preserve">    $(mysql_config --cflags --libs) -lmicrohttpd -o ./c/server</w:t>
      </w:r>
    </w:p>
    <w:p w14:paraId="2AF6A6A2" w14:textId="77777777" w:rsidR="00CD358E" w:rsidRDefault="00214C83">
      <w:pPr>
        <w:pStyle w:val="CommandBlock"/>
      </w:pPr>
      <w:r>
        <w:t>./c/server</w:t>
      </w:r>
    </w:p>
    <w:p w14:paraId="53636F4A" w14:textId="77777777" w:rsidR="00CD358E" w:rsidRDefault="00CD358E">
      <w:pPr>
        <w:keepNext/>
      </w:pPr>
    </w:p>
    <w:p w14:paraId="28B14CF1" w14:textId="77777777" w:rsidR="00CD358E" w:rsidRDefault="00214C83">
      <w:pPr>
        <w:pStyle w:val="Heading3"/>
      </w:pPr>
      <w:r>
        <w:t>Check Your Results</w:t>
      </w:r>
    </w:p>
    <w:p w14:paraId="34E171F9" w14:textId="77777777" w:rsidR="00CD358E" w:rsidRDefault="00214C83">
      <w:pPr>
        <w:keepNext/>
      </w:pPr>
      <w:r>
        <w:t>After Add contact, the tab must say &lt;script&gt;alert(1)&lt;/script&gt; &amp; "Bob", and the page must show:</w:t>
      </w:r>
    </w:p>
    <w:p w14:paraId="47DE2EAE" w14:textId="77777777" w:rsidR="00CD358E" w:rsidRDefault="00CD358E">
      <w:pPr>
        <w:keepNext/>
      </w:pPr>
    </w:p>
    <w:p w14:paraId="31B19F28" w14:textId="77777777" w:rsidR="00CD358E" w:rsidRDefault="00214C83">
      <w:pPr>
        <w:pStyle w:val="RequiredOutput"/>
        <w:keepNext/>
      </w:pPr>
      <w:r>
        <w:t>&lt;script&gt;alert(1)&lt;/script&gt; &amp; "Bob"</w:t>
      </w:r>
    </w:p>
    <w:p w14:paraId="06338220" w14:textId="77777777" w:rsidR="00CD358E" w:rsidRDefault="00CD358E">
      <w:pPr>
        <w:pStyle w:val="RequiredOutput"/>
        <w:keepNext/>
      </w:pPr>
    </w:p>
    <w:p w14:paraId="0113A8C5" w14:textId="77777777" w:rsidR="00CD358E" w:rsidRDefault="00214C83">
      <w:pPr>
        <w:pStyle w:val="RequiredOutput"/>
        <w:keepNext/>
      </w:pPr>
      <w:r>
        <w:t>Email: bob@example.com</w:t>
      </w:r>
    </w:p>
    <w:p w14:paraId="6A3E484F" w14:textId="77777777" w:rsidR="00CD358E" w:rsidRDefault="00CD358E">
      <w:pPr>
        <w:pStyle w:val="RequiredOutput"/>
        <w:keepNext/>
      </w:pPr>
    </w:p>
    <w:p w14:paraId="7268E81F" w14:textId="77777777" w:rsidR="00CD358E" w:rsidRDefault="00214C83">
      <w:pPr>
        <w:pStyle w:val="RequiredOutput"/>
        <w:keepNext/>
      </w:pPr>
      <w:r>
        <w:t>Phone: (no phone)</w:t>
      </w:r>
    </w:p>
    <w:p w14:paraId="3D9DE85F" w14:textId="77777777" w:rsidR="00CD358E" w:rsidRDefault="00CD358E">
      <w:pPr>
        <w:pStyle w:val="RequiredOutput"/>
        <w:keepNext/>
      </w:pPr>
    </w:p>
    <w:p w14:paraId="6DE848C5" w14:textId="77777777" w:rsidR="00CD358E" w:rsidRDefault="00214C83">
      <w:pPr>
        <w:pStyle w:val="RequiredOutput"/>
      </w:pPr>
      <w:r>
        <w:t>All contacts</w:t>
      </w:r>
    </w:p>
    <w:p w14:paraId="033C999E" w14:textId="77777777" w:rsidR="00CD358E" w:rsidRDefault="00CD358E">
      <w:pPr>
        <w:keepNext/>
      </w:pPr>
    </w:p>
    <w:p w14:paraId="46DDF32D" w14:textId="77777777" w:rsidR="00CD358E" w:rsidRDefault="00214C83">
      <w:pPr>
        <w:keepNext/>
      </w:pPr>
      <w:r>
        <w:t>The Search Check's page, at /contacts?name=Ada+L, must show:</w:t>
      </w:r>
    </w:p>
    <w:p w14:paraId="4BC6E8B4" w14:textId="77777777" w:rsidR="00CD358E" w:rsidRDefault="00CD358E">
      <w:pPr>
        <w:keepNext/>
      </w:pPr>
    </w:p>
    <w:p w14:paraId="28DA2CB1" w14:textId="77777777" w:rsidR="00CD358E" w:rsidRDefault="00214C83">
      <w:pPr>
        <w:pStyle w:val="RequiredOutput"/>
        <w:keepNext/>
      </w:pPr>
      <w:r>
        <w:t>Contacts</w:t>
      </w:r>
    </w:p>
    <w:p w14:paraId="54F139F9" w14:textId="77777777" w:rsidR="00CD358E" w:rsidRDefault="00CD358E">
      <w:pPr>
        <w:pStyle w:val="RequiredOutput"/>
        <w:keepNext/>
      </w:pPr>
    </w:p>
    <w:p w14:paraId="4549DDB9" w14:textId="77777777" w:rsidR="00CD358E" w:rsidRDefault="00214C83">
      <w:pPr>
        <w:pStyle w:val="RequiredOutput"/>
        <w:keepNext/>
      </w:pPr>
      <w:r>
        <w:t>Name</w:t>
      </w:r>
    </w:p>
    <w:p w14:paraId="3DCBDAFF" w14:textId="77777777" w:rsidR="00CD358E" w:rsidRDefault="00CD358E">
      <w:pPr>
        <w:pStyle w:val="RequiredOutput"/>
        <w:keepNext/>
      </w:pPr>
    </w:p>
    <w:p w14:paraId="509D4BD7" w14:textId="77777777" w:rsidR="00CD358E" w:rsidRDefault="00214C83">
      <w:pPr>
        <w:pStyle w:val="RequiredOutput"/>
        <w:keepNext/>
      </w:pPr>
      <w:r>
        <w:t>Search</w:t>
      </w:r>
    </w:p>
    <w:p w14:paraId="3D7363D4" w14:textId="77777777" w:rsidR="00CD358E" w:rsidRDefault="00CD358E">
      <w:pPr>
        <w:pStyle w:val="RequiredOutput"/>
        <w:keepNext/>
      </w:pPr>
    </w:p>
    <w:p w14:paraId="0EC98500" w14:textId="77777777" w:rsidR="00CD358E" w:rsidRDefault="00214C83">
      <w:pPr>
        <w:pStyle w:val="RequiredOutput"/>
        <w:keepNext/>
      </w:pPr>
      <w:r>
        <w:t>Ada Lovelace</w:t>
      </w:r>
    </w:p>
    <w:p w14:paraId="64000154" w14:textId="77777777" w:rsidR="00CD358E" w:rsidRDefault="00CD358E">
      <w:pPr>
        <w:pStyle w:val="RequiredOutput"/>
        <w:keepNext/>
      </w:pPr>
    </w:p>
    <w:p w14:paraId="6F3FD36C" w14:textId="77777777" w:rsidR="00CD358E" w:rsidRDefault="00214C83">
      <w:pPr>
        <w:pStyle w:val="RequiredOutput"/>
        <w:keepNext/>
      </w:pPr>
      <w:r>
        <w:t>New contact</w:t>
      </w:r>
    </w:p>
    <w:p w14:paraId="7E9EC340" w14:textId="77777777" w:rsidR="00CD358E" w:rsidRDefault="00CD358E">
      <w:pPr>
        <w:pStyle w:val="RequiredOutput"/>
        <w:keepNext/>
      </w:pPr>
    </w:p>
    <w:p w14:paraId="2BB5798B" w14:textId="77777777" w:rsidR="00CD358E" w:rsidRDefault="00214C83">
      <w:pPr>
        <w:pStyle w:val="RequiredOutput"/>
      </w:pPr>
      <w:r>
        <w:t>Home</w:t>
      </w:r>
    </w:p>
    <w:p w14:paraId="6C0496BF" w14:textId="77777777" w:rsidR="00CD358E" w:rsidRDefault="00CD358E">
      <w:pPr>
        <w:keepNext/>
      </w:pPr>
    </w:p>
    <w:p w14:paraId="071801A5" w14:textId="77777777" w:rsidR="00CD358E" w:rsidRDefault="00214C83">
      <w:pPr>
        <w:keepNext/>
      </w:pPr>
      <w:r>
        <w:t>The curl Check must print the Required Clean-Run Output, one line per address, then the search page and its line:</w:t>
      </w:r>
    </w:p>
    <w:p w14:paraId="3F03CBEB" w14:textId="77777777" w:rsidR="00CD358E" w:rsidRDefault="00CD358E">
      <w:pPr>
        <w:keepNext/>
      </w:pPr>
    </w:p>
    <w:p w14:paraId="0FB2B9F6" w14:textId="77777777" w:rsidR="00CD358E" w:rsidRDefault="00214C83">
      <w:pPr>
        <w:pStyle w:val="RequiredOutput"/>
        <w:keepNext/>
      </w:pPr>
      <w:r>
        <w:t>/ 200 text/html; charset=utf-8</w:t>
      </w:r>
    </w:p>
    <w:p w14:paraId="5694BFB3" w14:textId="77777777" w:rsidR="00CD358E" w:rsidRDefault="00214C83">
      <w:pPr>
        <w:pStyle w:val="RequiredOutput"/>
        <w:keepNext/>
      </w:pPr>
      <w:r>
        <w:t>/contacts 200 text/html; charset=utf-8</w:t>
      </w:r>
    </w:p>
    <w:p w14:paraId="238B0BBF" w14:textId="77777777" w:rsidR="00CD358E" w:rsidRDefault="00214C83">
      <w:pPr>
        <w:pStyle w:val="RequiredOutput"/>
      </w:pPr>
      <w:r>
        <w:t>/contacts/new 200 text/html; charset=utf-8</w:t>
      </w:r>
    </w:p>
    <w:p w14:paraId="284E706F" w14:textId="77777777" w:rsidR="00CD358E" w:rsidRDefault="00214C83">
      <w:pPr>
        <w:pStyle w:val="RequiredOutput"/>
      </w:pPr>
      <w:r>
        <w:t>/contacts/99 404 text/html; charset=utf-8</w:t>
      </w:r>
    </w:p>
    <w:p w14:paraId="643C2831" w14:textId="77777777" w:rsidR="00CD358E" w:rsidRDefault="00214C83">
      <w:pPr>
        <w:pStyle w:val="RequiredOutput"/>
      </w:pPr>
      <w:r>
        <w:t>/api/v1/health 200 application/json; charset=utf-8</w:t>
      </w:r>
    </w:p>
    <w:p w14:paraId="72DEBFC8" w14:textId="77777777" w:rsidR="00CD358E" w:rsidRDefault="00214C83">
      <w:pPr>
        <w:pStyle w:val="RequiredOutput"/>
      </w:pPr>
      <w:r>
        <w:t>/api/v1/missing 404 application/json; charset=utf-8</w:t>
      </w:r>
    </w:p>
    <w:p w14:paraId="66704FA5" w14:textId="77777777" w:rsidR="00CD358E" w:rsidRDefault="00214C83">
      <w:pPr>
        <w:pStyle w:val="RequiredOutput"/>
      </w:pPr>
      <w:r>
        <w:t>&lt;!DOCTYPE html&gt;</w:t>
      </w:r>
    </w:p>
    <w:p w14:paraId="7DAC4DAC" w14:textId="77777777" w:rsidR="00CD358E" w:rsidRDefault="00214C83">
      <w:pPr>
        <w:pStyle w:val="RequiredOutput"/>
      </w:pPr>
      <w:r>
        <w:t>&lt;html lang="en"&gt;</w:t>
      </w:r>
    </w:p>
    <w:p w14:paraId="562CAC6E" w14:textId="77777777" w:rsidR="00CD358E" w:rsidRDefault="00214C83">
      <w:pPr>
        <w:pStyle w:val="RequiredOutput"/>
      </w:pPr>
      <w:r>
        <w:t>&lt;head&gt;</w:t>
      </w:r>
    </w:p>
    <w:p w14:paraId="0ADFD600" w14:textId="77777777" w:rsidR="00CD358E" w:rsidRDefault="00214C83">
      <w:pPr>
        <w:pStyle w:val="RequiredOutput"/>
      </w:pPr>
      <w:r>
        <w:t>&lt;meta charset="utf-8"&gt;</w:t>
      </w:r>
    </w:p>
    <w:p w14:paraId="48216FE7" w14:textId="77777777" w:rsidR="00CD358E" w:rsidRDefault="00214C83">
      <w:pPr>
        <w:pStyle w:val="RequiredOutput"/>
      </w:pPr>
      <w:r>
        <w:t>&lt;title&gt;Contacts&lt;/title&gt;</w:t>
      </w:r>
    </w:p>
    <w:p w14:paraId="45CEC9B5" w14:textId="77777777" w:rsidR="00CD358E" w:rsidRDefault="00214C83">
      <w:pPr>
        <w:pStyle w:val="RequiredOutput"/>
      </w:pPr>
      <w:r>
        <w:t>&lt;/head&gt;</w:t>
      </w:r>
    </w:p>
    <w:p w14:paraId="291D07F6" w14:textId="77777777" w:rsidR="00CD358E" w:rsidRDefault="00214C83">
      <w:pPr>
        <w:pStyle w:val="RequiredOutput"/>
      </w:pPr>
      <w:r>
        <w:t>&lt;body&gt;</w:t>
      </w:r>
    </w:p>
    <w:p w14:paraId="59C72EB9" w14:textId="77777777" w:rsidR="00CD358E" w:rsidRDefault="00214C83">
      <w:pPr>
        <w:pStyle w:val="RequiredOutput"/>
      </w:pPr>
      <w:r>
        <w:t>&lt;h1&gt;Contacts&lt;/h1&gt;</w:t>
      </w:r>
    </w:p>
    <w:p w14:paraId="49585E8D" w14:textId="77777777" w:rsidR="00CD358E" w:rsidRDefault="00214C83">
      <w:pPr>
        <w:pStyle w:val="RequiredOutput"/>
      </w:pPr>
      <w:r>
        <w:t>&lt;form method="get" action="/contacts"&gt;</w:t>
      </w:r>
    </w:p>
    <w:p w14:paraId="5E301DEA" w14:textId="77777777" w:rsidR="00CD358E" w:rsidRDefault="00214C83">
      <w:pPr>
        <w:pStyle w:val="RequiredOutput"/>
      </w:pPr>
      <w:r>
        <w:t>&lt;p&gt;Name&lt;/p&gt;</w:t>
      </w:r>
    </w:p>
    <w:p w14:paraId="76F879EA" w14:textId="77777777" w:rsidR="00CD358E" w:rsidRDefault="00214C83">
      <w:pPr>
        <w:pStyle w:val="RequiredOutput"/>
      </w:pPr>
      <w:r>
        <w:t>&lt;p&gt;&lt;input name="name" maxlength="100"&gt;&lt;/p&gt;</w:t>
      </w:r>
    </w:p>
    <w:p w14:paraId="3569F308" w14:textId="77777777" w:rsidR="00CD358E" w:rsidRDefault="00214C83">
      <w:pPr>
        <w:pStyle w:val="RequiredOutput"/>
      </w:pPr>
      <w:r>
        <w:t>&lt;p&gt;&lt;button type="submit"&gt;Search&lt;/button&gt;&lt;/p&gt;</w:t>
      </w:r>
    </w:p>
    <w:p w14:paraId="3C9D3879" w14:textId="77777777" w:rsidR="00CD358E" w:rsidRDefault="00214C83">
      <w:pPr>
        <w:pStyle w:val="RequiredOutput"/>
      </w:pPr>
      <w:r>
        <w:t>&lt;/form&gt;</w:t>
      </w:r>
    </w:p>
    <w:p w14:paraId="768C4721" w14:textId="77777777" w:rsidR="00CD358E" w:rsidRDefault="00214C83">
      <w:pPr>
        <w:pStyle w:val="RequiredOutput"/>
      </w:pPr>
      <w:r>
        <w:t>&lt;ul&gt;</w:t>
      </w:r>
    </w:p>
    <w:p w14:paraId="7E91C0A2" w14:textId="77777777" w:rsidR="00CD358E" w:rsidRDefault="00214C83">
      <w:pPr>
        <w:pStyle w:val="RequiredOutput"/>
      </w:pPr>
      <w:r>
        <w:t>&lt;li&gt;&lt;a href="/contacts/1"&gt;Ada Lovelace&lt;/a&gt;&lt;/li&gt;</w:t>
      </w:r>
    </w:p>
    <w:p w14:paraId="38980C99" w14:textId="77777777" w:rsidR="00CD358E" w:rsidRDefault="00214C83">
      <w:pPr>
        <w:pStyle w:val="RequiredOutput"/>
      </w:pPr>
      <w:r>
        <w:t>&lt;/ul&gt;</w:t>
      </w:r>
    </w:p>
    <w:p w14:paraId="3C282C43" w14:textId="77777777" w:rsidR="00CD358E" w:rsidRDefault="00214C83">
      <w:pPr>
        <w:pStyle w:val="RequiredOutput"/>
      </w:pPr>
      <w:r>
        <w:t>&lt;p&gt;&lt;a href="/contacts/new"&gt;New contact&lt;/a&gt;&lt;/p&gt;</w:t>
      </w:r>
    </w:p>
    <w:p w14:paraId="6C36E8A5" w14:textId="77777777" w:rsidR="00CD358E" w:rsidRDefault="00214C83">
      <w:pPr>
        <w:pStyle w:val="RequiredOutput"/>
      </w:pPr>
      <w:r>
        <w:t>&lt;p&gt;&lt;a href="/"&gt;Home&lt;/a&gt;&lt;/p&gt;</w:t>
      </w:r>
    </w:p>
    <w:p w14:paraId="1187E7C6" w14:textId="77777777" w:rsidR="00CD358E" w:rsidRDefault="00214C83">
      <w:pPr>
        <w:pStyle w:val="RequiredOutput"/>
        <w:keepNext/>
      </w:pPr>
      <w:r>
        <w:t>&lt;/body&gt;</w:t>
      </w:r>
    </w:p>
    <w:p w14:paraId="25D344B6" w14:textId="77777777" w:rsidR="00CD358E" w:rsidRDefault="00214C83">
      <w:pPr>
        <w:pStyle w:val="RequiredOutput"/>
        <w:keepNext/>
      </w:pPr>
      <w:r>
        <w:t>&lt;/html&gt;</w:t>
      </w:r>
    </w:p>
    <w:p w14:paraId="34FFD348" w14:textId="77777777" w:rsidR="00CD358E" w:rsidRDefault="00214C83">
      <w:pPr>
        <w:pStyle w:val="RequiredOutput"/>
      </w:pPr>
      <w:r>
        <w:t>/contacts 200 text/html; charset=utf-8</w:t>
      </w:r>
    </w:p>
    <w:p w14:paraId="555950D7" w14:textId="77777777" w:rsidR="00CD358E" w:rsidRDefault="00CD358E">
      <w:pPr>
        <w:keepNext/>
      </w:pPr>
    </w:p>
    <w:p w14:paraId="5E7F2038" w14:textId="77777777" w:rsidR="00CD358E" w:rsidRDefault="00214C83">
      <w:pPr>
        <w:keepNext/>
      </w:pPr>
      <w:r>
        <w:t>The Create Check must print:</w:t>
      </w:r>
    </w:p>
    <w:p w14:paraId="4E03F58F" w14:textId="77777777" w:rsidR="00CD358E" w:rsidRDefault="00CD358E">
      <w:pPr>
        <w:keepNext/>
      </w:pPr>
    </w:p>
    <w:p w14:paraId="08F05A66" w14:textId="77777777" w:rsidR="00CD358E" w:rsidRDefault="00214C83">
      <w:pPr>
        <w:pStyle w:val="RequiredOutput"/>
      </w:pPr>
      <w:r>
        <w:t>303 /contacts/5</w:t>
      </w:r>
    </w:p>
    <w:p w14:paraId="07C8C0AB" w14:textId="77777777" w:rsidR="00CD358E" w:rsidRDefault="00CD358E">
      <w:pPr>
        <w:keepNext/>
      </w:pPr>
    </w:p>
    <w:p w14:paraId="3B9409C8" w14:textId="77777777" w:rsidR="00CD358E" w:rsidRDefault="00214C83">
      <w:pPr>
        <w:keepNext/>
      </w:pPr>
      <w:r>
        <w:t>Zoë Lee's page, with Zoë Lee on its tab, must show:</w:t>
      </w:r>
    </w:p>
    <w:p w14:paraId="39481732" w14:textId="77777777" w:rsidR="00CD358E" w:rsidRDefault="00CD358E">
      <w:pPr>
        <w:keepNext/>
      </w:pPr>
    </w:p>
    <w:p w14:paraId="1DAEB554" w14:textId="77777777" w:rsidR="00CD358E" w:rsidRDefault="00214C83">
      <w:pPr>
        <w:pStyle w:val="RequiredOutput"/>
        <w:keepNext/>
      </w:pPr>
      <w:r>
        <w:t>Zoë Lee</w:t>
      </w:r>
    </w:p>
    <w:p w14:paraId="526F1B06" w14:textId="77777777" w:rsidR="00CD358E" w:rsidRDefault="00CD358E">
      <w:pPr>
        <w:pStyle w:val="RequiredOutput"/>
        <w:keepNext/>
      </w:pPr>
    </w:p>
    <w:p w14:paraId="0B6CA846" w14:textId="77777777" w:rsidR="00CD358E" w:rsidRDefault="00214C83">
      <w:pPr>
        <w:pStyle w:val="RequiredOutput"/>
        <w:keepNext/>
      </w:pPr>
      <w:r>
        <w:t>Email: zoe@example.com</w:t>
      </w:r>
    </w:p>
    <w:p w14:paraId="628038E7" w14:textId="77777777" w:rsidR="00CD358E" w:rsidRDefault="00CD358E">
      <w:pPr>
        <w:pStyle w:val="RequiredOutput"/>
        <w:keepNext/>
      </w:pPr>
    </w:p>
    <w:p w14:paraId="6C13EDF3" w14:textId="77777777" w:rsidR="00CD358E" w:rsidRDefault="00214C83">
      <w:pPr>
        <w:pStyle w:val="RequiredOutput"/>
        <w:keepNext/>
      </w:pPr>
      <w:r>
        <w:t>Phone: +1 555-0103</w:t>
      </w:r>
    </w:p>
    <w:p w14:paraId="539C8307" w14:textId="77777777" w:rsidR="00CD358E" w:rsidRDefault="00CD358E">
      <w:pPr>
        <w:pStyle w:val="RequiredOutput"/>
        <w:keepNext/>
      </w:pPr>
    </w:p>
    <w:p w14:paraId="365B9835" w14:textId="77777777" w:rsidR="00CD358E" w:rsidRDefault="00214C83">
      <w:pPr>
        <w:pStyle w:val="RequiredOutput"/>
      </w:pPr>
      <w:r>
        <w:t>All contacts</w:t>
      </w:r>
    </w:p>
    <w:p w14:paraId="72EAFBF9" w14:textId="77777777" w:rsidR="00CD358E" w:rsidRDefault="00CD358E">
      <w:pPr>
        <w:keepNext/>
      </w:pPr>
    </w:p>
    <w:p w14:paraId="3BD16DAD"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6C69672D" w14:textId="77777777" w:rsidR="00CD358E" w:rsidRDefault="00CD358E">
      <w:pPr>
        <w:keepNext/>
      </w:pPr>
    </w:p>
    <w:p w14:paraId="22A827AE" w14:textId="77777777" w:rsidR="00CD358E" w:rsidRDefault="00214C83">
      <w:pPr>
        <w:pStyle w:val="RequiredOutput"/>
        <w:keepNext/>
      </w:pPr>
      <w:r>
        <w:t>New Contact</w:t>
      </w:r>
    </w:p>
    <w:p w14:paraId="2806FB47" w14:textId="77777777" w:rsidR="00CD358E" w:rsidRDefault="00CD358E">
      <w:pPr>
        <w:pStyle w:val="RequiredOutput"/>
        <w:keepNext/>
      </w:pPr>
    </w:p>
    <w:p w14:paraId="2EE2AE0F" w14:textId="77777777" w:rsidR="00CD358E" w:rsidRDefault="00214C83">
      <w:pPr>
        <w:pStyle w:val="RequiredOutput"/>
        <w:keepNext/>
      </w:pPr>
      <w:r>
        <w:t>Not saved: fix each problem shown under its box.</w:t>
      </w:r>
    </w:p>
    <w:p w14:paraId="493C3211" w14:textId="77777777" w:rsidR="00CD358E" w:rsidRDefault="00CD358E">
      <w:pPr>
        <w:pStyle w:val="RequiredOutput"/>
        <w:keepNext/>
      </w:pPr>
    </w:p>
    <w:p w14:paraId="25598DFE" w14:textId="77777777" w:rsidR="00CD358E" w:rsidRDefault="00214C83">
      <w:pPr>
        <w:pStyle w:val="RequiredOutput"/>
        <w:keepNext/>
      </w:pPr>
      <w:r>
        <w:t>Name</w:t>
      </w:r>
    </w:p>
    <w:p w14:paraId="77A91E9D" w14:textId="77777777" w:rsidR="00CD358E" w:rsidRDefault="00CD358E">
      <w:pPr>
        <w:pStyle w:val="RequiredOutput"/>
        <w:keepNext/>
      </w:pPr>
    </w:p>
    <w:p w14:paraId="2E0868F8" w14:textId="77777777" w:rsidR="00CD358E" w:rsidRDefault="00214C83">
      <w:pPr>
        <w:pStyle w:val="RequiredOutput"/>
        <w:keepNext/>
      </w:pPr>
      <w:r>
        <w:t>Email</w:t>
      </w:r>
    </w:p>
    <w:p w14:paraId="13AFB65B" w14:textId="77777777" w:rsidR="00CD358E" w:rsidRDefault="00CD358E">
      <w:pPr>
        <w:pStyle w:val="RequiredOutput"/>
        <w:keepNext/>
      </w:pPr>
    </w:p>
    <w:p w14:paraId="56F386BE" w14:textId="77777777" w:rsidR="00CD358E" w:rsidRDefault="00214C83">
      <w:pPr>
        <w:pStyle w:val="RequiredOutput"/>
        <w:keepNext/>
      </w:pPr>
      <w:r>
        <w:t>email must have a dot after the @, not right after it or last</w:t>
      </w:r>
    </w:p>
    <w:p w14:paraId="5784FE04" w14:textId="77777777" w:rsidR="00CD358E" w:rsidRDefault="00CD358E">
      <w:pPr>
        <w:pStyle w:val="RequiredOutput"/>
        <w:keepNext/>
      </w:pPr>
    </w:p>
    <w:p w14:paraId="2411B4E0" w14:textId="77777777" w:rsidR="00CD358E" w:rsidRDefault="00214C83">
      <w:pPr>
        <w:pStyle w:val="RequiredOutput"/>
        <w:keepNext/>
      </w:pPr>
      <w:r>
        <w:t>Phone</w:t>
      </w:r>
    </w:p>
    <w:p w14:paraId="5654AB8C" w14:textId="77777777" w:rsidR="00CD358E" w:rsidRDefault="00CD358E">
      <w:pPr>
        <w:pStyle w:val="RequiredOutput"/>
        <w:keepNext/>
      </w:pPr>
    </w:p>
    <w:p w14:paraId="09460037" w14:textId="77777777" w:rsidR="00CD358E" w:rsidRDefault="00214C83">
      <w:pPr>
        <w:pStyle w:val="RequiredOutput"/>
        <w:keepNext/>
      </w:pPr>
      <w:r>
        <w:t>phone may contain only digits, spaces, and + - ( )</w:t>
      </w:r>
    </w:p>
    <w:p w14:paraId="5D82F61A" w14:textId="77777777" w:rsidR="00CD358E" w:rsidRDefault="00CD358E">
      <w:pPr>
        <w:pStyle w:val="RequiredOutput"/>
        <w:keepNext/>
      </w:pPr>
    </w:p>
    <w:p w14:paraId="04281F29" w14:textId="77777777" w:rsidR="00CD358E" w:rsidRDefault="00214C83">
      <w:pPr>
        <w:pStyle w:val="RequiredOutput"/>
        <w:keepNext/>
      </w:pPr>
      <w:r>
        <w:t>Add contact</w:t>
      </w:r>
    </w:p>
    <w:p w14:paraId="124027F6" w14:textId="77777777" w:rsidR="00CD358E" w:rsidRDefault="00CD358E">
      <w:pPr>
        <w:pStyle w:val="RequiredOutput"/>
        <w:keepNext/>
      </w:pPr>
    </w:p>
    <w:p w14:paraId="4249C775" w14:textId="77777777" w:rsidR="00CD358E" w:rsidRDefault="00214C83">
      <w:pPr>
        <w:pStyle w:val="RequiredOutput"/>
      </w:pPr>
      <w:r>
        <w:t>All contacts</w:t>
      </w:r>
    </w:p>
    <w:p w14:paraId="2375AB19" w14:textId="77777777" w:rsidR="00CD358E" w:rsidRDefault="00CD358E">
      <w:pPr>
        <w:keepNext/>
      </w:pPr>
    </w:p>
    <w:p w14:paraId="74319E84" w14:textId="77777777" w:rsidR="00CD358E" w:rsidRDefault="00214C83">
      <w:pPr>
        <w:keepNext/>
      </w:pPr>
      <w:r>
        <w:t>The Duplicate Check must show the form again, with New Contact on its tab, its two values still in their boxes, and DevTools showing Status Code 409:</w:t>
      </w:r>
    </w:p>
    <w:p w14:paraId="2E9B3640" w14:textId="77777777" w:rsidR="00CD358E" w:rsidRDefault="00CD358E">
      <w:pPr>
        <w:keepNext/>
      </w:pPr>
    </w:p>
    <w:p w14:paraId="137CF850" w14:textId="77777777" w:rsidR="00CD358E" w:rsidRDefault="00214C83">
      <w:pPr>
        <w:pStyle w:val="RequiredOutput"/>
        <w:keepNext/>
      </w:pPr>
      <w:r>
        <w:t>New Contact</w:t>
      </w:r>
    </w:p>
    <w:p w14:paraId="3C4EDE58" w14:textId="77777777" w:rsidR="00CD358E" w:rsidRDefault="00CD358E">
      <w:pPr>
        <w:pStyle w:val="RequiredOutput"/>
        <w:keepNext/>
      </w:pPr>
    </w:p>
    <w:p w14:paraId="38B4A22C" w14:textId="77777777" w:rsidR="00CD358E" w:rsidRDefault="00214C83">
      <w:pPr>
        <w:pStyle w:val="RequiredOutput"/>
        <w:keepNext/>
      </w:pPr>
      <w:r>
        <w:t>Not saved: That email is already in use.</w:t>
      </w:r>
    </w:p>
    <w:p w14:paraId="04BE416A" w14:textId="77777777" w:rsidR="00CD358E" w:rsidRDefault="00CD358E">
      <w:pPr>
        <w:pStyle w:val="RequiredOutput"/>
        <w:keepNext/>
      </w:pPr>
    </w:p>
    <w:p w14:paraId="11E0214E" w14:textId="77777777" w:rsidR="00CD358E" w:rsidRDefault="00214C83">
      <w:pPr>
        <w:pStyle w:val="RequiredOutput"/>
        <w:keepNext/>
      </w:pPr>
      <w:r>
        <w:t>Name</w:t>
      </w:r>
    </w:p>
    <w:p w14:paraId="5E6A5DBD" w14:textId="77777777" w:rsidR="00CD358E" w:rsidRDefault="00CD358E">
      <w:pPr>
        <w:pStyle w:val="RequiredOutput"/>
        <w:keepNext/>
      </w:pPr>
    </w:p>
    <w:p w14:paraId="319B028A" w14:textId="77777777" w:rsidR="00CD358E" w:rsidRDefault="00214C83">
      <w:pPr>
        <w:pStyle w:val="RequiredOutput"/>
        <w:keepNext/>
      </w:pPr>
      <w:r>
        <w:t>Email</w:t>
      </w:r>
    </w:p>
    <w:p w14:paraId="22BD2AAC" w14:textId="77777777" w:rsidR="00CD358E" w:rsidRDefault="00CD358E">
      <w:pPr>
        <w:pStyle w:val="RequiredOutput"/>
        <w:keepNext/>
      </w:pPr>
    </w:p>
    <w:p w14:paraId="4E1AC759" w14:textId="77777777" w:rsidR="00CD358E" w:rsidRDefault="00214C83">
      <w:pPr>
        <w:pStyle w:val="RequiredOutput"/>
        <w:keepNext/>
      </w:pPr>
      <w:r>
        <w:t>Phone</w:t>
      </w:r>
    </w:p>
    <w:p w14:paraId="745E8A61" w14:textId="77777777" w:rsidR="00CD358E" w:rsidRDefault="00CD358E">
      <w:pPr>
        <w:pStyle w:val="RequiredOutput"/>
        <w:keepNext/>
      </w:pPr>
    </w:p>
    <w:p w14:paraId="69EF9E67" w14:textId="77777777" w:rsidR="00CD358E" w:rsidRDefault="00214C83">
      <w:pPr>
        <w:pStyle w:val="RequiredOutput"/>
        <w:keepNext/>
      </w:pPr>
      <w:r>
        <w:t>Add contact</w:t>
      </w:r>
    </w:p>
    <w:p w14:paraId="289CB64D" w14:textId="77777777" w:rsidR="00CD358E" w:rsidRDefault="00CD358E">
      <w:pPr>
        <w:pStyle w:val="RequiredOutput"/>
        <w:keepNext/>
      </w:pPr>
    </w:p>
    <w:p w14:paraId="1F0A7C7E" w14:textId="77777777" w:rsidR="00CD358E" w:rsidRDefault="00214C83">
      <w:pPr>
        <w:pStyle w:val="RequiredOutput"/>
      </w:pPr>
      <w:r>
        <w:t>All contacts</w:t>
      </w:r>
    </w:p>
    <w:p w14:paraId="7056C36A" w14:textId="77777777" w:rsidR="00CD358E" w:rsidRDefault="00CD358E">
      <w:pPr>
        <w:keepNext/>
      </w:pPr>
    </w:p>
    <w:p w14:paraId="4B93AAF3" w14:textId="77777777" w:rsidR="00CD358E" w:rsidRDefault="00214C83">
      <w:pPr>
        <w:keepNext/>
      </w:pPr>
      <w:r>
        <w:t>The Refusal Check must print the refused form and its status, then five statuses:</w:t>
      </w:r>
    </w:p>
    <w:p w14:paraId="7B12066A" w14:textId="77777777" w:rsidR="00CD358E" w:rsidRDefault="00CD358E">
      <w:pPr>
        <w:keepNext/>
      </w:pPr>
    </w:p>
    <w:p w14:paraId="7D8CFE0D" w14:textId="77777777" w:rsidR="00CD358E" w:rsidRDefault="00214C83">
      <w:pPr>
        <w:pStyle w:val="RequiredOutput"/>
        <w:keepNext/>
      </w:pPr>
      <w:r>
        <w:t>&lt;!DOCTYPE html&gt;</w:t>
      </w:r>
    </w:p>
    <w:p w14:paraId="24FB2825" w14:textId="77777777" w:rsidR="00CD358E" w:rsidRDefault="00214C83">
      <w:pPr>
        <w:pStyle w:val="RequiredOutput"/>
        <w:keepNext/>
      </w:pPr>
      <w:r>
        <w:t>&lt;html lang="en"&gt;</w:t>
      </w:r>
    </w:p>
    <w:p w14:paraId="523FCAD0" w14:textId="77777777" w:rsidR="00CD358E" w:rsidRDefault="00214C83">
      <w:pPr>
        <w:pStyle w:val="RequiredOutput"/>
      </w:pPr>
      <w:r>
        <w:t>&lt;head&gt;</w:t>
      </w:r>
    </w:p>
    <w:p w14:paraId="74547051" w14:textId="77777777" w:rsidR="00CD358E" w:rsidRDefault="00214C83">
      <w:pPr>
        <w:pStyle w:val="RequiredOutput"/>
      </w:pPr>
      <w:r>
        <w:t>&lt;meta charset="utf-8"&gt;</w:t>
      </w:r>
    </w:p>
    <w:p w14:paraId="6665BCB3" w14:textId="77777777" w:rsidR="00CD358E" w:rsidRDefault="00214C83">
      <w:pPr>
        <w:pStyle w:val="RequiredOutput"/>
      </w:pPr>
      <w:r>
        <w:t>&lt;title&gt;New Contact&lt;/title&gt;</w:t>
      </w:r>
    </w:p>
    <w:p w14:paraId="680500CF" w14:textId="77777777" w:rsidR="00CD358E" w:rsidRDefault="00214C83">
      <w:pPr>
        <w:pStyle w:val="RequiredOutput"/>
      </w:pPr>
      <w:r>
        <w:t>&lt;/head&gt;</w:t>
      </w:r>
    </w:p>
    <w:p w14:paraId="22FCE09D" w14:textId="77777777" w:rsidR="00CD358E" w:rsidRDefault="00214C83">
      <w:pPr>
        <w:pStyle w:val="RequiredOutput"/>
      </w:pPr>
      <w:r>
        <w:t>&lt;body&gt;</w:t>
      </w:r>
    </w:p>
    <w:p w14:paraId="5A41B196" w14:textId="77777777" w:rsidR="00CD358E" w:rsidRDefault="00214C83">
      <w:pPr>
        <w:pStyle w:val="RequiredOutput"/>
      </w:pPr>
      <w:r>
        <w:t>&lt;h1&gt;New Contact&lt;/h1&gt;</w:t>
      </w:r>
    </w:p>
    <w:p w14:paraId="2546BD6E" w14:textId="77777777" w:rsidR="00CD358E" w:rsidRDefault="00214C83">
      <w:pPr>
        <w:pStyle w:val="RequiredOutput"/>
      </w:pPr>
      <w:r>
        <w:t>&lt;p&gt;Not saved: fix each problem shown under its box.&lt;/p&gt;</w:t>
      </w:r>
    </w:p>
    <w:p w14:paraId="25DDFB0E" w14:textId="77777777" w:rsidR="00CD358E" w:rsidRDefault="00214C83">
      <w:pPr>
        <w:pStyle w:val="RequiredOutput"/>
      </w:pPr>
      <w:r>
        <w:t>&lt;form method="post" action="/contacts"&gt;</w:t>
      </w:r>
    </w:p>
    <w:p w14:paraId="4FF5169C" w14:textId="77777777" w:rsidR="00CD358E" w:rsidRDefault="00214C83">
      <w:pPr>
        <w:pStyle w:val="RequiredOutput"/>
      </w:pPr>
      <w:r>
        <w:t>&lt;p&gt;Name&lt;/p&gt;</w:t>
      </w:r>
    </w:p>
    <w:p w14:paraId="0871464D" w14:textId="77777777" w:rsidR="00CD358E" w:rsidRDefault="00214C83">
      <w:pPr>
        <w:pStyle w:val="RequiredOutput"/>
      </w:pPr>
      <w:r>
        <w:t>&lt;p&gt;&lt;input name="name" value="&amp;lt;b&amp;gt;Eve" required maxlength="100" /&gt;&lt;/p&gt;</w:t>
      </w:r>
    </w:p>
    <w:p w14:paraId="7CA2B376" w14:textId="77777777" w:rsidR="00CD358E" w:rsidRDefault="00214C83">
      <w:pPr>
        <w:pStyle w:val="RequiredOutput"/>
      </w:pPr>
      <w:r>
        <w:t>&lt;p&gt;&lt;/p&gt;</w:t>
      </w:r>
    </w:p>
    <w:p w14:paraId="08CBBE9D" w14:textId="77777777" w:rsidR="00CD358E" w:rsidRDefault="00214C83">
      <w:pPr>
        <w:pStyle w:val="RequiredOutput"/>
      </w:pPr>
      <w:r>
        <w:t>&lt;p&gt;Email&lt;/p&gt;</w:t>
      </w:r>
    </w:p>
    <w:p w14:paraId="0B5C538C" w14:textId="77777777" w:rsidR="00CD358E" w:rsidRDefault="00214C83">
      <w:pPr>
        <w:pStyle w:val="RequiredOutput"/>
      </w:pPr>
      <w:r>
        <w:t>&lt;p&gt;&lt;input name="email" type="email" value="eve.example.com" required /&gt;&lt;/p&gt;</w:t>
      </w:r>
    </w:p>
    <w:p w14:paraId="6FFDD269" w14:textId="77777777" w:rsidR="00CD358E" w:rsidRDefault="00214C83">
      <w:pPr>
        <w:pStyle w:val="RequiredOutput"/>
      </w:pPr>
      <w:r>
        <w:t>&lt;p&gt;email must have one @ with text before it&lt;/p&gt;</w:t>
      </w:r>
    </w:p>
    <w:p w14:paraId="777DFAF4" w14:textId="77777777" w:rsidR="00CD358E" w:rsidRDefault="00214C83">
      <w:pPr>
        <w:pStyle w:val="RequiredOutput"/>
      </w:pPr>
      <w:r>
        <w:t>&lt;p&gt;Phone&lt;/p&gt;</w:t>
      </w:r>
    </w:p>
    <w:p w14:paraId="371169BD" w14:textId="77777777" w:rsidR="00CD358E" w:rsidRDefault="00214C83">
      <w:pPr>
        <w:pStyle w:val="RequiredOutput"/>
      </w:pPr>
      <w:r>
        <w:t>&lt;p&gt;&lt;input name="phone" value="555-0100 555-0101 555-0102" maxlength="20" /&gt;&lt;/p&gt;</w:t>
      </w:r>
    </w:p>
    <w:p w14:paraId="32123E52" w14:textId="77777777" w:rsidR="00CD358E" w:rsidRDefault="00214C83">
      <w:pPr>
        <w:pStyle w:val="RequiredOutput"/>
      </w:pPr>
      <w:r>
        <w:t>&lt;p&gt;phone must be at most 20 characters&lt;/p&gt;</w:t>
      </w:r>
    </w:p>
    <w:p w14:paraId="00ED8E49" w14:textId="77777777" w:rsidR="00CD358E" w:rsidRDefault="00214C83">
      <w:pPr>
        <w:pStyle w:val="RequiredOutput"/>
      </w:pPr>
      <w:r>
        <w:t>&lt;p&gt;&lt;button type="submit"&gt;Add contact&lt;/button&gt;&lt;/p&gt;</w:t>
      </w:r>
    </w:p>
    <w:p w14:paraId="3478265D" w14:textId="77777777" w:rsidR="00CD358E" w:rsidRDefault="00214C83">
      <w:pPr>
        <w:pStyle w:val="RequiredOutput"/>
      </w:pPr>
      <w:r>
        <w:t>&lt;/form&gt;</w:t>
      </w:r>
    </w:p>
    <w:p w14:paraId="00649F33" w14:textId="77777777" w:rsidR="00CD358E" w:rsidRDefault="00214C83">
      <w:pPr>
        <w:pStyle w:val="RequiredOutput"/>
      </w:pPr>
      <w:r>
        <w:t>&lt;p&gt;&lt;a href="/contacts"&gt;All contacts&lt;/a&gt;&lt;/p&gt;</w:t>
      </w:r>
    </w:p>
    <w:p w14:paraId="2F3C053D" w14:textId="77777777" w:rsidR="00CD358E" w:rsidRDefault="00214C83">
      <w:pPr>
        <w:pStyle w:val="RequiredOutput"/>
      </w:pPr>
      <w:r>
        <w:t>&lt;/body&gt;</w:t>
      </w:r>
    </w:p>
    <w:p w14:paraId="2CA1BC9B" w14:textId="77777777" w:rsidR="00CD358E" w:rsidRDefault="00214C83">
      <w:pPr>
        <w:pStyle w:val="RequiredOutput"/>
      </w:pPr>
      <w:r>
        <w:t>&lt;/html&gt;</w:t>
      </w:r>
    </w:p>
    <w:p w14:paraId="53CD62CF" w14:textId="77777777" w:rsidR="00CD358E" w:rsidRDefault="00214C83">
      <w:pPr>
        <w:pStyle w:val="RequiredOutput"/>
      </w:pPr>
      <w:r>
        <w:t>400 text/html; charset=utf-8</w:t>
      </w:r>
    </w:p>
    <w:p w14:paraId="09546EE4" w14:textId="77777777" w:rsidR="00CD358E" w:rsidRDefault="00214C83">
      <w:pPr>
        <w:pStyle w:val="RequiredOutput"/>
      </w:pPr>
      <w:r>
        <w:t>409</w:t>
      </w:r>
    </w:p>
    <w:p w14:paraId="072EC7CB" w14:textId="77777777" w:rsidR="00CD358E" w:rsidRDefault="00214C83">
      <w:pPr>
        <w:pStyle w:val="RequiredOutput"/>
      </w:pPr>
      <w:r>
        <w:t>415</w:t>
      </w:r>
    </w:p>
    <w:p w14:paraId="28B37B9B" w14:textId="77777777" w:rsidR="00CD358E" w:rsidRDefault="00214C83">
      <w:pPr>
        <w:pStyle w:val="RequiredOutput"/>
        <w:keepNext/>
      </w:pPr>
      <w:r>
        <w:t>411</w:t>
      </w:r>
    </w:p>
    <w:p w14:paraId="0899C061" w14:textId="77777777" w:rsidR="00CD358E" w:rsidRDefault="00214C83">
      <w:pPr>
        <w:pStyle w:val="RequiredOutput"/>
        <w:keepNext/>
      </w:pPr>
      <w:r>
        <w:t>400</w:t>
      </w:r>
    </w:p>
    <w:p w14:paraId="0D75FF44" w14:textId="77777777" w:rsidR="00CD358E" w:rsidRDefault="00214C83">
      <w:pPr>
        <w:pStyle w:val="RequiredOutput"/>
      </w:pPr>
      <w:r>
        <w:t>413</w:t>
      </w:r>
    </w:p>
    <w:p w14:paraId="02CE85C2" w14:textId="77777777" w:rsidR="00CD358E" w:rsidRDefault="00CD358E">
      <w:pPr>
        <w:keepNext/>
      </w:pPr>
    </w:p>
    <w:p w14:paraId="47EE23D7" w14:textId="77777777" w:rsidR="00CD358E" w:rsidRDefault="00214C83">
      <w:pPr>
        <w:keepNext/>
      </w:pPr>
      <w:r>
        <w:t>The Method Check must print one 405 line per address:</w:t>
      </w:r>
    </w:p>
    <w:p w14:paraId="15E1CA13" w14:textId="77777777" w:rsidR="00CD358E" w:rsidRDefault="00CD358E">
      <w:pPr>
        <w:keepNext/>
      </w:pPr>
    </w:p>
    <w:p w14:paraId="1211F2A7" w14:textId="77777777" w:rsidR="00CD358E" w:rsidRDefault="00214C83">
      <w:pPr>
        <w:pStyle w:val="RequiredOutput"/>
        <w:keepNext/>
      </w:pPr>
      <w:r>
        <w:t>/ 405 text/html; charset=utf-8 Allow: GET</w:t>
      </w:r>
    </w:p>
    <w:p w14:paraId="5596A98A" w14:textId="77777777" w:rsidR="00CD358E" w:rsidRDefault="00214C83">
      <w:pPr>
        <w:pStyle w:val="RequiredOutput"/>
        <w:keepNext/>
      </w:pPr>
      <w:r>
        <w:t>/contacts 405 text/html; charset=utf-8 Allow: GET, POST</w:t>
      </w:r>
    </w:p>
    <w:p w14:paraId="0FF2E7CE" w14:textId="77777777" w:rsidR="00CD358E" w:rsidRDefault="00214C83">
      <w:pPr>
        <w:pStyle w:val="RequiredOutput"/>
        <w:keepNext/>
      </w:pPr>
      <w:r>
        <w:t>/contacts/new 405 text/html; charset=utf-8 Allow: GET</w:t>
      </w:r>
    </w:p>
    <w:p w14:paraId="74B3870D" w14:textId="77777777" w:rsidR="00CD358E" w:rsidRDefault="00214C83">
      <w:pPr>
        <w:pStyle w:val="RequiredOutput"/>
      </w:pPr>
      <w:r>
        <w:t>/contacts/5 405 text/html; charset=utf-8 Allow: GET</w:t>
      </w:r>
    </w:p>
    <w:p w14:paraId="2650E6ED" w14:textId="77777777" w:rsidR="00CD358E" w:rsidRDefault="00CD358E">
      <w:pPr>
        <w:keepNext/>
      </w:pPr>
    </w:p>
    <w:p w14:paraId="08B7C67A"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0D45E887" w14:textId="77777777" w:rsidR="00CD358E" w:rsidRDefault="00CD358E">
      <w:pPr>
        <w:keepNext/>
      </w:pPr>
    </w:p>
    <w:p w14:paraId="4DF62AFB" w14:textId="77777777" w:rsidR="00CD358E" w:rsidRDefault="00214C83">
      <w:pPr>
        <w:pStyle w:val="RequiredOutput"/>
        <w:keepNext/>
      </w:pPr>
      <w:r>
        <w:t>Listening on https://127.0.0.1:8765</w:t>
      </w:r>
    </w:p>
    <w:p w14:paraId="77DBB1E7" w14:textId="77777777" w:rsidR="00CD358E" w:rsidRDefault="00214C83">
      <w:pPr>
        <w:pStyle w:val="RequiredOutput"/>
        <w:keepNext/>
      </w:pPr>
      <w:r>
        <w:t>GET /contacts/new -&gt; 200</w:t>
      </w:r>
    </w:p>
    <w:p w14:paraId="4244D923" w14:textId="77777777" w:rsidR="00CD358E" w:rsidRDefault="00214C83">
      <w:pPr>
        <w:pStyle w:val="RequiredOutput"/>
      </w:pPr>
      <w:r>
        <w:t>GET /favicon.ico -&gt; 404</w:t>
      </w:r>
    </w:p>
    <w:p w14:paraId="664AF50B" w14:textId="77777777" w:rsidR="00CD358E" w:rsidRDefault="00214C83">
      <w:pPr>
        <w:pStyle w:val="RequiredOutput"/>
      </w:pPr>
      <w:r>
        <w:t>POST /contacts -&gt; 303</w:t>
      </w:r>
    </w:p>
    <w:p w14:paraId="64A7A553" w14:textId="77777777" w:rsidR="00CD358E" w:rsidRDefault="00214C83">
      <w:pPr>
        <w:pStyle w:val="RequiredOutput"/>
      </w:pPr>
      <w:r>
        <w:t>GET /contacts/4 -&gt; 200</w:t>
      </w:r>
    </w:p>
    <w:p w14:paraId="0E7E4470" w14:textId="77777777" w:rsidR="00CD358E" w:rsidRDefault="00214C83">
      <w:pPr>
        <w:pStyle w:val="RequiredOutput"/>
      </w:pPr>
      <w:r>
        <w:t>GET /contacts -&gt; 200</w:t>
      </w:r>
    </w:p>
    <w:p w14:paraId="1D1423A7" w14:textId="77777777" w:rsidR="00CD358E" w:rsidRDefault="00214C83">
      <w:pPr>
        <w:pStyle w:val="RequiredOutput"/>
      </w:pPr>
      <w:r>
        <w:t>GET /favicon.ico -&gt; 404</w:t>
      </w:r>
    </w:p>
    <w:p w14:paraId="28A88287" w14:textId="77777777" w:rsidR="00CD358E" w:rsidRDefault="00214C83">
      <w:pPr>
        <w:pStyle w:val="RequiredOutput"/>
      </w:pPr>
      <w:r>
        <w:t>GET /contacts?name=Ada+L -&gt; 200</w:t>
      </w:r>
    </w:p>
    <w:p w14:paraId="63A44C1C" w14:textId="77777777" w:rsidR="00CD358E" w:rsidRDefault="00214C83">
      <w:pPr>
        <w:pStyle w:val="RequiredOutput"/>
      </w:pPr>
      <w:r>
        <w:t>GET / -&gt; 200</w:t>
      </w:r>
    </w:p>
    <w:p w14:paraId="3108AA8F" w14:textId="77777777" w:rsidR="00CD358E" w:rsidRDefault="00214C83">
      <w:pPr>
        <w:pStyle w:val="RequiredOutput"/>
      </w:pPr>
      <w:r>
        <w:t>GET /contacts -&gt; 200</w:t>
      </w:r>
    </w:p>
    <w:p w14:paraId="3484085E" w14:textId="77777777" w:rsidR="00CD358E" w:rsidRDefault="00214C83">
      <w:pPr>
        <w:pStyle w:val="RequiredOutput"/>
      </w:pPr>
      <w:r>
        <w:t>GET /contacts/new -&gt; 200</w:t>
      </w:r>
    </w:p>
    <w:p w14:paraId="4841BE83" w14:textId="77777777" w:rsidR="00CD358E" w:rsidRDefault="00214C83">
      <w:pPr>
        <w:pStyle w:val="RequiredOutput"/>
      </w:pPr>
      <w:r>
        <w:t>GET /contacts/99 -&gt; 404</w:t>
      </w:r>
    </w:p>
    <w:p w14:paraId="1D36828E" w14:textId="77777777" w:rsidR="00CD358E" w:rsidRDefault="00214C83">
      <w:pPr>
        <w:pStyle w:val="RequiredOutput"/>
      </w:pPr>
      <w:r>
        <w:t>GET /api/v1/health -&gt; 200</w:t>
      </w:r>
    </w:p>
    <w:p w14:paraId="4F3B48B1" w14:textId="77777777" w:rsidR="00CD358E" w:rsidRDefault="00214C83">
      <w:pPr>
        <w:pStyle w:val="RequiredOutput"/>
      </w:pPr>
      <w:r>
        <w:t>GET /api/v1/missing -&gt; 404</w:t>
      </w:r>
    </w:p>
    <w:p w14:paraId="3060969A" w14:textId="77777777" w:rsidR="00CD358E" w:rsidRDefault="00214C83">
      <w:pPr>
        <w:pStyle w:val="RequiredOutput"/>
      </w:pPr>
      <w:r>
        <w:t>GET /contacts?name=a+l -&gt; 200</w:t>
      </w:r>
    </w:p>
    <w:p w14:paraId="047E65CB" w14:textId="77777777" w:rsidR="00CD358E" w:rsidRDefault="00214C83">
      <w:pPr>
        <w:pStyle w:val="RequiredOutput"/>
      </w:pPr>
      <w:r>
        <w:t>POST /contacts -&gt; 303</w:t>
      </w:r>
    </w:p>
    <w:p w14:paraId="0013DA0B" w14:textId="77777777" w:rsidR="00CD358E" w:rsidRDefault="00214C83">
      <w:pPr>
        <w:pStyle w:val="RequiredOutput"/>
      </w:pPr>
      <w:r>
        <w:t>GET /contacts/5 -&gt; 200</w:t>
      </w:r>
    </w:p>
    <w:p w14:paraId="14A07B71" w14:textId="77777777" w:rsidR="00CD358E" w:rsidRDefault="00214C83">
      <w:pPr>
        <w:pStyle w:val="RequiredOutput"/>
      </w:pPr>
      <w:r>
        <w:t>GET /favicon.ico -&gt; 404</w:t>
      </w:r>
    </w:p>
    <w:p w14:paraId="6BAC4E4E" w14:textId="77777777" w:rsidR="00CD358E" w:rsidRDefault="00214C83">
      <w:pPr>
        <w:pStyle w:val="RequiredOutput"/>
      </w:pPr>
      <w:r>
        <w:t>GET /contacts/new -&gt; 200</w:t>
      </w:r>
    </w:p>
    <w:p w14:paraId="4C44ECEE" w14:textId="77777777" w:rsidR="00CD358E" w:rsidRDefault="00214C83">
      <w:pPr>
        <w:pStyle w:val="RequiredOutput"/>
      </w:pPr>
      <w:r>
        <w:t>GET /favicon.ico -&gt; 404</w:t>
      </w:r>
    </w:p>
    <w:p w14:paraId="0B425223" w14:textId="77777777" w:rsidR="00CD358E" w:rsidRDefault="00214C83">
      <w:pPr>
        <w:pStyle w:val="RequiredOutput"/>
      </w:pPr>
      <w:r>
        <w:t>POST /contacts -&gt; 400</w:t>
      </w:r>
    </w:p>
    <w:p w14:paraId="0A55BCDE" w14:textId="77777777" w:rsidR="00CD358E" w:rsidRDefault="00214C83">
      <w:pPr>
        <w:pStyle w:val="RequiredOutput"/>
      </w:pPr>
      <w:r>
        <w:t>GET /contacts/new -&gt; 200</w:t>
      </w:r>
    </w:p>
    <w:p w14:paraId="163B5450" w14:textId="77777777" w:rsidR="00CD358E" w:rsidRDefault="00214C83">
      <w:pPr>
        <w:pStyle w:val="RequiredOutput"/>
      </w:pPr>
      <w:r>
        <w:t>GET /favicon.ico -&gt; 404</w:t>
      </w:r>
    </w:p>
    <w:p w14:paraId="7D1E355C" w14:textId="77777777" w:rsidR="00CD358E" w:rsidRDefault="00214C83">
      <w:pPr>
        <w:pStyle w:val="RequiredOutput"/>
      </w:pPr>
      <w:r>
        <w:t>POST /contacts -&gt; 409</w:t>
      </w:r>
    </w:p>
    <w:p w14:paraId="0AF20263" w14:textId="77777777" w:rsidR="00CD358E" w:rsidRDefault="00214C83">
      <w:pPr>
        <w:pStyle w:val="RequiredOutput"/>
      </w:pPr>
      <w:r>
        <w:t>POST /contacts -&gt; 400</w:t>
      </w:r>
    </w:p>
    <w:p w14:paraId="01523C1A" w14:textId="77777777" w:rsidR="00CD358E" w:rsidRDefault="00214C83">
      <w:pPr>
        <w:pStyle w:val="RequiredOutput"/>
      </w:pPr>
      <w:r>
        <w:t>POST /contacts -&gt; 409</w:t>
      </w:r>
    </w:p>
    <w:p w14:paraId="4AD86465" w14:textId="77777777" w:rsidR="00CD358E" w:rsidRDefault="00214C83">
      <w:pPr>
        <w:pStyle w:val="RequiredOutput"/>
      </w:pPr>
      <w:r>
        <w:t>POST /contacts -&gt; 415</w:t>
      </w:r>
    </w:p>
    <w:p w14:paraId="6A90644F" w14:textId="77777777" w:rsidR="00CD358E" w:rsidRDefault="00214C83">
      <w:pPr>
        <w:pStyle w:val="RequiredOutput"/>
      </w:pPr>
      <w:r>
        <w:t>POST /contacts -&gt; 411</w:t>
      </w:r>
    </w:p>
    <w:p w14:paraId="40652C66" w14:textId="77777777" w:rsidR="00CD358E" w:rsidRDefault="00214C83">
      <w:pPr>
        <w:pStyle w:val="RequiredOutput"/>
      </w:pPr>
      <w:r>
        <w:t>POST /contacts -&gt; 400</w:t>
      </w:r>
    </w:p>
    <w:p w14:paraId="04652F02" w14:textId="77777777" w:rsidR="00CD358E" w:rsidRDefault="00214C83">
      <w:pPr>
        <w:pStyle w:val="RequiredOutput"/>
      </w:pPr>
      <w:r>
        <w:t>POST /contacts -&gt; 413</w:t>
      </w:r>
    </w:p>
    <w:p w14:paraId="38C90D0F" w14:textId="77777777" w:rsidR="00CD358E" w:rsidRDefault="00214C83">
      <w:pPr>
        <w:pStyle w:val="RequiredOutput"/>
      </w:pPr>
      <w:r>
        <w:t>PUT / -&gt; 405</w:t>
      </w:r>
    </w:p>
    <w:p w14:paraId="1406CE2C" w14:textId="77777777" w:rsidR="00CD358E" w:rsidRDefault="00214C83">
      <w:pPr>
        <w:pStyle w:val="RequiredOutput"/>
        <w:keepNext/>
      </w:pPr>
      <w:r>
        <w:t>PUT /contacts -&gt; 405</w:t>
      </w:r>
    </w:p>
    <w:p w14:paraId="642019AA" w14:textId="77777777" w:rsidR="00CD358E" w:rsidRDefault="00214C83">
      <w:pPr>
        <w:pStyle w:val="RequiredOutput"/>
        <w:keepNext/>
      </w:pPr>
      <w:r>
        <w:t>PUT /contacts/new -&gt; 405</w:t>
      </w:r>
    </w:p>
    <w:p w14:paraId="3E858AFD" w14:textId="77777777" w:rsidR="00CD358E" w:rsidRDefault="00214C83">
      <w:pPr>
        <w:pStyle w:val="RequiredOutput"/>
      </w:pPr>
      <w:r>
        <w:t>PUT /contacts/5 -&gt; 405</w:t>
      </w:r>
    </w:p>
    <w:p w14:paraId="2431EBE5" w14:textId="77777777" w:rsidR="00CD358E" w:rsidRDefault="00CD358E">
      <w:pPr>
        <w:keepNext/>
      </w:pPr>
    </w:p>
    <w:p w14:paraId="2A337DD2" w14:textId="77777777" w:rsidR="00CD358E" w:rsidRDefault="00214C83">
      <w:pPr>
        <w:pStyle w:val="ListBullet"/>
      </w:pPr>
      <w:r>
        <w:t>Every POST that stored a contact answered 303, and the browser's next line is the GET it sent to the Location.</w:t>
      </w:r>
    </w:p>
    <w:p w14:paraId="146E9BA9" w14:textId="77777777" w:rsidR="00CD358E" w:rsidRDefault="00214C83">
      <w:pPr>
        <w:pStyle w:val="ListBullet"/>
      </w:pPr>
      <w:r>
        <w:t>A refused form shows every problem at once: the Problems Check and the first Refusal Check each show two.</w:t>
      </w:r>
    </w:p>
    <w:p w14:paraId="725668F9" w14:textId="77777777" w:rsidR="00CD358E" w:rsidRDefault="00214C83">
      <w:pPr>
        <w:pStyle w:val="ListBullet"/>
      </w:pPr>
      <w:r>
        <w:t>The refused forms stored nothing, but the two duplicates used up ids 6 and 7, as Lesson 6.6 showed: the next contact would be 8.</w:t>
      </w:r>
    </w:p>
    <w:p w14:paraId="78061CB4" w14:textId="77777777" w:rsidR="00CD358E" w:rsidRDefault="00214C83">
      <w:pPr>
        <w:pStyle w:val="ListBullet"/>
      </w:pPr>
      <w:r>
        <w:t>415 and 411 came from the headers alone, and 413 from the body's size limit, before any database was opened.</w:t>
      </w:r>
    </w:p>
    <w:p w14:paraId="1D881629" w14:textId="77777777" w:rsidR="00CD358E" w:rsidRDefault="00CD358E">
      <w:pPr>
        <w:keepNext/>
      </w:pPr>
    </w:p>
    <w:p w14:paraId="08C6E49C" w14:textId="77777777" w:rsidR="00CD358E" w:rsidRDefault="00CD358E">
      <w:pPr>
        <w:keepNext/>
      </w:pPr>
    </w:p>
    <w:p w14:paraId="513CF39C" w14:textId="77777777" w:rsidR="00CD358E" w:rsidRDefault="00214C83">
      <w:pPr>
        <w:pStyle w:val="Heading2"/>
      </w:pPr>
      <w:r>
        <w:t>What to Notice</w:t>
      </w:r>
    </w:p>
    <w:p w14:paraId="2A5A97B1" w14:textId="77777777" w:rsidR="00CD358E" w:rsidRDefault="00214C83">
      <w:pPr>
        <w:pStyle w:val="ListBullet"/>
      </w:pPr>
      <w:r>
        <w:t>The post processor decodes the body as it arrives, so a long value comes in pieces: keep_form_field adds each piece to its field. A piece at offset 0 starts a new value, except when a value's first piece arrives empty: its text then comes at offset 0 too, and belongs to the same value. The last value ends with the body rather than with an &amp;, so the post processor hands it over only when MHD_destroy_post_processor runs; that is why answer_request destroys it before the form is used.</w:t>
      </w:r>
    </w:p>
    <w:p w14:paraId="707A29FB" w14:textId="77777777" w:rsidR="00CD358E" w:rsidRDefault="00214C83">
      <w:pPr>
        <w:pStyle w:val="ListBullet"/>
      </w:pPr>
      <w:r>
        <w:t>MHD_create_post_processor gives NULL for a body that is not form-encoded. It also reads multipart/form-data, which form_request_problem refuses with 415 before the form is used. A query needs no post processor: libmicrohttpd decodes its fields before answer_request runs, and MHD_lookup_connection_value with MHD_GET_ARGUMENT_KIND finds one by name.</w:t>
      </w:r>
    </w:p>
    <w:p w14:paraId="19A9635E" w14:textId="77777777" w:rsidR="00CD358E" w:rsidRDefault="00214C83">
      <w:pPr>
        <w:pStyle w:val="ListBullet"/>
      </w:pPr>
      <w:r>
        <w:t>libmicrohttpd has no setting for a body's largest size, so C counts the bytes itself: the post processor is fed only while body_received is within MAX_BODY_BYTES, and form_request_problem answers 413 by the Content-Length header or by the bytes that arrived. A %00 in a value would end C's text early, which no browser sends for a typed value.</w:t>
      </w:r>
    </w:p>
    <w:p w14:paraId="1255D741" w14:textId="77777777" w:rsidR="00CD358E" w:rsidRDefault="00214C83">
      <w:pPr>
        <w:pStyle w:val="ListBullet"/>
      </w:pPr>
      <w:r>
        <w:t>A field can be as long as the whole body, so struct FormField gives each one MAX_BODY_BYTES + 1 bytes, and PAGE_SIZE is 131072, room for a form shown again with every character escaped. struct Contact's arrays are smaller, so C checks the values with check_each_field before copying them in; a value too long for its array is over its limit anyway.</w:t>
      </w:r>
    </w:p>
    <w:p w14:paraId="022FA4BF" w14:textId="77777777" w:rsidR="00CD358E" w:rsidRDefault="00214C83">
      <w:pPr>
        <w:pStyle w:val="ListBullet"/>
      </w:pPr>
      <w:r>
        <w:t>check_each_field fills a struct FieldProblems through a pointer, as add_contact_record fills stored; the other languages return one. A problem C's validate_contact does not find is NULL, which problem_text shows as "".</w:t>
      </w:r>
    </w:p>
    <w:p w14:paraId="78CFD57A" w14:textId="77777777" w:rsidR="00CD358E" w:rsidRDefault="00214C83">
      <w:pPr>
        <w:pStyle w:val="ListBullet"/>
      </w:pPr>
      <w:r>
        <w:t>read_contact_page hands back JSON text, because a prepared statement has no MYSQL_RES (Lesson 6.18), so contacts_from_json reads it back with cJSON before render repeats over it.</w:t>
      </w:r>
    </w:p>
    <w:p w14:paraId="583D9BF6" w14:textId="77777777" w:rsidR="00CD358E" w:rsidRDefault="00CD358E">
      <w:pPr>
        <w:keepNext/>
      </w:pPr>
    </w:p>
    <w:p w14:paraId="4E9519D6" w14:textId="77777777" w:rsidR="00CD358E" w:rsidRDefault="00214C83">
      <w:pPr>
        <w:pStyle w:val="Heading3"/>
      </w:pPr>
      <w:r>
        <w:t>Basic and Production-Minded Comparison</w:t>
      </w:r>
    </w:p>
    <w:p w14:paraId="490D0F0B" w14:textId="77777777" w:rsidR="00CD358E" w:rsidRDefault="00214C83">
      <w:r>
        <w:t>Both C servers show the form, read it with libmicrohttpd's post processor, store the contact with add_contact_record, and redirect with 303, or show the form again with its values escaped; the Production-Minded server also checks the body's headers and size, lists and searches the contacts with a GET form, loads its templates once, and prints a log line for every answer.</w:t>
      </w:r>
    </w:p>
    <w:p w14:paraId="1506ECD8" w14:textId="77777777" w:rsidR="00CD358E" w:rsidRDefault="00CD358E">
      <w:pPr>
        <w:keepNext/>
      </w:pPr>
    </w:p>
    <w:p w14:paraId="45B8D7C3" w14:textId="77777777" w:rsidR="00CD358E" w:rsidRDefault="00CD358E">
      <w:pPr>
        <w:keepNext/>
      </w:pPr>
    </w:p>
    <w:p w14:paraId="5F3A1DA5" w14:textId="77777777" w:rsidR="00CD358E" w:rsidRDefault="00CD358E">
      <w:pPr>
        <w:keepNext/>
      </w:pPr>
    </w:p>
    <w:p w14:paraId="5390198F" w14:textId="77777777" w:rsidR="00CD358E" w:rsidRDefault="00214C83">
      <w:pPr>
        <w:pStyle w:val="Heading1"/>
      </w:pPr>
      <w:r>
        <w:t>C++ Implementation</w:t>
      </w:r>
    </w:p>
    <w:p w14:paraId="5A315BE3" w14:textId="77777777" w:rsidR="00CD358E" w:rsidRDefault="00214C83">
      <w:r>
        <w:t>C++'s servers are Lesson 8.3's, built on cpp-httplib and inja, now linked with your Chapter 5 contacts module, Chapter 6's store, and MySQL Connector/C++, as the Chapter 6 servers were. cpp-httplib reads forms too: it decodes a form-encoded body, and a query, into request.params. Remember, /D_CRT_SECURE_NO_WARNINGS is for the connector's headers, and /external:I marks other people's headers (Lessons 6.1 and 8.0).</w:t>
      </w:r>
    </w:p>
    <w:p w14:paraId="329F049C" w14:textId="77777777" w:rsidR="00CD358E" w:rsidRDefault="00CD358E">
      <w:pPr>
        <w:keepNext/>
      </w:pPr>
    </w:p>
    <w:p w14:paraId="198092CA" w14:textId="77777777" w:rsidR="00CD358E" w:rsidRDefault="00CD358E">
      <w:pPr>
        <w:keepNext/>
      </w:pPr>
    </w:p>
    <w:p w14:paraId="748C191C" w14:textId="77777777" w:rsidR="00CD358E" w:rsidRDefault="00214C83">
      <w:pPr>
        <w:pStyle w:val="Heading2"/>
      </w:pPr>
      <w:r>
        <w:t>Basic Implementation</w:t>
      </w:r>
    </w:p>
    <w:p w14:paraId="3DAC3D2F" w14:textId="77777777" w:rsidR="00CD358E" w:rsidRDefault="00214C83">
      <w:r>
        <w:t>Start with the two templates, then the most direct server: three routes. contact_form.html is the form, with a notice and the value each field starts with; contact.html is Lesson 8.3's contact page. sendPage renders a template with escaping on. answerCreate reads each field with request.get_param_value, from the fields cpp-httplib decoded from the body, checks each one with checkEachField, stores the values with addContactRecord, and answers 303 with set_redirect, or shows the form again with every problem;</w:t>
      </w:r>
      <w:r>
        <w:t xml:space="preserve"> answerContact shows a stored contact. Every other path keeps Lesson 6.0's JSON 404. New steps are commented in full; earlier steps have short reminders.</w:t>
      </w:r>
    </w:p>
    <w:p w14:paraId="13B41137" w14:textId="77777777" w:rsidR="00CD358E" w:rsidRDefault="00CD358E">
      <w:pPr>
        <w:keepNext/>
      </w:pPr>
    </w:p>
    <w:p w14:paraId="7E0515FC" w14:textId="77777777" w:rsidR="00CD358E" w:rsidRDefault="00214C83">
      <w:pPr>
        <w:pStyle w:val="Heading3"/>
      </w:pPr>
      <w:r>
        <w:t>cpp/templates/contact_form.html</w:t>
      </w:r>
    </w:p>
    <w:p w14:paraId="24296ECB" w14:textId="77777777" w:rsidR="00CD358E" w:rsidRDefault="00214C83">
      <w:pPr>
        <w:pStyle w:val="SourceCode"/>
        <w:keepNext/>
      </w:pPr>
      <w:r>
        <w:t>&lt;!DOCTYPE html&gt;</w:t>
      </w:r>
    </w:p>
    <w:p w14:paraId="648C1A2A" w14:textId="77777777" w:rsidR="00CD358E" w:rsidRDefault="00214C83">
      <w:pPr>
        <w:pStyle w:val="SourceCode"/>
        <w:keepNext/>
      </w:pPr>
      <w:r>
        <w:t>&lt;html lang="en"&gt;</w:t>
      </w:r>
    </w:p>
    <w:p w14:paraId="6DD4B4D7" w14:textId="77777777" w:rsidR="00CD358E" w:rsidRDefault="00214C83">
      <w:pPr>
        <w:pStyle w:val="SourceCode"/>
      </w:pPr>
      <w:r>
        <w:t>&lt;head&gt;</w:t>
      </w:r>
    </w:p>
    <w:p w14:paraId="142A986A" w14:textId="77777777" w:rsidR="00CD358E" w:rsidRDefault="00214C83">
      <w:pPr>
        <w:pStyle w:val="SourceCode"/>
      </w:pPr>
      <w:r>
        <w:t>&lt;meta charset="utf-8"&gt;</w:t>
      </w:r>
    </w:p>
    <w:p w14:paraId="4125DB2C" w14:textId="77777777" w:rsidR="00CD358E" w:rsidRDefault="00214C83">
      <w:pPr>
        <w:pStyle w:val="SourceCode"/>
      </w:pPr>
      <w:r>
        <w:t>&lt;title&gt;New Contact&lt;/title&gt;</w:t>
      </w:r>
    </w:p>
    <w:p w14:paraId="6455F775" w14:textId="77777777" w:rsidR="00CD358E" w:rsidRDefault="00214C83">
      <w:pPr>
        <w:pStyle w:val="SourceCode"/>
      </w:pPr>
      <w:r>
        <w:t>&lt;/head&gt;</w:t>
      </w:r>
    </w:p>
    <w:p w14:paraId="5103207D" w14:textId="77777777" w:rsidR="00CD358E" w:rsidRDefault="00214C83">
      <w:pPr>
        <w:pStyle w:val="SourceCode"/>
      </w:pPr>
      <w:r>
        <w:t>&lt;body&gt;</w:t>
      </w:r>
    </w:p>
    <w:p w14:paraId="00024537" w14:textId="77777777" w:rsidR="00CD358E" w:rsidRDefault="00214C83">
      <w:pPr>
        <w:pStyle w:val="SourceCode"/>
      </w:pPr>
      <w:r>
        <w:t>&lt;h1&gt;New Contact&lt;/h1&gt;</w:t>
      </w:r>
    </w:p>
    <w:p w14:paraId="7225EE5F" w14:textId="77777777" w:rsidR="00CD358E" w:rsidRDefault="00214C83">
      <w:pPr>
        <w:pStyle w:val="SourceCode"/>
      </w:pPr>
      <w:r>
        <w:t>&lt;p&gt;{{ notice }}&lt;/p&gt;</w:t>
      </w:r>
    </w:p>
    <w:p w14:paraId="3436B6D6" w14:textId="77777777" w:rsidR="00CD358E" w:rsidRDefault="00214C83">
      <w:pPr>
        <w:pStyle w:val="SourceCode"/>
      </w:pPr>
      <w:r>
        <w:t>&lt;form method="post" action="/contacts"&gt;</w:t>
      </w:r>
    </w:p>
    <w:p w14:paraId="32110EFA" w14:textId="77777777" w:rsidR="00CD358E" w:rsidRDefault="00214C83">
      <w:pPr>
        <w:pStyle w:val="SourceCode"/>
      </w:pPr>
      <w:r>
        <w:t>&lt;p&gt;Name&lt;/p&gt;</w:t>
      </w:r>
    </w:p>
    <w:p w14:paraId="5378617D" w14:textId="77777777" w:rsidR="00CD358E" w:rsidRDefault="00214C83">
      <w:pPr>
        <w:pStyle w:val="SourceCode"/>
      </w:pPr>
      <w:r>
        <w:t>&lt;p&gt;&lt;input name="name" value="{{ full_name }}" required maxlength="100" /&gt;&lt;/p&gt;</w:t>
      </w:r>
    </w:p>
    <w:p w14:paraId="4C40DBFD" w14:textId="77777777" w:rsidR="00CD358E" w:rsidRDefault="00214C83">
      <w:pPr>
        <w:pStyle w:val="SourceCode"/>
      </w:pPr>
      <w:r>
        <w:t>&lt;p&gt;{{ name_problem }}&lt;/p&gt;</w:t>
      </w:r>
    </w:p>
    <w:p w14:paraId="6F44621B" w14:textId="77777777" w:rsidR="00CD358E" w:rsidRDefault="00214C83">
      <w:pPr>
        <w:pStyle w:val="SourceCode"/>
      </w:pPr>
      <w:r>
        <w:t>&lt;p&gt;Email&lt;/p&gt;</w:t>
      </w:r>
    </w:p>
    <w:p w14:paraId="2D74A6E9" w14:textId="77777777" w:rsidR="00CD358E" w:rsidRDefault="00214C83">
      <w:pPr>
        <w:pStyle w:val="SourceCode"/>
      </w:pPr>
      <w:r>
        <w:t>&lt;p&gt;&lt;input name="email" type="email" value="{{ email }}" required /&gt;&lt;/p&gt;</w:t>
      </w:r>
    </w:p>
    <w:p w14:paraId="6F341148" w14:textId="77777777" w:rsidR="00CD358E" w:rsidRDefault="00214C83">
      <w:pPr>
        <w:pStyle w:val="SourceCode"/>
      </w:pPr>
      <w:r>
        <w:t>&lt;p&gt;{{ email_problem }}&lt;/p&gt;</w:t>
      </w:r>
    </w:p>
    <w:p w14:paraId="3B87F2CA" w14:textId="77777777" w:rsidR="00CD358E" w:rsidRDefault="00214C83">
      <w:pPr>
        <w:pStyle w:val="SourceCode"/>
      </w:pPr>
      <w:r>
        <w:t>&lt;p&gt;Phone&lt;/p&gt;</w:t>
      </w:r>
    </w:p>
    <w:p w14:paraId="6979FE21" w14:textId="77777777" w:rsidR="00CD358E" w:rsidRDefault="00214C83">
      <w:pPr>
        <w:pStyle w:val="SourceCode"/>
      </w:pPr>
      <w:r>
        <w:t>&lt;p&gt;&lt;input name="phone" value="{{ phone }}" maxlength="20" /&gt;&lt;/p&gt;</w:t>
      </w:r>
    </w:p>
    <w:p w14:paraId="08173486" w14:textId="77777777" w:rsidR="00CD358E" w:rsidRDefault="00214C83">
      <w:pPr>
        <w:pStyle w:val="SourceCode"/>
      </w:pPr>
      <w:r>
        <w:t>&lt;p&gt;{{ phone_problem }}&lt;/p&gt;</w:t>
      </w:r>
    </w:p>
    <w:p w14:paraId="7D46A7CE" w14:textId="77777777" w:rsidR="00CD358E" w:rsidRDefault="00214C83">
      <w:pPr>
        <w:pStyle w:val="SourceCode"/>
      </w:pPr>
      <w:r>
        <w:t>&lt;p&gt;&lt;button type="submit"&gt;Add contact&lt;/button&gt;&lt;/p&gt;</w:t>
      </w:r>
    </w:p>
    <w:p w14:paraId="1AA093B5" w14:textId="77777777" w:rsidR="00CD358E" w:rsidRDefault="00214C83">
      <w:pPr>
        <w:pStyle w:val="SourceCode"/>
      </w:pPr>
      <w:r>
        <w:t>&lt;/form&gt;</w:t>
      </w:r>
    </w:p>
    <w:p w14:paraId="1D4F42A0" w14:textId="77777777" w:rsidR="00CD358E" w:rsidRDefault="00214C83">
      <w:pPr>
        <w:pStyle w:val="SourceCode"/>
        <w:keepNext/>
      </w:pPr>
      <w:r>
        <w:t>&lt;p&gt;&lt;a href="/contacts"&gt;All contacts&lt;/a&gt;&lt;/p&gt;</w:t>
      </w:r>
    </w:p>
    <w:p w14:paraId="04BBACA0" w14:textId="77777777" w:rsidR="00CD358E" w:rsidRDefault="00214C83">
      <w:pPr>
        <w:pStyle w:val="SourceCode"/>
        <w:keepNext/>
      </w:pPr>
      <w:r>
        <w:t>&lt;/body&gt;</w:t>
      </w:r>
    </w:p>
    <w:p w14:paraId="2EDA27F4" w14:textId="77777777" w:rsidR="00CD358E" w:rsidRDefault="00214C83">
      <w:pPr>
        <w:pStyle w:val="SourceCode"/>
      </w:pPr>
      <w:r>
        <w:t>&lt;/html&gt;</w:t>
      </w:r>
    </w:p>
    <w:p w14:paraId="023B8D77" w14:textId="77777777" w:rsidR="00CD358E" w:rsidRDefault="00CD358E">
      <w:pPr>
        <w:keepNext/>
      </w:pPr>
    </w:p>
    <w:p w14:paraId="41AECF32" w14:textId="77777777" w:rsidR="00CD358E" w:rsidRDefault="00214C83">
      <w:pPr>
        <w:pStyle w:val="Heading3"/>
      </w:pPr>
      <w:r>
        <w:t>cpp/templates/contact.html</w:t>
      </w:r>
    </w:p>
    <w:p w14:paraId="6A4F7726" w14:textId="77777777" w:rsidR="00CD358E" w:rsidRDefault="00214C83">
      <w:pPr>
        <w:pStyle w:val="SourceCode"/>
        <w:keepNext/>
      </w:pPr>
      <w:r>
        <w:t>&lt;!DOCTYPE html&gt;</w:t>
      </w:r>
    </w:p>
    <w:p w14:paraId="059AD050" w14:textId="77777777" w:rsidR="00CD358E" w:rsidRDefault="00214C83">
      <w:pPr>
        <w:pStyle w:val="SourceCode"/>
        <w:keepNext/>
      </w:pPr>
      <w:r>
        <w:t>&lt;html lang="en"&gt;</w:t>
      </w:r>
    </w:p>
    <w:p w14:paraId="1F3648EF" w14:textId="77777777" w:rsidR="00CD358E" w:rsidRDefault="00214C83">
      <w:pPr>
        <w:pStyle w:val="SourceCode"/>
      </w:pPr>
      <w:r>
        <w:t>&lt;head&gt;</w:t>
      </w:r>
    </w:p>
    <w:p w14:paraId="0098B153" w14:textId="77777777" w:rsidR="00CD358E" w:rsidRDefault="00214C83">
      <w:pPr>
        <w:pStyle w:val="SourceCode"/>
      </w:pPr>
      <w:r>
        <w:t>&lt;meta charset="utf-8"&gt;</w:t>
      </w:r>
    </w:p>
    <w:p w14:paraId="7CD76EFA" w14:textId="77777777" w:rsidR="00CD358E" w:rsidRDefault="00214C83">
      <w:pPr>
        <w:pStyle w:val="SourceCode"/>
      </w:pPr>
      <w:r>
        <w:t>&lt;title&gt;{{ contact.full_name }}&lt;/title&gt;</w:t>
      </w:r>
    </w:p>
    <w:p w14:paraId="6FC96501" w14:textId="77777777" w:rsidR="00CD358E" w:rsidRDefault="00214C83">
      <w:pPr>
        <w:pStyle w:val="SourceCode"/>
      </w:pPr>
      <w:r>
        <w:t>&lt;/head&gt;</w:t>
      </w:r>
    </w:p>
    <w:p w14:paraId="1C34CA3B" w14:textId="77777777" w:rsidR="00CD358E" w:rsidRDefault="00214C83">
      <w:pPr>
        <w:pStyle w:val="SourceCode"/>
      </w:pPr>
      <w:r>
        <w:t>&lt;body&gt;</w:t>
      </w:r>
    </w:p>
    <w:p w14:paraId="303EFE72" w14:textId="77777777" w:rsidR="00CD358E" w:rsidRDefault="00214C83">
      <w:pPr>
        <w:pStyle w:val="SourceCode"/>
      </w:pPr>
      <w:r>
        <w:t>&lt;h1&gt;{{ contact.full_name }}&lt;/h1&gt;</w:t>
      </w:r>
    </w:p>
    <w:p w14:paraId="7BB41A0D" w14:textId="77777777" w:rsidR="00CD358E" w:rsidRDefault="00214C83">
      <w:pPr>
        <w:pStyle w:val="SourceCode"/>
      </w:pPr>
      <w:r>
        <w:t>&lt;p&gt;Email: {{ contact.email }}&lt;/p&gt;</w:t>
      </w:r>
    </w:p>
    <w:p w14:paraId="47585F3B" w14:textId="77777777" w:rsidR="00CD358E" w:rsidRDefault="00214C83">
      <w:pPr>
        <w:pStyle w:val="SourceCode"/>
      </w:pPr>
      <w:r>
        <w:t>&lt;p&gt;Phone: {{ phone_text }}&lt;/p&gt;</w:t>
      </w:r>
    </w:p>
    <w:p w14:paraId="244A33AD" w14:textId="77777777" w:rsidR="00CD358E" w:rsidRDefault="00214C83">
      <w:pPr>
        <w:pStyle w:val="SourceCode"/>
        <w:keepNext/>
      </w:pPr>
      <w:r>
        <w:t>&lt;p&gt;&lt;a href="/contacts"&gt;All contacts&lt;/a&gt;&lt;/p&gt;</w:t>
      </w:r>
    </w:p>
    <w:p w14:paraId="4DAD3423" w14:textId="77777777" w:rsidR="00CD358E" w:rsidRDefault="00214C83">
      <w:pPr>
        <w:pStyle w:val="SourceCode"/>
        <w:keepNext/>
      </w:pPr>
      <w:r>
        <w:t>&lt;/body&gt;</w:t>
      </w:r>
    </w:p>
    <w:p w14:paraId="08B5F6B7" w14:textId="77777777" w:rsidR="00CD358E" w:rsidRDefault="00214C83">
      <w:pPr>
        <w:pStyle w:val="SourceCode"/>
      </w:pPr>
      <w:r>
        <w:t>&lt;/html&gt;</w:t>
      </w:r>
    </w:p>
    <w:p w14:paraId="47C66F58" w14:textId="77777777" w:rsidR="00CD358E" w:rsidRDefault="00CD358E">
      <w:pPr>
        <w:keepNext/>
      </w:pPr>
    </w:p>
    <w:p w14:paraId="22AA6AE5" w14:textId="77777777" w:rsidR="00CD358E" w:rsidRDefault="00214C83">
      <w:pPr>
        <w:pStyle w:val="Heading3"/>
      </w:pPr>
      <w:r>
        <w:t>cpp/basic_server.cpp</w:t>
      </w:r>
    </w:p>
    <w:p w14:paraId="7ED3AA8E" w14:textId="77777777" w:rsidR="00CD358E" w:rsidRDefault="00214C83">
      <w:pPr>
        <w:pStyle w:val="SourceCode"/>
        <w:keepNext/>
      </w:pPr>
      <w:r>
        <w:t>// Lesson 8.4 Basic: a form that creates a contact. GET /contacts/new shows</w:t>
      </w:r>
    </w:p>
    <w:p w14:paraId="194301D9" w14:textId="77777777" w:rsidR="00CD358E" w:rsidRDefault="00214C83">
      <w:pPr>
        <w:pStyle w:val="SourceCode"/>
        <w:keepNext/>
      </w:pPr>
      <w:r>
        <w:t>// the form, POST /contacts reads what the browser sent and stores it, and</w:t>
      </w:r>
    </w:p>
    <w:p w14:paraId="3AAAA9D7" w14:textId="77777777" w:rsidR="00CD358E" w:rsidRDefault="00214C83">
      <w:pPr>
        <w:pStyle w:val="SourceCode"/>
      </w:pPr>
      <w:r>
        <w:t>// the answer redirects the browser to the new contact's own page.</w:t>
      </w:r>
    </w:p>
    <w:p w14:paraId="404265F0" w14:textId="77777777" w:rsidR="00CD358E" w:rsidRDefault="00214C83">
      <w:pPr>
        <w:pStyle w:val="SourceCode"/>
      </w:pPr>
      <w:r>
        <w:t>#include &lt;iostream&gt;</w:t>
      </w:r>
    </w:p>
    <w:p w14:paraId="4E4D70F1" w14:textId="77777777" w:rsidR="00CD358E" w:rsidRDefault="00214C83">
      <w:pPr>
        <w:pStyle w:val="SourceCode"/>
      </w:pPr>
      <w:r>
        <w:t>#include &lt;memory&gt;</w:t>
      </w:r>
    </w:p>
    <w:p w14:paraId="0BF2B5B4" w14:textId="77777777" w:rsidR="00CD358E" w:rsidRDefault="00214C83">
      <w:pPr>
        <w:pStyle w:val="SourceCode"/>
      </w:pPr>
      <w:r>
        <w:t>#include &lt;string&gt;</w:t>
      </w:r>
    </w:p>
    <w:p w14:paraId="7931804C" w14:textId="77777777" w:rsidR="00CD358E" w:rsidRDefault="00CD358E">
      <w:pPr>
        <w:pStyle w:val="SourceCode"/>
      </w:pPr>
    </w:p>
    <w:p w14:paraId="7B13CF81" w14:textId="77777777" w:rsidR="00CD358E" w:rsidRDefault="00214C83">
      <w:pPr>
        <w:pStyle w:val="SourceCode"/>
      </w:pPr>
      <w:r>
        <w:t>// Remember, cpp-httplib is one header; this define turns on its HTTPS</w:t>
      </w:r>
    </w:p>
    <w:p w14:paraId="420C7748" w14:textId="77777777" w:rsidR="00CD358E" w:rsidRDefault="00214C83">
      <w:pPr>
        <w:pStyle w:val="SourceCode"/>
      </w:pPr>
      <w:r>
        <w:t>// parts, which use OpenSSL.</w:t>
      </w:r>
    </w:p>
    <w:p w14:paraId="7348E2E4" w14:textId="77777777" w:rsidR="00CD358E" w:rsidRDefault="00214C83">
      <w:pPr>
        <w:pStyle w:val="SourceCode"/>
      </w:pPr>
      <w:r>
        <w:t>#define CPPHTTPLIB_OPENSSL_SUPPORT</w:t>
      </w:r>
    </w:p>
    <w:p w14:paraId="4E352795" w14:textId="77777777" w:rsidR="00CD358E" w:rsidRDefault="00214C83">
      <w:pPr>
        <w:pStyle w:val="SourceCode"/>
      </w:pPr>
      <w:r>
        <w:t>#include "httplib.h"</w:t>
      </w:r>
    </w:p>
    <w:p w14:paraId="683C688D" w14:textId="77777777" w:rsidR="00CD358E" w:rsidRDefault="00214C83">
      <w:pPr>
        <w:pStyle w:val="SourceCode"/>
      </w:pPr>
      <w:r>
        <w:t>// Remember, inja is the template library from Lesson 8.0.</w:t>
      </w:r>
    </w:p>
    <w:p w14:paraId="7083D8DD" w14:textId="77777777" w:rsidR="00CD358E" w:rsidRDefault="00214C83">
      <w:pPr>
        <w:pStyle w:val="SourceCode"/>
      </w:pPr>
      <w:r>
        <w:t>#include &lt;inja.hpp&gt;</w:t>
      </w:r>
    </w:p>
    <w:p w14:paraId="0D2388DB" w14:textId="77777777" w:rsidR="00CD358E" w:rsidRDefault="00CD358E">
      <w:pPr>
        <w:pStyle w:val="SourceCode"/>
      </w:pPr>
    </w:p>
    <w:p w14:paraId="2745E2B2" w14:textId="77777777" w:rsidR="00CD358E" w:rsidRDefault="00214C83">
      <w:pPr>
        <w:pStyle w:val="SourceCode"/>
      </w:pPr>
      <w:r>
        <w:t>// Remember, your Chapter 5 contacts module and Chapter 6's store, copied</w:t>
      </w:r>
    </w:p>
    <w:p w14:paraId="3F1695CA" w14:textId="77777777" w:rsidR="00CD358E" w:rsidRDefault="00214C83">
      <w:pPr>
        <w:pStyle w:val="SourceCode"/>
      </w:pPr>
      <w:r>
        <w:t>// unchanged (Lesson 6.6).</w:t>
      </w:r>
    </w:p>
    <w:p w14:paraId="607D3907" w14:textId="77777777" w:rsidR="00CD358E" w:rsidRDefault="00214C83">
      <w:pPr>
        <w:pStyle w:val="SourceCode"/>
      </w:pPr>
      <w:r>
        <w:t>#include "contact_store.h"</w:t>
      </w:r>
    </w:p>
    <w:p w14:paraId="3F01A8CB" w14:textId="77777777" w:rsidR="00CD358E" w:rsidRDefault="00214C83">
      <w:pPr>
        <w:pStyle w:val="SourceCode"/>
      </w:pPr>
      <w:r>
        <w:t>#include "contacts.h"</w:t>
      </w:r>
    </w:p>
    <w:p w14:paraId="3DB55920" w14:textId="77777777" w:rsidR="00CD358E" w:rsidRDefault="00CD358E">
      <w:pPr>
        <w:pStyle w:val="SourceCode"/>
      </w:pPr>
    </w:p>
    <w:p w14:paraId="7128F13F" w14:textId="77777777" w:rsidR="00CD358E" w:rsidRDefault="00214C83">
      <w:pPr>
        <w:pStyle w:val="SourceCode"/>
      </w:pPr>
      <w:r>
        <w:t>const std::string NEW_FORM_NOTICE =</w:t>
      </w:r>
    </w:p>
    <w:p w14:paraId="4ABBE8CF" w14:textId="77777777" w:rsidR="00CD358E" w:rsidRDefault="00214C83">
      <w:pPr>
        <w:pStyle w:val="SourceCode"/>
      </w:pPr>
      <w:r>
        <w:t xml:space="preserve">    "Fill in a name and an email; the phone is optional.";</w:t>
      </w:r>
    </w:p>
    <w:p w14:paraId="25DF2ED5" w14:textId="77777777" w:rsidR="00CD358E" w:rsidRDefault="00214C83">
      <w:pPr>
        <w:pStyle w:val="SourceCode"/>
      </w:pPr>
      <w:r>
        <w:t>const std::string REFUSED_FORM_NOTICE =</w:t>
      </w:r>
    </w:p>
    <w:p w14:paraId="7E146EDA" w14:textId="77777777" w:rsidR="00CD358E" w:rsidRDefault="00214C83">
      <w:pPr>
        <w:pStyle w:val="SourceCode"/>
      </w:pPr>
      <w:r>
        <w:t xml:space="preserve">    "Not saved: fix each problem shown under its box.";</w:t>
      </w:r>
    </w:p>
    <w:p w14:paraId="70ED9A5A" w14:textId="77777777" w:rsidR="00CD358E" w:rsidRDefault="00214C83">
      <w:pPr>
        <w:pStyle w:val="SourceCode"/>
      </w:pPr>
      <w:r>
        <w:t>// A name and an email your Chapter 5 validateContact always accepts, for</w:t>
      </w:r>
    </w:p>
    <w:p w14:paraId="664763F5" w14:textId="77777777" w:rsidR="00CD358E" w:rsidRDefault="00214C83">
      <w:pPr>
        <w:pStyle w:val="SourceCode"/>
      </w:pPr>
      <w:r>
        <w:t>// the fields checkEachField is not asking about.</w:t>
      </w:r>
    </w:p>
    <w:p w14:paraId="5BD2922F" w14:textId="77777777" w:rsidR="00CD358E" w:rsidRDefault="00214C83">
      <w:pPr>
        <w:pStyle w:val="SourceCode"/>
      </w:pPr>
      <w:r>
        <w:t>const std::string ACCEPTED_NAME = "a";</w:t>
      </w:r>
    </w:p>
    <w:p w14:paraId="383EE94B" w14:textId="77777777" w:rsidR="00CD358E" w:rsidRDefault="00214C83">
      <w:pPr>
        <w:pStyle w:val="SourceCode"/>
      </w:pPr>
      <w:r>
        <w:t>const std::string ACCEPTED_EMAIL = "a@example.com";</w:t>
      </w:r>
    </w:p>
    <w:p w14:paraId="6088C261" w14:textId="77777777" w:rsidR="00CD358E" w:rsidRDefault="00CD358E">
      <w:pPr>
        <w:pStyle w:val="SourceCode"/>
      </w:pPr>
    </w:p>
    <w:p w14:paraId="7995DECC" w14:textId="77777777" w:rsidR="00CD358E" w:rsidRDefault="00214C83">
      <w:pPr>
        <w:pStyle w:val="SourceCode"/>
      </w:pPr>
      <w:r>
        <w:t>// What is wrong with each field the form sent, shown under its box: empty</w:t>
      </w:r>
    </w:p>
    <w:p w14:paraId="059136F8" w14:textId="77777777" w:rsidR="00CD358E" w:rsidRDefault="00214C83">
      <w:pPr>
        <w:pStyle w:val="SourceCode"/>
      </w:pPr>
      <w:r>
        <w:t>// text when the field is fine.</w:t>
      </w:r>
    </w:p>
    <w:p w14:paraId="2EF66923" w14:textId="77777777" w:rsidR="00CD358E" w:rsidRDefault="00214C83">
      <w:pPr>
        <w:pStyle w:val="SourceCode"/>
      </w:pPr>
      <w:r>
        <w:t>struct FieldProblems {</w:t>
      </w:r>
    </w:p>
    <w:p w14:paraId="3E2C4187" w14:textId="77777777" w:rsidR="00CD358E" w:rsidRDefault="00214C83">
      <w:pPr>
        <w:pStyle w:val="SourceCode"/>
      </w:pPr>
      <w:r>
        <w:t xml:space="preserve">    std::string nameProblem;</w:t>
      </w:r>
    </w:p>
    <w:p w14:paraId="42DA9B67" w14:textId="77777777" w:rsidR="00CD358E" w:rsidRDefault="00214C83">
      <w:pPr>
        <w:pStyle w:val="SourceCode"/>
      </w:pPr>
      <w:r>
        <w:t xml:space="preserve">    std::string emailProblem;</w:t>
      </w:r>
    </w:p>
    <w:p w14:paraId="5788A392" w14:textId="77777777" w:rsidR="00CD358E" w:rsidRDefault="00214C83">
      <w:pPr>
        <w:pStyle w:val="SourceCode"/>
      </w:pPr>
      <w:r>
        <w:t xml:space="preserve">    std::string phoneProblem;</w:t>
      </w:r>
    </w:p>
    <w:p w14:paraId="2FF7FA1F" w14:textId="77777777" w:rsidR="00CD358E" w:rsidRDefault="00214C83">
      <w:pPr>
        <w:pStyle w:val="SourceCode"/>
      </w:pPr>
      <w:r>
        <w:t>};</w:t>
      </w:r>
    </w:p>
    <w:p w14:paraId="5743482F" w14:textId="77777777" w:rsidR="00CD358E" w:rsidRDefault="00214C83">
      <w:pPr>
        <w:pStyle w:val="SourceCode"/>
      </w:pPr>
      <w:r>
        <w:t>const std::string NO_PHONE_TEXT = "(no phone)";</w:t>
      </w:r>
    </w:p>
    <w:p w14:paraId="4B351382" w14:textId="77777777" w:rsidR="00CD358E" w:rsidRDefault="00CD358E">
      <w:pPr>
        <w:pStyle w:val="SourceCode"/>
      </w:pPr>
    </w:p>
    <w:p w14:paraId="4E3A334C" w14:textId="77777777" w:rsidR="00CD358E" w:rsidRDefault="00214C83">
      <w:pPr>
        <w:pStyle w:val="SourceCode"/>
      </w:pPr>
      <w:r>
        <w:t>// Remember, the one place that turns a store status into an HTTP status</w:t>
      </w:r>
    </w:p>
    <w:p w14:paraId="29CED8FB" w14:textId="77777777" w:rsidR="00CD358E" w:rsidRDefault="00214C83">
      <w:pPr>
        <w:pStyle w:val="SourceCode"/>
      </w:pPr>
      <w:r>
        <w:t>// (Lesson 6.14): the user's own mistakes are 4xx, a failure is 500.</w:t>
      </w:r>
    </w:p>
    <w:p w14:paraId="7F66DE03" w14:textId="77777777" w:rsidR="00CD358E" w:rsidRDefault="00214C83">
      <w:pPr>
        <w:pStyle w:val="SourceCode"/>
      </w:pPr>
      <w:r>
        <w:t>int httpStatusFor(ContactStatus status)</w:t>
      </w:r>
    </w:p>
    <w:p w14:paraId="28600836" w14:textId="77777777" w:rsidR="00CD358E" w:rsidRDefault="00214C83">
      <w:pPr>
        <w:pStyle w:val="SourceCode"/>
      </w:pPr>
      <w:r>
        <w:t>{</w:t>
      </w:r>
    </w:p>
    <w:p w14:paraId="0727C17C" w14:textId="77777777" w:rsidR="00CD358E" w:rsidRDefault="00214C83">
      <w:pPr>
        <w:pStyle w:val="SourceCode"/>
      </w:pPr>
      <w:r>
        <w:t xml:space="preserve">    switch (status) {</w:t>
      </w:r>
    </w:p>
    <w:p w14:paraId="1B365890" w14:textId="77777777" w:rsidR="00CD358E" w:rsidRDefault="00214C83">
      <w:pPr>
        <w:pStyle w:val="SourceCode"/>
      </w:pPr>
      <w:r>
        <w:t xml:space="preserve">    case ContactStatus::InvalidInput:</w:t>
      </w:r>
    </w:p>
    <w:p w14:paraId="0EF04DBA" w14:textId="77777777" w:rsidR="00CD358E" w:rsidRDefault="00214C83">
      <w:pPr>
        <w:pStyle w:val="SourceCode"/>
      </w:pPr>
      <w:r>
        <w:t xml:space="preserve">        return 400;</w:t>
      </w:r>
    </w:p>
    <w:p w14:paraId="33E2A200" w14:textId="77777777" w:rsidR="00CD358E" w:rsidRDefault="00214C83">
      <w:pPr>
        <w:pStyle w:val="SourceCode"/>
      </w:pPr>
      <w:r>
        <w:t xml:space="preserve">    case ContactStatus::NotFound:</w:t>
      </w:r>
    </w:p>
    <w:p w14:paraId="186DB424" w14:textId="77777777" w:rsidR="00CD358E" w:rsidRDefault="00214C83">
      <w:pPr>
        <w:pStyle w:val="SourceCode"/>
      </w:pPr>
      <w:r>
        <w:t xml:space="preserve">        return 404;</w:t>
      </w:r>
    </w:p>
    <w:p w14:paraId="43A49043" w14:textId="77777777" w:rsidR="00CD358E" w:rsidRDefault="00214C83">
      <w:pPr>
        <w:pStyle w:val="SourceCode"/>
      </w:pPr>
      <w:r>
        <w:t xml:space="preserve">    case ContactStatus::DuplicateEmail:</w:t>
      </w:r>
    </w:p>
    <w:p w14:paraId="1B3F233F" w14:textId="77777777" w:rsidR="00CD358E" w:rsidRDefault="00214C83">
      <w:pPr>
        <w:pStyle w:val="SourceCode"/>
      </w:pPr>
      <w:r>
        <w:t xml:space="preserve">        return 409;</w:t>
      </w:r>
    </w:p>
    <w:p w14:paraId="6037F79C" w14:textId="77777777" w:rsidR="00CD358E" w:rsidRDefault="00214C83">
      <w:pPr>
        <w:pStyle w:val="SourceCode"/>
      </w:pPr>
      <w:r>
        <w:t xml:space="preserve">    default:</w:t>
      </w:r>
    </w:p>
    <w:p w14:paraId="5E22FFB3" w14:textId="77777777" w:rsidR="00CD358E" w:rsidRDefault="00214C83">
      <w:pPr>
        <w:pStyle w:val="SourceCode"/>
      </w:pPr>
      <w:r>
        <w:t xml:space="preserve">        return 500;</w:t>
      </w:r>
    </w:p>
    <w:p w14:paraId="7FB862AB" w14:textId="77777777" w:rsidR="00CD358E" w:rsidRDefault="00214C83">
      <w:pPr>
        <w:pStyle w:val="SourceCode"/>
      </w:pPr>
      <w:r>
        <w:t xml:space="preserve">    }</w:t>
      </w:r>
    </w:p>
    <w:p w14:paraId="5FAE48DC" w14:textId="77777777" w:rsidR="00CD358E" w:rsidRDefault="00214C83">
      <w:pPr>
        <w:pStyle w:val="SourceCode"/>
      </w:pPr>
      <w:r>
        <w:t>}</w:t>
      </w:r>
    </w:p>
    <w:p w14:paraId="3C2DFACF" w14:textId="77777777" w:rsidR="00CD358E" w:rsidRDefault="00CD358E">
      <w:pPr>
        <w:pStyle w:val="SourceCode"/>
      </w:pPr>
    </w:p>
    <w:p w14:paraId="4AFBBDB3" w14:textId="77777777" w:rsidR="00CD358E" w:rsidRDefault="00214C83">
      <w:pPr>
        <w:pStyle w:val="SourceCode"/>
      </w:pPr>
      <w:r>
        <w:t>// Renders one template from cpp/templates with its data, escaped, and</w:t>
      </w:r>
    </w:p>
    <w:p w14:paraId="36A96873" w14:textId="77777777" w:rsidR="00CD358E" w:rsidRDefault="00214C83">
      <w:pPr>
        <w:pStyle w:val="SourceCode"/>
      </w:pPr>
      <w:r>
        <w:t>// answers with the page. Remember, inja throws an inja::InjaError when it</w:t>
      </w:r>
    </w:p>
    <w:p w14:paraId="1C18D740" w14:textId="77777777" w:rsidR="00CD358E" w:rsidRDefault="00214C83">
      <w:pPr>
        <w:pStyle w:val="SourceCode"/>
      </w:pPr>
      <w:r>
        <w:t>// cannot read or render a template; the answer is then 500 with an empty</w:t>
      </w:r>
    </w:p>
    <w:p w14:paraId="00067311" w14:textId="77777777" w:rsidR="00CD358E" w:rsidRDefault="00214C83">
      <w:pPr>
        <w:pStyle w:val="SourceCode"/>
      </w:pPr>
      <w:r>
        <w:t>// body and an Error line (Lesson 8.3).</w:t>
      </w:r>
    </w:p>
    <w:p w14:paraId="12790B3A" w14:textId="77777777" w:rsidR="00CD358E" w:rsidRDefault="00214C83">
      <w:pPr>
        <w:pStyle w:val="SourceCode"/>
      </w:pPr>
      <w:r>
        <w:t>void sendPage(httplib::Response &amp;response, int status,</w:t>
      </w:r>
    </w:p>
    <w:p w14:paraId="48B05E74" w14:textId="77777777" w:rsidR="00CD358E" w:rsidRDefault="00214C83">
      <w:pPr>
        <w:pStyle w:val="SourceCode"/>
      </w:pPr>
      <w:r>
        <w:t xml:space="preserve">              const std::string &amp;templateName, const nlohmann::json &amp;pageData)</w:t>
      </w:r>
    </w:p>
    <w:p w14:paraId="312459FB" w14:textId="77777777" w:rsidR="00CD358E" w:rsidRDefault="00214C83">
      <w:pPr>
        <w:pStyle w:val="SourceCode"/>
      </w:pPr>
      <w:r>
        <w:t>{</w:t>
      </w:r>
    </w:p>
    <w:p w14:paraId="5A9CD1A4" w14:textId="77777777" w:rsidR="00CD358E" w:rsidRDefault="00214C83">
      <w:pPr>
        <w:pStyle w:val="SourceCode"/>
      </w:pPr>
      <w:r>
        <w:t xml:space="preserve">    inja::Environment environment("cpp/templates/");</w:t>
      </w:r>
    </w:p>
    <w:p w14:paraId="4D236A27" w14:textId="77777777" w:rsidR="00CD358E" w:rsidRDefault="00214C83">
      <w:pPr>
        <w:pStyle w:val="SourceCode"/>
      </w:pPr>
      <w:r>
        <w:t xml:space="preserve">    environment.set_html_autoescape(true);</w:t>
      </w:r>
    </w:p>
    <w:p w14:paraId="62AC3162" w14:textId="77777777" w:rsidR="00CD358E" w:rsidRDefault="00214C83">
      <w:pPr>
        <w:pStyle w:val="SourceCode"/>
      </w:pPr>
      <w:r>
        <w:t xml:space="preserve">    response.set_header("X-Content-Type-Options", "nosniff");</w:t>
      </w:r>
    </w:p>
    <w:p w14:paraId="02EF66EE" w14:textId="77777777" w:rsidR="00CD358E" w:rsidRDefault="00214C83">
      <w:pPr>
        <w:pStyle w:val="SourceCode"/>
      </w:pPr>
      <w:r>
        <w:t xml:space="preserve">    try {</w:t>
      </w:r>
    </w:p>
    <w:p w14:paraId="354C6246" w14:textId="77777777" w:rsidR="00CD358E" w:rsidRDefault="00214C83">
      <w:pPr>
        <w:pStyle w:val="SourceCode"/>
      </w:pPr>
      <w:r>
        <w:t xml:space="preserve">        std::string html = environment.render_file(templateName, pageData);</w:t>
      </w:r>
    </w:p>
    <w:p w14:paraId="4E62D88B" w14:textId="77777777" w:rsidR="00CD358E" w:rsidRDefault="00214C83">
      <w:pPr>
        <w:pStyle w:val="SourceCode"/>
      </w:pPr>
      <w:r>
        <w:t xml:space="preserve">        response.status = status;</w:t>
      </w:r>
    </w:p>
    <w:p w14:paraId="411A376B" w14:textId="77777777" w:rsidR="00CD358E" w:rsidRDefault="00214C83">
      <w:pPr>
        <w:pStyle w:val="SourceCode"/>
      </w:pPr>
      <w:r>
        <w:t xml:space="preserve">        response.set_content(html, "text/html; charset=utf-8");</w:t>
      </w:r>
    </w:p>
    <w:p w14:paraId="25CCE56E" w14:textId="77777777" w:rsidR="00CD358E" w:rsidRDefault="00214C83">
      <w:pPr>
        <w:pStyle w:val="SourceCode"/>
      </w:pPr>
      <w:r>
        <w:t xml:space="preserve">    } catch (const inja::InjaError &amp;error) {</w:t>
      </w:r>
    </w:p>
    <w:p w14:paraId="408A7378" w14:textId="77777777" w:rsidR="00CD358E" w:rsidRDefault="00214C83">
      <w:pPr>
        <w:pStyle w:val="SourceCode"/>
      </w:pPr>
      <w:r>
        <w:t xml:space="preserve">        std::cerr &lt;&lt; "Error: " &lt;&lt; error.message &lt;&lt; std::endl;</w:t>
      </w:r>
    </w:p>
    <w:p w14:paraId="1A7C9983" w14:textId="77777777" w:rsidR="00CD358E" w:rsidRDefault="00214C83">
      <w:pPr>
        <w:pStyle w:val="SourceCode"/>
      </w:pPr>
      <w:r>
        <w:t xml:space="preserve">        response.status = 500;</w:t>
      </w:r>
    </w:p>
    <w:p w14:paraId="391A050A" w14:textId="77777777" w:rsidR="00CD358E" w:rsidRDefault="00214C83">
      <w:pPr>
        <w:pStyle w:val="SourceCode"/>
      </w:pPr>
      <w:r>
        <w:t xml:space="preserve">        response.set_content("", "text/html; charset=utf-8");</w:t>
      </w:r>
    </w:p>
    <w:p w14:paraId="3640314B" w14:textId="77777777" w:rsidR="00CD358E" w:rsidRDefault="00214C83">
      <w:pPr>
        <w:pStyle w:val="SourceCode"/>
      </w:pPr>
      <w:r>
        <w:t xml:space="preserve">    }</w:t>
      </w:r>
    </w:p>
    <w:p w14:paraId="57AFC9DC" w14:textId="77777777" w:rsidR="00CD358E" w:rsidRDefault="00214C83">
      <w:pPr>
        <w:pStyle w:val="SourceCode"/>
      </w:pPr>
      <w:r>
        <w:t>}</w:t>
      </w:r>
    </w:p>
    <w:p w14:paraId="0DDFDEEE" w14:textId="77777777" w:rsidR="00CD358E" w:rsidRDefault="00CD358E">
      <w:pPr>
        <w:pStyle w:val="SourceCode"/>
      </w:pPr>
    </w:p>
    <w:p w14:paraId="60781A6A" w14:textId="77777777" w:rsidR="00CD358E" w:rsidRDefault="00214C83">
      <w:pPr>
        <w:pStyle w:val="SourceCode"/>
      </w:pPr>
      <w:r>
        <w:t>// The form, with a notice above it, each field holding a value, and each</w:t>
      </w:r>
    </w:p>
    <w:p w14:paraId="7A9A390F" w14:textId="77777777" w:rsidR="00CD358E" w:rsidRDefault="00214C83">
      <w:pPr>
        <w:pStyle w:val="SourceCode"/>
      </w:pPr>
      <w:r>
        <w:t>// field's problem under its box: empty for a new form, or what the visitor</w:t>
      </w:r>
    </w:p>
    <w:p w14:paraId="098BEB84" w14:textId="77777777" w:rsidR="00CD358E" w:rsidRDefault="00214C83">
      <w:pPr>
        <w:pStyle w:val="SourceCode"/>
      </w:pPr>
      <w:r>
        <w:t>// sent and what is wrong with it when it is shown again. inja escapes</w:t>
      </w:r>
    </w:p>
    <w:p w14:paraId="57D6CC31" w14:textId="77777777" w:rsidR="00CD358E" w:rsidRDefault="00214C83">
      <w:pPr>
        <w:pStyle w:val="SourceCode"/>
      </w:pPr>
      <w:r>
        <w:t>// every value, inside value="..." too.</w:t>
      </w:r>
    </w:p>
    <w:p w14:paraId="66645834" w14:textId="77777777" w:rsidR="00CD358E" w:rsidRDefault="00214C83">
      <w:pPr>
        <w:pStyle w:val="SourceCode"/>
      </w:pPr>
      <w:r>
        <w:t>void sendForm(httplib::Response &amp;response, int status,</w:t>
      </w:r>
    </w:p>
    <w:p w14:paraId="3298AC04" w14:textId="77777777" w:rsidR="00CD358E" w:rsidRDefault="00214C83">
      <w:pPr>
        <w:pStyle w:val="SourceCode"/>
      </w:pPr>
      <w:r>
        <w:t xml:space="preserve">              const std::string &amp;notice, const std::string &amp;fullName,</w:t>
      </w:r>
    </w:p>
    <w:p w14:paraId="260BE93A" w14:textId="77777777" w:rsidR="00CD358E" w:rsidRDefault="00214C83">
      <w:pPr>
        <w:pStyle w:val="SourceCode"/>
      </w:pPr>
      <w:r>
        <w:t xml:space="preserve">              const std::string &amp;email, const std::string &amp;phone,</w:t>
      </w:r>
    </w:p>
    <w:p w14:paraId="31FF0C65" w14:textId="77777777" w:rsidR="00CD358E" w:rsidRDefault="00214C83">
      <w:pPr>
        <w:pStyle w:val="SourceCode"/>
      </w:pPr>
      <w:r>
        <w:t xml:space="preserve">              const FieldProblems &amp;problems)</w:t>
      </w:r>
    </w:p>
    <w:p w14:paraId="208B4C9E" w14:textId="77777777" w:rsidR="00CD358E" w:rsidRDefault="00214C83">
      <w:pPr>
        <w:pStyle w:val="SourceCode"/>
      </w:pPr>
      <w:r>
        <w:t>{</w:t>
      </w:r>
    </w:p>
    <w:p w14:paraId="1B071FA5" w14:textId="77777777" w:rsidR="00CD358E" w:rsidRDefault="00214C83">
      <w:pPr>
        <w:pStyle w:val="SourceCode"/>
      </w:pPr>
      <w:r>
        <w:t xml:space="preserve">    nlohmann::json pageData;</w:t>
      </w:r>
    </w:p>
    <w:p w14:paraId="7B55B309" w14:textId="77777777" w:rsidR="00CD358E" w:rsidRDefault="00214C83">
      <w:pPr>
        <w:pStyle w:val="SourceCode"/>
      </w:pPr>
      <w:r>
        <w:t xml:space="preserve">    pageData["notice"] = notice;</w:t>
      </w:r>
    </w:p>
    <w:p w14:paraId="21C26605" w14:textId="77777777" w:rsidR="00CD358E" w:rsidRDefault="00214C83">
      <w:pPr>
        <w:pStyle w:val="SourceCode"/>
      </w:pPr>
      <w:r>
        <w:t xml:space="preserve">    pageData["full_name"] = fullName;</w:t>
      </w:r>
    </w:p>
    <w:p w14:paraId="39D08A22" w14:textId="77777777" w:rsidR="00CD358E" w:rsidRDefault="00214C83">
      <w:pPr>
        <w:pStyle w:val="SourceCode"/>
      </w:pPr>
      <w:r>
        <w:t xml:space="preserve">    pageData["name_problem"] = problems.nameProblem;</w:t>
      </w:r>
    </w:p>
    <w:p w14:paraId="10501CA9" w14:textId="77777777" w:rsidR="00CD358E" w:rsidRDefault="00214C83">
      <w:pPr>
        <w:pStyle w:val="SourceCode"/>
      </w:pPr>
      <w:r>
        <w:t xml:space="preserve">    pageData["email"] = email;</w:t>
      </w:r>
    </w:p>
    <w:p w14:paraId="6C683EDB" w14:textId="77777777" w:rsidR="00CD358E" w:rsidRDefault="00214C83">
      <w:pPr>
        <w:pStyle w:val="SourceCode"/>
      </w:pPr>
      <w:r>
        <w:t xml:space="preserve">    pageData["email_problem"] = problems.emailProblem;</w:t>
      </w:r>
    </w:p>
    <w:p w14:paraId="764051FD" w14:textId="77777777" w:rsidR="00CD358E" w:rsidRDefault="00214C83">
      <w:pPr>
        <w:pStyle w:val="SourceCode"/>
      </w:pPr>
      <w:r>
        <w:t xml:space="preserve">    pageData["phone"] = phone;</w:t>
      </w:r>
    </w:p>
    <w:p w14:paraId="1C964F9F" w14:textId="77777777" w:rsidR="00CD358E" w:rsidRDefault="00214C83">
      <w:pPr>
        <w:pStyle w:val="SourceCode"/>
      </w:pPr>
      <w:r>
        <w:t xml:space="preserve">    pageData["phone_problem"] = problems.phoneProblem;</w:t>
      </w:r>
    </w:p>
    <w:p w14:paraId="4D795237" w14:textId="77777777" w:rsidR="00CD358E" w:rsidRDefault="00214C83">
      <w:pPr>
        <w:pStyle w:val="SourceCode"/>
      </w:pPr>
      <w:r>
        <w:t xml:space="preserve">    sendPage(response, status, "contact_form.html", pageData);</w:t>
      </w:r>
    </w:p>
    <w:p w14:paraId="4253DE73" w14:textId="77777777" w:rsidR="00CD358E" w:rsidRDefault="00214C83">
      <w:pPr>
        <w:pStyle w:val="SourceCode"/>
      </w:pPr>
      <w:r>
        <w:t>}</w:t>
      </w:r>
    </w:p>
    <w:p w14:paraId="2689ACC8" w14:textId="77777777" w:rsidR="00CD358E" w:rsidRDefault="00CD358E">
      <w:pPr>
        <w:pStyle w:val="SourceCode"/>
      </w:pPr>
    </w:p>
    <w:p w14:paraId="0AB647AE" w14:textId="77777777" w:rsidR="00CD358E" w:rsidRDefault="00214C83">
      <w:pPr>
        <w:pStyle w:val="SourceCode"/>
      </w:pPr>
      <w:r>
        <w:t>// Your Chapter 5 validateContact stops at the first problem it finds, so</w:t>
      </w:r>
    </w:p>
    <w:p w14:paraId="0DE89B95" w14:textId="77777777" w:rsidR="00CD358E" w:rsidRDefault="00214C83">
      <w:pPr>
        <w:pStyle w:val="SourceCode"/>
      </w:pPr>
      <w:r>
        <w:t>// a form with two wrong values would come back twice. checkEachField asks</w:t>
      </w:r>
    </w:p>
    <w:p w14:paraId="2FA54D8A" w14:textId="77777777" w:rsidR="00CD358E" w:rsidRDefault="00214C83">
      <w:pPr>
        <w:pStyle w:val="SourceCode"/>
      </w:pPr>
      <w:r>
        <w:t>// it about one field at a time instead: the other two fields get values it</w:t>
      </w:r>
    </w:p>
    <w:p w14:paraId="739C79A0" w14:textId="77777777" w:rsidR="00CD358E" w:rsidRDefault="00214C83">
      <w:pPr>
        <w:pStyle w:val="SourceCode"/>
      </w:pPr>
      <w:r>
        <w:t>// always accepts, so a problem it reports belongs to the field asked</w:t>
      </w:r>
    </w:p>
    <w:p w14:paraId="54F2EECD" w14:textId="77777777" w:rsidR="00CD358E" w:rsidRDefault="00214C83">
      <w:pPr>
        <w:pStyle w:val="SourceCode"/>
      </w:pPr>
      <w:r>
        <w:t>// about. An empty phone is still no phone.</w:t>
      </w:r>
    </w:p>
    <w:p w14:paraId="06C01C19" w14:textId="77777777" w:rsidR="00CD358E" w:rsidRDefault="00214C83">
      <w:pPr>
        <w:pStyle w:val="SourceCode"/>
      </w:pPr>
      <w:r>
        <w:t>FieldProblems checkEachField(const std::string &amp;fullName,</w:t>
      </w:r>
    </w:p>
    <w:p w14:paraId="13029498" w14:textId="77777777" w:rsidR="00CD358E" w:rsidRDefault="00214C83">
      <w:pPr>
        <w:pStyle w:val="SourceCode"/>
      </w:pPr>
      <w:r>
        <w:t xml:space="preserve">                             const std::string &amp;email,</w:t>
      </w:r>
    </w:p>
    <w:p w14:paraId="650B56D2" w14:textId="77777777" w:rsidR="00CD358E" w:rsidRDefault="00214C83">
      <w:pPr>
        <w:pStyle w:val="SourceCode"/>
      </w:pPr>
      <w:r>
        <w:t xml:space="preserve">                             const std::string &amp;phone)</w:t>
      </w:r>
    </w:p>
    <w:p w14:paraId="7F0E9AB0" w14:textId="77777777" w:rsidR="00CD358E" w:rsidRDefault="00214C83">
      <w:pPr>
        <w:pStyle w:val="SourceCode"/>
      </w:pPr>
      <w:r>
        <w:t>{</w:t>
      </w:r>
    </w:p>
    <w:p w14:paraId="6E51616C" w14:textId="77777777" w:rsidR="00CD358E" w:rsidRDefault="00214C83">
      <w:pPr>
        <w:pStyle w:val="SourceCode"/>
      </w:pPr>
      <w:r>
        <w:t xml:space="preserve">    FieldProblems problems;</w:t>
      </w:r>
    </w:p>
    <w:p w14:paraId="43136671" w14:textId="77777777" w:rsidR="00CD358E" w:rsidRDefault="00214C83">
      <w:pPr>
        <w:pStyle w:val="SourceCode"/>
      </w:pPr>
      <w:r>
        <w:t xml:space="preserve">    problems.nameProblem = validateContact(fullName, ACCEPTED_EMAIL, "");</w:t>
      </w:r>
    </w:p>
    <w:p w14:paraId="5A4DE0C7" w14:textId="77777777" w:rsidR="00CD358E" w:rsidRDefault="00214C83">
      <w:pPr>
        <w:pStyle w:val="SourceCode"/>
      </w:pPr>
      <w:r>
        <w:t xml:space="preserve">    problems.emailProblem = validateContact(ACCEPTED_NAME, email, "");</w:t>
      </w:r>
    </w:p>
    <w:p w14:paraId="78B5296D" w14:textId="77777777" w:rsidR="00CD358E" w:rsidRDefault="00214C83">
      <w:pPr>
        <w:pStyle w:val="SourceCode"/>
      </w:pPr>
      <w:r>
        <w:t xml:space="preserve">    problems.phoneProblem =</w:t>
      </w:r>
    </w:p>
    <w:p w14:paraId="59033375" w14:textId="77777777" w:rsidR="00CD358E" w:rsidRDefault="00214C83">
      <w:pPr>
        <w:pStyle w:val="SourceCode"/>
      </w:pPr>
      <w:r>
        <w:t xml:space="preserve">        validateContact(ACCEPTED_NAME, ACCEPTED_EMAIL, phone);</w:t>
      </w:r>
    </w:p>
    <w:p w14:paraId="6AD9E8E4" w14:textId="77777777" w:rsidR="00CD358E" w:rsidRDefault="00214C83">
      <w:pPr>
        <w:pStyle w:val="SourceCode"/>
      </w:pPr>
      <w:r>
        <w:t xml:space="preserve">    return problems;</w:t>
      </w:r>
    </w:p>
    <w:p w14:paraId="44C8676B" w14:textId="77777777" w:rsidR="00CD358E" w:rsidRDefault="00214C83">
      <w:pPr>
        <w:pStyle w:val="SourceCode"/>
      </w:pPr>
      <w:r>
        <w:t>}</w:t>
      </w:r>
    </w:p>
    <w:p w14:paraId="57343F9F" w14:textId="77777777" w:rsidR="00CD358E" w:rsidRDefault="00CD358E">
      <w:pPr>
        <w:pStyle w:val="SourceCode"/>
      </w:pPr>
    </w:p>
    <w:p w14:paraId="0A79A91B" w14:textId="77777777" w:rsidR="00CD358E" w:rsidRDefault="00214C83">
      <w:pPr>
        <w:pStyle w:val="SourceCode"/>
      </w:pPr>
      <w:r>
        <w:t>// true when any field has a problem, false when every field passed.</w:t>
      </w:r>
    </w:p>
    <w:p w14:paraId="78592B53" w14:textId="77777777" w:rsidR="00CD358E" w:rsidRDefault="00214C83">
      <w:pPr>
        <w:pStyle w:val="SourceCode"/>
      </w:pPr>
      <w:r>
        <w:t>bool hasProblem(const FieldProblems &amp;problems)</w:t>
      </w:r>
    </w:p>
    <w:p w14:paraId="0FE00A0A" w14:textId="77777777" w:rsidR="00CD358E" w:rsidRDefault="00214C83">
      <w:pPr>
        <w:pStyle w:val="SourceCode"/>
      </w:pPr>
      <w:r>
        <w:t>{</w:t>
      </w:r>
    </w:p>
    <w:p w14:paraId="20EDD0EA" w14:textId="77777777" w:rsidR="00CD358E" w:rsidRDefault="00214C83">
      <w:pPr>
        <w:pStyle w:val="SourceCode"/>
      </w:pPr>
      <w:r>
        <w:t xml:space="preserve">    return !problems.nameProblem.empty() || !problems.emailProblem.empty() ||</w:t>
      </w:r>
    </w:p>
    <w:p w14:paraId="5E746C16" w14:textId="77777777" w:rsidR="00CD358E" w:rsidRDefault="00214C83">
      <w:pPr>
        <w:pStyle w:val="SourceCode"/>
      </w:pPr>
      <w:r>
        <w:t xml:space="preserve">           !problems.phoneProblem.empty();</w:t>
      </w:r>
    </w:p>
    <w:p w14:paraId="336361FB" w14:textId="77777777" w:rsidR="00CD358E" w:rsidRDefault="00214C83">
      <w:pPr>
        <w:pStyle w:val="SourceCode"/>
      </w:pPr>
      <w:r>
        <w:t>}</w:t>
      </w:r>
    </w:p>
    <w:p w14:paraId="06B2B9CC" w14:textId="77777777" w:rsidR="00CD358E" w:rsidRDefault="00CD358E">
      <w:pPr>
        <w:pStyle w:val="SourceCode"/>
      </w:pPr>
    </w:p>
    <w:p w14:paraId="118E71E6" w14:textId="77777777" w:rsidR="00CD358E" w:rsidRDefault="00214C83">
      <w:pPr>
        <w:pStyle w:val="SourceCode"/>
      </w:pPr>
      <w:r>
        <w:t>// POST /contacts: the browser sends the form's fields as the body,</w:t>
      </w:r>
    </w:p>
    <w:p w14:paraId="20B42D2B" w14:textId="77777777" w:rsidR="00CD358E" w:rsidRDefault="00214C83">
      <w:pPr>
        <w:pStyle w:val="SourceCode"/>
      </w:pPr>
      <w:r>
        <w:t>// form-encoded. cpp-httplib reads the whole body, and, for a body whose</w:t>
      </w:r>
    </w:p>
    <w:p w14:paraId="3B358F55" w14:textId="77777777" w:rsidR="00CD358E" w:rsidRDefault="00214C83">
      <w:pPr>
        <w:pStyle w:val="SourceCode"/>
      </w:pPr>
      <w:r>
        <w:t>// Content-Type is application/x-www-form-urlencoded, also decodes its</w:t>
      </w:r>
    </w:p>
    <w:p w14:paraId="10C87903" w14:textId="77777777" w:rsidR="00CD358E" w:rsidRDefault="00214C83">
      <w:pPr>
        <w:pStyle w:val="SourceCode"/>
      </w:pPr>
      <w:r>
        <w:t>// fields into request.params: it splits the pairs at &amp;, each pair at its</w:t>
      </w:r>
    </w:p>
    <w:p w14:paraId="75D7265A" w14:textId="77777777" w:rsidR="00CD358E" w:rsidRDefault="00214C83">
      <w:pPr>
        <w:pStyle w:val="SourceCode"/>
      </w:pPr>
      <w:r>
        <w:t>// first =, and decodes each part: + becomes a space, and %C3%AB the two</w:t>
      </w:r>
    </w:p>
    <w:p w14:paraId="59E748B9" w14:textId="77777777" w:rsidR="00CD358E" w:rsidRDefault="00214C83">
      <w:pPr>
        <w:pStyle w:val="SourceCode"/>
      </w:pPr>
      <w:r>
        <w:t>// bytes of ë (Lesson 6.10's percent-decoding). get_param_value gives a</w:t>
      </w:r>
    </w:p>
    <w:p w14:paraId="18DDCF21" w14:textId="77777777" w:rsidR="00CD358E" w:rsidRDefault="00214C83">
      <w:pPr>
        <w:pStyle w:val="SourceCode"/>
      </w:pPr>
      <w:r>
        <w:t>// field's first value, or "" when the form did not send it. request.params</w:t>
      </w:r>
    </w:p>
    <w:p w14:paraId="105FEA60" w14:textId="77777777" w:rsidR="00CD358E" w:rsidRDefault="00214C83">
      <w:pPr>
        <w:pStyle w:val="SourceCode"/>
      </w:pPr>
      <w:r>
        <w:t>// holds the address's query fields too, before the body's; this form's</w:t>
      </w:r>
    </w:p>
    <w:p w14:paraId="4AAF1FFE" w14:textId="77777777" w:rsidR="00CD358E" w:rsidRDefault="00214C83">
      <w:pPr>
        <w:pStyle w:val="SourceCode"/>
      </w:pPr>
      <w:r>
        <w:t>// address, /contacts, has none.</w:t>
      </w:r>
    </w:p>
    <w:p w14:paraId="3B6B392D" w14:textId="77777777" w:rsidR="00CD358E" w:rsidRDefault="00214C83">
      <w:pPr>
        <w:pStyle w:val="SourceCode"/>
      </w:pPr>
      <w:r>
        <w:t>void answerCreate(const httplib::Request &amp;request,</w:t>
      </w:r>
    </w:p>
    <w:p w14:paraId="1B7D4E63" w14:textId="77777777" w:rsidR="00CD358E" w:rsidRDefault="00214C83">
      <w:pPr>
        <w:pStyle w:val="SourceCode"/>
      </w:pPr>
      <w:r>
        <w:t xml:space="preserve">                  httplib::Response &amp;response)</w:t>
      </w:r>
    </w:p>
    <w:p w14:paraId="3134FA0B" w14:textId="77777777" w:rsidR="00CD358E" w:rsidRDefault="00214C83">
      <w:pPr>
        <w:pStyle w:val="SourceCode"/>
      </w:pPr>
      <w:r>
        <w:t>{</w:t>
      </w:r>
    </w:p>
    <w:p w14:paraId="586935D0" w14:textId="77777777" w:rsidR="00CD358E" w:rsidRDefault="00214C83">
      <w:pPr>
        <w:pStyle w:val="SourceCode"/>
      </w:pPr>
      <w:r>
        <w:t xml:space="preserve">    // Remember, trimText removes the spaces at both ends, as</w:t>
      </w:r>
    </w:p>
    <w:p w14:paraId="574240C8" w14:textId="77777777" w:rsidR="00CD358E" w:rsidRDefault="00214C83">
      <w:pPr>
        <w:pStyle w:val="SourceCode"/>
      </w:pPr>
      <w:r>
        <w:t xml:space="preserve">    // addContactRecord does before it checks and stores the values.</w:t>
      </w:r>
    </w:p>
    <w:p w14:paraId="23BC18CB" w14:textId="77777777" w:rsidR="00CD358E" w:rsidRDefault="00214C83">
      <w:pPr>
        <w:pStyle w:val="SourceCode"/>
      </w:pPr>
      <w:r>
        <w:t xml:space="preserve">    std::string fullName = trimText(request.get_param_value("name"));</w:t>
      </w:r>
    </w:p>
    <w:p w14:paraId="020FD8F3" w14:textId="77777777" w:rsidR="00CD358E" w:rsidRDefault="00214C83">
      <w:pPr>
        <w:pStyle w:val="SourceCode"/>
      </w:pPr>
      <w:r>
        <w:t xml:space="preserve">    std::string email = trimText(request.get_param_value("email"));</w:t>
      </w:r>
    </w:p>
    <w:p w14:paraId="35029468" w14:textId="77777777" w:rsidR="00CD358E" w:rsidRDefault="00214C83">
      <w:pPr>
        <w:pStyle w:val="SourceCode"/>
      </w:pPr>
      <w:r>
        <w:t xml:space="preserve">    std::string phone = trimText(request.get_param_value("phone"));</w:t>
      </w:r>
    </w:p>
    <w:p w14:paraId="3F04211E" w14:textId="77777777" w:rsidR="00CD358E" w:rsidRDefault="00214C83">
      <w:pPr>
        <w:pStyle w:val="SourceCode"/>
      </w:pPr>
      <w:r>
        <w:t xml:space="preserve">    // Check every field first, before any database is opened, and show the</w:t>
      </w:r>
    </w:p>
    <w:p w14:paraId="1C774362" w14:textId="77777777" w:rsidR="00CD358E" w:rsidRDefault="00214C83">
      <w:pPr>
        <w:pStyle w:val="SourceCode"/>
      </w:pPr>
      <w:r>
        <w:t xml:space="preserve">    // form again with 400 and every problem at once, so the visitor fixes</w:t>
      </w:r>
    </w:p>
    <w:p w14:paraId="2660C505" w14:textId="77777777" w:rsidR="00CD358E" w:rsidRDefault="00214C83">
      <w:pPr>
        <w:pStyle w:val="SourceCode"/>
      </w:pPr>
      <w:r>
        <w:t xml:space="preserve">    // them all in one try.</w:t>
      </w:r>
    </w:p>
    <w:p w14:paraId="6973100E" w14:textId="77777777" w:rsidR="00CD358E" w:rsidRDefault="00214C83">
      <w:pPr>
        <w:pStyle w:val="SourceCode"/>
      </w:pPr>
      <w:r>
        <w:t xml:space="preserve">    FieldProblems problems = checkEachField(fullName, email, phone);</w:t>
      </w:r>
    </w:p>
    <w:p w14:paraId="7E3BCE9C" w14:textId="77777777" w:rsidR="00CD358E" w:rsidRDefault="00214C83">
      <w:pPr>
        <w:pStyle w:val="SourceCode"/>
      </w:pPr>
      <w:r>
        <w:t xml:space="preserve">    if (hasProblem(problems)) {</w:t>
      </w:r>
    </w:p>
    <w:p w14:paraId="57723B98" w14:textId="77777777" w:rsidR="00CD358E" w:rsidRDefault="00214C83">
      <w:pPr>
        <w:pStyle w:val="SourceCode"/>
      </w:pPr>
      <w:r>
        <w:t xml:space="preserve">        sendForm(response, 400, REFUSED_FORM_NOTICE, fullName, email, phone,</w:t>
      </w:r>
    </w:p>
    <w:p w14:paraId="5465190C" w14:textId="77777777" w:rsidR="00CD358E" w:rsidRDefault="00214C83">
      <w:pPr>
        <w:pStyle w:val="SourceCode"/>
      </w:pPr>
      <w:r>
        <w:t xml:space="preserve">                 problems);</w:t>
      </w:r>
    </w:p>
    <w:p w14:paraId="457ED19A" w14:textId="77777777" w:rsidR="00CD358E" w:rsidRDefault="00214C83">
      <w:pPr>
        <w:pStyle w:val="SourceCode"/>
      </w:pPr>
      <w:r>
        <w:t xml:space="preserve">        return;</w:t>
      </w:r>
    </w:p>
    <w:p w14:paraId="2D3BDE88" w14:textId="77777777" w:rsidR="00CD358E" w:rsidRDefault="00214C83">
      <w:pPr>
        <w:pStyle w:val="SourceCode"/>
      </w:pPr>
      <w:r>
        <w:t xml:space="preserve">    }</w:t>
      </w:r>
    </w:p>
    <w:p w14:paraId="6CD4DC39" w14:textId="77777777" w:rsidR="00CD358E" w:rsidRDefault="00214C83">
      <w:pPr>
        <w:pStyle w:val="SourceCode"/>
      </w:pPr>
      <w:r>
        <w:t xml:space="preserve">    std::string problem;</w:t>
      </w:r>
    </w:p>
    <w:p w14:paraId="3D116839" w14:textId="77777777" w:rsidR="00CD358E" w:rsidRDefault="00214C83">
      <w:pPr>
        <w:pStyle w:val="SourceCode"/>
      </w:pPr>
      <w:r>
        <w:t xml:space="preserve">    std::unique_ptr&lt;sql::Connection&gt; connection;</w:t>
      </w:r>
    </w:p>
    <w:p w14:paraId="5FD833BD" w14:textId="77777777" w:rsidR="00CD358E" w:rsidRDefault="00214C83">
      <w:pPr>
        <w:pStyle w:val="SourceCode"/>
      </w:pPr>
      <w:r>
        <w:t xml:space="preserve">    ContactStatus status = openConnection(connection, problem);</w:t>
      </w:r>
    </w:p>
    <w:p w14:paraId="0445BC1F" w14:textId="77777777" w:rsidR="00CD358E" w:rsidRDefault="00214C83">
      <w:pPr>
        <w:pStyle w:val="SourceCode"/>
      </w:pPr>
      <w:r>
        <w:t xml:space="preserve">    int statusCode = 503;</w:t>
      </w:r>
    </w:p>
    <w:p w14:paraId="024E984E" w14:textId="77777777" w:rsidR="00CD358E" w:rsidRDefault="00214C83">
      <w:pPr>
        <w:pStyle w:val="SourceCode"/>
      </w:pPr>
      <w:r>
        <w:t xml:space="preserve">    if (status == ContactStatus::Success) {</w:t>
      </w:r>
    </w:p>
    <w:p w14:paraId="1C358DCD" w14:textId="77777777" w:rsidR="00CD358E" w:rsidRDefault="00214C83">
      <w:pPr>
        <w:pStyle w:val="SourceCode"/>
      </w:pPr>
      <w:r>
        <w:t xml:space="preserve">        // Remember, addContactRecord checks the values with your Chapter 5</w:t>
      </w:r>
    </w:p>
    <w:p w14:paraId="4D8DC46C" w14:textId="77777777" w:rsidR="00CD358E" w:rsidRDefault="00214C83">
      <w:pPr>
        <w:pStyle w:val="SourceCode"/>
      </w:pPr>
      <w:r>
        <w:t xml:space="preserve">        // validateContact, stores them, and reads the row back into</w:t>
      </w:r>
    </w:p>
    <w:p w14:paraId="52B530A2" w14:textId="77777777" w:rsidR="00CD358E" w:rsidRDefault="00214C83">
      <w:pPr>
        <w:pStyle w:val="SourceCode"/>
      </w:pPr>
      <w:r>
        <w:t xml:space="preserve">        // contact (Lesson 6.6). An empty phone is no phone.</w:t>
      </w:r>
    </w:p>
    <w:p w14:paraId="0C17A90C" w14:textId="77777777" w:rsidR="00CD358E" w:rsidRDefault="00214C83">
      <w:pPr>
        <w:pStyle w:val="SourceCode"/>
      </w:pPr>
      <w:r>
        <w:t xml:space="preserve">        Contact contact{0, "", "", "", false};</w:t>
      </w:r>
    </w:p>
    <w:p w14:paraId="02BCDDF2" w14:textId="77777777" w:rsidR="00CD358E" w:rsidRDefault="00214C83">
      <w:pPr>
        <w:pStyle w:val="SourceCode"/>
      </w:pPr>
      <w:r>
        <w:t xml:space="preserve">        status = addContactRecord(*connection,</w:t>
      </w:r>
    </w:p>
    <w:p w14:paraId="229B4350" w14:textId="77777777" w:rsidR="00CD358E" w:rsidRDefault="00214C83">
      <w:pPr>
        <w:pStyle w:val="SourceCode"/>
      </w:pPr>
      <w:r>
        <w:t xml:space="preserve">                                  {0, fullName, email, phone, !phone.empty()},</w:t>
      </w:r>
    </w:p>
    <w:p w14:paraId="397228F6" w14:textId="77777777" w:rsidR="00CD358E" w:rsidRDefault="00214C83">
      <w:pPr>
        <w:pStyle w:val="SourceCode"/>
      </w:pPr>
      <w:r>
        <w:t xml:space="preserve">                                  contact, problem);</w:t>
      </w:r>
    </w:p>
    <w:p w14:paraId="6B9A2820" w14:textId="77777777" w:rsidR="00CD358E" w:rsidRDefault="00214C83">
      <w:pPr>
        <w:pStyle w:val="SourceCode"/>
      </w:pPr>
      <w:r>
        <w:t xml:space="preserve">        closeConnection(connection);</w:t>
      </w:r>
    </w:p>
    <w:p w14:paraId="14024DC3" w14:textId="77777777" w:rsidR="00CD358E" w:rsidRDefault="00214C83">
      <w:pPr>
        <w:pStyle w:val="SourceCode"/>
      </w:pPr>
      <w:r>
        <w:t xml:space="preserve">        if (status == ContactStatus::Success) {</w:t>
      </w:r>
    </w:p>
    <w:p w14:paraId="376DE850" w14:textId="77777777" w:rsidR="00CD358E" w:rsidRDefault="00214C83">
      <w:pPr>
        <w:pStyle w:val="SourceCode"/>
      </w:pPr>
      <w:r>
        <w:t xml:space="preserve">            // Post/Redirect/Get: 303 See Other tells the browser to GET the</w:t>
      </w:r>
    </w:p>
    <w:p w14:paraId="0E7620EE" w14:textId="77777777" w:rsidR="00CD358E" w:rsidRDefault="00214C83">
      <w:pPr>
        <w:pStyle w:val="SourceCode"/>
      </w:pPr>
      <w:r>
        <w:t xml:space="preserve">            // address in Location. The browser then shows the new contact's</w:t>
      </w:r>
    </w:p>
    <w:p w14:paraId="64D9F219" w14:textId="77777777" w:rsidR="00CD358E" w:rsidRDefault="00214C83">
      <w:pPr>
        <w:pStyle w:val="SourceCode"/>
      </w:pPr>
      <w:r>
        <w:t xml:space="preserve">            // page, and a refresh asks for that page again instead of</w:t>
      </w:r>
    </w:p>
    <w:p w14:paraId="1829864C" w14:textId="77777777" w:rsidR="00CD358E" w:rsidRDefault="00214C83">
      <w:pPr>
        <w:pStyle w:val="SourceCode"/>
      </w:pPr>
      <w:r>
        <w:t xml:space="preserve">            // posting the form a second time. set_redirect sets the status,</w:t>
      </w:r>
    </w:p>
    <w:p w14:paraId="0C11C397" w14:textId="77777777" w:rsidR="00CD358E" w:rsidRDefault="00214C83">
      <w:pPr>
        <w:pStyle w:val="SourceCode"/>
      </w:pPr>
      <w:r>
        <w:t xml:space="preserve">            // 303, and the Location header.</w:t>
      </w:r>
    </w:p>
    <w:p w14:paraId="20893141" w14:textId="77777777" w:rsidR="00CD358E" w:rsidRDefault="00214C83">
      <w:pPr>
        <w:pStyle w:val="SourceCode"/>
      </w:pPr>
      <w:r>
        <w:t xml:space="preserve">            response.set_redirect("/contacts/" + std::to_string(contact.id),</w:t>
      </w:r>
    </w:p>
    <w:p w14:paraId="4A334355" w14:textId="77777777" w:rsidR="00CD358E" w:rsidRDefault="00214C83">
      <w:pPr>
        <w:pStyle w:val="SourceCode"/>
      </w:pPr>
      <w:r>
        <w:t xml:space="preserve">                                  303);</w:t>
      </w:r>
    </w:p>
    <w:p w14:paraId="2BAB00FA" w14:textId="77777777" w:rsidR="00CD358E" w:rsidRDefault="00214C83">
      <w:pPr>
        <w:pStyle w:val="SourceCode"/>
      </w:pPr>
      <w:r>
        <w:t xml:space="preserve">            return;</w:t>
      </w:r>
    </w:p>
    <w:p w14:paraId="5A513C47" w14:textId="77777777" w:rsidR="00CD358E" w:rsidRDefault="00214C83">
      <w:pPr>
        <w:pStyle w:val="SourceCode"/>
      </w:pPr>
      <w:r>
        <w:t xml:space="preserve">        }</w:t>
      </w:r>
    </w:p>
    <w:p w14:paraId="7982583D" w14:textId="77777777" w:rsidR="00CD358E" w:rsidRDefault="00214C83">
      <w:pPr>
        <w:pStyle w:val="SourceCode"/>
      </w:pPr>
      <w:r>
        <w:t xml:space="preserve">        statusCode = httpStatusFor(status);</w:t>
      </w:r>
    </w:p>
    <w:p w14:paraId="1880244F" w14:textId="77777777" w:rsidR="00CD358E" w:rsidRDefault="00214C83">
      <w:pPr>
        <w:pStyle w:val="SourceCode"/>
      </w:pPr>
      <w:r>
        <w:t xml:space="preserve">    }</w:t>
      </w:r>
    </w:p>
    <w:p w14:paraId="06FD9FD4" w14:textId="77777777" w:rsidR="00CD358E" w:rsidRDefault="00214C83">
      <w:pPr>
        <w:pStyle w:val="SourceCode"/>
      </w:pPr>
      <w:r>
        <w:t xml:space="preserve">    // Not stored: show the form again, with what the visitor typed and the</w:t>
      </w:r>
    </w:p>
    <w:p w14:paraId="4AE9332D" w14:textId="77777777" w:rsidR="00CD358E" w:rsidRDefault="00214C83">
      <w:pPr>
        <w:pStyle w:val="SourceCode"/>
      </w:pPr>
      <w:r>
        <w:t xml:space="preserve">    // problem in the notice, so nothing typed is lost. statusMessage gives</w:t>
      </w:r>
    </w:p>
    <w:p w14:paraId="6F5D10CC" w14:textId="77777777" w:rsidR="00CD358E" w:rsidRDefault="00214C83">
      <w:pPr>
        <w:pStyle w:val="SourceCode"/>
      </w:pPr>
      <w:r>
        <w:t xml:space="preserve">    // Chapter 5's words: 409 is an email already in use, and 503 a database</w:t>
      </w:r>
    </w:p>
    <w:p w14:paraId="605A5EF0" w14:textId="77777777" w:rsidR="00CD358E" w:rsidRDefault="00214C83">
      <w:pPr>
        <w:pStyle w:val="SourceCode"/>
      </w:pPr>
      <w:r>
        <w:t xml:space="preserve">    // that could not be reached.</w:t>
      </w:r>
    </w:p>
    <w:p w14:paraId="05F90EB5" w14:textId="77777777" w:rsidR="00CD358E" w:rsidRDefault="00214C83">
      <w:pPr>
        <w:pStyle w:val="SourceCode"/>
      </w:pPr>
      <w:r>
        <w:t xml:space="preserve">    sendForm(response, statusCode,</w:t>
      </w:r>
    </w:p>
    <w:p w14:paraId="3EB5F059" w14:textId="77777777" w:rsidR="00CD358E" w:rsidRDefault="00214C83">
      <w:pPr>
        <w:pStyle w:val="SourceCode"/>
      </w:pPr>
      <w:r>
        <w:t xml:space="preserve">             "Not saved: " + statusMessage(status, problem), fullName, email,</w:t>
      </w:r>
    </w:p>
    <w:p w14:paraId="64D261D1" w14:textId="77777777" w:rsidR="00CD358E" w:rsidRDefault="00214C83">
      <w:pPr>
        <w:pStyle w:val="SourceCode"/>
      </w:pPr>
      <w:r>
        <w:t xml:space="preserve">             phone, problems);</w:t>
      </w:r>
    </w:p>
    <w:p w14:paraId="75FF86CF" w14:textId="77777777" w:rsidR="00CD358E" w:rsidRDefault="00214C83">
      <w:pPr>
        <w:pStyle w:val="SourceCode"/>
      </w:pPr>
      <w:r>
        <w:t>}</w:t>
      </w:r>
    </w:p>
    <w:p w14:paraId="66E3A503" w14:textId="77777777" w:rsidR="00CD358E" w:rsidRDefault="00CD358E">
      <w:pPr>
        <w:pStyle w:val="SourceCode"/>
      </w:pPr>
    </w:p>
    <w:p w14:paraId="463E60FF" w14:textId="77777777" w:rsidR="00CD358E" w:rsidRDefault="00214C83">
      <w:pPr>
        <w:pStyle w:val="SourceCode"/>
      </w:pPr>
      <w:r>
        <w:t>// GET /contacts/{id}: the stored contact's page, the page the redirect</w:t>
      </w:r>
    </w:p>
    <w:p w14:paraId="621BE89B" w14:textId="77777777" w:rsidR="00CD358E" w:rsidRDefault="00214C83">
      <w:pPr>
        <w:pStyle w:val="SourceCode"/>
      </w:pPr>
      <w:r>
        <w:t>// leads to. Remember, Chapter 5's parseId gives 0 for text that is not an</w:t>
      </w:r>
    </w:p>
    <w:p w14:paraId="63B77792" w14:textId="77777777" w:rsidR="00CD358E" w:rsidRDefault="00214C83">
      <w:pPr>
        <w:pStyle w:val="SourceCode"/>
      </w:pPr>
      <w:r>
        <w:t>// id, and no contact has id 0, so that is 404 too. A contact that cannot be</w:t>
      </w:r>
    </w:p>
    <w:p w14:paraId="10730026" w14:textId="77777777" w:rsidR="00CD358E" w:rsidRDefault="00214C83">
      <w:pPr>
        <w:pStyle w:val="SourceCode"/>
      </w:pPr>
      <w:r>
        <w:t>// shown gets its status alone, with no body, and the browser shows its own</w:t>
      </w:r>
    </w:p>
    <w:p w14:paraId="26D958B2" w14:textId="77777777" w:rsidR="00CD358E" w:rsidRDefault="00214C83">
      <w:pPr>
        <w:pStyle w:val="SourceCode"/>
      </w:pPr>
      <w:r>
        <w:t>// page for it.</w:t>
      </w:r>
    </w:p>
    <w:p w14:paraId="7B2C628D" w14:textId="77777777" w:rsidR="00CD358E" w:rsidRDefault="00214C83">
      <w:pPr>
        <w:pStyle w:val="SourceCode"/>
      </w:pPr>
      <w:r>
        <w:t>void answerContact(const httplib::Request &amp;request,</w:t>
      </w:r>
    </w:p>
    <w:p w14:paraId="70CDBCC5" w14:textId="77777777" w:rsidR="00CD358E" w:rsidRDefault="00214C83">
      <w:pPr>
        <w:pStyle w:val="SourceCode"/>
      </w:pPr>
      <w:r>
        <w:t xml:space="preserve">                   httplib::Response &amp;response)</w:t>
      </w:r>
    </w:p>
    <w:p w14:paraId="1FCFD405" w14:textId="77777777" w:rsidR="00CD358E" w:rsidRDefault="00214C83">
      <w:pPr>
        <w:pStyle w:val="SourceCode"/>
      </w:pPr>
      <w:r>
        <w:t>{</w:t>
      </w:r>
    </w:p>
    <w:p w14:paraId="03058070" w14:textId="77777777" w:rsidR="00CD358E" w:rsidRDefault="00214C83">
      <w:pPr>
        <w:pStyle w:val="SourceCode"/>
      </w:pPr>
      <w:r>
        <w:t xml:space="preserve">    int contactId = parseId(request.path_params.at("id"));</w:t>
      </w:r>
    </w:p>
    <w:p w14:paraId="051CFA25" w14:textId="77777777" w:rsidR="00CD358E" w:rsidRDefault="00214C83">
      <w:pPr>
        <w:pStyle w:val="SourceCode"/>
      </w:pPr>
      <w:r>
        <w:t xml:space="preserve">    std::string problem;</w:t>
      </w:r>
    </w:p>
    <w:p w14:paraId="43B50C6D" w14:textId="77777777" w:rsidR="00CD358E" w:rsidRDefault="00214C83">
      <w:pPr>
        <w:pStyle w:val="SourceCode"/>
      </w:pPr>
      <w:r>
        <w:t xml:space="preserve">    std::unique_ptr&lt;sql::Connection&gt; connection;</w:t>
      </w:r>
    </w:p>
    <w:p w14:paraId="13AA77CD" w14:textId="77777777" w:rsidR="00CD358E" w:rsidRDefault="00214C83">
      <w:pPr>
        <w:pStyle w:val="SourceCode"/>
      </w:pPr>
      <w:r>
        <w:t xml:space="preserve">    ContactStatus status = openConnection(connection, problem);</w:t>
      </w:r>
    </w:p>
    <w:p w14:paraId="0DC29F3C" w14:textId="77777777" w:rsidR="00CD358E" w:rsidRDefault="00214C83">
      <w:pPr>
        <w:pStyle w:val="SourceCode"/>
      </w:pPr>
      <w:r>
        <w:t xml:space="preserve">    if (status != ContactStatus::Success) {</w:t>
      </w:r>
    </w:p>
    <w:p w14:paraId="7E637744" w14:textId="77777777" w:rsidR="00CD358E" w:rsidRDefault="00214C83">
      <w:pPr>
        <w:pStyle w:val="SourceCode"/>
      </w:pPr>
      <w:r>
        <w:t xml:space="preserve">        response.status = 503;</w:t>
      </w:r>
    </w:p>
    <w:p w14:paraId="48E36DEE" w14:textId="77777777" w:rsidR="00CD358E" w:rsidRDefault="00214C83">
      <w:pPr>
        <w:pStyle w:val="SourceCode"/>
      </w:pPr>
      <w:r>
        <w:t xml:space="preserve">        return;</w:t>
      </w:r>
    </w:p>
    <w:p w14:paraId="57FD119C" w14:textId="77777777" w:rsidR="00CD358E" w:rsidRDefault="00214C83">
      <w:pPr>
        <w:pStyle w:val="SourceCode"/>
      </w:pPr>
      <w:r>
        <w:t xml:space="preserve">    }</w:t>
      </w:r>
    </w:p>
    <w:p w14:paraId="229978D2" w14:textId="77777777" w:rsidR="00CD358E" w:rsidRDefault="00214C83">
      <w:pPr>
        <w:pStyle w:val="SourceCode"/>
      </w:pPr>
      <w:r>
        <w:t xml:space="preserve">    Contact contact{0, "", "", "", false};</w:t>
      </w:r>
    </w:p>
    <w:p w14:paraId="74BCE062" w14:textId="77777777" w:rsidR="00CD358E" w:rsidRDefault="00214C83">
      <w:pPr>
        <w:pStyle w:val="SourceCode"/>
      </w:pPr>
      <w:r>
        <w:t xml:space="preserve">    status = getContactRecord(*connection, contactId, contact, problem);</w:t>
      </w:r>
    </w:p>
    <w:p w14:paraId="0CF9167A" w14:textId="77777777" w:rsidR="00CD358E" w:rsidRDefault="00214C83">
      <w:pPr>
        <w:pStyle w:val="SourceCode"/>
      </w:pPr>
      <w:r>
        <w:t xml:space="preserve">    closeConnection(connection);</w:t>
      </w:r>
    </w:p>
    <w:p w14:paraId="4ADFF7FF" w14:textId="77777777" w:rsidR="00CD358E" w:rsidRDefault="00214C83">
      <w:pPr>
        <w:pStyle w:val="SourceCode"/>
      </w:pPr>
      <w:r>
        <w:t xml:space="preserve">    if (status != ContactStatus::Success) {</w:t>
      </w:r>
    </w:p>
    <w:p w14:paraId="0D39DBE3" w14:textId="77777777" w:rsidR="00CD358E" w:rsidRDefault="00214C83">
      <w:pPr>
        <w:pStyle w:val="SourceCode"/>
      </w:pPr>
      <w:r>
        <w:t xml:space="preserve">        response.status = httpStatusFor(status);</w:t>
      </w:r>
    </w:p>
    <w:p w14:paraId="7FB55CAB" w14:textId="77777777" w:rsidR="00CD358E" w:rsidRDefault="00214C83">
      <w:pPr>
        <w:pStyle w:val="SourceCode"/>
      </w:pPr>
      <w:r>
        <w:t xml:space="preserve">        return;</w:t>
      </w:r>
    </w:p>
    <w:p w14:paraId="6BB0F7B7" w14:textId="77777777" w:rsidR="00CD358E" w:rsidRDefault="00214C83">
      <w:pPr>
        <w:pStyle w:val="SourceCode"/>
      </w:pPr>
      <w:r>
        <w:t xml:space="preserve">    }</w:t>
      </w:r>
    </w:p>
    <w:p w14:paraId="7F1C2163" w14:textId="77777777" w:rsidR="00CD358E" w:rsidRDefault="00214C83">
      <w:pPr>
        <w:pStyle w:val="SourceCode"/>
      </w:pPr>
      <w:r>
        <w:t xml:space="preserve">    std::string phoneText = NO_PHONE_TEXT;</w:t>
      </w:r>
    </w:p>
    <w:p w14:paraId="7539C12E" w14:textId="77777777" w:rsidR="00CD358E" w:rsidRDefault="00214C83">
      <w:pPr>
        <w:pStyle w:val="SourceCode"/>
      </w:pPr>
      <w:r>
        <w:t xml:space="preserve">    if (contact.hasPhone) {</w:t>
      </w:r>
    </w:p>
    <w:p w14:paraId="43B50968" w14:textId="77777777" w:rsidR="00CD358E" w:rsidRDefault="00214C83">
      <w:pPr>
        <w:pStyle w:val="SourceCode"/>
      </w:pPr>
      <w:r>
        <w:t xml:space="preserve">        phoneText = contact.phone;</w:t>
      </w:r>
    </w:p>
    <w:p w14:paraId="1336B2D3" w14:textId="77777777" w:rsidR="00CD358E" w:rsidRDefault="00214C83">
      <w:pPr>
        <w:pStyle w:val="SourceCode"/>
      </w:pPr>
      <w:r>
        <w:t xml:space="preserve">    }</w:t>
      </w:r>
    </w:p>
    <w:p w14:paraId="34770C8A" w14:textId="77777777" w:rsidR="00CD358E" w:rsidRDefault="00214C83">
      <w:pPr>
        <w:pStyle w:val="SourceCode"/>
      </w:pPr>
      <w:r>
        <w:t xml:space="preserve">    nlohmann::json pageData;</w:t>
      </w:r>
    </w:p>
    <w:p w14:paraId="5628D356" w14:textId="77777777" w:rsidR="00CD358E" w:rsidRDefault="00214C83">
      <w:pPr>
        <w:pStyle w:val="SourceCode"/>
      </w:pPr>
      <w:r>
        <w:t xml:space="preserve">    pageData["contact"]["full_name"] = contact.fullName;</w:t>
      </w:r>
    </w:p>
    <w:p w14:paraId="774075D6" w14:textId="77777777" w:rsidR="00CD358E" w:rsidRDefault="00214C83">
      <w:pPr>
        <w:pStyle w:val="SourceCode"/>
      </w:pPr>
      <w:r>
        <w:t xml:space="preserve">    pageData["contact"]["email"] = contact.email;</w:t>
      </w:r>
    </w:p>
    <w:p w14:paraId="7EF58CA6" w14:textId="77777777" w:rsidR="00CD358E" w:rsidRDefault="00214C83">
      <w:pPr>
        <w:pStyle w:val="SourceCode"/>
      </w:pPr>
      <w:r>
        <w:t xml:space="preserve">    pageData["phone_text"] = phoneText;</w:t>
      </w:r>
    </w:p>
    <w:p w14:paraId="2D21AA87" w14:textId="77777777" w:rsidR="00CD358E" w:rsidRDefault="00214C83">
      <w:pPr>
        <w:pStyle w:val="SourceCode"/>
      </w:pPr>
      <w:r>
        <w:t xml:space="preserve">    sendPage(response, 200, "contact.html", pageData);</w:t>
      </w:r>
    </w:p>
    <w:p w14:paraId="7F97B802" w14:textId="77777777" w:rsidR="00CD358E" w:rsidRDefault="00214C83">
      <w:pPr>
        <w:pStyle w:val="SourceCode"/>
      </w:pPr>
      <w:r>
        <w:t>}</w:t>
      </w:r>
    </w:p>
    <w:p w14:paraId="7A7B230D" w14:textId="77777777" w:rsidR="00CD358E" w:rsidRDefault="00CD358E">
      <w:pPr>
        <w:pStyle w:val="SourceCode"/>
      </w:pPr>
    </w:p>
    <w:p w14:paraId="60FCB384" w14:textId="77777777" w:rsidR="00CD358E" w:rsidRDefault="00214C83">
      <w:pPr>
        <w:pStyle w:val="SourceCode"/>
      </w:pPr>
      <w:r>
        <w:t>int main()</w:t>
      </w:r>
    </w:p>
    <w:p w14:paraId="597FAA4A" w14:textId="77777777" w:rsidR="00CD358E" w:rsidRDefault="00214C83">
      <w:pPr>
        <w:pStyle w:val="SourceCode"/>
      </w:pPr>
      <w:r>
        <w:t>{</w:t>
      </w:r>
    </w:p>
    <w:p w14:paraId="11B4C2D6" w14:textId="77777777" w:rsidR="00CD358E" w:rsidRDefault="00214C83">
      <w:pPr>
        <w:pStyle w:val="SourceCode"/>
      </w:pPr>
      <w:r>
        <w:t xml:space="preserve">    // Remember, an SSLServer loads the certificate and its private key.</w:t>
      </w:r>
    </w:p>
    <w:p w14:paraId="5EA33912" w14:textId="77777777" w:rsidR="00CD358E" w:rsidRDefault="00214C83">
      <w:pPr>
        <w:pStyle w:val="SourceCode"/>
      </w:pPr>
      <w:r>
        <w:t xml:space="preserve">    httplib::SSLServer server("certs/server.pem", "certs/server.key");</w:t>
      </w:r>
    </w:p>
    <w:p w14:paraId="36D1639F" w14:textId="77777777" w:rsidR="00CD358E" w:rsidRDefault="00CD358E">
      <w:pPr>
        <w:pStyle w:val="SourceCode"/>
      </w:pPr>
    </w:p>
    <w:p w14:paraId="19E79CD0" w14:textId="77777777" w:rsidR="00CD358E" w:rsidRDefault="00214C83">
      <w:pPr>
        <w:pStyle w:val="SourceCode"/>
      </w:pPr>
      <w:r>
        <w:t xml:space="preserve">    // GET /contacts/new: an empty form. Reading a page is a GET; the form's</w:t>
      </w:r>
    </w:p>
    <w:p w14:paraId="65778711" w14:textId="77777777" w:rsidR="00CD358E" w:rsidRDefault="00214C83">
      <w:pPr>
        <w:pStyle w:val="SourceCode"/>
      </w:pPr>
      <w:r>
        <w:t xml:space="preserve">    // method="post" makes the browser send what is typed with POST, to the</w:t>
      </w:r>
    </w:p>
    <w:p w14:paraId="35857729" w14:textId="77777777" w:rsidR="00CD358E" w:rsidRDefault="00214C83">
      <w:pPr>
        <w:pStyle w:val="SourceCode"/>
      </w:pPr>
      <w:r>
        <w:t xml:space="preserve">    // form's action, /contacts. Routes are tried in the order they are</w:t>
      </w:r>
    </w:p>
    <w:p w14:paraId="5C392D85" w14:textId="77777777" w:rsidR="00CD358E" w:rsidRDefault="00214C83">
      <w:pPr>
        <w:pStyle w:val="SourceCode"/>
      </w:pPr>
      <w:r>
        <w:t xml:space="preserve">    // registered, so /contacts/new comes before /contacts/:id.</w:t>
      </w:r>
    </w:p>
    <w:p w14:paraId="1894280D" w14:textId="77777777" w:rsidR="00CD358E" w:rsidRDefault="00214C83">
      <w:pPr>
        <w:pStyle w:val="SourceCode"/>
      </w:pPr>
      <w:r>
        <w:t xml:space="preserve">    server.Get("/contacts/new",</w:t>
      </w:r>
    </w:p>
    <w:p w14:paraId="06D1414F" w14:textId="77777777" w:rsidR="00CD358E" w:rsidRDefault="00214C83">
      <w:pPr>
        <w:pStyle w:val="SourceCode"/>
      </w:pPr>
      <w:r>
        <w:t xml:space="preserve">               [](const httplib::Request &amp;, httplib::Response &amp;response) {</w:t>
      </w:r>
    </w:p>
    <w:p w14:paraId="24C32B39" w14:textId="77777777" w:rsidR="00CD358E" w:rsidRDefault="00214C83">
      <w:pPr>
        <w:pStyle w:val="SourceCode"/>
      </w:pPr>
      <w:r>
        <w:t xml:space="preserve">                   sendForm(response, 200, NEW_FORM_NOTICE, "", "", "",</w:t>
      </w:r>
    </w:p>
    <w:p w14:paraId="6E5DF409" w14:textId="77777777" w:rsidR="00CD358E" w:rsidRDefault="00214C83">
      <w:pPr>
        <w:pStyle w:val="SourceCode"/>
      </w:pPr>
      <w:r>
        <w:t xml:space="preserve">                            FieldProblems{"", "", ""});</w:t>
      </w:r>
    </w:p>
    <w:p w14:paraId="2567DE4E" w14:textId="77777777" w:rsidR="00CD358E" w:rsidRDefault="00214C83">
      <w:pPr>
        <w:pStyle w:val="SourceCode"/>
      </w:pPr>
      <w:r>
        <w:t xml:space="preserve">               });</w:t>
      </w:r>
    </w:p>
    <w:p w14:paraId="1CC81281" w14:textId="77777777" w:rsidR="00CD358E" w:rsidRDefault="00214C83">
      <w:pPr>
        <w:pStyle w:val="SourceCode"/>
      </w:pPr>
      <w:r>
        <w:t xml:space="preserve">    // Post maps POST on a path, as Get maps GET.</w:t>
      </w:r>
    </w:p>
    <w:p w14:paraId="427AB33C" w14:textId="77777777" w:rsidR="00CD358E" w:rsidRDefault="00214C83">
      <w:pPr>
        <w:pStyle w:val="SourceCode"/>
      </w:pPr>
      <w:r>
        <w:t xml:space="preserve">    server.Post("/contacts", answerCreate);</w:t>
      </w:r>
    </w:p>
    <w:p w14:paraId="783ACC80" w14:textId="77777777" w:rsidR="00CD358E" w:rsidRDefault="00214C83">
      <w:pPr>
        <w:pStyle w:val="SourceCode"/>
      </w:pPr>
      <w:r>
        <w:t xml:space="preserve">    server.Get("/contacts/:id", answerContact);</w:t>
      </w:r>
    </w:p>
    <w:p w14:paraId="02C44430" w14:textId="77777777" w:rsidR="00CD358E" w:rsidRDefault="00214C83">
      <w:pPr>
        <w:pStyle w:val="SourceCode"/>
      </w:pPr>
      <w:r>
        <w:t xml:space="preserve">    // Remember, .* matches any other path, for each method.</w:t>
      </w:r>
    </w:p>
    <w:p w14:paraId="3E789850" w14:textId="77777777" w:rsidR="00CD358E" w:rsidRDefault="00214C83">
      <w:pPr>
        <w:pStyle w:val="SourceCode"/>
      </w:pPr>
      <w:r>
        <w:t xml:space="preserve">    httplib::Server::Handler notFound = [](const httplib::Request &amp;,</w:t>
      </w:r>
    </w:p>
    <w:p w14:paraId="33781BB8" w14:textId="77777777" w:rsidR="00CD358E" w:rsidRDefault="00214C83">
      <w:pPr>
        <w:pStyle w:val="SourceCode"/>
      </w:pPr>
      <w:r>
        <w:t xml:space="preserve">                                           httplib::Response &amp;response) {</w:t>
      </w:r>
    </w:p>
    <w:p w14:paraId="21CC267B" w14:textId="77777777" w:rsidR="00CD358E" w:rsidRDefault="00214C83">
      <w:pPr>
        <w:pStyle w:val="SourceCode"/>
      </w:pPr>
      <w:r>
        <w:t xml:space="preserve">        response.status = 404;</w:t>
      </w:r>
    </w:p>
    <w:p w14:paraId="2FECFED9" w14:textId="77777777" w:rsidR="00CD358E" w:rsidRDefault="00214C83">
      <w:pPr>
        <w:pStyle w:val="SourceCode"/>
      </w:pPr>
      <w:r>
        <w:t xml:space="preserve">        response.set_content(</w:t>
      </w:r>
    </w:p>
    <w:p w14:paraId="31F98D38" w14:textId="77777777" w:rsidR="00CD358E" w:rsidRDefault="00214C83">
      <w:pPr>
        <w:pStyle w:val="SourceCode"/>
      </w:pPr>
      <w:r>
        <w:t xml:space="preserve">            "{\"code\":\"not_found\",\"message\":\"no such path\"}",</w:t>
      </w:r>
    </w:p>
    <w:p w14:paraId="4DAB74A2" w14:textId="77777777" w:rsidR="00CD358E" w:rsidRDefault="00214C83">
      <w:pPr>
        <w:pStyle w:val="SourceCode"/>
      </w:pPr>
      <w:r>
        <w:t xml:space="preserve">            "application/json; charset=utf-8");</w:t>
      </w:r>
    </w:p>
    <w:p w14:paraId="45A65C25" w14:textId="77777777" w:rsidR="00CD358E" w:rsidRDefault="00214C83">
      <w:pPr>
        <w:pStyle w:val="SourceCode"/>
      </w:pPr>
      <w:r>
        <w:t xml:space="preserve">    };</w:t>
      </w:r>
    </w:p>
    <w:p w14:paraId="1A29C37F" w14:textId="77777777" w:rsidR="00CD358E" w:rsidRDefault="00214C83">
      <w:pPr>
        <w:pStyle w:val="SourceCode"/>
      </w:pPr>
      <w:r>
        <w:t xml:space="preserve">    server.Get(".*", notFound);</w:t>
      </w:r>
    </w:p>
    <w:p w14:paraId="4F3DA0A0" w14:textId="77777777" w:rsidR="00CD358E" w:rsidRDefault="00214C83">
      <w:pPr>
        <w:pStyle w:val="SourceCode"/>
      </w:pPr>
      <w:r>
        <w:t xml:space="preserve">    server.Post(".*", notFound);</w:t>
      </w:r>
    </w:p>
    <w:p w14:paraId="0A47EA87" w14:textId="77777777" w:rsidR="00CD358E" w:rsidRDefault="00CD358E">
      <w:pPr>
        <w:pStyle w:val="SourceCode"/>
      </w:pPr>
    </w:p>
    <w:p w14:paraId="03FCECB4" w14:textId="77777777" w:rsidR="00CD358E" w:rsidRDefault="00214C83">
      <w:pPr>
        <w:pStyle w:val="SourceCode"/>
      </w:pPr>
      <w:r>
        <w:t xml:space="preserve">    // Remember, open 127.0.0.1:8765 only, then answer until Ctrl+C.</w:t>
      </w:r>
    </w:p>
    <w:p w14:paraId="19115696" w14:textId="77777777" w:rsidR="00CD358E" w:rsidRDefault="00214C83">
      <w:pPr>
        <w:pStyle w:val="SourceCode"/>
      </w:pPr>
      <w:r>
        <w:t xml:space="preserve">    server.bind_to_port("127.0.0.1", 8765);</w:t>
      </w:r>
    </w:p>
    <w:p w14:paraId="49337DE0" w14:textId="77777777" w:rsidR="00CD358E" w:rsidRDefault="00214C83">
      <w:pPr>
        <w:pStyle w:val="SourceCode"/>
      </w:pPr>
      <w:r>
        <w:t xml:space="preserve">    // Remember, get_driver_instance starts Connector/C++'s driver once, before</w:t>
      </w:r>
    </w:p>
    <w:p w14:paraId="5770DBDB" w14:textId="77777777" w:rsidR="00CD358E" w:rsidRDefault="00214C83">
      <w:pPr>
        <w:pStyle w:val="SourceCode"/>
      </w:pPr>
      <w:r>
        <w:t xml:space="preserve">    // the threads that each open a connection (Lesson 6.21).</w:t>
      </w:r>
    </w:p>
    <w:p w14:paraId="1FAF4677" w14:textId="77777777" w:rsidR="00CD358E" w:rsidRDefault="00214C83">
      <w:pPr>
        <w:pStyle w:val="SourceCode"/>
      </w:pPr>
      <w:r>
        <w:t xml:space="preserve">    sql::mysql::get_driver_instance();</w:t>
      </w:r>
    </w:p>
    <w:p w14:paraId="222EF7E8" w14:textId="77777777" w:rsidR="00CD358E" w:rsidRDefault="00214C83">
      <w:pPr>
        <w:pStyle w:val="SourceCode"/>
      </w:pPr>
      <w:r>
        <w:t xml:space="preserve">    std::cout &lt;&lt; "Listening on https://127.0.0.1:8765" &lt;&lt; std::endl;</w:t>
      </w:r>
    </w:p>
    <w:p w14:paraId="7EE94D5A" w14:textId="77777777" w:rsidR="00CD358E" w:rsidRDefault="00214C83">
      <w:pPr>
        <w:pStyle w:val="SourceCode"/>
        <w:keepNext/>
      </w:pPr>
      <w:r>
        <w:t xml:space="preserve">    server.listen_after_bind();</w:t>
      </w:r>
    </w:p>
    <w:p w14:paraId="5749803D" w14:textId="77777777" w:rsidR="00CD358E" w:rsidRDefault="00214C83">
      <w:pPr>
        <w:pStyle w:val="SourceCode"/>
        <w:keepNext/>
      </w:pPr>
      <w:r>
        <w:t xml:space="preserve">    return 0;</w:t>
      </w:r>
    </w:p>
    <w:p w14:paraId="39C97875" w14:textId="77777777" w:rsidR="00CD358E" w:rsidRDefault="00214C83">
      <w:pPr>
        <w:pStyle w:val="SourceCode"/>
      </w:pPr>
      <w:r>
        <w:t>}</w:t>
      </w:r>
    </w:p>
    <w:p w14:paraId="011EE13F" w14:textId="77777777" w:rsidR="00CD358E" w:rsidRDefault="00CD358E">
      <w:pPr>
        <w:keepNext/>
      </w:pPr>
    </w:p>
    <w:p w14:paraId="18B3DEF8" w14:textId="77777777" w:rsidR="00CD358E" w:rsidRDefault="00214C83">
      <w:pPr>
        <w:pStyle w:val="Heading3"/>
      </w:pPr>
      <w:r>
        <w:t>Windows PowerShell Basic Server Build and Run</w:t>
      </w:r>
    </w:p>
    <w:p w14:paraId="477D8299" w14:textId="77777777" w:rsidR="00CD358E" w:rsidRDefault="00214C83">
      <w:pPr>
        <w:keepNext/>
      </w:pPr>
      <w:r>
        <w:t>In Terminal 1, in the lesson-8.4 folder, the reset and then the server, as in the C section:</w:t>
      </w:r>
    </w:p>
    <w:p w14:paraId="3507F6E5" w14:textId="77777777" w:rsidR="00CD358E" w:rsidRDefault="00CD358E">
      <w:pPr>
        <w:keepNext/>
      </w:pPr>
    </w:p>
    <w:p w14:paraId="0D97801E" w14:textId="77777777" w:rsidR="00CD358E" w:rsidRDefault="00214C83">
      <w:pPr>
        <w:pStyle w:val="CommandBlock"/>
        <w:keepNext/>
      </w:pPr>
      <w:r>
        <w:t>$mysql = "C:\Program Files\MySQL\MySQL Server 26.7\bin\mysql.exe"</w:t>
      </w:r>
    </w:p>
    <w:p w14:paraId="081AB8F9" w14:textId="77777777" w:rsidR="00CD358E" w:rsidRDefault="00214C83">
      <w:pPr>
        <w:pStyle w:val="CommandBlock"/>
        <w:keepNext/>
      </w:pPr>
      <w:r>
        <w:t>$env:MYSQL_PWD = $env:SPA_DB_PASSWORD</w:t>
      </w:r>
    </w:p>
    <w:p w14:paraId="0436D32C" w14:textId="77777777" w:rsidR="00CD358E" w:rsidRDefault="00214C83">
      <w:pPr>
        <w:pStyle w:val="CommandBlock"/>
      </w:pPr>
      <w:r>
        <w:t>&amp; $mysql -u devuser -h 127.0.0.1 -P 3306 -D spa_contacts --commands `</w:t>
      </w:r>
    </w:p>
    <w:p w14:paraId="464FE0A1" w14:textId="77777777" w:rsidR="00CD358E" w:rsidRDefault="00214C83">
      <w:pPr>
        <w:pStyle w:val="CommandBlock"/>
      </w:pPr>
      <w:r>
        <w:t xml:space="preserve">    -e "source sql/reset_contacts_cpp.sql"</w:t>
      </w:r>
    </w:p>
    <w:p w14:paraId="01694953" w14:textId="77777777" w:rsidR="00CD358E" w:rsidRDefault="00214C83">
      <w:pPr>
        <w:pStyle w:val="CommandBlock"/>
      </w:pPr>
      <w:r>
        <w:t>Remove-Item Env:MYSQL_PWD</w:t>
      </w:r>
    </w:p>
    <w:p w14:paraId="3F2E978B" w14:textId="77777777" w:rsidR="00CD358E" w:rsidRDefault="00214C83">
      <w:pPr>
        <w:pStyle w:val="CommandBlock"/>
      </w:pPr>
      <w:r>
        <w:t>$buildTools = "C:\Program Files (x86)\Microsoft Visual Studio\18\BuildTools"</w:t>
      </w:r>
    </w:p>
    <w:p w14:paraId="797897A5" w14:textId="77777777" w:rsidR="00CD358E" w:rsidRDefault="00214C83">
      <w:pPr>
        <w:pStyle w:val="CommandBlock"/>
      </w:pPr>
      <w:r>
        <w:t>&amp; "$buildTools\Common7\Tools\Launch-VsDevShell.ps1" -Arch amd64 `</w:t>
      </w:r>
    </w:p>
    <w:p w14:paraId="225E8CAE" w14:textId="77777777" w:rsidR="00CD358E" w:rsidRDefault="00214C83">
      <w:pPr>
        <w:pStyle w:val="CommandBlock"/>
      </w:pPr>
      <w:r>
        <w:t xml:space="preserve">    -HostArch amd64 -SkipAutomaticLocation</w:t>
      </w:r>
    </w:p>
    <w:p w14:paraId="2047ACE1" w14:textId="77777777" w:rsidR="00CD358E" w:rsidRDefault="00214C83">
      <w:pPr>
        <w:pStyle w:val="CommandBlock"/>
      </w:pPr>
      <w:r>
        <w:t>$ssl = ".\cpp\vcpkg_installed\x64-windows-static-md"</w:t>
      </w:r>
    </w:p>
    <w:p w14:paraId="78BFFA05" w14:textId="77777777" w:rsidR="00CD358E" w:rsidRDefault="00214C83">
      <w:pPr>
        <w:pStyle w:val="CommandBlock"/>
      </w:pPr>
      <w:r>
        <w:t>$connector = "C:\Program Files\MySQL\MySQL Connector C++ 26.7"</w:t>
      </w:r>
    </w:p>
    <w:p w14:paraId="77E77A30" w14:textId="77777777" w:rsidR="00CD358E" w:rsidRDefault="00214C83">
      <w:pPr>
        <w:pStyle w:val="CommandBlock"/>
      </w:pPr>
      <w:r>
        <w:t>cl /nologo /std:c++20 /EHsc /W4 /WX /wd4702 /MD /D_CRT_SECURE_NO_WARNINGS `</w:t>
      </w:r>
    </w:p>
    <w:p w14:paraId="064784B1" w14:textId="77777777" w:rsidR="00CD358E" w:rsidRDefault="00214C83">
      <w:pPr>
        <w:pStyle w:val="CommandBlock"/>
      </w:pPr>
      <w:r>
        <w:t xml:space="preserve">    /external:I .\cpp /external:I "$ssl\include" `</w:t>
      </w:r>
    </w:p>
    <w:p w14:paraId="00BA3A85" w14:textId="77777777" w:rsidR="00CD358E" w:rsidRDefault="00214C83">
      <w:pPr>
        <w:pStyle w:val="CommandBlock"/>
      </w:pPr>
      <w:r>
        <w:t xml:space="preserve">    /external:I "$connector\include" /external:W0 .\cpp\basic_server.cpp `</w:t>
      </w:r>
    </w:p>
    <w:p w14:paraId="0363A6FC" w14:textId="77777777" w:rsidR="00CD358E" w:rsidRDefault="00214C83">
      <w:pPr>
        <w:pStyle w:val="CommandBlock"/>
      </w:pPr>
      <w:r>
        <w:t xml:space="preserve">    .\cpp\contact_store.cpp .\cpp\contacts.cpp /Fo:cpp\ `</w:t>
      </w:r>
    </w:p>
    <w:p w14:paraId="2109BA89" w14:textId="77777777" w:rsidR="00CD358E" w:rsidRDefault="00214C83">
      <w:pPr>
        <w:pStyle w:val="CommandBlock"/>
      </w:pPr>
      <w:r>
        <w:t xml:space="preserve">    /Fe:cpp\basic-server.exe /link /LIBPATH:"$ssl\lib" `</w:t>
      </w:r>
    </w:p>
    <w:p w14:paraId="0D45E675" w14:textId="77777777" w:rsidR="00CD358E" w:rsidRDefault="00214C83">
      <w:pPr>
        <w:pStyle w:val="CommandBlock"/>
        <w:keepNext/>
      </w:pPr>
      <w:r>
        <w:t xml:space="preserve">    /LIBPATH:"$connector\lib64\vs14" libssl.lib libcrypto.lib ws2_32.lib `</w:t>
      </w:r>
    </w:p>
    <w:p w14:paraId="4DA6D209" w14:textId="77777777" w:rsidR="00CD358E" w:rsidRDefault="00214C83">
      <w:pPr>
        <w:pStyle w:val="CommandBlock"/>
        <w:keepNext/>
      </w:pPr>
      <w:r>
        <w:t xml:space="preserve">    crypt32.lib advapi32.lib user32.lib mysqlcppconn.lib</w:t>
      </w:r>
    </w:p>
    <w:p w14:paraId="13D475F5" w14:textId="77777777" w:rsidR="00CD358E" w:rsidRDefault="00214C83">
      <w:pPr>
        <w:pStyle w:val="CommandBlock"/>
      </w:pPr>
      <w:r>
        <w:t>.\cpp\basic-server.exe</w:t>
      </w:r>
    </w:p>
    <w:p w14:paraId="58BDE928" w14:textId="77777777" w:rsidR="00CD358E" w:rsidRDefault="00CD358E">
      <w:pPr>
        <w:keepNext/>
      </w:pPr>
    </w:p>
    <w:p w14:paraId="08A6835E" w14:textId="77777777" w:rsidR="00CD358E" w:rsidRDefault="00214C83">
      <w:r>
        <w:t>Wait for its Listening line, and leave it running. The Basic server prints nothing for each request.</w:t>
      </w:r>
    </w:p>
    <w:p w14:paraId="770A6CD6" w14:textId="77777777" w:rsidR="00CD358E" w:rsidRDefault="00CD358E">
      <w:pPr>
        <w:keepNext/>
      </w:pPr>
    </w:p>
    <w:p w14:paraId="65FE36B7" w14:textId="77777777" w:rsidR="00CD358E" w:rsidRDefault="00214C83">
      <w:pPr>
        <w:pStyle w:val="Heading3"/>
      </w:pPr>
      <w:r>
        <w:t>Windows PowerShell Basic Form Check</w:t>
      </w:r>
    </w:p>
    <w:p w14:paraId="6485F6C0" w14:textId="77777777" w:rsidR="00CD358E" w:rsidRDefault="00214C83">
      <w:pPr>
        <w:keepNext/>
      </w:pPr>
      <w:r>
        <w:t>In Terminal 2, open the form, type the test contact, and click Add contact, as in the C section.</w:t>
      </w:r>
    </w:p>
    <w:p w14:paraId="02580FA7" w14:textId="77777777" w:rsidR="00CD358E" w:rsidRDefault="00CD358E">
      <w:pPr>
        <w:keepNext/>
      </w:pPr>
    </w:p>
    <w:p w14:paraId="075D1C5D" w14:textId="77777777" w:rsidR="00CD358E" w:rsidRDefault="00214C83">
      <w:pPr>
        <w:pStyle w:val="CommandBlock"/>
      </w:pPr>
      <w:r>
        <w:t>Start-Process "https://127.0.0.1:8765/contacts/new"</w:t>
      </w:r>
    </w:p>
    <w:p w14:paraId="1A15D316" w14:textId="77777777" w:rsidR="00CD358E" w:rsidRDefault="00CD358E">
      <w:pPr>
        <w:keepNext/>
      </w:pPr>
    </w:p>
    <w:p w14:paraId="524FBF69" w14:textId="77777777" w:rsidR="00CD358E" w:rsidRDefault="00214C83">
      <w:pPr>
        <w:pStyle w:val="Heading3"/>
      </w:pPr>
      <w:r>
        <w:t>Windows PowerShell Basic curl Check</w:t>
      </w:r>
    </w:p>
    <w:p w14:paraId="586EF439" w14:textId="77777777" w:rsidR="00CD358E" w:rsidRDefault="00214C83">
      <w:pPr>
        <w:keepNext/>
      </w:pPr>
      <w:r>
        <w:t>Still in Terminal 2, post the two forms with curl.exe, as in the C section.</w:t>
      </w:r>
    </w:p>
    <w:p w14:paraId="339C2565" w14:textId="77777777" w:rsidR="00CD358E" w:rsidRDefault="00CD358E">
      <w:pPr>
        <w:keepNext/>
      </w:pPr>
    </w:p>
    <w:p w14:paraId="085362BF" w14:textId="77777777" w:rsidR="00CD358E" w:rsidRDefault="00214C83">
      <w:pPr>
        <w:pStyle w:val="CommandBlock"/>
        <w:keepNext/>
      </w:pPr>
      <w:r>
        <w:t>&amp; "$env:SystemRoot\System32\curl.exe" -sS --ssl-revoke-best-effort `</w:t>
      </w:r>
    </w:p>
    <w:p w14:paraId="01FFDEB5" w14:textId="77777777" w:rsidR="00CD358E" w:rsidRDefault="00214C83">
      <w:pPr>
        <w:pStyle w:val="CommandBlock"/>
        <w:keepNext/>
      </w:pPr>
      <w:r>
        <w:t xml:space="preserve">    --cacert .\certs\spa-ca.pem -o NUL -w "%{http_code} %header{location}\n" `</w:t>
      </w:r>
    </w:p>
    <w:p w14:paraId="500F6466" w14:textId="77777777" w:rsidR="00CD358E" w:rsidRDefault="00214C83">
      <w:pPr>
        <w:pStyle w:val="CommandBlock"/>
        <w:keepNext/>
      </w:pPr>
      <w:r>
        <w:t xml:space="preserve">    --data "name=Zo%C3%AB+Lee&amp;email=zoe%40example.com&amp;phone=%2B1+555-0103" `</w:t>
      </w:r>
    </w:p>
    <w:p w14:paraId="798B820F" w14:textId="77777777" w:rsidR="00CD358E" w:rsidRDefault="00214C83">
      <w:pPr>
        <w:pStyle w:val="CommandBlock"/>
        <w:keepNext/>
      </w:pPr>
      <w:r>
        <w:t xml:space="preserve">    https://127.0.0.1:8765/contacts</w:t>
      </w:r>
    </w:p>
    <w:p w14:paraId="78096498" w14:textId="77777777" w:rsidR="00CD358E" w:rsidRDefault="00214C83">
      <w:pPr>
        <w:pStyle w:val="CommandBlock"/>
        <w:keepNext/>
      </w:pPr>
      <w:r>
        <w:t>&amp; "$env:SystemRoot\System32\curl.exe" -sS --ssl-revoke-best-effort `</w:t>
      </w:r>
    </w:p>
    <w:p w14:paraId="1B6511D5" w14:textId="77777777" w:rsidR="00CD358E" w:rsidRDefault="00214C83">
      <w:pPr>
        <w:pStyle w:val="CommandBlock"/>
        <w:keepNext/>
      </w:pPr>
      <w:r>
        <w:t xml:space="preserve">    --cacert .\certs\spa-ca.pem -o NUL -w "%{http_code}\n" `</w:t>
      </w:r>
    </w:p>
    <w:p w14:paraId="0F69E08A" w14:textId="77777777" w:rsidR="00CD358E" w:rsidRDefault="00214C83">
      <w:pPr>
        <w:pStyle w:val="CommandBlock"/>
      </w:pPr>
      <w:r>
        <w:t xml:space="preserve">    --data "name=Eve&amp;email=eve.example.com" https://127.0.0.1:8765/contacts</w:t>
      </w:r>
    </w:p>
    <w:p w14:paraId="6BD7BE89" w14:textId="77777777" w:rsidR="00CD358E" w:rsidRDefault="00CD358E">
      <w:pPr>
        <w:keepNext/>
      </w:pPr>
    </w:p>
    <w:p w14:paraId="4EB574A5" w14:textId="77777777" w:rsidR="00CD358E" w:rsidRDefault="00214C83">
      <w:r>
        <w:t>Now press Ctrl+C in Terminal 1 to stop the server.</w:t>
      </w:r>
    </w:p>
    <w:p w14:paraId="2248C6EB" w14:textId="77777777" w:rsidR="00CD358E" w:rsidRDefault="00CD358E">
      <w:pPr>
        <w:keepNext/>
      </w:pPr>
    </w:p>
    <w:p w14:paraId="5D03EB34" w14:textId="77777777" w:rsidR="00CD358E" w:rsidRDefault="00214C83">
      <w:pPr>
        <w:pStyle w:val="Heading3"/>
      </w:pPr>
      <w:r>
        <w:t>Linux or macOS Basic Build and Run</w:t>
      </w:r>
    </w:p>
    <w:p w14:paraId="7A630ED1"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453C5B77" w14:textId="77777777" w:rsidR="00CD358E" w:rsidRDefault="00CD358E">
      <w:pPr>
        <w:keepNext/>
      </w:pPr>
    </w:p>
    <w:p w14:paraId="378DC1AB" w14:textId="77777777" w:rsidR="00CD358E" w:rsidRDefault="00214C83">
      <w:pPr>
        <w:pStyle w:val="CommandBlock"/>
        <w:keepNext/>
      </w:pPr>
      <w:r>
        <w:t>g++ -std=c++20 -Wall -Wextra -Wpedantic -Werror -I./cpp \</w:t>
      </w:r>
    </w:p>
    <w:p w14:paraId="544B8401" w14:textId="77777777" w:rsidR="00CD358E" w:rsidRDefault="00214C83">
      <w:pPr>
        <w:pStyle w:val="CommandBlock"/>
        <w:keepNext/>
      </w:pPr>
      <w:r>
        <w:t xml:space="preserve">    ./cpp/basic_server.cpp ./cpp/contact_store.cpp ./cpp/contacts.cpp \</w:t>
      </w:r>
    </w:p>
    <w:p w14:paraId="7013EDC2" w14:textId="77777777" w:rsidR="00CD358E" w:rsidRDefault="00214C83">
      <w:pPr>
        <w:pStyle w:val="CommandBlock"/>
        <w:keepNext/>
      </w:pPr>
      <w:r>
        <w:t xml:space="preserve">    -lssl -lcrypto -lmysqlcppconn -o ./cpp/basic-server</w:t>
      </w:r>
    </w:p>
    <w:p w14:paraId="47950BAF" w14:textId="77777777" w:rsidR="00CD358E" w:rsidRDefault="00214C83">
      <w:pPr>
        <w:pStyle w:val="CommandBlock"/>
      </w:pPr>
      <w:r>
        <w:t>./cpp/basic-server</w:t>
      </w:r>
    </w:p>
    <w:p w14:paraId="3BEE1B1B" w14:textId="77777777" w:rsidR="00CD358E" w:rsidRDefault="00CD358E">
      <w:pPr>
        <w:keepNext/>
      </w:pPr>
    </w:p>
    <w:p w14:paraId="3892AF2E" w14:textId="77777777" w:rsidR="00CD358E" w:rsidRDefault="00214C83">
      <w:pPr>
        <w:pStyle w:val="Heading3"/>
      </w:pPr>
      <w:r>
        <w:t>Check Your Results</w:t>
      </w:r>
    </w:p>
    <w:p w14:paraId="6E573F6A" w14:textId="77777777" w:rsidR="00CD358E" w:rsidRDefault="00214C83">
      <w:pPr>
        <w:keepNext/>
      </w:pPr>
      <w:r>
        <w:t>After Add contact, the tab must say &lt;script&gt;alert(1)&lt;/script&gt; &amp; "Bob", and the page must show:</w:t>
      </w:r>
    </w:p>
    <w:p w14:paraId="2428BF32" w14:textId="77777777" w:rsidR="00CD358E" w:rsidRDefault="00CD358E">
      <w:pPr>
        <w:keepNext/>
      </w:pPr>
    </w:p>
    <w:p w14:paraId="4A3B940A" w14:textId="77777777" w:rsidR="00CD358E" w:rsidRDefault="00214C83">
      <w:pPr>
        <w:pStyle w:val="RequiredOutput"/>
        <w:keepNext/>
      </w:pPr>
      <w:r>
        <w:t>&lt;script&gt;alert(1)&lt;/script&gt; &amp; "Bob"</w:t>
      </w:r>
    </w:p>
    <w:p w14:paraId="6AAB2A48" w14:textId="77777777" w:rsidR="00CD358E" w:rsidRDefault="00CD358E">
      <w:pPr>
        <w:pStyle w:val="RequiredOutput"/>
        <w:keepNext/>
      </w:pPr>
    </w:p>
    <w:p w14:paraId="43820684" w14:textId="77777777" w:rsidR="00CD358E" w:rsidRDefault="00214C83">
      <w:pPr>
        <w:pStyle w:val="RequiredOutput"/>
        <w:keepNext/>
      </w:pPr>
      <w:r>
        <w:t>Email: bob@example.com</w:t>
      </w:r>
    </w:p>
    <w:p w14:paraId="6E40C12E" w14:textId="77777777" w:rsidR="00CD358E" w:rsidRDefault="00CD358E">
      <w:pPr>
        <w:pStyle w:val="RequiredOutput"/>
        <w:keepNext/>
      </w:pPr>
    </w:p>
    <w:p w14:paraId="453FE9A3" w14:textId="77777777" w:rsidR="00CD358E" w:rsidRDefault="00214C83">
      <w:pPr>
        <w:pStyle w:val="RequiredOutput"/>
        <w:keepNext/>
      </w:pPr>
      <w:r>
        <w:t>Phone: (no phone)</w:t>
      </w:r>
    </w:p>
    <w:p w14:paraId="3FF2E9A8" w14:textId="77777777" w:rsidR="00CD358E" w:rsidRDefault="00CD358E">
      <w:pPr>
        <w:pStyle w:val="RequiredOutput"/>
        <w:keepNext/>
      </w:pPr>
    </w:p>
    <w:p w14:paraId="64FAAAE5" w14:textId="77777777" w:rsidR="00CD358E" w:rsidRDefault="00214C83">
      <w:pPr>
        <w:pStyle w:val="RequiredOutput"/>
      </w:pPr>
      <w:r>
        <w:t>All contacts</w:t>
      </w:r>
    </w:p>
    <w:p w14:paraId="7F7AFD5C" w14:textId="77777777" w:rsidR="00CD358E" w:rsidRDefault="00CD358E">
      <w:pPr>
        <w:keepNext/>
      </w:pPr>
    </w:p>
    <w:p w14:paraId="2C56C163" w14:textId="77777777" w:rsidR="00CD358E" w:rsidRDefault="00214C83">
      <w:pPr>
        <w:keepNext/>
      </w:pPr>
      <w:r>
        <w:t>The curl Check must print the new contact's status and Location, then the refused form's status:</w:t>
      </w:r>
    </w:p>
    <w:p w14:paraId="1745BC53" w14:textId="77777777" w:rsidR="00CD358E" w:rsidRDefault="00CD358E">
      <w:pPr>
        <w:keepNext/>
      </w:pPr>
    </w:p>
    <w:p w14:paraId="695668F5" w14:textId="77777777" w:rsidR="00CD358E" w:rsidRDefault="00214C83">
      <w:pPr>
        <w:pStyle w:val="RequiredOutput"/>
        <w:keepNext/>
      </w:pPr>
      <w:r>
        <w:t>303 /contacts/5</w:t>
      </w:r>
    </w:p>
    <w:p w14:paraId="330570AC" w14:textId="77777777" w:rsidR="00CD358E" w:rsidRDefault="00214C83">
      <w:pPr>
        <w:pStyle w:val="RequiredOutput"/>
      </w:pPr>
      <w:r>
        <w:t>400</w:t>
      </w:r>
    </w:p>
    <w:p w14:paraId="72C03F03" w14:textId="77777777" w:rsidR="00CD358E" w:rsidRDefault="00CD358E">
      <w:pPr>
        <w:keepNext/>
      </w:pPr>
    </w:p>
    <w:p w14:paraId="543E4FB3" w14:textId="77777777" w:rsidR="00CD358E" w:rsidRDefault="00214C83">
      <w:pPr>
        <w:pStyle w:val="ListBullet"/>
      </w:pPr>
      <w:r>
        <w:t>Zoë Lee is contact 5, after the test contact you typed. Open https://127.0.0.1:8765/contacts/5 to see Zoë Lee and +1 555-0103: the server decoded each %XX and +.</w:t>
      </w:r>
    </w:p>
    <w:p w14:paraId="7584585F" w14:textId="77777777" w:rsidR="00CD358E" w:rsidRDefault="00214C83">
      <w:pPr>
        <w:pStyle w:val="ListBullet"/>
      </w:pPr>
      <w:r>
        <w:t>400 is the server's own check: the browser never saw this form.</w:t>
      </w:r>
    </w:p>
    <w:p w14:paraId="713F2640" w14:textId="77777777" w:rsidR="00CD358E" w:rsidRDefault="00214C83">
      <w:pPr>
        <w:pStyle w:val="ListBullet"/>
      </w:pPr>
      <w:r>
        <w:t>A 409 or an id other than 4 means the reset lines did not run before the server. Stop it, and run the whole block again.</w:t>
      </w:r>
    </w:p>
    <w:p w14:paraId="1EAB5B44" w14:textId="77777777" w:rsidR="00CD358E" w:rsidRDefault="00CD358E">
      <w:pPr>
        <w:keepNext/>
      </w:pPr>
    </w:p>
    <w:p w14:paraId="2ED8F67A" w14:textId="77777777" w:rsidR="00CD358E" w:rsidRDefault="00CD358E">
      <w:pPr>
        <w:keepNext/>
      </w:pPr>
    </w:p>
    <w:p w14:paraId="547477B1" w14:textId="77777777" w:rsidR="00CD358E" w:rsidRDefault="00214C83">
      <w:pPr>
        <w:pStyle w:val="Heading2"/>
      </w:pPr>
      <w:r>
        <w:t>Production-Minded Implementation</w:t>
      </w:r>
    </w:p>
    <w:p w14:paraId="1320A52F" w14:textId="77777777" w:rsidR="00CD358E" w:rsidRDefault="00214C83">
      <w:r>
        <w:t>The Production-Minded server is Lesson 8.3's, with its contacts read from the database and the form added. PageTemplates now holds four templates. handleCreateContact runs formRequestProblem's checks, reads the fields with get_param_value, checks each one with checkEachField, stores the contact, and answers with sendRedirect, or with the form again. handleContactList reads the search term with the same get_param_value and lists what readContactPage read. sendMessagePage makes every short page from message.h</w:t>
      </w:r>
      <w:r>
        <w:t>tml, sendStoreFailure answers a database failure, the 405 routes now say GET, or GET, POST for /contacts, and main sets cpp-httplib's body limit and an error handler for its 413.</w:t>
      </w:r>
    </w:p>
    <w:p w14:paraId="666DB46B" w14:textId="77777777" w:rsidR="00CD358E" w:rsidRDefault="00CD358E">
      <w:pPr>
        <w:keepNext/>
      </w:pPr>
    </w:p>
    <w:p w14:paraId="19AF5D7E" w14:textId="77777777" w:rsidR="00CD358E" w:rsidRDefault="00214C83">
      <w:pPr>
        <w:pStyle w:val="Heading3"/>
      </w:pPr>
      <w:r>
        <w:t>cpp/templates/message.html</w:t>
      </w:r>
    </w:p>
    <w:p w14:paraId="77A25E79" w14:textId="77777777" w:rsidR="00CD358E" w:rsidRDefault="00214C83">
      <w:pPr>
        <w:pStyle w:val="SourceCode"/>
        <w:keepNext/>
      </w:pPr>
      <w:r>
        <w:t>&lt;!DOCTYPE html&gt;</w:t>
      </w:r>
    </w:p>
    <w:p w14:paraId="2B0F2E89" w14:textId="77777777" w:rsidR="00CD358E" w:rsidRDefault="00214C83">
      <w:pPr>
        <w:pStyle w:val="SourceCode"/>
        <w:keepNext/>
      </w:pPr>
      <w:r>
        <w:t>&lt;html lang="en"&gt;</w:t>
      </w:r>
    </w:p>
    <w:p w14:paraId="00790AE0" w14:textId="77777777" w:rsidR="00CD358E" w:rsidRDefault="00214C83">
      <w:pPr>
        <w:pStyle w:val="SourceCode"/>
        <w:keepNext/>
      </w:pPr>
      <w:r>
        <w:t>&lt;head&gt;</w:t>
      </w:r>
    </w:p>
    <w:p w14:paraId="3EA2E354" w14:textId="77777777" w:rsidR="00CD358E" w:rsidRDefault="00214C83">
      <w:pPr>
        <w:pStyle w:val="SourceCode"/>
        <w:keepNext/>
      </w:pPr>
      <w:r>
        <w:t>&lt;meta charset="utf-8"&gt;</w:t>
      </w:r>
    </w:p>
    <w:p w14:paraId="09F7F0F3" w14:textId="77777777" w:rsidR="00CD358E" w:rsidRDefault="00214C83">
      <w:pPr>
        <w:pStyle w:val="SourceCode"/>
        <w:keepNext/>
      </w:pPr>
      <w:r>
        <w:t>&lt;title&gt;{{ title }}&lt;/title&gt;</w:t>
      </w:r>
    </w:p>
    <w:p w14:paraId="07E35AA5" w14:textId="77777777" w:rsidR="00CD358E" w:rsidRDefault="00214C83">
      <w:pPr>
        <w:pStyle w:val="SourceCode"/>
        <w:keepNext/>
      </w:pPr>
      <w:r>
        <w:t>&lt;/head&gt;</w:t>
      </w:r>
    </w:p>
    <w:p w14:paraId="3819208B" w14:textId="77777777" w:rsidR="00CD358E" w:rsidRDefault="00214C83">
      <w:pPr>
        <w:pStyle w:val="SourceCode"/>
        <w:keepNext/>
      </w:pPr>
      <w:r>
        <w:t>&lt;body&gt;</w:t>
      </w:r>
    </w:p>
    <w:p w14:paraId="37023B9B" w14:textId="77777777" w:rsidR="00CD358E" w:rsidRDefault="00214C83">
      <w:pPr>
        <w:pStyle w:val="SourceCode"/>
        <w:keepNext/>
      </w:pPr>
      <w:r>
        <w:t>&lt;h1&gt;{{ title }}&lt;/h1&gt;</w:t>
      </w:r>
    </w:p>
    <w:p w14:paraId="6BB56B3E" w14:textId="77777777" w:rsidR="00CD358E" w:rsidRDefault="00214C83">
      <w:pPr>
        <w:pStyle w:val="SourceCode"/>
        <w:keepNext/>
      </w:pPr>
      <w:r>
        <w:t>&lt;p&gt;{{ message }}&lt;/p&gt;</w:t>
      </w:r>
    </w:p>
    <w:p w14:paraId="29E023BC" w14:textId="77777777" w:rsidR="00CD358E" w:rsidRDefault="00214C83">
      <w:pPr>
        <w:pStyle w:val="SourceCode"/>
        <w:keepNext/>
      </w:pPr>
      <w:r>
        <w:t>&lt;p&gt;&lt;a href="{{ link_path }}"&gt;{{ link_text }}&lt;/a&gt;&lt;/p&gt;</w:t>
      </w:r>
    </w:p>
    <w:p w14:paraId="16C7A0AA" w14:textId="77777777" w:rsidR="00CD358E" w:rsidRDefault="00214C83">
      <w:pPr>
        <w:pStyle w:val="SourceCode"/>
        <w:keepNext/>
      </w:pPr>
      <w:r>
        <w:t>&lt;/body&gt;</w:t>
      </w:r>
    </w:p>
    <w:p w14:paraId="036B6A89" w14:textId="77777777" w:rsidR="00CD358E" w:rsidRDefault="00214C83">
      <w:pPr>
        <w:pStyle w:val="SourceCode"/>
      </w:pPr>
      <w:r>
        <w:t>&lt;/html&gt;</w:t>
      </w:r>
    </w:p>
    <w:p w14:paraId="4AE2B5E7" w14:textId="77777777" w:rsidR="00CD358E" w:rsidRDefault="00CD358E">
      <w:pPr>
        <w:keepNext/>
      </w:pPr>
    </w:p>
    <w:p w14:paraId="7669383B" w14:textId="77777777" w:rsidR="00CD358E" w:rsidRDefault="00214C83">
      <w:pPr>
        <w:pStyle w:val="Heading3"/>
      </w:pPr>
      <w:r>
        <w:t>cpp/templates/contacts.html</w:t>
      </w:r>
    </w:p>
    <w:p w14:paraId="3D9F1D0E" w14:textId="77777777" w:rsidR="00CD358E" w:rsidRDefault="00214C83">
      <w:pPr>
        <w:pStyle w:val="SourceCode"/>
        <w:keepNext/>
      </w:pPr>
      <w:r>
        <w:t>&lt;!DOCTYPE html&gt;</w:t>
      </w:r>
    </w:p>
    <w:p w14:paraId="1C2A7209" w14:textId="77777777" w:rsidR="00CD358E" w:rsidRDefault="00214C83">
      <w:pPr>
        <w:pStyle w:val="SourceCode"/>
        <w:keepNext/>
      </w:pPr>
      <w:r>
        <w:t>&lt;html lang="en"&gt;</w:t>
      </w:r>
    </w:p>
    <w:p w14:paraId="236595D8" w14:textId="77777777" w:rsidR="00CD358E" w:rsidRDefault="00214C83">
      <w:pPr>
        <w:pStyle w:val="SourceCode"/>
      </w:pPr>
      <w:r>
        <w:t>&lt;head&gt;</w:t>
      </w:r>
    </w:p>
    <w:p w14:paraId="0B323964" w14:textId="77777777" w:rsidR="00CD358E" w:rsidRDefault="00214C83">
      <w:pPr>
        <w:pStyle w:val="SourceCode"/>
      </w:pPr>
      <w:r>
        <w:t>&lt;meta charset="utf-8"&gt;</w:t>
      </w:r>
    </w:p>
    <w:p w14:paraId="20D07477" w14:textId="77777777" w:rsidR="00CD358E" w:rsidRDefault="00214C83">
      <w:pPr>
        <w:pStyle w:val="SourceCode"/>
      </w:pPr>
      <w:r>
        <w:t>&lt;title&gt;Contacts&lt;/title&gt;</w:t>
      </w:r>
    </w:p>
    <w:p w14:paraId="7810C97A" w14:textId="77777777" w:rsidR="00CD358E" w:rsidRDefault="00214C83">
      <w:pPr>
        <w:pStyle w:val="SourceCode"/>
      </w:pPr>
      <w:r>
        <w:t>&lt;/head&gt;</w:t>
      </w:r>
    </w:p>
    <w:p w14:paraId="370E3BC4" w14:textId="77777777" w:rsidR="00CD358E" w:rsidRDefault="00214C83">
      <w:pPr>
        <w:pStyle w:val="SourceCode"/>
      </w:pPr>
      <w:r>
        <w:t>&lt;body&gt;</w:t>
      </w:r>
    </w:p>
    <w:p w14:paraId="38179E27" w14:textId="77777777" w:rsidR="00CD358E" w:rsidRDefault="00214C83">
      <w:pPr>
        <w:pStyle w:val="SourceCode"/>
      </w:pPr>
      <w:r>
        <w:t>&lt;h1&gt;Contacts&lt;/h1&gt;</w:t>
      </w:r>
    </w:p>
    <w:p w14:paraId="7D1B10BC" w14:textId="77777777" w:rsidR="00CD358E" w:rsidRDefault="00214C83">
      <w:pPr>
        <w:pStyle w:val="SourceCode"/>
      </w:pPr>
      <w:r>
        <w:t>&lt;form method="get" action="/contacts"&gt;</w:t>
      </w:r>
    </w:p>
    <w:p w14:paraId="125E02F2" w14:textId="77777777" w:rsidR="00CD358E" w:rsidRDefault="00214C83">
      <w:pPr>
        <w:pStyle w:val="SourceCode"/>
      </w:pPr>
      <w:r>
        <w:t>&lt;p&gt;Name&lt;/p&gt;</w:t>
      </w:r>
    </w:p>
    <w:p w14:paraId="3BA3C120" w14:textId="77777777" w:rsidR="00CD358E" w:rsidRDefault="00214C83">
      <w:pPr>
        <w:pStyle w:val="SourceCode"/>
      </w:pPr>
      <w:r>
        <w:t>&lt;p&gt;&lt;input name="name" maxlength="100"&gt;&lt;/p&gt;</w:t>
      </w:r>
    </w:p>
    <w:p w14:paraId="1434BFD8" w14:textId="77777777" w:rsidR="00CD358E" w:rsidRDefault="00214C83">
      <w:pPr>
        <w:pStyle w:val="SourceCode"/>
      </w:pPr>
      <w:r>
        <w:t>&lt;p&gt;&lt;button type="submit"&gt;Search&lt;/button&gt;&lt;/p&gt;</w:t>
      </w:r>
    </w:p>
    <w:p w14:paraId="46B0856E" w14:textId="77777777" w:rsidR="00CD358E" w:rsidRDefault="00214C83">
      <w:pPr>
        <w:pStyle w:val="SourceCode"/>
      </w:pPr>
      <w:r>
        <w:t>&lt;/form&gt;</w:t>
      </w:r>
    </w:p>
    <w:p w14:paraId="7CFB9D21" w14:textId="77777777" w:rsidR="00CD358E" w:rsidRDefault="00214C83">
      <w:pPr>
        <w:pStyle w:val="SourceCode"/>
      </w:pPr>
      <w:r>
        <w:t>&lt;ul&gt;</w:t>
      </w:r>
    </w:p>
    <w:p w14:paraId="5BC808D3" w14:textId="77777777" w:rsidR="00CD358E" w:rsidRDefault="00214C83">
      <w:pPr>
        <w:pStyle w:val="SourceCode"/>
      </w:pPr>
      <w:r>
        <w:t>{% for contact in contacts -%}</w:t>
      </w:r>
    </w:p>
    <w:p w14:paraId="24078103" w14:textId="77777777" w:rsidR="00CD358E" w:rsidRDefault="00214C83">
      <w:pPr>
        <w:pStyle w:val="SourceCode"/>
      </w:pPr>
      <w:r>
        <w:t>&lt;li&gt;&lt;a href="/contacts/{{ contact.id }}"&gt;{{ contact.full_name }}&lt;/a&gt;&lt;/li&gt;</w:t>
      </w:r>
    </w:p>
    <w:p w14:paraId="4EED1B51" w14:textId="77777777" w:rsidR="00CD358E" w:rsidRDefault="00214C83">
      <w:pPr>
        <w:pStyle w:val="SourceCode"/>
      </w:pPr>
      <w:r>
        <w:t>{% endfor -%}</w:t>
      </w:r>
    </w:p>
    <w:p w14:paraId="793DDA59" w14:textId="77777777" w:rsidR="00CD358E" w:rsidRDefault="00214C83">
      <w:pPr>
        <w:pStyle w:val="SourceCode"/>
      </w:pPr>
      <w:r>
        <w:t>&lt;/ul&gt;</w:t>
      </w:r>
    </w:p>
    <w:p w14:paraId="54EE8610" w14:textId="77777777" w:rsidR="00CD358E" w:rsidRDefault="00214C83">
      <w:pPr>
        <w:pStyle w:val="SourceCode"/>
      </w:pPr>
      <w:r>
        <w:t>&lt;p&gt;&lt;a href="/contacts/new"&gt;New contact&lt;/a&gt;&lt;/p&gt;</w:t>
      </w:r>
    </w:p>
    <w:p w14:paraId="5D99E5DC" w14:textId="77777777" w:rsidR="00CD358E" w:rsidRDefault="00214C83">
      <w:pPr>
        <w:pStyle w:val="SourceCode"/>
        <w:keepNext/>
      </w:pPr>
      <w:r>
        <w:t>&lt;p&gt;&lt;a href="/"&gt;Home&lt;/a&gt;&lt;/p&gt;</w:t>
      </w:r>
    </w:p>
    <w:p w14:paraId="7413FEC9" w14:textId="77777777" w:rsidR="00CD358E" w:rsidRDefault="00214C83">
      <w:pPr>
        <w:pStyle w:val="SourceCode"/>
        <w:keepNext/>
      </w:pPr>
      <w:r>
        <w:t>&lt;/body&gt;</w:t>
      </w:r>
    </w:p>
    <w:p w14:paraId="3E226B5E" w14:textId="77777777" w:rsidR="00CD358E" w:rsidRDefault="00214C83">
      <w:pPr>
        <w:pStyle w:val="SourceCode"/>
      </w:pPr>
      <w:r>
        <w:t>&lt;/html&gt;</w:t>
      </w:r>
    </w:p>
    <w:p w14:paraId="497DC2D9" w14:textId="77777777" w:rsidR="00CD358E" w:rsidRDefault="00CD358E">
      <w:pPr>
        <w:keepNext/>
      </w:pPr>
    </w:p>
    <w:p w14:paraId="78A8E688" w14:textId="77777777" w:rsidR="00CD358E" w:rsidRDefault="00214C83">
      <w:pPr>
        <w:pStyle w:val="Heading3"/>
      </w:pPr>
      <w:r>
        <w:t>cpp/server.cpp</w:t>
      </w:r>
    </w:p>
    <w:p w14:paraId="02A0D83C" w14:textId="77777777" w:rsidR="00CD358E" w:rsidRDefault="00214C83">
      <w:pPr>
        <w:pStyle w:val="SourceCode"/>
        <w:keepNext/>
      </w:pPr>
      <w:r>
        <w:t>// Lesson 8.4: Lesson 8.3's server, with the contacts read from the database</w:t>
      </w:r>
    </w:p>
    <w:p w14:paraId="6F942DC4" w14:textId="77777777" w:rsidR="00CD358E" w:rsidRDefault="00214C83">
      <w:pPr>
        <w:pStyle w:val="SourceCode"/>
        <w:keepNext/>
      </w:pPr>
      <w:r>
        <w:t>// and a form that creates one. GET /contacts/new shows the form, POST</w:t>
      </w:r>
    </w:p>
    <w:p w14:paraId="22ACAC59" w14:textId="77777777" w:rsidR="00CD358E" w:rsidRDefault="00214C83">
      <w:pPr>
        <w:pStyle w:val="SourceCode"/>
      </w:pPr>
      <w:r>
        <w:t>// /contacts checks and stores it, and the browser is redirected to the new</w:t>
      </w:r>
    </w:p>
    <w:p w14:paraId="555C8B5A" w14:textId="77777777" w:rsidR="00CD358E" w:rsidRDefault="00214C83">
      <w:pPr>
        <w:pStyle w:val="SourceCode"/>
      </w:pPr>
      <w:r>
        <w:t>// contact's page (Post/Redirect/Get). The list searches by name with a GET</w:t>
      </w:r>
    </w:p>
    <w:p w14:paraId="5A5ADE4D" w14:textId="77777777" w:rsidR="00CD358E" w:rsidRDefault="00214C83">
      <w:pPr>
        <w:pStyle w:val="SourceCode"/>
      </w:pPr>
      <w:r>
        <w:t>// form. Every value is escaped before it reaches a page. Chapter 8's</w:t>
      </w:r>
    </w:p>
    <w:p w14:paraId="6B0F0B4F" w14:textId="77777777" w:rsidR="00CD358E" w:rsidRDefault="00214C83">
      <w:pPr>
        <w:pStyle w:val="SourceCode"/>
      </w:pPr>
      <w:r>
        <w:t>// lessons add their pages to this file.</w:t>
      </w:r>
    </w:p>
    <w:p w14:paraId="3B31BFA6" w14:textId="77777777" w:rsidR="00CD358E" w:rsidRDefault="00214C83">
      <w:pPr>
        <w:pStyle w:val="SourceCode"/>
      </w:pPr>
      <w:r>
        <w:t>#include &lt;cctype&gt;</w:t>
      </w:r>
    </w:p>
    <w:p w14:paraId="7E921725" w14:textId="77777777" w:rsidR="00CD358E" w:rsidRDefault="00214C83">
      <w:pPr>
        <w:pStyle w:val="SourceCode"/>
      </w:pPr>
      <w:r>
        <w:t>#include &lt;iostream&gt;</w:t>
      </w:r>
    </w:p>
    <w:p w14:paraId="458EF076" w14:textId="77777777" w:rsidR="00CD358E" w:rsidRDefault="00214C83">
      <w:pPr>
        <w:pStyle w:val="SourceCode"/>
      </w:pPr>
      <w:r>
        <w:t>#include &lt;memory&gt;</w:t>
      </w:r>
    </w:p>
    <w:p w14:paraId="17ABA8D3" w14:textId="77777777" w:rsidR="00CD358E" w:rsidRDefault="00214C83">
      <w:pPr>
        <w:pStyle w:val="SourceCode"/>
      </w:pPr>
      <w:r>
        <w:t>#include &lt;string&gt;</w:t>
      </w:r>
    </w:p>
    <w:p w14:paraId="2F7864D8" w14:textId="77777777" w:rsidR="00CD358E" w:rsidRDefault="00214C83">
      <w:pPr>
        <w:pStyle w:val="SourceCode"/>
      </w:pPr>
      <w:r>
        <w:t>#include &lt;vector&gt;</w:t>
      </w:r>
    </w:p>
    <w:p w14:paraId="38C1832B" w14:textId="77777777" w:rsidR="00CD358E" w:rsidRDefault="00CD358E">
      <w:pPr>
        <w:pStyle w:val="SourceCode"/>
      </w:pPr>
    </w:p>
    <w:p w14:paraId="72D1D425" w14:textId="77777777" w:rsidR="00CD358E" w:rsidRDefault="00214C83">
      <w:pPr>
        <w:pStyle w:val="SourceCode"/>
      </w:pPr>
      <w:r>
        <w:t>#define CPPHTTPLIB_OPENSSL_SUPPORT</w:t>
      </w:r>
    </w:p>
    <w:p w14:paraId="76C4933D" w14:textId="77777777" w:rsidR="00CD358E" w:rsidRDefault="00214C83">
      <w:pPr>
        <w:pStyle w:val="SourceCode"/>
      </w:pPr>
      <w:r>
        <w:t>// cpp-httplib decodes a form body only up to 8192 bytes, and answers a</w:t>
      </w:r>
    </w:p>
    <w:p w14:paraId="6E51787A" w14:textId="77777777" w:rsidR="00CD358E" w:rsidRDefault="00214C83">
      <w:pPr>
        <w:pStyle w:val="SourceCode"/>
      </w:pPr>
      <w:r>
        <w:t>// larger one with 413. This define, made before the include, raises that</w:t>
      </w:r>
    </w:p>
    <w:p w14:paraId="4687E11F" w14:textId="77777777" w:rsidR="00CD358E" w:rsidRDefault="00214C83">
      <w:pPr>
        <w:pStyle w:val="SourceCode"/>
      </w:pPr>
      <w:r>
        <w:t>// limit to the server's own, MAX_BODY_BYTES below, so a 16384-byte form is</w:t>
      </w:r>
    </w:p>
    <w:p w14:paraId="65D44564" w14:textId="77777777" w:rsidR="00CD358E" w:rsidRDefault="00214C83">
      <w:pPr>
        <w:pStyle w:val="SourceCode"/>
      </w:pPr>
      <w:r>
        <w:t>// read; set_payload_max_length in main refuses any larger body.</w:t>
      </w:r>
    </w:p>
    <w:p w14:paraId="1B76F315" w14:textId="77777777" w:rsidR="00CD358E" w:rsidRDefault="00214C83">
      <w:pPr>
        <w:pStyle w:val="SourceCode"/>
      </w:pPr>
      <w:r>
        <w:t>#define CPPHTTPLIB_FORM_URL_ENCODED_PAYLOAD_MAX_LENGTH 16384</w:t>
      </w:r>
    </w:p>
    <w:p w14:paraId="3D5839BB" w14:textId="77777777" w:rsidR="00CD358E" w:rsidRDefault="00214C83">
      <w:pPr>
        <w:pStyle w:val="SourceCode"/>
      </w:pPr>
      <w:r>
        <w:t>#include "httplib.h"</w:t>
      </w:r>
    </w:p>
    <w:p w14:paraId="7CAB913F" w14:textId="77777777" w:rsidR="00CD358E" w:rsidRDefault="00214C83">
      <w:pPr>
        <w:pStyle w:val="SourceCode"/>
      </w:pPr>
      <w:r>
        <w:t>#include &lt;inja.hpp&gt;</w:t>
      </w:r>
    </w:p>
    <w:p w14:paraId="5CF027AE" w14:textId="77777777" w:rsidR="00CD358E" w:rsidRDefault="00CD358E">
      <w:pPr>
        <w:pStyle w:val="SourceCode"/>
      </w:pPr>
    </w:p>
    <w:p w14:paraId="042F198D" w14:textId="77777777" w:rsidR="00CD358E" w:rsidRDefault="00214C83">
      <w:pPr>
        <w:pStyle w:val="SourceCode"/>
      </w:pPr>
      <w:r>
        <w:t>// Remember, your Chapter 5 contacts module and Chapter 6's store and page</w:t>
      </w:r>
    </w:p>
    <w:p w14:paraId="1DF3F9CF" w14:textId="77777777" w:rsidR="00CD358E" w:rsidRDefault="00214C83">
      <w:pPr>
        <w:pStyle w:val="SourceCode"/>
      </w:pPr>
      <w:r>
        <w:t>// modules, copied unchanged from lesson-6.21.</w:t>
      </w:r>
    </w:p>
    <w:p w14:paraId="33C34DE5" w14:textId="77777777" w:rsidR="00CD358E" w:rsidRDefault="00214C83">
      <w:pPr>
        <w:pStyle w:val="SourceCode"/>
      </w:pPr>
      <w:r>
        <w:t>#include "contact_page.h"</w:t>
      </w:r>
    </w:p>
    <w:p w14:paraId="66901FE8" w14:textId="77777777" w:rsidR="00CD358E" w:rsidRDefault="00214C83">
      <w:pPr>
        <w:pStyle w:val="SourceCode"/>
      </w:pPr>
      <w:r>
        <w:t>#include "contact_store.h"</w:t>
      </w:r>
    </w:p>
    <w:p w14:paraId="4224FFB1" w14:textId="77777777" w:rsidR="00CD358E" w:rsidRDefault="00214C83">
      <w:pPr>
        <w:pStyle w:val="SourceCode"/>
      </w:pPr>
      <w:r>
        <w:t>#include "contacts.h"</w:t>
      </w:r>
    </w:p>
    <w:p w14:paraId="2071FF2C" w14:textId="77777777" w:rsidR="00CD358E" w:rsidRDefault="00CD358E">
      <w:pPr>
        <w:pStyle w:val="SourceCode"/>
      </w:pPr>
    </w:p>
    <w:p w14:paraId="5056F49B" w14:textId="77777777" w:rsidR="00CD358E" w:rsidRDefault="00214C83">
      <w:pPr>
        <w:pStyle w:val="SourceCode"/>
      </w:pPr>
      <w:r>
        <w:t>const std::string HOST = "127.0.0.1";</w:t>
      </w:r>
    </w:p>
    <w:p w14:paraId="32F2ABEF" w14:textId="77777777" w:rsidR="00CD358E" w:rsidRDefault="00214C83">
      <w:pPr>
        <w:pStyle w:val="SourceCode"/>
      </w:pPr>
      <w:r>
        <w:t>const int HTTPS_PORT = 8765;</w:t>
      </w:r>
    </w:p>
    <w:p w14:paraId="22BAD08F" w14:textId="77777777" w:rsidR="00CD358E" w:rsidRDefault="00214C83">
      <w:pPr>
        <w:pStyle w:val="SourceCode"/>
      </w:pPr>
      <w:r>
        <w:t>const std::string API_PREFIX = "/api/v1";</w:t>
      </w:r>
    </w:p>
    <w:p w14:paraId="73DFC487" w14:textId="77777777" w:rsidR="00CD358E" w:rsidRDefault="00214C83">
      <w:pPr>
        <w:pStyle w:val="SourceCode"/>
      </w:pPr>
      <w:r>
        <w:t>const std::string CONTACTS_PAGE_PATH = "/contacts";</w:t>
      </w:r>
    </w:p>
    <w:p w14:paraId="6A83734A" w14:textId="77777777" w:rsidR="00CD358E" w:rsidRDefault="00214C83">
      <w:pPr>
        <w:pStyle w:val="SourceCode"/>
      </w:pPr>
      <w:r>
        <w:t>const std::string NEW_CONTACT_PATH = "/contacts/new";</w:t>
      </w:r>
    </w:p>
    <w:p w14:paraId="4FEACEA6" w14:textId="77777777" w:rsidR="00CD358E" w:rsidRDefault="00214C83">
      <w:pPr>
        <w:pStyle w:val="SourceCode"/>
      </w:pPr>
      <w:r>
        <w:t>// Remember, the pages that take only GET, in one pattern, for the 405</w:t>
      </w:r>
    </w:p>
    <w:p w14:paraId="7E069E4D" w14:textId="77777777" w:rsidR="00CD358E" w:rsidRDefault="00214C83">
      <w:pPr>
        <w:pStyle w:val="SourceCode"/>
      </w:pPr>
      <w:r>
        <w:t>// routes: the home page, /contacts/new, and every /contacts/{id}.</w:t>
      </w:r>
    </w:p>
    <w:p w14:paraId="5EF3F4AB" w14:textId="77777777" w:rsidR="00CD358E" w:rsidRDefault="00214C83">
      <w:pPr>
        <w:pStyle w:val="SourceCode"/>
      </w:pPr>
      <w:r>
        <w:t>const std::string GET_ONLY_PATHS = "/|/contacts/[^/]+";</w:t>
      </w:r>
    </w:p>
    <w:p w14:paraId="4FFE3856" w14:textId="77777777" w:rsidR="00CD358E" w:rsidRDefault="00214C83">
      <w:pPr>
        <w:pStyle w:val="SourceCode"/>
      </w:pPr>
      <w:r>
        <w:t>const std::string CERTIFICATE_FILE = "certs/server.pem";</w:t>
      </w:r>
    </w:p>
    <w:p w14:paraId="66C40A84" w14:textId="77777777" w:rsidR="00CD358E" w:rsidRDefault="00214C83">
      <w:pPr>
        <w:pStyle w:val="SourceCode"/>
      </w:pPr>
      <w:r>
        <w:t>const std::string KEY_FILE = "certs/server.key";</w:t>
      </w:r>
    </w:p>
    <w:p w14:paraId="09D44A8A" w14:textId="77777777" w:rsidR="00CD358E" w:rsidRDefault="00214C83">
      <w:pPr>
        <w:pStyle w:val="SourceCode"/>
      </w:pPr>
      <w:r>
        <w:t>const std::string JSON_TYPE = "application/json; charset=utf-8";</w:t>
      </w:r>
    </w:p>
    <w:p w14:paraId="303C48C8" w14:textId="77777777" w:rsidR="00CD358E" w:rsidRDefault="00214C83">
      <w:pPr>
        <w:pStyle w:val="SourceCode"/>
      </w:pPr>
      <w:r>
        <w:t>const std::string HTML_TYPE = "text/html; charset=utf-8";</w:t>
      </w:r>
    </w:p>
    <w:p w14:paraId="13C0E06C" w14:textId="77777777" w:rsidR="00CD358E" w:rsidRDefault="00214C83">
      <w:pPr>
        <w:pStyle w:val="SourceCode"/>
      </w:pPr>
      <w:r>
        <w:t>const std::string NOT_FOUND_JSON =</w:t>
      </w:r>
    </w:p>
    <w:p w14:paraId="696E58D0" w14:textId="77777777" w:rsidR="00CD358E" w:rsidRDefault="00214C83">
      <w:pPr>
        <w:pStyle w:val="SourceCode"/>
      </w:pPr>
      <w:r>
        <w:t xml:space="preserve">    "{\"code\":\"not_found\",\"message\":\"no such path\"}";</w:t>
      </w:r>
    </w:p>
    <w:p w14:paraId="49520BA3" w14:textId="77777777" w:rsidR="00CD358E" w:rsidRDefault="00214C83">
      <w:pPr>
        <w:pStyle w:val="SourceCode"/>
      </w:pPr>
      <w:r>
        <w:t>// Lesson 6.11's path id: the digits 0 to 9 only, at most 10 of them, and 1</w:t>
      </w:r>
    </w:p>
    <w:p w14:paraId="6B955184" w14:textId="77777777" w:rsidR="00CD358E" w:rsidRDefault="00214C83">
      <w:pPr>
        <w:pStyle w:val="SourceCode"/>
      </w:pPr>
      <w:r>
        <w:t>// to 2147483647.</w:t>
      </w:r>
    </w:p>
    <w:p w14:paraId="5A6524F8" w14:textId="77777777" w:rsidR="00CD358E" w:rsidRDefault="00214C83">
      <w:pPr>
        <w:pStyle w:val="SourceCode"/>
      </w:pPr>
      <w:r>
        <w:t>const std::string DIGIT_CHARACTERS = "0123456789";</w:t>
      </w:r>
    </w:p>
    <w:p w14:paraId="75482D36" w14:textId="77777777" w:rsidR="00CD358E" w:rsidRDefault="00214C83">
      <w:pPr>
        <w:pStyle w:val="SourceCode"/>
      </w:pPr>
      <w:r>
        <w:t>const std::size_t ID_DIGITS_LIMIT = 10;</w:t>
      </w:r>
    </w:p>
    <w:p w14:paraId="6CFB58C4" w14:textId="77777777" w:rsidR="00CD358E" w:rsidRDefault="00214C83">
      <w:pPr>
        <w:pStyle w:val="SourceCode"/>
      </w:pPr>
      <w:r>
        <w:t>const long long ID_LIMIT = 2147483647;</w:t>
      </w:r>
    </w:p>
    <w:p w14:paraId="018943A1" w14:textId="77777777" w:rsidR="00CD358E" w:rsidRDefault="00214C83">
      <w:pPr>
        <w:pStyle w:val="SourceCode"/>
      </w:pPr>
      <w:r>
        <w:t>// Remember, Lesson 6.12's body limit.</w:t>
      </w:r>
    </w:p>
    <w:p w14:paraId="09F424AC" w14:textId="77777777" w:rsidR="00CD358E" w:rsidRDefault="00214C83">
      <w:pPr>
        <w:pStyle w:val="SourceCode"/>
      </w:pPr>
      <w:r>
        <w:t>const std::size_t MAX_BODY_BYTES = 16384;</w:t>
      </w:r>
    </w:p>
    <w:p w14:paraId="762FA244" w14:textId="77777777" w:rsidR="00CD358E" w:rsidRDefault="00214C83">
      <w:pPr>
        <w:pStyle w:val="SourceCode"/>
      </w:pPr>
      <w:r>
        <w:t>// The media type a browser gives a form's body.</w:t>
      </w:r>
    </w:p>
    <w:p w14:paraId="1C70F07F" w14:textId="77777777" w:rsidR="00CD358E" w:rsidRDefault="00214C83">
      <w:pPr>
        <w:pStyle w:val="SourceCode"/>
      </w:pPr>
      <w:r>
        <w:t>const std::string FORM_MEDIA_TYPE = "application/x-www-form-urlencoded";</w:t>
      </w:r>
    </w:p>
    <w:p w14:paraId="33C6F5A7" w14:textId="77777777" w:rsidR="00CD358E" w:rsidRDefault="00214C83">
      <w:pPr>
        <w:pStyle w:val="SourceCode"/>
      </w:pPr>
      <w:r>
        <w:t>// The list shows at most this many contacts, Lesson 6.18's largest page.</w:t>
      </w:r>
    </w:p>
    <w:p w14:paraId="72CAE660" w14:textId="77777777" w:rsidR="00CD358E" w:rsidRDefault="00214C83">
      <w:pPr>
        <w:pStyle w:val="SourceCode"/>
      </w:pPr>
      <w:r>
        <w:t>const int CONTACT_LIMIT = 50;</w:t>
      </w:r>
    </w:p>
    <w:p w14:paraId="6CF4E17D" w14:textId="77777777" w:rsidR="00CD358E" w:rsidRDefault="00214C83">
      <w:pPr>
        <w:pStyle w:val="SourceCode"/>
      </w:pPr>
      <w:r>
        <w:t>// The templates' folder, relative to the folder the server starts in, and</w:t>
      </w:r>
    </w:p>
    <w:p w14:paraId="097B78EA" w14:textId="77777777" w:rsidR="00CD358E" w:rsidRDefault="00214C83">
      <w:pPr>
        <w:pStyle w:val="SourceCode"/>
      </w:pPr>
      <w:r>
        <w:t>// the four templates in it.</w:t>
      </w:r>
    </w:p>
    <w:p w14:paraId="60DA7043" w14:textId="77777777" w:rsidR="00CD358E" w:rsidRDefault="00214C83">
      <w:pPr>
        <w:pStyle w:val="SourceCode"/>
      </w:pPr>
      <w:r>
        <w:t>const std::string TEMPLATE_FOLDER = "cpp/templates/";</w:t>
      </w:r>
    </w:p>
    <w:p w14:paraId="3711B094" w14:textId="77777777" w:rsidR="00CD358E" w:rsidRDefault="00214C83">
      <w:pPr>
        <w:pStyle w:val="SourceCode"/>
      </w:pPr>
      <w:r>
        <w:t>const std::string MESSAGE_TEMPLATE = "message.html";</w:t>
      </w:r>
    </w:p>
    <w:p w14:paraId="3CAFE95E" w14:textId="77777777" w:rsidR="00CD358E" w:rsidRDefault="00214C83">
      <w:pPr>
        <w:pStyle w:val="SourceCode"/>
      </w:pPr>
      <w:r>
        <w:t>const std::string CONTACT_LIST_TEMPLATE = "contacts.html";</w:t>
      </w:r>
    </w:p>
    <w:p w14:paraId="43989F8D" w14:textId="77777777" w:rsidR="00CD358E" w:rsidRDefault="00214C83">
      <w:pPr>
        <w:pStyle w:val="SourceCode"/>
      </w:pPr>
      <w:r>
        <w:t>const std::string CONTACT_TEMPLATE = "contact.html";</w:t>
      </w:r>
    </w:p>
    <w:p w14:paraId="512DCD59" w14:textId="77777777" w:rsidR="00CD358E" w:rsidRDefault="00214C83">
      <w:pPr>
        <w:pStyle w:val="SourceCode"/>
      </w:pPr>
      <w:r>
        <w:t>const std::string CONTACT_FORM_TEMPLATE = "contact_form.html";</w:t>
      </w:r>
    </w:p>
    <w:p w14:paraId="652BA31A" w14:textId="77777777" w:rsidR="00CD358E" w:rsidRDefault="00214C83">
      <w:pPr>
        <w:pStyle w:val="SourceCode"/>
      </w:pPr>
      <w:r>
        <w:t>const std::string NO_PHONE_TEXT = "(no phone)";</w:t>
      </w:r>
    </w:p>
    <w:p w14:paraId="561CF921" w14:textId="77777777" w:rsidR="00CD358E" w:rsidRDefault="00214C83">
      <w:pPr>
        <w:pStyle w:val="SourceCode"/>
      </w:pPr>
      <w:r>
        <w:t>const std::string NEW_FORM_NOTICE =</w:t>
      </w:r>
    </w:p>
    <w:p w14:paraId="308E5B47" w14:textId="77777777" w:rsidR="00CD358E" w:rsidRDefault="00214C83">
      <w:pPr>
        <w:pStyle w:val="SourceCode"/>
      </w:pPr>
      <w:r>
        <w:t xml:space="preserve">    "Fill in a name and an email; the phone is optional.";</w:t>
      </w:r>
    </w:p>
    <w:p w14:paraId="60508909" w14:textId="77777777" w:rsidR="00CD358E" w:rsidRDefault="00214C83">
      <w:pPr>
        <w:pStyle w:val="SourceCode"/>
      </w:pPr>
      <w:r>
        <w:t>const std::string REFUSED_FORM_NOTICE =</w:t>
      </w:r>
    </w:p>
    <w:p w14:paraId="0CA5FABC" w14:textId="77777777" w:rsidR="00CD358E" w:rsidRDefault="00214C83">
      <w:pPr>
        <w:pStyle w:val="SourceCode"/>
      </w:pPr>
      <w:r>
        <w:t xml:space="preserve">    "Not saved: fix each problem shown under its box.";</w:t>
      </w:r>
    </w:p>
    <w:p w14:paraId="5690B751" w14:textId="77777777" w:rsidR="00CD358E" w:rsidRDefault="00214C83">
      <w:pPr>
        <w:pStyle w:val="SourceCode"/>
      </w:pPr>
      <w:r>
        <w:t>// Remember, values validateContact always accepts, for the fields</w:t>
      </w:r>
    </w:p>
    <w:p w14:paraId="08D58109" w14:textId="77777777" w:rsidR="00CD358E" w:rsidRDefault="00214C83">
      <w:pPr>
        <w:pStyle w:val="SourceCode"/>
      </w:pPr>
      <w:r>
        <w:t>// checkEachField is not asking about.</w:t>
      </w:r>
    </w:p>
    <w:p w14:paraId="01C3EB3F" w14:textId="77777777" w:rsidR="00CD358E" w:rsidRDefault="00214C83">
      <w:pPr>
        <w:pStyle w:val="SourceCode"/>
      </w:pPr>
      <w:r>
        <w:t>const std::string ACCEPTED_NAME = "a";</w:t>
      </w:r>
    </w:p>
    <w:p w14:paraId="54249379" w14:textId="77777777" w:rsidR="00CD358E" w:rsidRDefault="00214C83">
      <w:pPr>
        <w:pStyle w:val="SourceCode"/>
      </w:pPr>
      <w:r>
        <w:t>const std::string ACCEPTED_EMAIL = "a@example.com";</w:t>
      </w:r>
    </w:p>
    <w:p w14:paraId="1A3A5CA8" w14:textId="77777777" w:rsidR="00CD358E" w:rsidRDefault="00CD358E">
      <w:pPr>
        <w:pStyle w:val="SourceCode"/>
      </w:pPr>
    </w:p>
    <w:p w14:paraId="4C015F63" w14:textId="77777777" w:rsidR="00CD358E" w:rsidRDefault="00214C83">
      <w:pPr>
        <w:pStyle w:val="SourceCode"/>
      </w:pPr>
      <w:r>
        <w:t>// Remember, what is wrong with each field the form sent: empty text when</w:t>
      </w:r>
    </w:p>
    <w:p w14:paraId="6BB5484E" w14:textId="77777777" w:rsidR="00CD358E" w:rsidRDefault="00214C83">
      <w:pPr>
        <w:pStyle w:val="SourceCode"/>
      </w:pPr>
      <w:r>
        <w:t>// it is fine.</w:t>
      </w:r>
    </w:p>
    <w:p w14:paraId="24A3D565" w14:textId="77777777" w:rsidR="00CD358E" w:rsidRDefault="00214C83">
      <w:pPr>
        <w:pStyle w:val="SourceCode"/>
      </w:pPr>
      <w:r>
        <w:t>struct FieldProblems {</w:t>
      </w:r>
    </w:p>
    <w:p w14:paraId="3C3E3D50" w14:textId="77777777" w:rsidR="00CD358E" w:rsidRDefault="00214C83">
      <w:pPr>
        <w:pStyle w:val="SourceCode"/>
      </w:pPr>
      <w:r>
        <w:t xml:space="preserve">    std::string nameProblem;</w:t>
      </w:r>
    </w:p>
    <w:p w14:paraId="3AC2F3B0" w14:textId="77777777" w:rsidR="00CD358E" w:rsidRDefault="00214C83">
      <w:pPr>
        <w:pStyle w:val="SourceCode"/>
      </w:pPr>
      <w:r>
        <w:t xml:space="preserve">    std::string emailProblem;</w:t>
      </w:r>
    </w:p>
    <w:p w14:paraId="640B87AB" w14:textId="77777777" w:rsidR="00CD358E" w:rsidRDefault="00214C83">
      <w:pPr>
        <w:pStyle w:val="SourceCode"/>
      </w:pPr>
      <w:r>
        <w:t xml:space="preserve">    std::string phoneProblem;</w:t>
      </w:r>
    </w:p>
    <w:p w14:paraId="29609812" w14:textId="77777777" w:rsidR="00CD358E" w:rsidRDefault="00214C83">
      <w:pPr>
        <w:pStyle w:val="SourceCode"/>
      </w:pPr>
      <w:r>
        <w:t>};</w:t>
      </w:r>
    </w:p>
    <w:p w14:paraId="79B6A20F" w14:textId="77777777" w:rsidR="00CD358E" w:rsidRDefault="00CD358E">
      <w:pPr>
        <w:pStyle w:val="SourceCode"/>
      </w:pPr>
    </w:p>
    <w:p w14:paraId="6E740A24" w14:textId="77777777" w:rsidR="00CD358E" w:rsidRDefault="00214C83">
      <w:pPr>
        <w:pStyle w:val="SourceCode"/>
      </w:pPr>
      <w:r>
        <w:t>// The environment that renders the pages, and the four templates it</w:t>
      </w:r>
    </w:p>
    <w:p w14:paraId="74B5E81B" w14:textId="77777777" w:rsidR="00CD358E" w:rsidRDefault="00214C83">
      <w:pPr>
        <w:pStyle w:val="SourceCode"/>
      </w:pPr>
      <w:r>
        <w:t>// loaded when the server started.</w:t>
      </w:r>
    </w:p>
    <w:p w14:paraId="01965CB5" w14:textId="77777777" w:rsidR="00CD358E" w:rsidRDefault="00214C83">
      <w:pPr>
        <w:pStyle w:val="SourceCode"/>
      </w:pPr>
      <w:r>
        <w:t>struct PageTemplates {</w:t>
      </w:r>
    </w:p>
    <w:p w14:paraId="006F39D7" w14:textId="77777777" w:rsidR="00CD358E" w:rsidRDefault="00214C83">
      <w:pPr>
        <w:pStyle w:val="SourceCode"/>
      </w:pPr>
      <w:r>
        <w:t xml:space="preserve">    inja::Environment environment{TEMPLATE_FOLDER};</w:t>
      </w:r>
    </w:p>
    <w:p w14:paraId="460A956B" w14:textId="77777777" w:rsidR="00CD358E" w:rsidRDefault="00214C83">
      <w:pPr>
        <w:pStyle w:val="SourceCode"/>
      </w:pPr>
      <w:r>
        <w:t xml:space="preserve">    inja::Template message;</w:t>
      </w:r>
    </w:p>
    <w:p w14:paraId="1F130492" w14:textId="77777777" w:rsidR="00CD358E" w:rsidRDefault="00214C83">
      <w:pPr>
        <w:pStyle w:val="SourceCode"/>
      </w:pPr>
      <w:r>
        <w:t xml:space="preserve">    inja::Template contactList;</w:t>
      </w:r>
    </w:p>
    <w:p w14:paraId="37A32656" w14:textId="77777777" w:rsidR="00CD358E" w:rsidRDefault="00214C83">
      <w:pPr>
        <w:pStyle w:val="SourceCode"/>
      </w:pPr>
      <w:r>
        <w:t xml:space="preserve">    inja::Template contact;</w:t>
      </w:r>
    </w:p>
    <w:p w14:paraId="09028E28" w14:textId="77777777" w:rsidR="00CD358E" w:rsidRDefault="00214C83">
      <w:pPr>
        <w:pStyle w:val="SourceCode"/>
      </w:pPr>
      <w:r>
        <w:t xml:space="preserve">    inja::Template contactForm;</w:t>
      </w:r>
    </w:p>
    <w:p w14:paraId="42145100" w14:textId="77777777" w:rsidR="00CD358E" w:rsidRDefault="00214C83">
      <w:pPr>
        <w:pStyle w:val="SourceCode"/>
      </w:pPr>
      <w:r>
        <w:t>};</w:t>
      </w:r>
    </w:p>
    <w:p w14:paraId="207436E2" w14:textId="77777777" w:rsidR="00CD358E" w:rsidRDefault="00CD358E">
      <w:pPr>
        <w:pStyle w:val="SourceCode"/>
      </w:pPr>
    </w:p>
    <w:p w14:paraId="256A3353" w14:textId="77777777" w:rsidR="00CD358E" w:rsidRDefault="00214C83">
      <w:pPr>
        <w:pStyle w:val="SourceCode"/>
      </w:pPr>
      <w:r>
        <w:t>// Remember, one line per answered request; std::endl sends it at once.</w:t>
      </w:r>
    </w:p>
    <w:p w14:paraId="763FCBF8" w14:textId="77777777" w:rsidR="00CD358E" w:rsidRDefault="00214C83">
      <w:pPr>
        <w:pStyle w:val="SourceCode"/>
      </w:pPr>
      <w:r>
        <w:t>void logRequest(const std::string &amp;method, const std::string &amp;target,</w:t>
      </w:r>
    </w:p>
    <w:p w14:paraId="0880DA9D" w14:textId="77777777" w:rsidR="00CD358E" w:rsidRDefault="00214C83">
      <w:pPr>
        <w:pStyle w:val="SourceCode"/>
      </w:pPr>
      <w:r>
        <w:t xml:space="preserve">                int status)</w:t>
      </w:r>
    </w:p>
    <w:p w14:paraId="524F73B4" w14:textId="77777777" w:rsidR="00CD358E" w:rsidRDefault="00214C83">
      <w:pPr>
        <w:pStyle w:val="SourceCode"/>
      </w:pPr>
      <w:r>
        <w:t>{</w:t>
      </w:r>
    </w:p>
    <w:p w14:paraId="4D16A2D9" w14:textId="77777777" w:rsidR="00CD358E" w:rsidRDefault="00214C83">
      <w:pPr>
        <w:pStyle w:val="SourceCode"/>
      </w:pPr>
      <w:r>
        <w:t xml:space="preserve">    std::cout &lt;&lt; method &lt;&lt; " " &lt;&lt; target &lt;&lt; " -&gt; " &lt;&lt; status &lt;&lt; std::endl;</w:t>
      </w:r>
    </w:p>
    <w:p w14:paraId="78722C3B" w14:textId="77777777" w:rsidR="00CD358E" w:rsidRDefault="00214C83">
      <w:pPr>
        <w:pStyle w:val="SourceCode"/>
      </w:pPr>
      <w:r>
        <w:t>}</w:t>
      </w:r>
    </w:p>
    <w:p w14:paraId="4F17C5A0" w14:textId="77777777" w:rsidR="00CD358E" w:rsidRDefault="00CD358E">
      <w:pPr>
        <w:pStyle w:val="SourceCode"/>
      </w:pPr>
    </w:p>
    <w:p w14:paraId="5E055E12" w14:textId="77777777" w:rsidR="00CD358E" w:rsidRDefault="00214C83">
      <w:pPr>
        <w:pStyle w:val="SourceCode"/>
      </w:pPr>
      <w:r>
        <w:t>// Remember, every JSON answer goes through here.</w:t>
      </w:r>
    </w:p>
    <w:p w14:paraId="0EF6B54E" w14:textId="77777777" w:rsidR="00CD358E" w:rsidRDefault="00214C83">
      <w:pPr>
        <w:pStyle w:val="SourceCode"/>
      </w:pPr>
      <w:r>
        <w:t>void sendJson(const httplib::Request &amp;request, httplib::Response &amp;response,</w:t>
      </w:r>
    </w:p>
    <w:p w14:paraId="29961FDE" w14:textId="77777777" w:rsidR="00CD358E" w:rsidRDefault="00214C83">
      <w:pPr>
        <w:pStyle w:val="SourceCode"/>
      </w:pPr>
      <w:r>
        <w:t xml:space="preserve">              int status, const std::string &amp;jsonText)</w:t>
      </w:r>
    </w:p>
    <w:p w14:paraId="7F5159C4" w14:textId="77777777" w:rsidR="00CD358E" w:rsidRDefault="00214C83">
      <w:pPr>
        <w:pStyle w:val="SourceCode"/>
      </w:pPr>
      <w:r>
        <w:t>{</w:t>
      </w:r>
    </w:p>
    <w:p w14:paraId="6EEDB766" w14:textId="77777777" w:rsidR="00CD358E" w:rsidRDefault="00214C83">
      <w:pPr>
        <w:pStyle w:val="SourceCode"/>
      </w:pPr>
      <w:r>
        <w:t xml:space="preserve">    response.status = status;</w:t>
      </w:r>
    </w:p>
    <w:p w14:paraId="30A1C65B" w14:textId="77777777" w:rsidR="00CD358E" w:rsidRDefault="00214C83">
      <w:pPr>
        <w:pStyle w:val="SourceCode"/>
      </w:pPr>
      <w:r>
        <w:t xml:space="preserve">    response.set_content(jsonText, JSON_TYPE);</w:t>
      </w:r>
    </w:p>
    <w:p w14:paraId="4943661A" w14:textId="77777777" w:rsidR="00CD358E" w:rsidRDefault="00214C83">
      <w:pPr>
        <w:pStyle w:val="SourceCode"/>
      </w:pPr>
      <w:r>
        <w:t xml:space="preserve">    logRequest(request.method, request.target, status);</w:t>
      </w:r>
    </w:p>
    <w:p w14:paraId="39B0D381" w14:textId="77777777" w:rsidR="00CD358E" w:rsidRDefault="00214C83">
      <w:pPr>
        <w:pStyle w:val="SourceCode"/>
      </w:pPr>
      <w:r>
        <w:t>}</w:t>
      </w:r>
    </w:p>
    <w:p w14:paraId="4FAED075" w14:textId="77777777" w:rsidR="00CD358E" w:rsidRDefault="00CD358E">
      <w:pPr>
        <w:pStyle w:val="SourceCode"/>
      </w:pPr>
    </w:p>
    <w:p w14:paraId="007FF51F" w14:textId="77777777" w:rsidR="00CD358E" w:rsidRDefault="00214C83">
      <w:pPr>
        <w:pStyle w:val="SourceCode"/>
      </w:pPr>
      <w:r>
        <w:t>// Remember, every page goes through sendHtml, with the HTML type and</w:t>
      </w:r>
    </w:p>
    <w:p w14:paraId="47EB46DB" w14:textId="77777777" w:rsidR="00CD358E" w:rsidRDefault="00214C83">
      <w:pPr>
        <w:pStyle w:val="SourceCode"/>
      </w:pPr>
      <w:r>
        <w:t>// nosniff.</w:t>
      </w:r>
    </w:p>
    <w:p w14:paraId="280A19ED" w14:textId="77777777" w:rsidR="00CD358E" w:rsidRDefault="00214C83">
      <w:pPr>
        <w:pStyle w:val="SourceCode"/>
      </w:pPr>
      <w:r>
        <w:t>void sendHtml(const httplib::Request &amp;request, httplib::Response &amp;response,</w:t>
      </w:r>
    </w:p>
    <w:p w14:paraId="26915A4A" w14:textId="77777777" w:rsidR="00CD358E" w:rsidRDefault="00214C83">
      <w:pPr>
        <w:pStyle w:val="SourceCode"/>
      </w:pPr>
      <w:r>
        <w:t xml:space="preserve">              int status, const std::string &amp;html)</w:t>
      </w:r>
    </w:p>
    <w:p w14:paraId="31417D69" w14:textId="77777777" w:rsidR="00CD358E" w:rsidRDefault="00214C83">
      <w:pPr>
        <w:pStyle w:val="SourceCode"/>
      </w:pPr>
      <w:r>
        <w:t>{</w:t>
      </w:r>
    </w:p>
    <w:p w14:paraId="3874E549" w14:textId="77777777" w:rsidR="00CD358E" w:rsidRDefault="00214C83">
      <w:pPr>
        <w:pStyle w:val="SourceCode"/>
      </w:pPr>
      <w:r>
        <w:t xml:space="preserve">    response.status = status;</w:t>
      </w:r>
    </w:p>
    <w:p w14:paraId="778CE793" w14:textId="77777777" w:rsidR="00CD358E" w:rsidRDefault="00214C83">
      <w:pPr>
        <w:pStyle w:val="SourceCode"/>
      </w:pPr>
      <w:r>
        <w:t xml:space="preserve">    response.set_content(html, HTML_TYPE);</w:t>
      </w:r>
    </w:p>
    <w:p w14:paraId="739CEC3C" w14:textId="77777777" w:rsidR="00CD358E" w:rsidRDefault="00214C83">
      <w:pPr>
        <w:pStyle w:val="SourceCode"/>
      </w:pPr>
      <w:r>
        <w:t xml:space="preserve">    response.set_header("X-Content-Type-Options", "nosniff");</w:t>
      </w:r>
    </w:p>
    <w:p w14:paraId="661FA11F" w14:textId="77777777" w:rsidR="00CD358E" w:rsidRDefault="00214C83">
      <w:pPr>
        <w:pStyle w:val="SourceCode"/>
      </w:pPr>
      <w:r>
        <w:t xml:space="preserve">    logRequest(request.method, request.target, status);</w:t>
      </w:r>
    </w:p>
    <w:p w14:paraId="66750EAE" w14:textId="77777777" w:rsidR="00CD358E" w:rsidRDefault="00214C83">
      <w:pPr>
        <w:pStyle w:val="SourceCode"/>
      </w:pPr>
      <w:r>
        <w:t>}</w:t>
      </w:r>
    </w:p>
    <w:p w14:paraId="33C1230C" w14:textId="77777777" w:rsidR="00CD358E" w:rsidRDefault="00CD358E">
      <w:pPr>
        <w:pStyle w:val="SourceCode"/>
      </w:pPr>
    </w:p>
    <w:p w14:paraId="136A442D" w14:textId="77777777" w:rsidR="00CD358E" w:rsidRDefault="00214C83">
      <w:pPr>
        <w:pStyle w:val="SourceCode"/>
      </w:pPr>
      <w:r>
        <w:t>// Post/Redirect/Get: 303 See Other sends the browser to location with a</w:t>
      </w:r>
    </w:p>
    <w:p w14:paraId="6EC62A64" w14:textId="77777777" w:rsidR="00CD358E" w:rsidRDefault="00214C83">
      <w:pPr>
        <w:pStyle w:val="SourceCode"/>
      </w:pPr>
      <w:r>
        <w:t>// GET, so the page it ends on came from a GET, and refreshing it never</w:t>
      </w:r>
    </w:p>
    <w:p w14:paraId="4355396F" w14:textId="77777777" w:rsidR="00CD358E" w:rsidRDefault="00214C83">
      <w:pPr>
        <w:pStyle w:val="SourceCode"/>
      </w:pPr>
      <w:r>
        <w:t>// posts the form again. The answer has no body. Remember, set_redirect sets</w:t>
      </w:r>
    </w:p>
    <w:p w14:paraId="378941F3" w14:textId="77777777" w:rsidR="00CD358E" w:rsidRDefault="00214C83">
      <w:pPr>
        <w:pStyle w:val="SourceCode"/>
      </w:pPr>
      <w:r>
        <w:t>// the status and the Location header (Lesson 8.4's Basic).</w:t>
      </w:r>
    </w:p>
    <w:p w14:paraId="27B3CCF6" w14:textId="77777777" w:rsidR="00CD358E" w:rsidRDefault="00214C83">
      <w:pPr>
        <w:pStyle w:val="SourceCode"/>
      </w:pPr>
      <w:r>
        <w:t>void sendRedirect(const httplib::Request &amp;request, httplib::Response &amp;response,</w:t>
      </w:r>
    </w:p>
    <w:p w14:paraId="37CAD05C" w14:textId="77777777" w:rsidR="00CD358E" w:rsidRDefault="00214C83">
      <w:pPr>
        <w:pStyle w:val="SourceCode"/>
      </w:pPr>
      <w:r>
        <w:t xml:space="preserve">                  const std::string &amp;location)</w:t>
      </w:r>
    </w:p>
    <w:p w14:paraId="7AA82ED6" w14:textId="77777777" w:rsidR="00CD358E" w:rsidRDefault="00214C83">
      <w:pPr>
        <w:pStyle w:val="SourceCode"/>
      </w:pPr>
      <w:r>
        <w:t>{</w:t>
      </w:r>
    </w:p>
    <w:p w14:paraId="2119CAA5" w14:textId="77777777" w:rsidR="00CD358E" w:rsidRDefault="00214C83">
      <w:pPr>
        <w:pStyle w:val="SourceCode"/>
      </w:pPr>
      <w:r>
        <w:t xml:space="preserve">    response.set_redirect(location, 303);</w:t>
      </w:r>
    </w:p>
    <w:p w14:paraId="757FDC01" w14:textId="77777777" w:rsidR="00CD358E" w:rsidRDefault="00214C83">
      <w:pPr>
        <w:pStyle w:val="SourceCode"/>
      </w:pPr>
      <w:r>
        <w:t xml:space="preserve">    logRequest(request.method, request.target, 303);</w:t>
      </w:r>
    </w:p>
    <w:p w14:paraId="4527F7D1" w14:textId="77777777" w:rsidR="00CD358E" w:rsidRDefault="00214C83">
      <w:pPr>
        <w:pStyle w:val="SourceCode"/>
      </w:pPr>
      <w:r>
        <w:t>}</w:t>
      </w:r>
    </w:p>
    <w:p w14:paraId="295AE4AB" w14:textId="77777777" w:rsidR="00CD358E" w:rsidRDefault="00CD358E">
      <w:pPr>
        <w:pStyle w:val="SourceCode"/>
      </w:pPr>
    </w:p>
    <w:p w14:paraId="1F034280" w14:textId="77777777" w:rsidR="00CD358E" w:rsidRDefault="00214C83">
      <w:pPr>
        <w:pStyle w:val="SourceCode"/>
      </w:pPr>
      <w:r>
        <w:t>// Remember, render makes a page from a loaded template and its data; the</w:t>
      </w:r>
    </w:p>
    <w:p w14:paraId="5B1ADBD3" w14:textId="77777777" w:rsidR="00CD358E" w:rsidRDefault="00214C83">
      <w:pPr>
        <w:pStyle w:val="SourceCode"/>
      </w:pPr>
      <w:r>
        <w:t>// environment escapes every value.</w:t>
      </w:r>
    </w:p>
    <w:p w14:paraId="307017C1" w14:textId="77777777" w:rsidR="00CD358E" w:rsidRDefault="00214C83">
      <w:pPr>
        <w:pStyle w:val="SourceCode"/>
      </w:pPr>
      <w:r>
        <w:t>std::string render(inja::Environment &amp;environment,</w:t>
      </w:r>
    </w:p>
    <w:p w14:paraId="574C0261" w14:textId="77777777" w:rsidR="00CD358E" w:rsidRDefault="00214C83">
      <w:pPr>
        <w:pStyle w:val="SourceCode"/>
      </w:pPr>
      <w:r>
        <w:t xml:space="preserve">                   const inja::Template &amp;pageTemplate,</w:t>
      </w:r>
    </w:p>
    <w:p w14:paraId="1A043714" w14:textId="77777777" w:rsidR="00CD358E" w:rsidRDefault="00214C83">
      <w:pPr>
        <w:pStyle w:val="SourceCode"/>
      </w:pPr>
      <w:r>
        <w:t xml:space="preserve">                   const nlohmann::json &amp;pageData)</w:t>
      </w:r>
    </w:p>
    <w:p w14:paraId="2EC1CD10" w14:textId="77777777" w:rsidR="00CD358E" w:rsidRDefault="00214C83">
      <w:pPr>
        <w:pStyle w:val="SourceCode"/>
      </w:pPr>
      <w:r>
        <w:t>{</w:t>
      </w:r>
    </w:p>
    <w:p w14:paraId="5BE4ADA3" w14:textId="77777777" w:rsidR="00CD358E" w:rsidRDefault="00214C83">
      <w:pPr>
        <w:pStyle w:val="SourceCode"/>
      </w:pPr>
      <w:r>
        <w:t xml:space="preserve">    return environment.render(pageTemplate, pageData);</w:t>
      </w:r>
    </w:p>
    <w:p w14:paraId="6EE62359" w14:textId="77777777" w:rsidR="00CD358E" w:rsidRDefault="00214C83">
      <w:pPr>
        <w:pStyle w:val="SourceCode"/>
      </w:pPr>
      <w:r>
        <w:t>}</w:t>
      </w:r>
    </w:p>
    <w:p w14:paraId="0DE70512" w14:textId="77777777" w:rsidR="00CD358E" w:rsidRDefault="00CD358E">
      <w:pPr>
        <w:pStyle w:val="SourceCode"/>
      </w:pPr>
    </w:p>
    <w:p w14:paraId="72BA4134" w14:textId="77777777" w:rsidR="00CD358E" w:rsidRDefault="00214C83">
      <w:pPr>
        <w:pStyle w:val="SourceCode"/>
      </w:pPr>
      <w:r>
        <w:t>// Remember, render, or answer 500 with an empty body and print the reason</w:t>
      </w:r>
    </w:p>
    <w:p w14:paraId="6E645489" w14:textId="77777777" w:rsidR="00CD358E" w:rsidRDefault="00214C83">
      <w:pPr>
        <w:pStyle w:val="SourceCode"/>
      </w:pPr>
      <w:r>
        <w:t>// in Terminal 1, never in the page.</w:t>
      </w:r>
    </w:p>
    <w:p w14:paraId="1A0BF44C" w14:textId="77777777" w:rsidR="00CD358E" w:rsidRDefault="00214C83">
      <w:pPr>
        <w:pStyle w:val="SourceCode"/>
      </w:pPr>
      <w:r>
        <w:t>void sendPage(const httplib::Request &amp;request, httplib::Response &amp;response,</w:t>
      </w:r>
    </w:p>
    <w:p w14:paraId="57A7CA12" w14:textId="77777777" w:rsidR="00CD358E" w:rsidRDefault="00214C83">
      <w:pPr>
        <w:pStyle w:val="SourceCode"/>
      </w:pPr>
      <w:r>
        <w:t xml:space="preserve">              PageTemplates &amp;pages, int status,</w:t>
      </w:r>
    </w:p>
    <w:p w14:paraId="5AFFF2CC" w14:textId="77777777" w:rsidR="00CD358E" w:rsidRDefault="00214C83">
      <w:pPr>
        <w:pStyle w:val="SourceCode"/>
      </w:pPr>
      <w:r>
        <w:t xml:space="preserve">              const inja::Template &amp;pageTemplate,</w:t>
      </w:r>
    </w:p>
    <w:p w14:paraId="28126948" w14:textId="77777777" w:rsidR="00CD358E" w:rsidRDefault="00214C83">
      <w:pPr>
        <w:pStyle w:val="SourceCode"/>
      </w:pPr>
      <w:r>
        <w:t xml:space="preserve">              const nlohmann::json &amp;pageData)</w:t>
      </w:r>
    </w:p>
    <w:p w14:paraId="655DBB95" w14:textId="77777777" w:rsidR="00CD358E" w:rsidRDefault="00214C83">
      <w:pPr>
        <w:pStyle w:val="SourceCode"/>
      </w:pPr>
      <w:r>
        <w:t>{</w:t>
      </w:r>
    </w:p>
    <w:p w14:paraId="57F22775" w14:textId="77777777" w:rsidR="00CD358E" w:rsidRDefault="00214C83">
      <w:pPr>
        <w:pStyle w:val="SourceCode"/>
      </w:pPr>
      <w:r>
        <w:t xml:space="preserve">    std::string html;</w:t>
      </w:r>
    </w:p>
    <w:p w14:paraId="7FE095A8" w14:textId="77777777" w:rsidR="00CD358E" w:rsidRDefault="00214C83">
      <w:pPr>
        <w:pStyle w:val="SourceCode"/>
      </w:pPr>
      <w:r>
        <w:t xml:space="preserve">    try {</w:t>
      </w:r>
    </w:p>
    <w:p w14:paraId="65DA4C49" w14:textId="77777777" w:rsidR="00CD358E" w:rsidRDefault="00214C83">
      <w:pPr>
        <w:pStyle w:val="SourceCode"/>
      </w:pPr>
      <w:r>
        <w:t xml:space="preserve">        html = render(pages.environment, pageTemplate, pageData);</w:t>
      </w:r>
    </w:p>
    <w:p w14:paraId="02AD68E9" w14:textId="77777777" w:rsidR="00CD358E" w:rsidRDefault="00214C83">
      <w:pPr>
        <w:pStyle w:val="SourceCode"/>
      </w:pPr>
      <w:r>
        <w:t xml:space="preserve">    } catch (const inja::InjaError &amp;error) {</w:t>
      </w:r>
    </w:p>
    <w:p w14:paraId="519E64B2" w14:textId="77777777" w:rsidR="00CD358E" w:rsidRDefault="00214C83">
      <w:pPr>
        <w:pStyle w:val="SourceCode"/>
      </w:pPr>
      <w:r>
        <w:t xml:space="preserve">        std::cerr &lt;&lt; "Error: could not render the page for "</w:t>
      </w:r>
    </w:p>
    <w:p w14:paraId="4489E765" w14:textId="77777777" w:rsidR="00CD358E" w:rsidRDefault="00214C83">
      <w:pPr>
        <w:pStyle w:val="SourceCode"/>
      </w:pPr>
      <w:r>
        <w:t xml:space="preserve">                  &lt;&lt; request.target &lt;&lt; std::endl;</w:t>
      </w:r>
    </w:p>
    <w:p w14:paraId="797ED94A" w14:textId="77777777" w:rsidR="00CD358E" w:rsidRDefault="00214C83">
      <w:pPr>
        <w:pStyle w:val="SourceCode"/>
      </w:pPr>
      <w:r>
        <w:t xml:space="preserve">        std::cerr &lt;&lt; "Reason: " &lt;&lt; error.message &lt;&lt; std::endl;</w:t>
      </w:r>
    </w:p>
    <w:p w14:paraId="1262F6A7" w14:textId="77777777" w:rsidR="00CD358E" w:rsidRDefault="00214C83">
      <w:pPr>
        <w:pStyle w:val="SourceCode"/>
      </w:pPr>
      <w:r>
        <w:t xml:space="preserve">        sendHtml(request, response, 500, "");</w:t>
      </w:r>
    </w:p>
    <w:p w14:paraId="799D276D" w14:textId="77777777" w:rsidR="00CD358E" w:rsidRDefault="00214C83">
      <w:pPr>
        <w:pStyle w:val="SourceCode"/>
      </w:pPr>
      <w:r>
        <w:t xml:space="preserve">        return;</w:t>
      </w:r>
    </w:p>
    <w:p w14:paraId="1CFE7ABC" w14:textId="77777777" w:rsidR="00CD358E" w:rsidRDefault="00214C83">
      <w:pPr>
        <w:pStyle w:val="SourceCode"/>
      </w:pPr>
      <w:r>
        <w:t xml:space="preserve">    }</w:t>
      </w:r>
    </w:p>
    <w:p w14:paraId="69B734C4" w14:textId="77777777" w:rsidR="00CD358E" w:rsidRDefault="00214C83">
      <w:pPr>
        <w:pStyle w:val="SourceCode"/>
      </w:pPr>
      <w:r>
        <w:t xml:space="preserve">    sendHtml(request, response, status, html);</w:t>
      </w:r>
    </w:p>
    <w:p w14:paraId="3470456E" w14:textId="77777777" w:rsidR="00CD358E" w:rsidRDefault="00214C83">
      <w:pPr>
        <w:pStyle w:val="SourceCode"/>
      </w:pPr>
      <w:r>
        <w:t>}</w:t>
      </w:r>
    </w:p>
    <w:p w14:paraId="52245AF6" w14:textId="77777777" w:rsidR="00CD358E" w:rsidRDefault="00CD358E">
      <w:pPr>
        <w:pStyle w:val="SourceCode"/>
      </w:pPr>
    </w:p>
    <w:p w14:paraId="57C26C94" w14:textId="77777777" w:rsidR="00CD358E" w:rsidRDefault="00214C83">
      <w:pPr>
        <w:pStyle w:val="SourceCode"/>
      </w:pPr>
      <w:r>
        <w:t>// Remember, the data for message.html: one template for every short page.</w:t>
      </w:r>
    </w:p>
    <w:p w14:paraId="58CC421B" w14:textId="77777777" w:rsidR="00CD358E" w:rsidRDefault="00214C83">
      <w:pPr>
        <w:pStyle w:val="SourceCode"/>
      </w:pPr>
      <w:r>
        <w:t>nlohmann::json messageData(const std::string &amp;title,</w:t>
      </w:r>
    </w:p>
    <w:p w14:paraId="2F10E591" w14:textId="77777777" w:rsidR="00CD358E" w:rsidRDefault="00214C83">
      <w:pPr>
        <w:pStyle w:val="SourceCode"/>
      </w:pPr>
      <w:r>
        <w:t xml:space="preserve">                           const std::string &amp;message,</w:t>
      </w:r>
    </w:p>
    <w:p w14:paraId="3643CAC3" w14:textId="77777777" w:rsidR="00CD358E" w:rsidRDefault="00214C83">
      <w:pPr>
        <w:pStyle w:val="SourceCode"/>
      </w:pPr>
      <w:r>
        <w:t xml:space="preserve">                           const std::string &amp;linkPath,</w:t>
      </w:r>
    </w:p>
    <w:p w14:paraId="61C66192" w14:textId="77777777" w:rsidR="00CD358E" w:rsidRDefault="00214C83">
      <w:pPr>
        <w:pStyle w:val="SourceCode"/>
      </w:pPr>
      <w:r>
        <w:t xml:space="preserve">                           const std::string &amp;linkText)</w:t>
      </w:r>
    </w:p>
    <w:p w14:paraId="129A09DD" w14:textId="77777777" w:rsidR="00CD358E" w:rsidRDefault="00214C83">
      <w:pPr>
        <w:pStyle w:val="SourceCode"/>
      </w:pPr>
      <w:r>
        <w:t>{</w:t>
      </w:r>
    </w:p>
    <w:p w14:paraId="3A79255F" w14:textId="77777777" w:rsidR="00CD358E" w:rsidRDefault="00214C83">
      <w:pPr>
        <w:pStyle w:val="SourceCode"/>
      </w:pPr>
      <w:r>
        <w:t xml:space="preserve">    nlohmann::json pageData;</w:t>
      </w:r>
    </w:p>
    <w:p w14:paraId="549B8F4B" w14:textId="77777777" w:rsidR="00CD358E" w:rsidRDefault="00214C83">
      <w:pPr>
        <w:pStyle w:val="SourceCode"/>
      </w:pPr>
      <w:r>
        <w:t xml:space="preserve">    pageData["title"] = title;</w:t>
      </w:r>
    </w:p>
    <w:p w14:paraId="6ED50BA8" w14:textId="77777777" w:rsidR="00CD358E" w:rsidRDefault="00214C83">
      <w:pPr>
        <w:pStyle w:val="SourceCode"/>
      </w:pPr>
      <w:r>
        <w:t xml:space="preserve">    pageData["message"] = message;</w:t>
      </w:r>
    </w:p>
    <w:p w14:paraId="7E2D1CF2" w14:textId="77777777" w:rsidR="00CD358E" w:rsidRDefault="00214C83">
      <w:pPr>
        <w:pStyle w:val="SourceCode"/>
      </w:pPr>
      <w:r>
        <w:t xml:space="preserve">    pageData["link_path"] = linkPath;</w:t>
      </w:r>
    </w:p>
    <w:p w14:paraId="23BC65EE" w14:textId="77777777" w:rsidR="00CD358E" w:rsidRDefault="00214C83">
      <w:pPr>
        <w:pStyle w:val="SourceCode"/>
      </w:pPr>
      <w:r>
        <w:t xml:space="preserve">    pageData["link_text"] = linkText;</w:t>
      </w:r>
    </w:p>
    <w:p w14:paraId="0D9F123D" w14:textId="77777777" w:rsidR="00CD358E" w:rsidRDefault="00214C83">
      <w:pPr>
        <w:pStyle w:val="SourceCode"/>
      </w:pPr>
      <w:r>
        <w:t xml:space="preserve">    return pageData;</w:t>
      </w:r>
    </w:p>
    <w:p w14:paraId="2A8B592C" w14:textId="77777777" w:rsidR="00CD358E" w:rsidRDefault="00214C83">
      <w:pPr>
        <w:pStyle w:val="SourceCode"/>
      </w:pPr>
      <w:r>
        <w:t>}</w:t>
      </w:r>
    </w:p>
    <w:p w14:paraId="3EE8AA80" w14:textId="77777777" w:rsidR="00CD358E" w:rsidRDefault="00CD358E">
      <w:pPr>
        <w:pStyle w:val="SourceCode"/>
      </w:pPr>
    </w:p>
    <w:p w14:paraId="7EE1CF35" w14:textId="77777777" w:rsidR="00CD358E" w:rsidRDefault="00214C83">
      <w:pPr>
        <w:pStyle w:val="SourceCode"/>
      </w:pPr>
      <w:r>
        <w:t>// One short page from message.html, with any status.</w:t>
      </w:r>
    </w:p>
    <w:p w14:paraId="37D714DF" w14:textId="77777777" w:rsidR="00CD358E" w:rsidRDefault="00214C83">
      <w:pPr>
        <w:pStyle w:val="SourceCode"/>
      </w:pPr>
      <w:r>
        <w:t>void sendMessagePage(const httplib::Request &amp;request,</w:t>
      </w:r>
    </w:p>
    <w:p w14:paraId="51488926" w14:textId="77777777" w:rsidR="00CD358E" w:rsidRDefault="00214C83">
      <w:pPr>
        <w:pStyle w:val="SourceCode"/>
      </w:pPr>
      <w:r>
        <w:t xml:space="preserve">                     httplib::Response &amp;response, PageTemplates &amp;pages,</w:t>
      </w:r>
    </w:p>
    <w:p w14:paraId="66C26459" w14:textId="77777777" w:rsidR="00CD358E" w:rsidRDefault="00214C83">
      <w:pPr>
        <w:pStyle w:val="SourceCode"/>
      </w:pPr>
      <w:r>
        <w:t xml:space="preserve">                     int status, const std::string &amp;title,</w:t>
      </w:r>
    </w:p>
    <w:p w14:paraId="4A90999A" w14:textId="77777777" w:rsidR="00CD358E" w:rsidRDefault="00214C83">
      <w:pPr>
        <w:pStyle w:val="SourceCode"/>
      </w:pPr>
      <w:r>
        <w:t xml:space="preserve">                     const std::string &amp;message, const std::string &amp;linkPath,</w:t>
      </w:r>
    </w:p>
    <w:p w14:paraId="286178AC" w14:textId="77777777" w:rsidR="00CD358E" w:rsidRDefault="00214C83">
      <w:pPr>
        <w:pStyle w:val="SourceCode"/>
      </w:pPr>
      <w:r>
        <w:t xml:space="preserve">                     const std::string &amp;linkText)</w:t>
      </w:r>
    </w:p>
    <w:p w14:paraId="3E5F1C27" w14:textId="77777777" w:rsidR="00CD358E" w:rsidRDefault="00214C83">
      <w:pPr>
        <w:pStyle w:val="SourceCode"/>
      </w:pPr>
      <w:r>
        <w:t>{</w:t>
      </w:r>
    </w:p>
    <w:p w14:paraId="61C7CA73" w14:textId="77777777" w:rsidR="00CD358E" w:rsidRDefault="00214C83">
      <w:pPr>
        <w:pStyle w:val="SourceCode"/>
      </w:pPr>
      <w:r>
        <w:t xml:space="preserve">    sendPage(request, response, pages, status, pages.message,</w:t>
      </w:r>
    </w:p>
    <w:p w14:paraId="48AE8627" w14:textId="77777777" w:rsidR="00CD358E" w:rsidRDefault="00214C83">
      <w:pPr>
        <w:pStyle w:val="SourceCode"/>
      </w:pPr>
      <w:r>
        <w:t xml:space="preserve">             messageData(title, message, linkPath, linkText));</w:t>
      </w:r>
    </w:p>
    <w:p w14:paraId="6A5D60FB" w14:textId="77777777" w:rsidR="00CD358E" w:rsidRDefault="00214C83">
      <w:pPr>
        <w:pStyle w:val="SourceCode"/>
      </w:pPr>
      <w:r>
        <w:t>}</w:t>
      </w:r>
    </w:p>
    <w:p w14:paraId="1B5E5CB8" w14:textId="77777777" w:rsidR="00CD358E" w:rsidRDefault="00CD358E">
      <w:pPr>
        <w:pStyle w:val="SourceCode"/>
      </w:pPr>
    </w:p>
    <w:p w14:paraId="0E17C907" w14:textId="77777777" w:rsidR="00CD358E" w:rsidRDefault="00214C83">
      <w:pPr>
        <w:pStyle w:val="SourceCode"/>
      </w:pPr>
      <w:r>
        <w:t>// Remember, the 404 page never repeats the path (Lesson 8.2).</w:t>
      </w:r>
    </w:p>
    <w:p w14:paraId="4187BE47" w14:textId="77777777" w:rsidR="00CD358E" w:rsidRDefault="00214C83">
      <w:pPr>
        <w:pStyle w:val="SourceCode"/>
      </w:pPr>
      <w:r>
        <w:t>void sendNotFoundPage(const httplib::Request &amp;request,</w:t>
      </w:r>
    </w:p>
    <w:p w14:paraId="0F9B6E21" w14:textId="77777777" w:rsidR="00CD358E" w:rsidRDefault="00214C83">
      <w:pPr>
        <w:pStyle w:val="SourceCode"/>
      </w:pPr>
      <w:r>
        <w:t xml:space="preserve">                      httplib::Response &amp;response, PageTemplates &amp;pages)</w:t>
      </w:r>
    </w:p>
    <w:p w14:paraId="58DCB4A4" w14:textId="77777777" w:rsidR="00CD358E" w:rsidRDefault="00214C83">
      <w:pPr>
        <w:pStyle w:val="SourceCode"/>
      </w:pPr>
      <w:r>
        <w:t>{</w:t>
      </w:r>
    </w:p>
    <w:p w14:paraId="260ACA73" w14:textId="77777777" w:rsidR="00CD358E" w:rsidRDefault="00214C83">
      <w:pPr>
        <w:pStyle w:val="SourceCode"/>
      </w:pPr>
      <w:r>
        <w:t xml:space="preserve">    sendMessagePage(request, response, pages, 404, "Page Not Found",</w:t>
      </w:r>
    </w:p>
    <w:p w14:paraId="07057393" w14:textId="77777777" w:rsidR="00CD358E" w:rsidRDefault="00214C83">
      <w:pPr>
        <w:pStyle w:val="SourceCode"/>
      </w:pPr>
      <w:r>
        <w:t xml:space="preserve">                    "There is no page at this address.", "/", "Home");</w:t>
      </w:r>
    </w:p>
    <w:p w14:paraId="772F810D" w14:textId="77777777" w:rsidR="00CD358E" w:rsidRDefault="00214C83">
      <w:pPr>
        <w:pStyle w:val="SourceCode"/>
      </w:pPr>
      <w:r>
        <w:t>}</w:t>
      </w:r>
    </w:p>
    <w:p w14:paraId="7476C7D4" w14:textId="77777777" w:rsidR="00CD358E" w:rsidRDefault="00CD358E">
      <w:pPr>
        <w:pStyle w:val="SourceCode"/>
      </w:pPr>
    </w:p>
    <w:p w14:paraId="0BDD16D1" w14:textId="77777777" w:rsidR="00CD358E" w:rsidRDefault="00214C83">
      <w:pPr>
        <w:pStyle w:val="SourceCode"/>
      </w:pPr>
      <w:r>
        <w:t>// A page that needs the database could not be made: 503 when no connection</w:t>
      </w:r>
    </w:p>
    <w:p w14:paraId="3BC0FAB6" w14:textId="77777777" w:rsidR="00CD358E" w:rsidRDefault="00214C83">
      <w:pPr>
        <w:pStyle w:val="SourceCode"/>
      </w:pPr>
      <w:r>
        <w:t>// could be opened (Lesson 6.14), 500 when a store call failed. contacts.log</w:t>
      </w:r>
    </w:p>
    <w:p w14:paraId="755EE717" w14:textId="77777777" w:rsidR="00CD358E" w:rsidRDefault="00214C83">
      <w:pPr>
        <w:pStyle w:val="SourceCode"/>
      </w:pPr>
      <w:r>
        <w:t>// holds the details (Lesson 5.9); the page holds none.</w:t>
      </w:r>
    </w:p>
    <w:p w14:paraId="54D4486D" w14:textId="77777777" w:rsidR="00CD358E" w:rsidRDefault="00214C83">
      <w:pPr>
        <w:pStyle w:val="SourceCode"/>
      </w:pPr>
      <w:r>
        <w:t>void sendStoreFailure(const httplib::Request &amp;request,</w:t>
      </w:r>
    </w:p>
    <w:p w14:paraId="6EEB6D2A" w14:textId="77777777" w:rsidR="00CD358E" w:rsidRDefault="00214C83">
      <w:pPr>
        <w:pStyle w:val="SourceCode"/>
      </w:pPr>
      <w:r>
        <w:t xml:space="preserve">                      httplib::Response &amp;response, PageTemplates &amp;pages,</w:t>
      </w:r>
    </w:p>
    <w:p w14:paraId="58C7CFDB" w14:textId="77777777" w:rsidR="00CD358E" w:rsidRDefault="00214C83">
      <w:pPr>
        <w:pStyle w:val="SourceCode"/>
      </w:pPr>
      <w:r>
        <w:t xml:space="preserve">                      int status)</w:t>
      </w:r>
    </w:p>
    <w:p w14:paraId="047DD81C" w14:textId="77777777" w:rsidR="00CD358E" w:rsidRDefault="00214C83">
      <w:pPr>
        <w:pStyle w:val="SourceCode"/>
      </w:pPr>
      <w:r>
        <w:t>{</w:t>
      </w:r>
    </w:p>
    <w:p w14:paraId="6AD84B96" w14:textId="77777777" w:rsidR="00CD358E" w:rsidRDefault="00214C83">
      <w:pPr>
        <w:pStyle w:val="SourceCode"/>
      </w:pPr>
      <w:r>
        <w:t xml:space="preserve">    if (status == 503) {</w:t>
      </w:r>
    </w:p>
    <w:p w14:paraId="06D8BA26" w14:textId="77777777" w:rsidR="00CD358E" w:rsidRDefault="00214C83">
      <w:pPr>
        <w:pStyle w:val="SourceCode"/>
      </w:pPr>
      <w:r>
        <w:t xml:space="preserve">        sendMessagePage(request, response, pages, 503, "Service Unavailable",</w:t>
      </w:r>
    </w:p>
    <w:p w14:paraId="4369F2A3" w14:textId="77777777" w:rsidR="00CD358E" w:rsidRDefault="00214C83">
      <w:pPr>
        <w:pStyle w:val="SourceCode"/>
      </w:pPr>
      <w:r>
        <w:t xml:space="preserve">                        "The contacts cannot be reached. Try again later.",</w:t>
      </w:r>
    </w:p>
    <w:p w14:paraId="528E1ED8" w14:textId="77777777" w:rsidR="00CD358E" w:rsidRDefault="00214C83">
      <w:pPr>
        <w:pStyle w:val="SourceCode"/>
      </w:pPr>
      <w:r>
        <w:t xml:space="preserve">                        "/", "Home");</w:t>
      </w:r>
    </w:p>
    <w:p w14:paraId="3142372F" w14:textId="77777777" w:rsidR="00CD358E" w:rsidRDefault="00214C83">
      <w:pPr>
        <w:pStyle w:val="SourceCode"/>
      </w:pPr>
      <w:r>
        <w:t xml:space="preserve">        return;</w:t>
      </w:r>
    </w:p>
    <w:p w14:paraId="544BE36F" w14:textId="77777777" w:rsidR="00CD358E" w:rsidRDefault="00214C83">
      <w:pPr>
        <w:pStyle w:val="SourceCode"/>
      </w:pPr>
      <w:r>
        <w:t xml:space="preserve">    }</w:t>
      </w:r>
    </w:p>
    <w:p w14:paraId="7E60FF99" w14:textId="77777777" w:rsidR="00CD358E" w:rsidRDefault="00214C83">
      <w:pPr>
        <w:pStyle w:val="SourceCode"/>
      </w:pPr>
      <w:r>
        <w:t xml:space="preserve">    sendMessagePage(request, response, pages, 500, "Something Went Wrong",</w:t>
      </w:r>
    </w:p>
    <w:p w14:paraId="6A3A8E76" w14:textId="77777777" w:rsidR="00CD358E" w:rsidRDefault="00214C83">
      <w:pPr>
        <w:pStyle w:val="SourceCode"/>
      </w:pPr>
      <w:r>
        <w:t xml:space="preserve">                    "The request could not be finished. Try again later.",</w:t>
      </w:r>
    </w:p>
    <w:p w14:paraId="637824B3" w14:textId="77777777" w:rsidR="00CD358E" w:rsidRDefault="00214C83">
      <w:pPr>
        <w:pStyle w:val="SourceCode"/>
      </w:pPr>
      <w:r>
        <w:t xml:space="preserve">                    "/", "Home");</w:t>
      </w:r>
    </w:p>
    <w:p w14:paraId="1324CD15" w14:textId="77777777" w:rsidR="00CD358E" w:rsidRDefault="00214C83">
      <w:pPr>
        <w:pStyle w:val="SourceCode"/>
      </w:pPr>
      <w:r>
        <w:t>}</w:t>
      </w:r>
    </w:p>
    <w:p w14:paraId="05DC613E" w14:textId="77777777" w:rsidR="00CD358E" w:rsidRDefault="00CD358E">
      <w:pPr>
        <w:pStyle w:val="SourceCode"/>
      </w:pPr>
    </w:p>
    <w:p w14:paraId="728B4D5B" w14:textId="77777777" w:rsidR="00CD358E" w:rsidRDefault="00214C83">
      <w:pPr>
        <w:pStyle w:val="SourceCode"/>
      </w:pPr>
      <w:r>
        <w:t>// The form page, with the notice, the value each field shows, and each</w:t>
      </w:r>
    </w:p>
    <w:p w14:paraId="652380FC" w14:textId="77777777" w:rsidR="00CD358E" w:rsidRDefault="00214C83">
      <w:pPr>
        <w:pStyle w:val="SourceCode"/>
      </w:pPr>
      <w:r>
        <w:t>// field's problem under its box.</w:t>
      </w:r>
    </w:p>
    <w:p w14:paraId="1E18372A" w14:textId="77777777" w:rsidR="00CD358E" w:rsidRDefault="00214C83">
      <w:pPr>
        <w:pStyle w:val="SourceCode"/>
      </w:pPr>
      <w:r>
        <w:t>void sendForm(const httplib::Request &amp;request, httplib::Response &amp;response,</w:t>
      </w:r>
    </w:p>
    <w:p w14:paraId="22090427" w14:textId="77777777" w:rsidR="00CD358E" w:rsidRDefault="00214C83">
      <w:pPr>
        <w:pStyle w:val="SourceCode"/>
      </w:pPr>
      <w:r>
        <w:t xml:space="preserve">              PageTemplates &amp;pages, int status, const std::string &amp;notice,</w:t>
      </w:r>
    </w:p>
    <w:p w14:paraId="4EF100FE" w14:textId="77777777" w:rsidR="00CD358E" w:rsidRDefault="00214C83">
      <w:pPr>
        <w:pStyle w:val="SourceCode"/>
      </w:pPr>
      <w:r>
        <w:t xml:space="preserve">              const std::string &amp;fullName, const std::string &amp;email,</w:t>
      </w:r>
    </w:p>
    <w:p w14:paraId="0EBFEC4A" w14:textId="77777777" w:rsidR="00CD358E" w:rsidRDefault="00214C83">
      <w:pPr>
        <w:pStyle w:val="SourceCode"/>
      </w:pPr>
      <w:r>
        <w:t xml:space="preserve">              const std::string &amp;phone, const FieldProblems &amp;problems)</w:t>
      </w:r>
    </w:p>
    <w:p w14:paraId="73D88874" w14:textId="77777777" w:rsidR="00CD358E" w:rsidRDefault="00214C83">
      <w:pPr>
        <w:pStyle w:val="SourceCode"/>
      </w:pPr>
      <w:r>
        <w:t>{</w:t>
      </w:r>
    </w:p>
    <w:p w14:paraId="54F7C579" w14:textId="77777777" w:rsidR="00CD358E" w:rsidRDefault="00214C83">
      <w:pPr>
        <w:pStyle w:val="SourceCode"/>
      </w:pPr>
      <w:r>
        <w:t xml:space="preserve">    nlohmann::json pageData;</w:t>
      </w:r>
    </w:p>
    <w:p w14:paraId="405F8C32" w14:textId="77777777" w:rsidR="00CD358E" w:rsidRDefault="00214C83">
      <w:pPr>
        <w:pStyle w:val="SourceCode"/>
      </w:pPr>
      <w:r>
        <w:t xml:space="preserve">    pageData["notice"] = notice;</w:t>
      </w:r>
    </w:p>
    <w:p w14:paraId="2C9240D1" w14:textId="77777777" w:rsidR="00CD358E" w:rsidRDefault="00214C83">
      <w:pPr>
        <w:pStyle w:val="SourceCode"/>
      </w:pPr>
      <w:r>
        <w:t xml:space="preserve">    pageData["full_name"] = fullName;</w:t>
      </w:r>
    </w:p>
    <w:p w14:paraId="01CD65ED" w14:textId="77777777" w:rsidR="00CD358E" w:rsidRDefault="00214C83">
      <w:pPr>
        <w:pStyle w:val="SourceCode"/>
      </w:pPr>
      <w:r>
        <w:t xml:space="preserve">    pageData["name_problem"] = problems.nameProblem;</w:t>
      </w:r>
    </w:p>
    <w:p w14:paraId="3FCBD9F6" w14:textId="77777777" w:rsidR="00CD358E" w:rsidRDefault="00214C83">
      <w:pPr>
        <w:pStyle w:val="SourceCode"/>
      </w:pPr>
      <w:r>
        <w:t xml:space="preserve">    pageData["email"] = email;</w:t>
      </w:r>
    </w:p>
    <w:p w14:paraId="0A759A4C" w14:textId="77777777" w:rsidR="00CD358E" w:rsidRDefault="00214C83">
      <w:pPr>
        <w:pStyle w:val="SourceCode"/>
      </w:pPr>
      <w:r>
        <w:t xml:space="preserve">    pageData["email_problem"] = problems.emailProblem;</w:t>
      </w:r>
    </w:p>
    <w:p w14:paraId="5CAD1D9D" w14:textId="77777777" w:rsidR="00CD358E" w:rsidRDefault="00214C83">
      <w:pPr>
        <w:pStyle w:val="SourceCode"/>
      </w:pPr>
      <w:r>
        <w:t xml:space="preserve">    pageData["phone"] = phone;</w:t>
      </w:r>
    </w:p>
    <w:p w14:paraId="7855FF3A" w14:textId="77777777" w:rsidR="00CD358E" w:rsidRDefault="00214C83">
      <w:pPr>
        <w:pStyle w:val="SourceCode"/>
      </w:pPr>
      <w:r>
        <w:t xml:space="preserve">    pageData["phone_problem"] = problems.phoneProblem;</w:t>
      </w:r>
    </w:p>
    <w:p w14:paraId="162D4331" w14:textId="77777777" w:rsidR="00CD358E" w:rsidRDefault="00214C83">
      <w:pPr>
        <w:pStyle w:val="SourceCode"/>
      </w:pPr>
      <w:r>
        <w:t xml:space="preserve">    sendPage(request, response, pages, status, pages.contactForm, pageData);</w:t>
      </w:r>
    </w:p>
    <w:p w14:paraId="617770A9" w14:textId="77777777" w:rsidR="00CD358E" w:rsidRDefault="00214C83">
      <w:pPr>
        <w:pStyle w:val="SourceCode"/>
      </w:pPr>
      <w:r>
        <w:t>}</w:t>
      </w:r>
    </w:p>
    <w:p w14:paraId="3E29F6A2" w14:textId="77777777" w:rsidR="00CD358E" w:rsidRDefault="00CD358E">
      <w:pPr>
        <w:pStyle w:val="SourceCode"/>
      </w:pPr>
    </w:p>
    <w:p w14:paraId="6AE78CA0" w14:textId="77777777" w:rsidR="00CD358E" w:rsidRDefault="00214C83">
      <w:pPr>
        <w:pStyle w:val="SourceCode"/>
      </w:pPr>
      <w:r>
        <w:t>// Remember, store statuses as HTTP statuses (Lesson 6.14).</w:t>
      </w:r>
    </w:p>
    <w:p w14:paraId="500AC5EB" w14:textId="77777777" w:rsidR="00CD358E" w:rsidRDefault="00214C83">
      <w:pPr>
        <w:pStyle w:val="SourceCode"/>
      </w:pPr>
      <w:r>
        <w:t>int httpStatusFor(ContactStatus status)</w:t>
      </w:r>
    </w:p>
    <w:p w14:paraId="4857A282" w14:textId="77777777" w:rsidR="00CD358E" w:rsidRDefault="00214C83">
      <w:pPr>
        <w:pStyle w:val="SourceCode"/>
      </w:pPr>
      <w:r>
        <w:t>{</w:t>
      </w:r>
    </w:p>
    <w:p w14:paraId="650242C5" w14:textId="77777777" w:rsidR="00CD358E" w:rsidRDefault="00214C83">
      <w:pPr>
        <w:pStyle w:val="SourceCode"/>
      </w:pPr>
      <w:r>
        <w:t xml:space="preserve">    switch (status) {</w:t>
      </w:r>
    </w:p>
    <w:p w14:paraId="22C86ED6" w14:textId="77777777" w:rsidR="00CD358E" w:rsidRDefault="00214C83">
      <w:pPr>
        <w:pStyle w:val="SourceCode"/>
      </w:pPr>
      <w:r>
        <w:t xml:space="preserve">    case ContactStatus::InvalidInput:</w:t>
      </w:r>
    </w:p>
    <w:p w14:paraId="7E50D776" w14:textId="77777777" w:rsidR="00CD358E" w:rsidRDefault="00214C83">
      <w:pPr>
        <w:pStyle w:val="SourceCode"/>
      </w:pPr>
      <w:r>
        <w:t xml:space="preserve">        return 400;</w:t>
      </w:r>
    </w:p>
    <w:p w14:paraId="7E66D442" w14:textId="77777777" w:rsidR="00CD358E" w:rsidRDefault="00214C83">
      <w:pPr>
        <w:pStyle w:val="SourceCode"/>
      </w:pPr>
      <w:r>
        <w:t xml:space="preserve">    case ContactStatus::NotFound:</w:t>
      </w:r>
    </w:p>
    <w:p w14:paraId="49E9D4B2" w14:textId="77777777" w:rsidR="00CD358E" w:rsidRDefault="00214C83">
      <w:pPr>
        <w:pStyle w:val="SourceCode"/>
      </w:pPr>
      <w:r>
        <w:t xml:space="preserve">        return 404;</w:t>
      </w:r>
    </w:p>
    <w:p w14:paraId="2A91A016" w14:textId="77777777" w:rsidR="00CD358E" w:rsidRDefault="00214C83">
      <w:pPr>
        <w:pStyle w:val="SourceCode"/>
      </w:pPr>
      <w:r>
        <w:t xml:space="preserve">    case ContactStatus::DuplicateEmail:</w:t>
      </w:r>
    </w:p>
    <w:p w14:paraId="2FB7234A" w14:textId="77777777" w:rsidR="00CD358E" w:rsidRDefault="00214C83">
      <w:pPr>
        <w:pStyle w:val="SourceCode"/>
      </w:pPr>
      <w:r>
        <w:t xml:space="preserve">        return 409;</w:t>
      </w:r>
    </w:p>
    <w:p w14:paraId="1FD1A9AC" w14:textId="77777777" w:rsidR="00CD358E" w:rsidRDefault="00214C83">
      <w:pPr>
        <w:pStyle w:val="SourceCode"/>
      </w:pPr>
      <w:r>
        <w:t xml:space="preserve">    default:</w:t>
      </w:r>
    </w:p>
    <w:p w14:paraId="4966F284" w14:textId="77777777" w:rsidR="00CD358E" w:rsidRDefault="00214C83">
      <w:pPr>
        <w:pStyle w:val="SourceCode"/>
      </w:pPr>
      <w:r>
        <w:t xml:space="preserve">        return 500;</w:t>
      </w:r>
    </w:p>
    <w:p w14:paraId="0D72934A" w14:textId="77777777" w:rsidR="00CD358E" w:rsidRDefault="00214C83">
      <w:pPr>
        <w:pStyle w:val="SourceCode"/>
      </w:pPr>
      <w:r>
        <w:t xml:space="preserve">    }</w:t>
      </w:r>
    </w:p>
    <w:p w14:paraId="7F892F7B" w14:textId="77777777" w:rsidR="00CD358E" w:rsidRDefault="00214C83">
      <w:pPr>
        <w:pStyle w:val="SourceCode"/>
      </w:pPr>
      <w:r>
        <w:t>}</w:t>
      </w:r>
    </w:p>
    <w:p w14:paraId="4CEF8B54" w14:textId="77777777" w:rsidR="00CD358E" w:rsidRDefault="00CD358E">
      <w:pPr>
        <w:pStyle w:val="SourceCode"/>
      </w:pPr>
    </w:p>
    <w:p w14:paraId="1CC0E2EB" w14:textId="77777777" w:rsidR="00CD358E" w:rsidRDefault="00214C83">
      <w:pPr>
        <w:pStyle w:val="SourceCode"/>
      </w:pPr>
      <w:r>
        <w:t>// One contact as JSON, with the names the templates use.</w:t>
      </w:r>
    </w:p>
    <w:p w14:paraId="2ECE1D33" w14:textId="77777777" w:rsidR="00CD358E" w:rsidRDefault="00214C83">
      <w:pPr>
        <w:pStyle w:val="SourceCode"/>
      </w:pPr>
      <w:r>
        <w:t>nlohmann::json contactData(const Contact &amp;contact)</w:t>
      </w:r>
    </w:p>
    <w:p w14:paraId="34430079" w14:textId="77777777" w:rsidR="00CD358E" w:rsidRDefault="00214C83">
      <w:pPr>
        <w:pStyle w:val="SourceCode"/>
      </w:pPr>
      <w:r>
        <w:t>{</w:t>
      </w:r>
    </w:p>
    <w:p w14:paraId="0975FEB9" w14:textId="77777777" w:rsidR="00CD358E" w:rsidRDefault="00214C83">
      <w:pPr>
        <w:pStyle w:val="SourceCode"/>
      </w:pPr>
      <w:r>
        <w:t xml:space="preserve">    nlohmann::json contactJson;</w:t>
      </w:r>
    </w:p>
    <w:p w14:paraId="0EB9ADBE" w14:textId="77777777" w:rsidR="00CD358E" w:rsidRDefault="00214C83">
      <w:pPr>
        <w:pStyle w:val="SourceCode"/>
      </w:pPr>
      <w:r>
        <w:t xml:space="preserve">    contactJson["id"] = contact.id;</w:t>
      </w:r>
    </w:p>
    <w:p w14:paraId="044AFDC9" w14:textId="77777777" w:rsidR="00CD358E" w:rsidRDefault="00214C83">
      <w:pPr>
        <w:pStyle w:val="SourceCode"/>
      </w:pPr>
      <w:r>
        <w:t xml:space="preserve">    contactJson["full_name"] = contact.fullName;</w:t>
      </w:r>
    </w:p>
    <w:p w14:paraId="4BF6BE7E" w14:textId="77777777" w:rsidR="00CD358E" w:rsidRDefault="00214C83">
      <w:pPr>
        <w:pStyle w:val="SourceCode"/>
      </w:pPr>
      <w:r>
        <w:t xml:space="preserve">    contactJson["email"] = contact.email;</w:t>
      </w:r>
    </w:p>
    <w:p w14:paraId="53F6C3A2" w14:textId="77777777" w:rsidR="00CD358E" w:rsidRDefault="00214C83">
      <w:pPr>
        <w:pStyle w:val="SourceCode"/>
      </w:pPr>
      <w:r>
        <w:t xml:space="preserve">    return contactJson;</w:t>
      </w:r>
    </w:p>
    <w:p w14:paraId="3CBC1237" w14:textId="77777777" w:rsidR="00CD358E" w:rsidRDefault="00214C83">
      <w:pPr>
        <w:pStyle w:val="SourceCode"/>
      </w:pPr>
      <w:r>
        <w:t>}</w:t>
      </w:r>
    </w:p>
    <w:p w14:paraId="1613A532" w14:textId="77777777" w:rsidR="00CD358E" w:rsidRDefault="00CD358E">
      <w:pPr>
        <w:pStyle w:val="SourceCode"/>
      </w:pPr>
    </w:p>
    <w:p w14:paraId="0AB52125" w14:textId="77777777" w:rsidR="00CD358E" w:rsidRDefault="00214C83">
      <w:pPr>
        <w:pStyle w:val="SourceCode"/>
      </w:pPr>
      <w:r>
        <w:t>// Remember, parsePathId returns the id in a path segment, or 0 when the</w:t>
      </w:r>
    </w:p>
    <w:p w14:paraId="61C541D6" w14:textId="77777777" w:rsidR="00CD358E" w:rsidRDefault="00214C83">
      <w:pPr>
        <w:pStyle w:val="SourceCode"/>
      </w:pPr>
      <w:r>
        <w:t>// segment is not an id: Lesson 6.11's rules.</w:t>
      </w:r>
    </w:p>
    <w:p w14:paraId="677B8DD3" w14:textId="77777777" w:rsidR="00CD358E" w:rsidRDefault="00214C83">
      <w:pPr>
        <w:pStyle w:val="SourceCode"/>
      </w:pPr>
      <w:r>
        <w:t>int parsePathId(const std::string &amp;idText)</w:t>
      </w:r>
    </w:p>
    <w:p w14:paraId="09FCC4C0" w14:textId="77777777" w:rsidR="00CD358E" w:rsidRDefault="00214C83">
      <w:pPr>
        <w:pStyle w:val="SourceCode"/>
      </w:pPr>
      <w:r>
        <w:t>{</w:t>
      </w:r>
    </w:p>
    <w:p w14:paraId="4114BF35" w14:textId="77777777" w:rsidR="00CD358E" w:rsidRDefault="00214C83">
      <w:pPr>
        <w:pStyle w:val="SourceCode"/>
      </w:pPr>
      <w:r>
        <w:t xml:space="preserve">    if (idText.empty() || idText.length() &gt; ID_DIGITS_LIMIT ||</w:t>
      </w:r>
    </w:p>
    <w:p w14:paraId="53F83CB4" w14:textId="77777777" w:rsidR="00CD358E" w:rsidRDefault="00214C83">
      <w:pPr>
        <w:pStyle w:val="SourceCode"/>
      </w:pPr>
      <w:r>
        <w:t xml:space="preserve">        idText[0] == '0') {</w:t>
      </w:r>
    </w:p>
    <w:p w14:paraId="753DA72B" w14:textId="77777777" w:rsidR="00CD358E" w:rsidRDefault="00214C83">
      <w:pPr>
        <w:pStyle w:val="SourceCode"/>
      </w:pPr>
      <w:r>
        <w:t xml:space="preserve">        return 0;</w:t>
      </w:r>
    </w:p>
    <w:p w14:paraId="59431E65" w14:textId="77777777" w:rsidR="00CD358E" w:rsidRDefault="00214C83">
      <w:pPr>
        <w:pStyle w:val="SourceCode"/>
      </w:pPr>
      <w:r>
        <w:t xml:space="preserve">    }</w:t>
      </w:r>
    </w:p>
    <w:p w14:paraId="7EF1F99B" w14:textId="77777777" w:rsidR="00CD358E" w:rsidRDefault="00214C83">
      <w:pPr>
        <w:pStyle w:val="SourceCode"/>
      </w:pPr>
      <w:r>
        <w:t xml:space="preserve">    for (char character : idText) {</w:t>
      </w:r>
    </w:p>
    <w:p w14:paraId="2401A53F" w14:textId="77777777" w:rsidR="00CD358E" w:rsidRDefault="00214C83">
      <w:pPr>
        <w:pStyle w:val="SourceCode"/>
      </w:pPr>
      <w:r>
        <w:t xml:space="preserve">        if (DIGIT_CHARACTERS.find(character) == std::string::npos) {</w:t>
      </w:r>
    </w:p>
    <w:p w14:paraId="6E2D3820" w14:textId="77777777" w:rsidR="00CD358E" w:rsidRDefault="00214C83">
      <w:pPr>
        <w:pStyle w:val="SourceCode"/>
      </w:pPr>
      <w:r>
        <w:t xml:space="preserve">            return 0;</w:t>
      </w:r>
    </w:p>
    <w:p w14:paraId="57CF2673" w14:textId="77777777" w:rsidR="00CD358E" w:rsidRDefault="00214C83">
      <w:pPr>
        <w:pStyle w:val="SourceCode"/>
      </w:pPr>
      <w:r>
        <w:t xml:space="preserve">        }</w:t>
      </w:r>
    </w:p>
    <w:p w14:paraId="4102E950" w14:textId="77777777" w:rsidR="00CD358E" w:rsidRDefault="00214C83">
      <w:pPr>
        <w:pStyle w:val="SourceCode"/>
      </w:pPr>
      <w:r>
        <w:t xml:space="preserve">    }</w:t>
      </w:r>
    </w:p>
    <w:p w14:paraId="27BD6C3E" w14:textId="77777777" w:rsidR="00CD358E" w:rsidRDefault="00214C83">
      <w:pPr>
        <w:pStyle w:val="SourceCode"/>
      </w:pPr>
      <w:r>
        <w:t xml:space="preserve">    long long contactId = std::stoll(idText);</w:t>
      </w:r>
    </w:p>
    <w:p w14:paraId="28EE599F" w14:textId="77777777" w:rsidR="00CD358E" w:rsidRDefault="00214C83">
      <w:pPr>
        <w:pStyle w:val="SourceCode"/>
      </w:pPr>
      <w:r>
        <w:t xml:space="preserve">    if (contactId &gt; ID_LIMIT) {</w:t>
      </w:r>
    </w:p>
    <w:p w14:paraId="5AF0ED18" w14:textId="77777777" w:rsidR="00CD358E" w:rsidRDefault="00214C83">
      <w:pPr>
        <w:pStyle w:val="SourceCode"/>
      </w:pPr>
      <w:r>
        <w:t xml:space="preserve">        return 0;</w:t>
      </w:r>
    </w:p>
    <w:p w14:paraId="67C4A4BB" w14:textId="77777777" w:rsidR="00CD358E" w:rsidRDefault="00214C83">
      <w:pPr>
        <w:pStyle w:val="SourceCode"/>
      </w:pPr>
      <w:r>
        <w:t xml:space="preserve">    }</w:t>
      </w:r>
    </w:p>
    <w:p w14:paraId="7DF0932A" w14:textId="77777777" w:rsidR="00CD358E" w:rsidRDefault="00214C83">
      <w:pPr>
        <w:pStyle w:val="SourceCode"/>
      </w:pPr>
      <w:r>
        <w:t xml:space="preserve">    return static_cast&lt;int&gt;(contactId);</w:t>
      </w:r>
    </w:p>
    <w:p w14:paraId="114AAE6B" w14:textId="77777777" w:rsidR="00CD358E" w:rsidRDefault="00214C83">
      <w:pPr>
        <w:pStyle w:val="SourceCode"/>
      </w:pPr>
      <w:r>
        <w:t>}</w:t>
      </w:r>
    </w:p>
    <w:p w14:paraId="7911F198" w14:textId="77777777" w:rsidR="00CD358E" w:rsidRDefault="00CD358E">
      <w:pPr>
        <w:pStyle w:val="SourceCode"/>
      </w:pPr>
    </w:p>
    <w:p w14:paraId="406E534C" w14:textId="77777777" w:rsidR="00CD358E" w:rsidRDefault="00214C83">
      <w:pPr>
        <w:pStyle w:val="SourceCode"/>
      </w:pPr>
      <w:r>
        <w:t>// Remember, the program decides the phone's text; the template only places</w:t>
      </w:r>
    </w:p>
    <w:p w14:paraId="637E66D8" w14:textId="77777777" w:rsidR="00CD358E" w:rsidRDefault="00214C83">
      <w:pPr>
        <w:pStyle w:val="SourceCode"/>
      </w:pPr>
      <w:r>
        <w:t>// it. hasPhone is false for a contact with no phone.</w:t>
      </w:r>
    </w:p>
    <w:p w14:paraId="033C5D51" w14:textId="77777777" w:rsidR="00CD358E" w:rsidRDefault="00214C83">
      <w:pPr>
        <w:pStyle w:val="SourceCode"/>
      </w:pPr>
      <w:r>
        <w:t>std::string phoneTextFor(const Contact &amp;contact)</w:t>
      </w:r>
    </w:p>
    <w:p w14:paraId="3DD48EAB" w14:textId="77777777" w:rsidR="00CD358E" w:rsidRDefault="00214C83">
      <w:pPr>
        <w:pStyle w:val="SourceCode"/>
      </w:pPr>
      <w:r>
        <w:t>{</w:t>
      </w:r>
    </w:p>
    <w:p w14:paraId="1E721057" w14:textId="77777777" w:rsidR="00CD358E" w:rsidRDefault="00214C83">
      <w:pPr>
        <w:pStyle w:val="SourceCode"/>
      </w:pPr>
      <w:r>
        <w:t xml:space="preserve">    if (!contact.hasPhone || contact.phone.empty()) {</w:t>
      </w:r>
    </w:p>
    <w:p w14:paraId="18E99866" w14:textId="77777777" w:rsidR="00CD358E" w:rsidRDefault="00214C83">
      <w:pPr>
        <w:pStyle w:val="SourceCode"/>
      </w:pPr>
      <w:r>
        <w:t xml:space="preserve">        return NO_PHONE_TEXT;</w:t>
      </w:r>
    </w:p>
    <w:p w14:paraId="54883CC6" w14:textId="77777777" w:rsidR="00CD358E" w:rsidRDefault="00214C83">
      <w:pPr>
        <w:pStyle w:val="SourceCode"/>
      </w:pPr>
      <w:r>
        <w:t xml:space="preserve">    }</w:t>
      </w:r>
    </w:p>
    <w:p w14:paraId="099048DB" w14:textId="77777777" w:rsidR="00CD358E" w:rsidRDefault="00214C83">
      <w:pPr>
        <w:pStyle w:val="SourceCode"/>
      </w:pPr>
      <w:r>
        <w:t xml:space="preserve">    return contact.phone;</w:t>
      </w:r>
    </w:p>
    <w:p w14:paraId="7F47B3A0" w14:textId="77777777" w:rsidR="00CD358E" w:rsidRDefault="00214C83">
      <w:pPr>
        <w:pStyle w:val="SourceCode"/>
      </w:pPr>
      <w:r>
        <w:t>}</w:t>
      </w:r>
    </w:p>
    <w:p w14:paraId="7CC2F88F" w14:textId="77777777" w:rsidR="00CD358E" w:rsidRDefault="00CD358E">
      <w:pPr>
        <w:pStyle w:val="SourceCode"/>
      </w:pPr>
    </w:p>
    <w:p w14:paraId="5EC67478" w14:textId="77777777" w:rsidR="00CD358E" w:rsidRDefault="00214C83">
      <w:pPr>
        <w:pStyle w:val="SourceCode"/>
      </w:pPr>
      <w:r>
        <w:t>// Lesson 6.12's header checks, for a form: the status of the first problem,</w:t>
      </w:r>
    </w:p>
    <w:p w14:paraId="7E6EF66F" w14:textId="77777777" w:rsidR="00CD358E" w:rsidRDefault="00214C83">
      <w:pPr>
        <w:pStyle w:val="SourceCode"/>
      </w:pPr>
      <w:r>
        <w:t>// with its title and message, or 0 when the form may be used. Remember, the</w:t>
      </w:r>
    </w:p>
    <w:p w14:paraId="01F0EE2C" w14:textId="77777777" w:rsidR="00CD358E" w:rsidRDefault="00214C83">
      <w:pPr>
        <w:pStyle w:val="SourceCode"/>
      </w:pPr>
      <w:r>
        <w:t>// media type is the Content-Type before any ;, trimmed and compared</w:t>
      </w:r>
    </w:p>
    <w:p w14:paraId="12EDCC8D" w14:textId="77777777" w:rsidR="00CD358E" w:rsidRDefault="00214C83">
      <w:pPr>
        <w:pStyle w:val="SourceCode"/>
      </w:pPr>
      <w:r>
        <w:t>// ignoring case. The size is cpp-httplib's to check: set_payload_max_length,</w:t>
      </w:r>
    </w:p>
    <w:p w14:paraId="47CD0A67" w14:textId="77777777" w:rsidR="00CD358E" w:rsidRDefault="00214C83">
      <w:pPr>
        <w:pStyle w:val="SourceCode"/>
      </w:pPr>
      <w:r>
        <w:t>// in main.</w:t>
      </w:r>
    </w:p>
    <w:p w14:paraId="2014DF58" w14:textId="77777777" w:rsidR="00CD358E" w:rsidRDefault="00214C83">
      <w:pPr>
        <w:pStyle w:val="SourceCode"/>
      </w:pPr>
      <w:r>
        <w:t>int formRequestProblem(const httplib::Request &amp;request, std::string &amp;title,</w:t>
      </w:r>
    </w:p>
    <w:p w14:paraId="5BC90936" w14:textId="77777777" w:rsidR="00CD358E" w:rsidRDefault="00214C83">
      <w:pPr>
        <w:pStyle w:val="SourceCode"/>
      </w:pPr>
      <w:r>
        <w:t xml:space="preserve">                       std::string &amp;message)</w:t>
      </w:r>
    </w:p>
    <w:p w14:paraId="4A733914" w14:textId="77777777" w:rsidR="00CD358E" w:rsidRDefault="00214C83">
      <w:pPr>
        <w:pStyle w:val="SourceCode"/>
      </w:pPr>
      <w:r>
        <w:t>{</w:t>
      </w:r>
    </w:p>
    <w:p w14:paraId="416193A6" w14:textId="77777777" w:rsidR="00CD358E" w:rsidRDefault="00214C83">
      <w:pPr>
        <w:pStyle w:val="SourceCode"/>
      </w:pPr>
      <w:r>
        <w:t xml:space="preserve">    std::string contentType = request.get_header_value("Content-Type");</w:t>
      </w:r>
    </w:p>
    <w:p w14:paraId="576A29E9" w14:textId="77777777" w:rsidR="00CD358E" w:rsidRDefault="00214C83">
      <w:pPr>
        <w:pStyle w:val="SourceCode"/>
      </w:pPr>
      <w:r>
        <w:t xml:space="preserve">    std::string mediaType =</w:t>
      </w:r>
    </w:p>
    <w:p w14:paraId="1ED6AAFC" w14:textId="77777777" w:rsidR="00CD358E" w:rsidRDefault="00214C83">
      <w:pPr>
        <w:pStyle w:val="SourceCode"/>
      </w:pPr>
      <w:r>
        <w:t xml:space="preserve">        trimText(contentType.substr(0, contentType.find(';')));</w:t>
      </w:r>
    </w:p>
    <w:p w14:paraId="2C6A4922" w14:textId="77777777" w:rsidR="00CD358E" w:rsidRDefault="00214C83">
      <w:pPr>
        <w:pStyle w:val="SourceCode"/>
      </w:pPr>
      <w:r>
        <w:t xml:space="preserve">    for (char &amp;letter : mediaType) {</w:t>
      </w:r>
    </w:p>
    <w:p w14:paraId="0484710D" w14:textId="77777777" w:rsidR="00CD358E" w:rsidRDefault="00214C83">
      <w:pPr>
        <w:pStyle w:val="SourceCode"/>
      </w:pPr>
      <w:r>
        <w:t xml:space="preserve">        letter = static_cast&lt;char&gt;(</w:t>
      </w:r>
    </w:p>
    <w:p w14:paraId="67F1AF13" w14:textId="77777777" w:rsidR="00CD358E" w:rsidRDefault="00214C83">
      <w:pPr>
        <w:pStyle w:val="SourceCode"/>
      </w:pPr>
      <w:r>
        <w:t xml:space="preserve">            std::tolower(static_cast&lt;unsigned char&gt;(letter)));</w:t>
      </w:r>
    </w:p>
    <w:p w14:paraId="3DD66450" w14:textId="77777777" w:rsidR="00CD358E" w:rsidRDefault="00214C83">
      <w:pPr>
        <w:pStyle w:val="SourceCode"/>
      </w:pPr>
      <w:r>
        <w:t xml:space="preserve">    }</w:t>
      </w:r>
    </w:p>
    <w:p w14:paraId="64D326EE" w14:textId="77777777" w:rsidR="00CD358E" w:rsidRDefault="00214C83">
      <w:pPr>
        <w:pStyle w:val="SourceCode"/>
      </w:pPr>
      <w:r>
        <w:t xml:space="preserve">    if (mediaType != FORM_MEDIA_TYPE) {</w:t>
      </w:r>
    </w:p>
    <w:p w14:paraId="13895872" w14:textId="77777777" w:rsidR="00CD358E" w:rsidRDefault="00214C83">
      <w:pPr>
        <w:pStyle w:val="SourceCode"/>
      </w:pPr>
      <w:r>
        <w:t xml:space="preserve">        title = "Unsupported Media Type";</w:t>
      </w:r>
    </w:p>
    <w:p w14:paraId="1712DB0B" w14:textId="77777777" w:rsidR="00CD358E" w:rsidRDefault="00214C83">
      <w:pPr>
        <w:pStyle w:val="SourceCode"/>
      </w:pPr>
      <w:r>
        <w:t xml:space="preserve">        message = "Send the form as application/x-www-form-urlencoded.";</w:t>
      </w:r>
    </w:p>
    <w:p w14:paraId="4969EF5D" w14:textId="77777777" w:rsidR="00CD358E" w:rsidRDefault="00214C83">
      <w:pPr>
        <w:pStyle w:val="SourceCode"/>
      </w:pPr>
      <w:r>
        <w:t xml:space="preserve">        return 415;</w:t>
      </w:r>
    </w:p>
    <w:p w14:paraId="0010AFBC" w14:textId="77777777" w:rsidR="00CD358E" w:rsidRDefault="00214C83">
      <w:pPr>
        <w:pStyle w:val="SourceCode"/>
      </w:pPr>
      <w:r>
        <w:t xml:space="preserve">    }</w:t>
      </w:r>
    </w:p>
    <w:p w14:paraId="1B3276D2" w14:textId="77777777" w:rsidR="00CD358E" w:rsidRDefault="00214C83">
      <w:pPr>
        <w:pStyle w:val="SourceCode"/>
      </w:pPr>
      <w:r>
        <w:t xml:space="preserve">    // Any Transfer-Encoding, such as chunked, means the body's size is not</w:t>
      </w:r>
    </w:p>
    <w:p w14:paraId="7A05209E" w14:textId="77777777" w:rsidR="00CD358E" w:rsidRDefault="00214C83">
      <w:pPr>
        <w:pStyle w:val="SourceCode"/>
      </w:pPr>
      <w:r>
        <w:t xml:space="preserve">    // known first, even when a Content-Length is sent as well: 411.</w:t>
      </w:r>
    </w:p>
    <w:p w14:paraId="31C13C12" w14:textId="77777777" w:rsidR="00CD358E" w:rsidRDefault="00214C83">
      <w:pPr>
        <w:pStyle w:val="SourceCode"/>
      </w:pPr>
      <w:r>
        <w:t xml:space="preserve">    if (request.has_header("Transfer-Encoding") ||</w:t>
      </w:r>
    </w:p>
    <w:p w14:paraId="5D2A3CF4" w14:textId="77777777" w:rsidR="00CD358E" w:rsidRDefault="00214C83">
      <w:pPr>
        <w:pStyle w:val="SourceCode"/>
      </w:pPr>
      <w:r>
        <w:t xml:space="preserve">        !request.has_header("Content-Length")) {</w:t>
      </w:r>
    </w:p>
    <w:p w14:paraId="3871423F" w14:textId="77777777" w:rsidR="00CD358E" w:rsidRDefault="00214C83">
      <w:pPr>
        <w:pStyle w:val="SourceCode"/>
      </w:pPr>
      <w:r>
        <w:t xml:space="preserve">        title = "Length Required";</w:t>
      </w:r>
    </w:p>
    <w:p w14:paraId="6C072A0D" w14:textId="77777777" w:rsidR="00CD358E" w:rsidRDefault="00214C83">
      <w:pPr>
        <w:pStyle w:val="SourceCode"/>
      </w:pPr>
      <w:r>
        <w:t xml:space="preserve">        message = "Send the form with a Content-Length.";</w:t>
      </w:r>
    </w:p>
    <w:p w14:paraId="69E51348" w14:textId="77777777" w:rsidR="00CD358E" w:rsidRDefault="00214C83">
      <w:pPr>
        <w:pStyle w:val="SourceCode"/>
      </w:pPr>
      <w:r>
        <w:t xml:space="preserve">        return 411;</w:t>
      </w:r>
    </w:p>
    <w:p w14:paraId="142193FD" w14:textId="77777777" w:rsidR="00CD358E" w:rsidRDefault="00214C83">
      <w:pPr>
        <w:pStyle w:val="SourceCode"/>
      </w:pPr>
      <w:r>
        <w:t xml:space="preserve">    }</w:t>
      </w:r>
    </w:p>
    <w:p w14:paraId="67371ACA" w14:textId="77777777" w:rsidR="00CD358E" w:rsidRDefault="00214C83">
      <w:pPr>
        <w:pStyle w:val="SourceCode"/>
      </w:pPr>
      <w:r>
        <w:t xml:space="preserve">    return 0;</w:t>
      </w:r>
    </w:p>
    <w:p w14:paraId="480B94F8" w14:textId="77777777" w:rsidR="00CD358E" w:rsidRDefault="00214C83">
      <w:pPr>
        <w:pStyle w:val="SourceCode"/>
      </w:pPr>
      <w:r>
        <w:t>}</w:t>
      </w:r>
    </w:p>
    <w:p w14:paraId="7F5EC2E9" w14:textId="77777777" w:rsidR="00CD358E" w:rsidRDefault="00CD358E">
      <w:pPr>
        <w:pStyle w:val="SourceCode"/>
      </w:pPr>
    </w:p>
    <w:p w14:paraId="71685629" w14:textId="77777777" w:rsidR="00CD358E" w:rsidRDefault="00214C83">
      <w:pPr>
        <w:pStyle w:val="SourceCode"/>
      </w:pPr>
      <w:r>
        <w:t>void handleHome(const httplib::Request &amp;request, httplib::Response &amp;response,</w:t>
      </w:r>
    </w:p>
    <w:p w14:paraId="4ABE43ED" w14:textId="77777777" w:rsidR="00CD358E" w:rsidRDefault="00214C83">
      <w:pPr>
        <w:pStyle w:val="SourceCode"/>
      </w:pPr>
      <w:r>
        <w:t xml:space="preserve">                PageTemplates &amp;pages)</w:t>
      </w:r>
    </w:p>
    <w:p w14:paraId="0040BDA2" w14:textId="77777777" w:rsidR="00CD358E" w:rsidRDefault="00214C83">
      <w:pPr>
        <w:pStyle w:val="SourceCode"/>
      </w:pPr>
      <w:r>
        <w:t>{</w:t>
      </w:r>
    </w:p>
    <w:p w14:paraId="4EB79DDB" w14:textId="77777777" w:rsidR="00CD358E" w:rsidRDefault="00214C83">
      <w:pPr>
        <w:pStyle w:val="SourceCode"/>
      </w:pPr>
      <w:r>
        <w:t xml:space="preserve">    sendMessagePage(request, response, pages, 200, "Contact Manager",</w:t>
      </w:r>
    </w:p>
    <w:p w14:paraId="752FC8A0" w14:textId="77777777" w:rsidR="00CD358E" w:rsidRDefault="00214C83">
      <w:pPr>
        <w:pStyle w:val="SourceCode"/>
      </w:pPr>
      <w:r>
        <w:t xml:space="preserve">                    "Served by your own HTTPS server.", CONTACTS_PAGE_PATH,</w:t>
      </w:r>
    </w:p>
    <w:p w14:paraId="4530AA32" w14:textId="77777777" w:rsidR="00CD358E" w:rsidRDefault="00214C83">
      <w:pPr>
        <w:pStyle w:val="SourceCode"/>
      </w:pPr>
      <w:r>
        <w:t xml:space="preserve">                    "Contacts");</w:t>
      </w:r>
    </w:p>
    <w:p w14:paraId="76FE149B" w14:textId="77777777" w:rsidR="00CD358E" w:rsidRDefault="00214C83">
      <w:pPr>
        <w:pStyle w:val="SourceCode"/>
      </w:pPr>
      <w:r>
        <w:t>}</w:t>
      </w:r>
    </w:p>
    <w:p w14:paraId="0C69735A" w14:textId="77777777" w:rsidR="00CD358E" w:rsidRDefault="00CD358E">
      <w:pPr>
        <w:pStyle w:val="SourceCode"/>
      </w:pPr>
    </w:p>
    <w:p w14:paraId="447AECAE" w14:textId="77777777" w:rsidR="00CD358E" w:rsidRDefault="00214C83">
      <w:pPr>
        <w:pStyle w:val="SourceCode"/>
      </w:pPr>
      <w:r>
        <w:t>// GET /contacts, and GET /contacts?name=... from the search form. A form</w:t>
      </w:r>
    </w:p>
    <w:p w14:paraId="3AD6B6C3" w14:textId="77777777" w:rsidR="00CD358E" w:rsidRDefault="00214C83">
      <w:pPr>
        <w:pStyle w:val="SourceCode"/>
      </w:pPr>
      <w:r>
        <w:t>// with method="get" puts its fields in the query, form-encoded like a body,</w:t>
      </w:r>
    </w:p>
    <w:p w14:paraId="5A2E31BA" w14:textId="77777777" w:rsidR="00CD358E" w:rsidRDefault="00214C83">
      <w:pPr>
        <w:pStyle w:val="SourceCode"/>
      </w:pPr>
      <w:r>
        <w:t>// and cpp-httplib decodes them into request.params, as it does a form's</w:t>
      </w:r>
    </w:p>
    <w:p w14:paraId="39369313" w14:textId="77777777" w:rsidR="00CD358E" w:rsidRDefault="00214C83">
      <w:pPr>
        <w:pStyle w:val="SourceCode"/>
      </w:pPr>
      <w:r>
        <w:t>// body. An empty name lists every contact; readContactPage (Lesson 6.18)</w:t>
      </w:r>
    </w:p>
    <w:p w14:paraId="7DB505F5" w14:textId="77777777" w:rsidR="00CD358E" w:rsidRDefault="00214C83">
      <w:pPr>
        <w:pStyle w:val="SourceCode"/>
      </w:pPr>
      <w:r>
        <w:t>// reads at most CONTACT_LIMIT of them, in id order, and checks the term</w:t>
      </w:r>
    </w:p>
    <w:p w14:paraId="24B281D7" w14:textId="77777777" w:rsidR="00CD358E" w:rsidRDefault="00214C83">
      <w:pPr>
        <w:pStyle w:val="SourceCode"/>
      </w:pPr>
      <w:r>
        <w:t>// with Chapter 5's validateTerm.</w:t>
      </w:r>
    </w:p>
    <w:p w14:paraId="6F2BD611" w14:textId="77777777" w:rsidR="00CD358E" w:rsidRDefault="00214C83">
      <w:pPr>
        <w:pStyle w:val="SourceCode"/>
      </w:pPr>
      <w:r>
        <w:t>void handleContactList(const httplib::Request &amp;request,</w:t>
      </w:r>
    </w:p>
    <w:p w14:paraId="7FC03685" w14:textId="77777777" w:rsidR="00CD358E" w:rsidRDefault="00214C83">
      <w:pPr>
        <w:pStyle w:val="SourceCode"/>
      </w:pPr>
      <w:r>
        <w:t xml:space="preserve">                       httplib::Response &amp;response, PageTemplates &amp;pages)</w:t>
      </w:r>
    </w:p>
    <w:p w14:paraId="0BF87F56" w14:textId="77777777" w:rsidR="00CD358E" w:rsidRDefault="00214C83">
      <w:pPr>
        <w:pStyle w:val="SourceCode"/>
      </w:pPr>
      <w:r>
        <w:t>{</w:t>
      </w:r>
    </w:p>
    <w:p w14:paraId="5739B2D3" w14:textId="77777777" w:rsidR="00CD358E" w:rsidRDefault="00214C83">
      <w:pPr>
        <w:pStyle w:val="SourceCode"/>
      </w:pPr>
      <w:r>
        <w:t xml:space="preserve">    std::string nameTerm = trimText(request.get_param_value("name"));</w:t>
      </w:r>
    </w:p>
    <w:p w14:paraId="5B8E256A" w14:textId="77777777" w:rsidR="00CD358E" w:rsidRDefault="00214C83">
      <w:pPr>
        <w:pStyle w:val="SourceCode"/>
      </w:pPr>
      <w:r>
        <w:t xml:space="preserve">    std::string field;</w:t>
      </w:r>
    </w:p>
    <w:p w14:paraId="773E2866" w14:textId="77777777" w:rsidR="00CD358E" w:rsidRDefault="00214C83">
      <w:pPr>
        <w:pStyle w:val="SourceCode"/>
      </w:pPr>
      <w:r>
        <w:t xml:space="preserve">    if (!nameTerm.empty()) {</w:t>
      </w:r>
    </w:p>
    <w:p w14:paraId="26A0C98B" w14:textId="77777777" w:rsidR="00CD358E" w:rsidRDefault="00214C83">
      <w:pPr>
        <w:pStyle w:val="SourceCode"/>
      </w:pPr>
      <w:r>
        <w:t xml:space="preserve">        field = "name";</w:t>
      </w:r>
    </w:p>
    <w:p w14:paraId="01608FF9" w14:textId="77777777" w:rsidR="00CD358E" w:rsidRDefault="00214C83">
      <w:pPr>
        <w:pStyle w:val="SourceCode"/>
      </w:pPr>
      <w:r>
        <w:t xml:space="preserve">    }</w:t>
      </w:r>
    </w:p>
    <w:p w14:paraId="707FF8F4" w14:textId="77777777" w:rsidR="00CD358E" w:rsidRDefault="00214C83">
      <w:pPr>
        <w:pStyle w:val="SourceCode"/>
      </w:pPr>
      <w:r>
        <w:t xml:space="preserve">    std::string problem;</w:t>
      </w:r>
    </w:p>
    <w:p w14:paraId="787E9D01" w14:textId="77777777" w:rsidR="00CD358E" w:rsidRDefault="00214C83">
      <w:pPr>
        <w:pStyle w:val="SourceCode"/>
      </w:pPr>
      <w:r>
        <w:t xml:space="preserve">    std::unique_ptr&lt;sql::Connection&gt; connection;</w:t>
      </w:r>
    </w:p>
    <w:p w14:paraId="2C5A1831" w14:textId="77777777" w:rsidR="00CD358E" w:rsidRDefault="00214C83">
      <w:pPr>
        <w:pStyle w:val="SourceCode"/>
      </w:pPr>
      <w:r>
        <w:t xml:space="preserve">    ContactStatus status = openConnection(connection, problem);</w:t>
      </w:r>
    </w:p>
    <w:p w14:paraId="175EC7C6" w14:textId="77777777" w:rsidR="00CD358E" w:rsidRDefault="00214C83">
      <w:pPr>
        <w:pStyle w:val="SourceCode"/>
      </w:pPr>
      <w:r>
        <w:t xml:space="preserve">    if (status != ContactStatus::Success) {</w:t>
      </w:r>
    </w:p>
    <w:p w14:paraId="2A22C4B5" w14:textId="77777777" w:rsidR="00CD358E" w:rsidRDefault="00214C83">
      <w:pPr>
        <w:pStyle w:val="SourceCode"/>
      </w:pPr>
      <w:r>
        <w:t xml:space="preserve">        sendStoreFailure(request, response, pages, 503);</w:t>
      </w:r>
    </w:p>
    <w:p w14:paraId="12E11C10" w14:textId="77777777" w:rsidR="00CD358E" w:rsidRDefault="00214C83">
      <w:pPr>
        <w:pStyle w:val="SourceCode"/>
      </w:pPr>
      <w:r>
        <w:t xml:space="preserve">        return;</w:t>
      </w:r>
    </w:p>
    <w:p w14:paraId="60FE5027" w14:textId="77777777" w:rsidR="00CD358E" w:rsidRDefault="00214C83">
      <w:pPr>
        <w:pStyle w:val="SourceCode"/>
      </w:pPr>
      <w:r>
        <w:t xml:space="preserve">    }</w:t>
      </w:r>
    </w:p>
    <w:p w14:paraId="1755C6CE" w14:textId="77777777" w:rsidR="00CD358E" w:rsidRDefault="00214C83">
      <w:pPr>
        <w:pStyle w:val="SourceCode"/>
      </w:pPr>
      <w:r>
        <w:t xml:space="preserve">    std::vector&lt;Contact&gt; pageContacts;</w:t>
      </w:r>
    </w:p>
    <w:p w14:paraId="50B8901F" w14:textId="77777777" w:rsidR="00CD358E" w:rsidRDefault="00214C83">
      <w:pPr>
        <w:pStyle w:val="SourceCode"/>
      </w:pPr>
      <w:r>
        <w:t xml:space="preserve">    bool hasNext = false;</w:t>
      </w:r>
    </w:p>
    <w:p w14:paraId="537DD372" w14:textId="77777777" w:rsidR="00CD358E" w:rsidRDefault="00214C83">
      <w:pPr>
        <w:pStyle w:val="SourceCode"/>
      </w:pPr>
      <w:r>
        <w:t xml:space="preserve">    status = readContactPage(*connection, field, nameTerm, 1, CONTACT_LIMIT,</w:t>
      </w:r>
    </w:p>
    <w:p w14:paraId="1D25A29E" w14:textId="77777777" w:rsidR="00CD358E" w:rsidRDefault="00214C83">
      <w:pPr>
        <w:pStyle w:val="SourceCode"/>
      </w:pPr>
      <w:r>
        <w:t xml:space="preserve">                             pageContacts, hasNext, problem);</w:t>
      </w:r>
    </w:p>
    <w:p w14:paraId="47DC57F2" w14:textId="77777777" w:rsidR="00CD358E" w:rsidRDefault="00214C83">
      <w:pPr>
        <w:pStyle w:val="SourceCode"/>
      </w:pPr>
      <w:r>
        <w:t xml:space="preserve">    closeConnection(connection);</w:t>
      </w:r>
    </w:p>
    <w:p w14:paraId="6B26C2DE" w14:textId="77777777" w:rsidR="00CD358E" w:rsidRDefault="00214C83">
      <w:pPr>
        <w:pStyle w:val="SourceCode"/>
      </w:pPr>
      <w:r>
        <w:t xml:space="preserve">    if (status == ContactStatus::InvalidInput) {</w:t>
      </w:r>
    </w:p>
    <w:p w14:paraId="490EA453" w14:textId="77777777" w:rsidR="00CD358E" w:rsidRDefault="00214C83">
      <w:pPr>
        <w:pStyle w:val="SourceCode"/>
      </w:pPr>
      <w:r>
        <w:t xml:space="preserve">        sendMessagePage(request, response, pages, 400, "Invalid Search",</w:t>
      </w:r>
    </w:p>
    <w:p w14:paraId="51C2F0B9" w14:textId="77777777" w:rsidR="00CD358E" w:rsidRDefault="00214C83">
      <w:pPr>
        <w:pStyle w:val="SourceCode"/>
      </w:pPr>
      <w:r>
        <w:t xml:space="preserve">                        problem, CONTACTS_PAGE_PATH, "All contacts");</w:t>
      </w:r>
    </w:p>
    <w:p w14:paraId="3E99CA9D" w14:textId="77777777" w:rsidR="00CD358E" w:rsidRDefault="00214C83">
      <w:pPr>
        <w:pStyle w:val="SourceCode"/>
      </w:pPr>
      <w:r>
        <w:t xml:space="preserve">        return;</w:t>
      </w:r>
    </w:p>
    <w:p w14:paraId="2CFEC7F9" w14:textId="77777777" w:rsidR="00CD358E" w:rsidRDefault="00214C83">
      <w:pPr>
        <w:pStyle w:val="SourceCode"/>
      </w:pPr>
      <w:r>
        <w:t xml:space="preserve">    }</w:t>
      </w:r>
    </w:p>
    <w:p w14:paraId="454A5441" w14:textId="77777777" w:rsidR="00CD358E" w:rsidRDefault="00214C83">
      <w:pPr>
        <w:pStyle w:val="SourceCode"/>
      </w:pPr>
      <w:r>
        <w:t xml:space="preserve">    if (status != ContactStatus::Success) {</w:t>
      </w:r>
    </w:p>
    <w:p w14:paraId="4F8F0F50" w14:textId="77777777" w:rsidR="00CD358E" w:rsidRDefault="00214C83">
      <w:pPr>
        <w:pStyle w:val="SourceCode"/>
      </w:pPr>
      <w:r>
        <w:t xml:space="preserve">        sendStoreFailure(request, response, pages, 500);</w:t>
      </w:r>
    </w:p>
    <w:p w14:paraId="3E4B57C4" w14:textId="77777777" w:rsidR="00CD358E" w:rsidRDefault="00214C83">
      <w:pPr>
        <w:pStyle w:val="SourceCode"/>
      </w:pPr>
      <w:r>
        <w:t xml:space="preserve">        return;</w:t>
      </w:r>
    </w:p>
    <w:p w14:paraId="6B72BCAA" w14:textId="77777777" w:rsidR="00CD358E" w:rsidRDefault="00214C83">
      <w:pPr>
        <w:pStyle w:val="SourceCode"/>
      </w:pPr>
      <w:r>
        <w:t xml:space="preserve">    }</w:t>
      </w:r>
    </w:p>
    <w:p w14:paraId="2BBCA405" w14:textId="77777777" w:rsidR="00CD358E" w:rsidRDefault="00214C83">
      <w:pPr>
        <w:pStyle w:val="SourceCode"/>
      </w:pPr>
      <w:r>
        <w:t xml:space="preserve">    nlohmann::json pageData;</w:t>
      </w:r>
    </w:p>
    <w:p w14:paraId="7EED1AC5" w14:textId="77777777" w:rsidR="00CD358E" w:rsidRDefault="00214C83">
      <w:pPr>
        <w:pStyle w:val="SourceCode"/>
      </w:pPr>
      <w:r>
        <w:t xml:space="preserve">    pageData["contacts"] = nlohmann::json::array();</w:t>
      </w:r>
    </w:p>
    <w:p w14:paraId="6928F84B" w14:textId="77777777" w:rsidR="00CD358E" w:rsidRDefault="00214C83">
      <w:pPr>
        <w:pStyle w:val="SourceCode"/>
      </w:pPr>
      <w:r>
        <w:t xml:space="preserve">    for (const Contact &amp;contact : pageContacts) {</w:t>
      </w:r>
    </w:p>
    <w:p w14:paraId="63CA317B" w14:textId="77777777" w:rsidR="00CD358E" w:rsidRDefault="00214C83">
      <w:pPr>
        <w:pStyle w:val="SourceCode"/>
      </w:pPr>
      <w:r>
        <w:t xml:space="preserve">        pageData["contacts"].push_back(contactData(contact));</w:t>
      </w:r>
    </w:p>
    <w:p w14:paraId="5ED92C86" w14:textId="77777777" w:rsidR="00CD358E" w:rsidRDefault="00214C83">
      <w:pPr>
        <w:pStyle w:val="SourceCode"/>
      </w:pPr>
      <w:r>
        <w:t xml:space="preserve">    }</w:t>
      </w:r>
    </w:p>
    <w:p w14:paraId="4C8DFFA6" w14:textId="77777777" w:rsidR="00CD358E" w:rsidRDefault="00214C83">
      <w:pPr>
        <w:pStyle w:val="SourceCode"/>
      </w:pPr>
      <w:r>
        <w:t xml:space="preserve">    sendPage(request, response, pages, 200, pages.contactList, pageData);</w:t>
      </w:r>
    </w:p>
    <w:p w14:paraId="7E955D84" w14:textId="77777777" w:rsidR="00CD358E" w:rsidRDefault="00214C83">
      <w:pPr>
        <w:pStyle w:val="SourceCode"/>
      </w:pPr>
      <w:r>
        <w:t>}</w:t>
      </w:r>
    </w:p>
    <w:p w14:paraId="43318577" w14:textId="77777777" w:rsidR="00CD358E" w:rsidRDefault="00CD358E">
      <w:pPr>
        <w:pStyle w:val="SourceCode"/>
      </w:pPr>
    </w:p>
    <w:p w14:paraId="5DDA1174" w14:textId="77777777" w:rsidR="00CD358E" w:rsidRDefault="00214C83">
      <w:pPr>
        <w:pStyle w:val="SourceCode"/>
      </w:pPr>
      <w:r>
        <w:t>// Your Chapter 5 validateContact stops at the first problem it finds, so</w:t>
      </w:r>
    </w:p>
    <w:p w14:paraId="11DC6636" w14:textId="77777777" w:rsidR="00CD358E" w:rsidRDefault="00214C83">
      <w:pPr>
        <w:pStyle w:val="SourceCode"/>
      </w:pPr>
      <w:r>
        <w:t>// checkEachField asks it about one field at a time: the other two fields</w:t>
      </w:r>
    </w:p>
    <w:p w14:paraId="4F49DBA4" w14:textId="77777777" w:rsidR="00CD358E" w:rsidRDefault="00214C83">
      <w:pPr>
        <w:pStyle w:val="SourceCode"/>
      </w:pPr>
      <w:r>
        <w:t>// get values it always accepts, so a problem it reports belongs to the</w:t>
      </w:r>
    </w:p>
    <w:p w14:paraId="5F7BFAFE" w14:textId="77777777" w:rsidR="00CD358E" w:rsidRDefault="00214C83">
      <w:pPr>
        <w:pStyle w:val="SourceCode"/>
      </w:pPr>
      <w:r>
        <w:t>// field asked about. An empty phone is still no phone.</w:t>
      </w:r>
    </w:p>
    <w:p w14:paraId="3258C900" w14:textId="77777777" w:rsidR="00CD358E" w:rsidRDefault="00214C83">
      <w:pPr>
        <w:pStyle w:val="SourceCode"/>
      </w:pPr>
      <w:r>
        <w:t>FieldProblems checkEachField(const std::string &amp;fullName,</w:t>
      </w:r>
    </w:p>
    <w:p w14:paraId="1323DFF7" w14:textId="77777777" w:rsidR="00CD358E" w:rsidRDefault="00214C83">
      <w:pPr>
        <w:pStyle w:val="SourceCode"/>
      </w:pPr>
      <w:r>
        <w:t xml:space="preserve">                             const std::string &amp;email,</w:t>
      </w:r>
    </w:p>
    <w:p w14:paraId="6253CDD6" w14:textId="77777777" w:rsidR="00CD358E" w:rsidRDefault="00214C83">
      <w:pPr>
        <w:pStyle w:val="SourceCode"/>
      </w:pPr>
      <w:r>
        <w:t xml:space="preserve">                             const std::string &amp;phone)</w:t>
      </w:r>
    </w:p>
    <w:p w14:paraId="440C730B" w14:textId="77777777" w:rsidR="00CD358E" w:rsidRDefault="00214C83">
      <w:pPr>
        <w:pStyle w:val="SourceCode"/>
      </w:pPr>
      <w:r>
        <w:t>{</w:t>
      </w:r>
    </w:p>
    <w:p w14:paraId="2CA640D8" w14:textId="77777777" w:rsidR="00CD358E" w:rsidRDefault="00214C83">
      <w:pPr>
        <w:pStyle w:val="SourceCode"/>
      </w:pPr>
      <w:r>
        <w:t xml:space="preserve">    FieldProblems problems;</w:t>
      </w:r>
    </w:p>
    <w:p w14:paraId="01125BC4" w14:textId="77777777" w:rsidR="00CD358E" w:rsidRDefault="00214C83">
      <w:pPr>
        <w:pStyle w:val="SourceCode"/>
      </w:pPr>
      <w:r>
        <w:t xml:space="preserve">    problems.nameProblem = validateContact(fullName, ACCEPTED_EMAIL, "");</w:t>
      </w:r>
    </w:p>
    <w:p w14:paraId="385711A5" w14:textId="77777777" w:rsidR="00CD358E" w:rsidRDefault="00214C83">
      <w:pPr>
        <w:pStyle w:val="SourceCode"/>
      </w:pPr>
      <w:r>
        <w:t xml:space="preserve">    problems.emailProblem = validateContact(ACCEPTED_NAME, email, "");</w:t>
      </w:r>
    </w:p>
    <w:p w14:paraId="7F4CBD8E" w14:textId="77777777" w:rsidR="00CD358E" w:rsidRDefault="00214C83">
      <w:pPr>
        <w:pStyle w:val="SourceCode"/>
      </w:pPr>
      <w:r>
        <w:t xml:space="preserve">    problems.phoneProblem =</w:t>
      </w:r>
    </w:p>
    <w:p w14:paraId="3E10FB5B" w14:textId="77777777" w:rsidR="00CD358E" w:rsidRDefault="00214C83">
      <w:pPr>
        <w:pStyle w:val="SourceCode"/>
      </w:pPr>
      <w:r>
        <w:t xml:space="preserve">        validateContact(ACCEPTED_NAME, ACCEPTED_EMAIL, phone);</w:t>
      </w:r>
    </w:p>
    <w:p w14:paraId="2C8794D2" w14:textId="77777777" w:rsidR="00CD358E" w:rsidRDefault="00214C83">
      <w:pPr>
        <w:pStyle w:val="SourceCode"/>
      </w:pPr>
      <w:r>
        <w:t xml:space="preserve">    return problems;</w:t>
      </w:r>
    </w:p>
    <w:p w14:paraId="6865100F" w14:textId="77777777" w:rsidR="00CD358E" w:rsidRDefault="00214C83">
      <w:pPr>
        <w:pStyle w:val="SourceCode"/>
      </w:pPr>
      <w:r>
        <w:t>}</w:t>
      </w:r>
    </w:p>
    <w:p w14:paraId="0825EC24" w14:textId="77777777" w:rsidR="00CD358E" w:rsidRDefault="00CD358E">
      <w:pPr>
        <w:pStyle w:val="SourceCode"/>
      </w:pPr>
    </w:p>
    <w:p w14:paraId="31E0C8A4" w14:textId="77777777" w:rsidR="00CD358E" w:rsidRDefault="00214C83">
      <w:pPr>
        <w:pStyle w:val="SourceCode"/>
      </w:pPr>
      <w:r>
        <w:t>// true when any field has a problem, false when every field passed.</w:t>
      </w:r>
    </w:p>
    <w:p w14:paraId="177E11D3" w14:textId="77777777" w:rsidR="00CD358E" w:rsidRDefault="00214C83">
      <w:pPr>
        <w:pStyle w:val="SourceCode"/>
      </w:pPr>
      <w:r>
        <w:t>bool hasProblem(const FieldProblems &amp;problems)</w:t>
      </w:r>
    </w:p>
    <w:p w14:paraId="5A7E81C0" w14:textId="77777777" w:rsidR="00CD358E" w:rsidRDefault="00214C83">
      <w:pPr>
        <w:pStyle w:val="SourceCode"/>
      </w:pPr>
      <w:r>
        <w:t>{</w:t>
      </w:r>
    </w:p>
    <w:p w14:paraId="42448222" w14:textId="77777777" w:rsidR="00CD358E" w:rsidRDefault="00214C83">
      <w:pPr>
        <w:pStyle w:val="SourceCode"/>
      </w:pPr>
      <w:r>
        <w:t xml:space="preserve">    return !problems.nameProblem.empty() || !problems.emailProblem.empty() ||</w:t>
      </w:r>
    </w:p>
    <w:p w14:paraId="594134F5" w14:textId="77777777" w:rsidR="00CD358E" w:rsidRDefault="00214C83">
      <w:pPr>
        <w:pStyle w:val="SourceCode"/>
      </w:pPr>
      <w:r>
        <w:t xml:space="preserve">           !problems.phoneProblem.empty();</w:t>
      </w:r>
    </w:p>
    <w:p w14:paraId="35997658" w14:textId="77777777" w:rsidR="00CD358E" w:rsidRDefault="00214C83">
      <w:pPr>
        <w:pStyle w:val="SourceCode"/>
      </w:pPr>
      <w:r>
        <w:t>}</w:t>
      </w:r>
    </w:p>
    <w:p w14:paraId="5B5DD18D" w14:textId="77777777" w:rsidR="00CD358E" w:rsidRDefault="00CD358E">
      <w:pPr>
        <w:pStyle w:val="SourceCode"/>
      </w:pPr>
    </w:p>
    <w:p w14:paraId="393D0848" w14:textId="77777777" w:rsidR="00CD358E" w:rsidRDefault="00214C83">
      <w:pPr>
        <w:pStyle w:val="SourceCode"/>
      </w:pPr>
      <w:r>
        <w:t>// GET /contacts/new: the empty form.</w:t>
      </w:r>
    </w:p>
    <w:p w14:paraId="757387DF" w14:textId="77777777" w:rsidR="00CD358E" w:rsidRDefault="00214C83">
      <w:pPr>
        <w:pStyle w:val="SourceCode"/>
      </w:pPr>
      <w:r>
        <w:t>void handleNewContact(const httplib::Request &amp;request,</w:t>
      </w:r>
    </w:p>
    <w:p w14:paraId="6C306E6B" w14:textId="77777777" w:rsidR="00CD358E" w:rsidRDefault="00214C83">
      <w:pPr>
        <w:pStyle w:val="SourceCode"/>
      </w:pPr>
      <w:r>
        <w:t xml:space="preserve">                      httplib::Response &amp;response, PageTemplates &amp;pages)</w:t>
      </w:r>
    </w:p>
    <w:p w14:paraId="1908FB2E" w14:textId="77777777" w:rsidR="00CD358E" w:rsidRDefault="00214C83">
      <w:pPr>
        <w:pStyle w:val="SourceCode"/>
      </w:pPr>
      <w:r>
        <w:t>{</w:t>
      </w:r>
    </w:p>
    <w:p w14:paraId="0898D461" w14:textId="77777777" w:rsidR="00CD358E" w:rsidRDefault="00214C83">
      <w:pPr>
        <w:pStyle w:val="SourceCode"/>
      </w:pPr>
      <w:r>
        <w:t xml:space="preserve">    sendForm(request, response, pages, 200, NEW_FORM_NOTICE, "", "", "",</w:t>
      </w:r>
    </w:p>
    <w:p w14:paraId="6A183759" w14:textId="77777777" w:rsidR="00CD358E" w:rsidRDefault="00214C83">
      <w:pPr>
        <w:pStyle w:val="SourceCode"/>
      </w:pPr>
      <w:r>
        <w:t xml:space="preserve">             FieldProblems{"", "", ""});</w:t>
      </w:r>
    </w:p>
    <w:p w14:paraId="3E102E52" w14:textId="77777777" w:rsidR="00CD358E" w:rsidRDefault="00214C83">
      <w:pPr>
        <w:pStyle w:val="SourceCode"/>
      </w:pPr>
      <w:r>
        <w:t>}</w:t>
      </w:r>
    </w:p>
    <w:p w14:paraId="0DCDC33A" w14:textId="77777777" w:rsidR="00CD358E" w:rsidRDefault="00CD358E">
      <w:pPr>
        <w:pStyle w:val="SourceCode"/>
      </w:pPr>
    </w:p>
    <w:p w14:paraId="29C74DD5" w14:textId="77777777" w:rsidR="00CD358E" w:rsidRDefault="00214C83">
      <w:pPr>
        <w:pStyle w:val="SourceCode"/>
      </w:pPr>
      <w:r>
        <w:t>// POST /contacts: read the form, store the contact, and redirect to its</w:t>
      </w:r>
    </w:p>
    <w:p w14:paraId="5E019BF9" w14:textId="77777777" w:rsidR="00CD358E" w:rsidRDefault="00214C83">
      <w:pPr>
        <w:pStyle w:val="SourceCode"/>
      </w:pPr>
      <w:r>
        <w:t>// page; or show the form again with the values sent and the problem. The</w:t>
      </w:r>
    </w:p>
    <w:p w14:paraId="7EC9971D" w14:textId="77777777" w:rsidR="00CD358E" w:rsidRDefault="00214C83">
      <w:pPr>
        <w:pStyle w:val="SourceCode"/>
      </w:pPr>
      <w:r>
        <w:t>// body's headers are checked first, before the body is used or any</w:t>
      </w:r>
    </w:p>
    <w:p w14:paraId="16B736D0" w14:textId="77777777" w:rsidR="00CD358E" w:rsidRDefault="00214C83">
      <w:pPr>
        <w:pStyle w:val="SourceCode"/>
      </w:pPr>
      <w:r>
        <w:t>// database opened (Lesson 6.12).</w:t>
      </w:r>
    </w:p>
    <w:p w14:paraId="0DBE8608" w14:textId="77777777" w:rsidR="00CD358E" w:rsidRDefault="00214C83">
      <w:pPr>
        <w:pStyle w:val="SourceCode"/>
      </w:pPr>
      <w:r>
        <w:t>void handleCreateContact(const httplib::Request &amp;request,</w:t>
      </w:r>
    </w:p>
    <w:p w14:paraId="6128AAC9" w14:textId="77777777" w:rsidR="00CD358E" w:rsidRDefault="00214C83">
      <w:pPr>
        <w:pStyle w:val="SourceCode"/>
      </w:pPr>
      <w:r>
        <w:t xml:space="preserve">                         httplib::Response &amp;response, PageTemplates &amp;pages)</w:t>
      </w:r>
    </w:p>
    <w:p w14:paraId="702CBE9A" w14:textId="77777777" w:rsidR="00CD358E" w:rsidRDefault="00214C83">
      <w:pPr>
        <w:pStyle w:val="SourceCode"/>
      </w:pPr>
      <w:r>
        <w:t>{</w:t>
      </w:r>
    </w:p>
    <w:p w14:paraId="7F991520" w14:textId="77777777" w:rsidR="00CD358E" w:rsidRDefault="00214C83">
      <w:pPr>
        <w:pStyle w:val="SourceCode"/>
      </w:pPr>
      <w:r>
        <w:t xml:space="preserve">    std::string title;</w:t>
      </w:r>
    </w:p>
    <w:p w14:paraId="2ECC5E25" w14:textId="77777777" w:rsidR="00CD358E" w:rsidRDefault="00214C83">
      <w:pPr>
        <w:pStyle w:val="SourceCode"/>
      </w:pPr>
      <w:r>
        <w:t xml:space="preserve">    std::string message;</w:t>
      </w:r>
    </w:p>
    <w:p w14:paraId="71446C1C" w14:textId="77777777" w:rsidR="00CD358E" w:rsidRDefault="00214C83">
      <w:pPr>
        <w:pStyle w:val="SourceCode"/>
      </w:pPr>
      <w:r>
        <w:t xml:space="preserve">    int statusCode = formRequestProblem(request, title, message);</w:t>
      </w:r>
    </w:p>
    <w:p w14:paraId="68F450A0" w14:textId="77777777" w:rsidR="00CD358E" w:rsidRDefault="00214C83">
      <w:pPr>
        <w:pStyle w:val="SourceCode"/>
      </w:pPr>
      <w:r>
        <w:t xml:space="preserve">    if (statusCode != 0) {</w:t>
      </w:r>
    </w:p>
    <w:p w14:paraId="7FC5FE09" w14:textId="77777777" w:rsidR="00CD358E" w:rsidRDefault="00214C83">
      <w:pPr>
        <w:pStyle w:val="SourceCode"/>
      </w:pPr>
      <w:r>
        <w:t xml:space="preserve">        sendMessagePage(request, response, pages, statusCode, title, message,</w:t>
      </w:r>
    </w:p>
    <w:p w14:paraId="69AF9F65" w14:textId="77777777" w:rsidR="00CD358E" w:rsidRDefault="00214C83">
      <w:pPr>
        <w:pStyle w:val="SourceCode"/>
      </w:pPr>
      <w:r>
        <w:t xml:space="preserve">                        NEW_CONTACT_PATH, "New contact");</w:t>
      </w:r>
    </w:p>
    <w:p w14:paraId="1182D6E9" w14:textId="77777777" w:rsidR="00CD358E" w:rsidRDefault="00214C83">
      <w:pPr>
        <w:pStyle w:val="SourceCode"/>
      </w:pPr>
      <w:r>
        <w:t xml:space="preserve">        return;</w:t>
      </w:r>
    </w:p>
    <w:p w14:paraId="637B6DBA" w14:textId="77777777" w:rsidR="00CD358E" w:rsidRDefault="00214C83">
      <w:pPr>
        <w:pStyle w:val="SourceCode"/>
      </w:pPr>
      <w:r>
        <w:t xml:space="preserve">    }</w:t>
      </w:r>
    </w:p>
    <w:p w14:paraId="112D648C" w14:textId="77777777" w:rsidR="00CD358E" w:rsidRDefault="00214C83">
      <w:pPr>
        <w:pStyle w:val="SourceCode"/>
      </w:pPr>
      <w:r>
        <w:t xml:space="preserve">    // Remember, cpp-httplib has decoded the form's fields into</w:t>
      </w:r>
    </w:p>
    <w:p w14:paraId="1576F886" w14:textId="77777777" w:rsidR="00CD358E" w:rsidRDefault="00214C83">
      <w:pPr>
        <w:pStyle w:val="SourceCode"/>
      </w:pPr>
      <w:r>
        <w:t xml:space="preserve">    // request.params, and get_param_value gives a field's first value, or</w:t>
      </w:r>
    </w:p>
    <w:p w14:paraId="1028DFDC" w14:textId="77777777" w:rsidR="00CD358E" w:rsidRDefault="00214C83">
      <w:pPr>
        <w:pStyle w:val="SourceCode"/>
      </w:pPr>
      <w:r>
        <w:t xml:space="preserve">    // "" (Lesson 8.4's Basic).</w:t>
      </w:r>
    </w:p>
    <w:p w14:paraId="0B20B0B9" w14:textId="77777777" w:rsidR="00CD358E" w:rsidRDefault="00214C83">
      <w:pPr>
        <w:pStyle w:val="SourceCode"/>
      </w:pPr>
      <w:r>
        <w:t xml:space="preserve">    std::string fullName = trimText(request.get_param_value("name"));</w:t>
      </w:r>
    </w:p>
    <w:p w14:paraId="00286CB9" w14:textId="77777777" w:rsidR="00CD358E" w:rsidRDefault="00214C83">
      <w:pPr>
        <w:pStyle w:val="SourceCode"/>
      </w:pPr>
      <w:r>
        <w:t xml:space="preserve">    std::string email = trimText(request.get_param_value("email"));</w:t>
      </w:r>
    </w:p>
    <w:p w14:paraId="29DF9B92" w14:textId="77777777" w:rsidR="00CD358E" w:rsidRDefault="00214C83">
      <w:pPr>
        <w:pStyle w:val="SourceCode"/>
      </w:pPr>
      <w:r>
        <w:t xml:space="preserve">    std::string phone = trimText(request.get_param_value("phone"));</w:t>
      </w:r>
    </w:p>
    <w:p w14:paraId="026009E2" w14:textId="77777777" w:rsidR="00CD358E" w:rsidRDefault="00214C83">
      <w:pPr>
        <w:pStyle w:val="SourceCode"/>
      </w:pPr>
      <w:r>
        <w:t xml:space="preserve">    // Check every field first, before any database is opened, and show the</w:t>
      </w:r>
    </w:p>
    <w:p w14:paraId="3967DCCC" w14:textId="77777777" w:rsidR="00CD358E" w:rsidRDefault="00214C83">
      <w:pPr>
        <w:pStyle w:val="SourceCode"/>
      </w:pPr>
      <w:r>
        <w:t xml:space="preserve">    // form again with 400 and every problem at once. The server checks every</w:t>
      </w:r>
    </w:p>
    <w:p w14:paraId="608E52B4" w14:textId="77777777" w:rsidR="00CD358E" w:rsidRDefault="00214C83">
      <w:pPr>
        <w:pStyle w:val="SourceCode"/>
      </w:pPr>
      <w:r>
        <w:t xml:space="preserve">    // value, even when the browser already did: a request can come from</w:t>
      </w:r>
    </w:p>
    <w:p w14:paraId="4F07B701" w14:textId="77777777" w:rsidR="00CD358E" w:rsidRDefault="00214C83">
      <w:pPr>
        <w:pStyle w:val="SourceCode"/>
      </w:pPr>
      <w:r>
        <w:t xml:space="preserve">    // curl.exe, or from a page that leaves out required and maxlength.</w:t>
      </w:r>
    </w:p>
    <w:p w14:paraId="7604859D" w14:textId="77777777" w:rsidR="00CD358E" w:rsidRDefault="00214C83">
      <w:pPr>
        <w:pStyle w:val="SourceCode"/>
      </w:pPr>
      <w:r>
        <w:t xml:space="preserve">    FieldProblems problems = checkEachField(fullName, email, phone);</w:t>
      </w:r>
    </w:p>
    <w:p w14:paraId="2686D997" w14:textId="77777777" w:rsidR="00CD358E" w:rsidRDefault="00214C83">
      <w:pPr>
        <w:pStyle w:val="SourceCode"/>
      </w:pPr>
      <w:r>
        <w:t xml:space="preserve">    if (hasProblem(problems)) {</w:t>
      </w:r>
    </w:p>
    <w:p w14:paraId="1E562B95" w14:textId="77777777" w:rsidR="00CD358E" w:rsidRDefault="00214C83">
      <w:pPr>
        <w:pStyle w:val="SourceCode"/>
      </w:pPr>
      <w:r>
        <w:t xml:space="preserve">        sendForm(request, response, pages, 400, REFUSED_FORM_NOTICE, fullName,</w:t>
      </w:r>
    </w:p>
    <w:p w14:paraId="6AD2AFAB" w14:textId="77777777" w:rsidR="00CD358E" w:rsidRDefault="00214C83">
      <w:pPr>
        <w:pStyle w:val="SourceCode"/>
      </w:pPr>
      <w:r>
        <w:t xml:space="preserve">                 email, phone, problems);</w:t>
      </w:r>
    </w:p>
    <w:p w14:paraId="2FAA2A55" w14:textId="77777777" w:rsidR="00CD358E" w:rsidRDefault="00214C83">
      <w:pPr>
        <w:pStyle w:val="SourceCode"/>
      </w:pPr>
      <w:r>
        <w:t xml:space="preserve">        return;</w:t>
      </w:r>
    </w:p>
    <w:p w14:paraId="2E26D86B" w14:textId="77777777" w:rsidR="00CD358E" w:rsidRDefault="00214C83">
      <w:pPr>
        <w:pStyle w:val="SourceCode"/>
      </w:pPr>
      <w:r>
        <w:t xml:space="preserve">    }</w:t>
      </w:r>
    </w:p>
    <w:p w14:paraId="23495D09" w14:textId="77777777" w:rsidR="00CD358E" w:rsidRDefault="00214C83">
      <w:pPr>
        <w:pStyle w:val="SourceCode"/>
      </w:pPr>
      <w:r>
        <w:t xml:space="preserve">    std::string problem;</w:t>
      </w:r>
    </w:p>
    <w:p w14:paraId="5082E5C7" w14:textId="77777777" w:rsidR="00CD358E" w:rsidRDefault="00214C83">
      <w:pPr>
        <w:pStyle w:val="SourceCode"/>
      </w:pPr>
      <w:r>
        <w:t xml:space="preserve">    std::unique_ptr&lt;sql::Connection&gt; connection;</w:t>
      </w:r>
    </w:p>
    <w:p w14:paraId="48B5F662" w14:textId="77777777" w:rsidR="00CD358E" w:rsidRDefault="00214C83">
      <w:pPr>
        <w:pStyle w:val="SourceCode"/>
      </w:pPr>
      <w:r>
        <w:t xml:space="preserve">    ContactStatus status = openConnection(connection, problem);</w:t>
      </w:r>
    </w:p>
    <w:p w14:paraId="07B9E772" w14:textId="77777777" w:rsidR="00CD358E" w:rsidRDefault="00214C83">
      <w:pPr>
        <w:pStyle w:val="SourceCode"/>
      </w:pPr>
      <w:r>
        <w:t xml:space="preserve">    if (status != ContactStatus::Success) {</w:t>
      </w:r>
    </w:p>
    <w:p w14:paraId="01F0ABBA" w14:textId="77777777" w:rsidR="00CD358E" w:rsidRDefault="00214C83">
      <w:pPr>
        <w:pStyle w:val="SourceCode"/>
      </w:pPr>
      <w:r>
        <w:t xml:space="preserve">        sendForm(request, response, pages, 503,</w:t>
      </w:r>
    </w:p>
    <w:p w14:paraId="08F8B19A" w14:textId="77777777" w:rsidR="00CD358E" w:rsidRDefault="00214C83">
      <w:pPr>
        <w:pStyle w:val="SourceCode"/>
      </w:pPr>
      <w:r>
        <w:t xml:space="preserve">                 "Not saved: " + statusMessage(status, problem), fullName,</w:t>
      </w:r>
    </w:p>
    <w:p w14:paraId="47C208CF" w14:textId="77777777" w:rsidR="00CD358E" w:rsidRDefault="00214C83">
      <w:pPr>
        <w:pStyle w:val="SourceCode"/>
      </w:pPr>
      <w:r>
        <w:t xml:space="preserve">                 email, phone, problems);</w:t>
      </w:r>
    </w:p>
    <w:p w14:paraId="79D8CFF1" w14:textId="77777777" w:rsidR="00CD358E" w:rsidRDefault="00214C83">
      <w:pPr>
        <w:pStyle w:val="SourceCode"/>
      </w:pPr>
      <w:r>
        <w:t xml:space="preserve">        return;</w:t>
      </w:r>
    </w:p>
    <w:p w14:paraId="0DAE50E8" w14:textId="77777777" w:rsidR="00CD358E" w:rsidRDefault="00214C83">
      <w:pPr>
        <w:pStyle w:val="SourceCode"/>
      </w:pPr>
      <w:r>
        <w:t xml:space="preserve">    }</w:t>
      </w:r>
    </w:p>
    <w:p w14:paraId="73628D99" w14:textId="77777777" w:rsidR="00CD358E" w:rsidRDefault="00214C83">
      <w:pPr>
        <w:pStyle w:val="SourceCode"/>
      </w:pPr>
      <w:r>
        <w:t xml:space="preserve">    Contact contact{0, "", "", "", false};</w:t>
      </w:r>
    </w:p>
    <w:p w14:paraId="26DF2510" w14:textId="77777777" w:rsidR="00CD358E" w:rsidRDefault="00214C83">
      <w:pPr>
        <w:pStyle w:val="SourceCode"/>
      </w:pPr>
      <w:r>
        <w:t xml:space="preserve">    status = addContactRecord(*connection,</w:t>
      </w:r>
    </w:p>
    <w:p w14:paraId="599DA1AA" w14:textId="77777777" w:rsidR="00CD358E" w:rsidRDefault="00214C83">
      <w:pPr>
        <w:pStyle w:val="SourceCode"/>
      </w:pPr>
      <w:r>
        <w:t xml:space="preserve">                              {0, fullName, email, phone, !phone.empty()},</w:t>
      </w:r>
    </w:p>
    <w:p w14:paraId="0F4FE235" w14:textId="77777777" w:rsidR="00CD358E" w:rsidRDefault="00214C83">
      <w:pPr>
        <w:pStyle w:val="SourceCode"/>
      </w:pPr>
      <w:r>
        <w:t xml:space="preserve">                              contact, problem);</w:t>
      </w:r>
    </w:p>
    <w:p w14:paraId="06A5D0DE" w14:textId="77777777" w:rsidR="00CD358E" w:rsidRDefault="00214C83">
      <w:pPr>
        <w:pStyle w:val="SourceCode"/>
      </w:pPr>
      <w:r>
        <w:t xml:space="preserve">    closeConnection(connection);</w:t>
      </w:r>
    </w:p>
    <w:p w14:paraId="224A7E50" w14:textId="77777777" w:rsidR="00CD358E" w:rsidRDefault="00214C83">
      <w:pPr>
        <w:pStyle w:val="SourceCode"/>
      </w:pPr>
      <w:r>
        <w:t xml:space="preserve">    if (status != ContactStatus::Success) {</w:t>
      </w:r>
    </w:p>
    <w:p w14:paraId="1EDC763E" w14:textId="77777777" w:rsidR="00CD358E" w:rsidRDefault="00214C83">
      <w:pPr>
        <w:pStyle w:val="SourceCode"/>
      </w:pPr>
      <w:r>
        <w:t xml:space="preserve">        // Remember, addContactRecord checks the values again, and the</w:t>
      </w:r>
    </w:p>
    <w:p w14:paraId="0AB0DE53" w14:textId="77777777" w:rsidR="00CD358E" w:rsidRDefault="00214C83">
      <w:pPr>
        <w:pStyle w:val="SourceCode"/>
      </w:pPr>
      <w:r>
        <w:t xml:space="preserve">        // database refuses an email already in use: 409, in the notice.</w:t>
      </w:r>
    </w:p>
    <w:p w14:paraId="3E4DD9AA" w14:textId="77777777" w:rsidR="00CD358E" w:rsidRDefault="00214C83">
      <w:pPr>
        <w:pStyle w:val="SourceCode"/>
      </w:pPr>
      <w:r>
        <w:t xml:space="preserve">        sendForm(request, response, pages, httpStatusFor(status),</w:t>
      </w:r>
    </w:p>
    <w:p w14:paraId="4BA41B7C" w14:textId="77777777" w:rsidR="00CD358E" w:rsidRDefault="00214C83">
      <w:pPr>
        <w:pStyle w:val="SourceCode"/>
      </w:pPr>
      <w:r>
        <w:t xml:space="preserve">                 "Not saved: " + statusMessage(status, problem), fullName,</w:t>
      </w:r>
    </w:p>
    <w:p w14:paraId="71BF3DE2" w14:textId="77777777" w:rsidR="00CD358E" w:rsidRDefault="00214C83">
      <w:pPr>
        <w:pStyle w:val="SourceCode"/>
      </w:pPr>
      <w:r>
        <w:t xml:space="preserve">                 email, phone, problems);</w:t>
      </w:r>
    </w:p>
    <w:p w14:paraId="50B5FF23" w14:textId="77777777" w:rsidR="00CD358E" w:rsidRDefault="00214C83">
      <w:pPr>
        <w:pStyle w:val="SourceCode"/>
      </w:pPr>
      <w:r>
        <w:t xml:space="preserve">        return;</w:t>
      </w:r>
    </w:p>
    <w:p w14:paraId="7109BB40" w14:textId="77777777" w:rsidR="00CD358E" w:rsidRDefault="00214C83">
      <w:pPr>
        <w:pStyle w:val="SourceCode"/>
      </w:pPr>
      <w:r>
        <w:t xml:space="preserve">    }</w:t>
      </w:r>
    </w:p>
    <w:p w14:paraId="1D6188C7" w14:textId="77777777" w:rsidR="00CD358E" w:rsidRDefault="00214C83">
      <w:pPr>
        <w:pStyle w:val="SourceCode"/>
      </w:pPr>
      <w:r>
        <w:t xml:space="preserve">    sendRedirect(request, response,</w:t>
      </w:r>
    </w:p>
    <w:p w14:paraId="41C8FDF4" w14:textId="77777777" w:rsidR="00CD358E" w:rsidRDefault="00214C83">
      <w:pPr>
        <w:pStyle w:val="SourceCode"/>
      </w:pPr>
      <w:r>
        <w:t xml:space="preserve">                 CONTACTS_PAGE_PATH + "/" + std::to_string(contact.id));</w:t>
      </w:r>
    </w:p>
    <w:p w14:paraId="56C3544E" w14:textId="77777777" w:rsidR="00CD358E" w:rsidRDefault="00214C83">
      <w:pPr>
        <w:pStyle w:val="SourceCode"/>
      </w:pPr>
      <w:r>
        <w:t>}</w:t>
      </w:r>
    </w:p>
    <w:p w14:paraId="1E8605EF" w14:textId="77777777" w:rsidR="00CD358E" w:rsidRDefault="00CD358E">
      <w:pPr>
        <w:pStyle w:val="SourceCode"/>
      </w:pPr>
    </w:p>
    <w:p w14:paraId="169E7440" w14:textId="77777777" w:rsidR="00CD358E" w:rsidRDefault="00214C83">
      <w:pPr>
        <w:pStyle w:val="SourceCode"/>
      </w:pPr>
      <w:r>
        <w:t>// GET /contacts/{id}: the contact's page, from the database. A segment that</w:t>
      </w:r>
    </w:p>
    <w:p w14:paraId="57DE673B" w14:textId="77777777" w:rsidR="00CD358E" w:rsidRDefault="00214C83">
      <w:pPr>
        <w:pStyle w:val="SourceCode"/>
      </w:pPr>
      <w:r>
        <w:t>// is not an id gets the 404 page without opening the database.</w:t>
      </w:r>
    </w:p>
    <w:p w14:paraId="0A2B342E" w14:textId="77777777" w:rsidR="00CD358E" w:rsidRDefault="00214C83">
      <w:pPr>
        <w:pStyle w:val="SourceCode"/>
      </w:pPr>
      <w:r>
        <w:t>void handleContact(const httplib::Request &amp;request,</w:t>
      </w:r>
    </w:p>
    <w:p w14:paraId="367D71D9" w14:textId="77777777" w:rsidR="00CD358E" w:rsidRDefault="00214C83">
      <w:pPr>
        <w:pStyle w:val="SourceCode"/>
      </w:pPr>
      <w:r>
        <w:t xml:space="preserve">                   httplib::Response &amp;response, PageTemplates &amp;pages)</w:t>
      </w:r>
    </w:p>
    <w:p w14:paraId="058560F6" w14:textId="77777777" w:rsidR="00CD358E" w:rsidRDefault="00214C83">
      <w:pPr>
        <w:pStyle w:val="SourceCode"/>
      </w:pPr>
      <w:r>
        <w:t>{</w:t>
      </w:r>
    </w:p>
    <w:p w14:paraId="68E569A6" w14:textId="77777777" w:rsidR="00CD358E" w:rsidRDefault="00214C83">
      <w:pPr>
        <w:pStyle w:val="SourceCode"/>
      </w:pPr>
      <w:r>
        <w:t xml:space="preserve">    int contactId = parsePathId(request.path_params.at("id"));</w:t>
      </w:r>
    </w:p>
    <w:p w14:paraId="4412EC8E" w14:textId="77777777" w:rsidR="00CD358E" w:rsidRDefault="00214C83">
      <w:pPr>
        <w:pStyle w:val="SourceCode"/>
      </w:pPr>
      <w:r>
        <w:t xml:space="preserve">    if (contactId == 0) {</w:t>
      </w:r>
    </w:p>
    <w:p w14:paraId="2509E8F7" w14:textId="77777777" w:rsidR="00CD358E" w:rsidRDefault="00214C83">
      <w:pPr>
        <w:pStyle w:val="SourceCode"/>
      </w:pPr>
      <w:r>
        <w:t xml:space="preserve">        sendNotFoundPage(request, response, pages);</w:t>
      </w:r>
    </w:p>
    <w:p w14:paraId="083B1C5B" w14:textId="77777777" w:rsidR="00CD358E" w:rsidRDefault="00214C83">
      <w:pPr>
        <w:pStyle w:val="SourceCode"/>
      </w:pPr>
      <w:r>
        <w:t xml:space="preserve">        return;</w:t>
      </w:r>
    </w:p>
    <w:p w14:paraId="5EBB939E" w14:textId="77777777" w:rsidR="00CD358E" w:rsidRDefault="00214C83">
      <w:pPr>
        <w:pStyle w:val="SourceCode"/>
      </w:pPr>
      <w:r>
        <w:t xml:space="preserve">    }</w:t>
      </w:r>
    </w:p>
    <w:p w14:paraId="5D1AF5F4" w14:textId="77777777" w:rsidR="00CD358E" w:rsidRDefault="00214C83">
      <w:pPr>
        <w:pStyle w:val="SourceCode"/>
      </w:pPr>
      <w:r>
        <w:t xml:space="preserve">    std::string problem;</w:t>
      </w:r>
    </w:p>
    <w:p w14:paraId="6E5A7E82" w14:textId="77777777" w:rsidR="00CD358E" w:rsidRDefault="00214C83">
      <w:pPr>
        <w:pStyle w:val="SourceCode"/>
      </w:pPr>
      <w:r>
        <w:t xml:space="preserve">    std::unique_ptr&lt;sql::Connection&gt; connection;</w:t>
      </w:r>
    </w:p>
    <w:p w14:paraId="20B43E82" w14:textId="77777777" w:rsidR="00CD358E" w:rsidRDefault="00214C83">
      <w:pPr>
        <w:pStyle w:val="SourceCode"/>
      </w:pPr>
      <w:r>
        <w:t xml:space="preserve">    ContactStatus status = openConnection(connection, problem);</w:t>
      </w:r>
    </w:p>
    <w:p w14:paraId="3DCECFAD" w14:textId="77777777" w:rsidR="00CD358E" w:rsidRDefault="00214C83">
      <w:pPr>
        <w:pStyle w:val="SourceCode"/>
      </w:pPr>
      <w:r>
        <w:t xml:space="preserve">    if (status != ContactStatus::Success) {</w:t>
      </w:r>
    </w:p>
    <w:p w14:paraId="42020081" w14:textId="77777777" w:rsidR="00CD358E" w:rsidRDefault="00214C83">
      <w:pPr>
        <w:pStyle w:val="SourceCode"/>
      </w:pPr>
      <w:r>
        <w:t xml:space="preserve">        sendStoreFailure(request, response, pages, 503);</w:t>
      </w:r>
    </w:p>
    <w:p w14:paraId="61DA3AD7" w14:textId="77777777" w:rsidR="00CD358E" w:rsidRDefault="00214C83">
      <w:pPr>
        <w:pStyle w:val="SourceCode"/>
      </w:pPr>
      <w:r>
        <w:t xml:space="preserve">        return;</w:t>
      </w:r>
    </w:p>
    <w:p w14:paraId="0C102C1D" w14:textId="77777777" w:rsidR="00CD358E" w:rsidRDefault="00214C83">
      <w:pPr>
        <w:pStyle w:val="SourceCode"/>
      </w:pPr>
      <w:r>
        <w:t xml:space="preserve">    }</w:t>
      </w:r>
    </w:p>
    <w:p w14:paraId="63791E7D" w14:textId="77777777" w:rsidR="00CD358E" w:rsidRDefault="00214C83">
      <w:pPr>
        <w:pStyle w:val="SourceCode"/>
      </w:pPr>
      <w:r>
        <w:t xml:space="preserve">    Contact contact{0, "", "", "", false};</w:t>
      </w:r>
    </w:p>
    <w:p w14:paraId="389385F7" w14:textId="77777777" w:rsidR="00CD358E" w:rsidRDefault="00214C83">
      <w:pPr>
        <w:pStyle w:val="SourceCode"/>
      </w:pPr>
      <w:r>
        <w:t xml:space="preserve">    status = getContactRecord(*connection, contactId, contact, problem);</w:t>
      </w:r>
    </w:p>
    <w:p w14:paraId="0E87256E" w14:textId="77777777" w:rsidR="00CD358E" w:rsidRDefault="00214C83">
      <w:pPr>
        <w:pStyle w:val="SourceCode"/>
      </w:pPr>
      <w:r>
        <w:t xml:space="preserve">    closeConnection(connection);</w:t>
      </w:r>
    </w:p>
    <w:p w14:paraId="71B3B87C" w14:textId="77777777" w:rsidR="00CD358E" w:rsidRDefault="00214C83">
      <w:pPr>
        <w:pStyle w:val="SourceCode"/>
      </w:pPr>
      <w:r>
        <w:t xml:space="preserve">    if (status == ContactStatus::NotFound) {</w:t>
      </w:r>
    </w:p>
    <w:p w14:paraId="16B970D9" w14:textId="77777777" w:rsidR="00CD358E" w:rsidRDefault="00214C83">
      <w:pPr>
        <w:pStyle w:val="SourceCode"/>
      </w:pPr>
      <w:r>
        <w:t xml:space="preserve">        sendNotFoundPage(request, response, pages);</w:t>
      </w:r>
    </w:p>
    <w:p w14:paraId="632AFBCA" w14:textId="77777777" w:rsidR="00CD358E" w:rsidRDefault="00214C83">
      <w:pPr>
        <w:pStyle w:val="SourceCode"/>
      </w:pPr>
      <w:r>
        <w:t xml:space="preserve">        return;</w:t>
      </w:r>
    </w:p>
    <w:p w14:paraId="030A4EC0" w14:textId="77777777" w:rsidR="00CD358E" w:rsidRDefault="00214C83">
      <w:pPr>
        <w:pStyle w:val="SourceCode"/>
      </w:pPr>
      <w:r>
        <w:t xml:space="preserve">    }</w:t>
      </w:r>
    </w:p>
    <w:p w14:paraId="3D7BD179" w14:textId="77777777" w:rsidR="00CD358E" w:rsidRDefault="00214C83">
      <w:pPr>
        <w:pStyle w:val="SourceCode"/>
      </w:pPr>
      <w:r>
        <w:t xml:space="preserve">    if (status != ContactStatus::Success) {</w:t>
      </w:r>
    </w:p>
    <w:p w14:paraId="521FF1DD" w14:textId="77777777" w:rsidR="00CD358E" w:rsidRDefault="00214C83">
      <w:pPr>
        <w:pStyle w:val="SourceCode"/>
      </w:pPr>
      <w:r>
        <w:t xml:space="preserve">        sendStoreFailure(request, response, pages, 500);</w:t>
      </w:r>
    </w:p>
    <w:p w14:paraId="2E8E9323" w14:textId="77777777" w:rsidR="00CD358E" w:rsidRDefault="00214C83">
      <w:pPr>
        <w:pStyle w:val="SourceCode"/>
      </w:pPr>
      <w:r>
        <w:t xml:space="preserve">        return;</w:t>
      </w:r>
    </w:p>
    <w:p w14:paraId="2EAF761D" w14:textId="77777777" w:rsidR="00CD358E" w:rsidRDefault="00214C83">
      <w:pPr>
        <w:pStyle w:val="SourceCode"/>
      </w:pPr>
      <w:r>
        <w:t xml:space="preserve">    }</w:t>
      </w:r>
    </w:p>
    <w:p w14:paraId="1C530C8E" w14:textId="77777777" w:rsidR="00CD358E" w:rsidRDefault="00214C83">
      <w:pPr>
        <w:pStyle w:val="SourceCode"/>
      </w:pPr>
      <w:r>
        <w:t xml:space="preserve">    nlohmann::json pageData;</w:t>
      </w:r>
    </w:p>
    <w:p w14:paraId="39156B25" w14:textId="77777777" w:rsidR="00CD358E" w:rsidRDefault="00214C83">
      <w:pPr>
        <w:pStyle w:val="SourceCode"/>
      </w:pPr>
      <w:r>
        <w:t xml:space="preserve">    pageData["contact"] = contactData(contact);</w:t>
      </w:r>
    </w:p>
    <w:p w14:paraId="05BC2FD4" w14:textId="77777777" w:rsidR="00CD358E" w:rsidRDefault="00214C83">
      <w:pPr>
        <w:pStyle w:val="SourceCode"/>
      </w:pPr>
      <w:r>
        <w:t xml:space="preserve">    pageData["phone_text"] = phoneTextFor(contact);</w:t>
      </w:r>
    </w:p>
    <w:p w14:paraId="1F839323" w14:textId="77777777" w:rsidR="00CD358E" w:rsidRDefault="00214C83">
      <w:pPr>
        <w:pStyle w:val="SourceCode"/>
      </w:pPr>
      <w:r>
        <w:t xml:space="preserve">    sendPage(request, response, pages, 200, pages.contact, pageData);</w:t>
      </w:r>
    </w:p>
    <w:p w14:paraId="15B06542" w14:textId="77777777" w:rsidR="00CD358E" w:rsidRDefault="00214C83">
      <w:pPr>
        <w:pStyle w:val="SourceCode"/>
      </w:pPr>
      <w:r>
        <w:t>}</w:t>
      </w:r>
    </w:p>
    <w:p w14:paraId="2B2949A7" w14:textId="77777777" w:rsidR="00CD358E" w:rsidRDefault="00CD358E">
      <w:pPr>
        <w:pStyle w:val="SourceCode"/>
      </w:pPr>
    </w:p>
    <w:p w14:paraId="69FB59BE" w14:textId="77777777" w:rsidR="00CD358E" w:rsidRDefault="00214C83">
      <w:pPr>
        <w:pStyle w:val="SourceCode"/>
      </w:pPr>
      <w:r>
        <w:t>// Remember, 405 carries Allow, the methods the path takes: GET, or GET,</w:t>
      </w:r>
    </w:p>
    <w:p w14:paraId="6AAEB233" w14:textId="77777777" w:rsidR="00CD358E" w:rsidRDefault="00214C83">
      <w:pPr>
        <w:pStyle w:val="SourceCode"/>
      </w:pPr>
      <w:r>
        <w:t>// POST for /contacts. Headers may be set in any order until the handler</w:t>
      </w:r>
    </w:p>
    <w:p w14:paraId="4AF7491C" w14:textId="77777777" w:rsidR="00CD358E" w:rsidRDefault="00214C83">
      <w:pPr>
        <w:pStyle w:val="SourceCode"/>
      </w:pPr>
      <w:r>
        <w:t>// returns.</w:t>
      </w:r>
    </w:p>
    <w:p w14:paraId="0BBC974F" w14:textId="77777777" w:rsidR="00CD358E" w:rsidRDefault="00214C83">
      <w:pPr>
        <w:pStyle w:val="SourceCode"/>
      </w:pPr>
      <w:r>
        <w:t>void handleMethodNotAllowed(const httplib::Request &amp;request,</w:t>
      </w:r>
    </w:p>
    <w:p w14:paraId="5D0566E6" w14:textId="77777777" w:rsidR="00CD358E" w:rsidRDefault="00214C83">
      <w:pPr>
        <w:pStyle w:val="SourceCode"/>
      </w:pPr>
      <w:r>
        <w:t xml:space="preserve">                            httplib::Response &amp;response, PageTemplates &amp;pages,</w:t>
      </w:r>
    </w:p>
    <w:p w14:paraId="33495E0C" w14:textId="77777777" w:rsidR="00CD358E" w:rsidRDefault="00214C83">
      <w:pPr>
        <w:pStyle w:val="SourceCode"/>
      </w:pPr>
      <w:r>
        <w:t xml:space="preserve">                            const std::string &amp;allowedMethods)</w:t>
      </w:r>
    </w:p>
    <w:p w14:paraId="20A9B9B1" w14:textId="77777777" w:rsidR="00CD358E" w:rsidRDefault="00214C83">
      <w:pPr>
        <w:pStyle w:val="SourceCode"/>
      </w:pPr>
      <w:r>
        <w:t>{</w:t>
      </w:r>
    </w:p>
    <w:p w14:paraId="2A459225" w14:textId="77777777" w:rsidR="00CD358E" w:rsidRDefault="00214C83">
      <w:pPr>
        <w:pStyle w:val="SourceCode"/>
      </w:pPr>
      <w:r>
        <w:t xml:space="preserve">    response.set_header("Allow", allowedMethods);</w:t>
      </w:r>
    </w:p>
    <w:p w14:paraId="4A045CEC" w14:textId="77777777" w:rsidR="00CD358E" w:rsidRDefault="00214C83">
      <w:pPr>
        <w:pStyle w:val="SourceCode"/>
      </w:pPr>
      <w:r>
        <w:t xml:space="preserve">    sendMessagePage(request, response, pages, 405, "Method Not Allowed",</w:t>
      </w:r>
    </w:p>
    <w:p w14:paraId="246DAE84" w14:textId="77777777" w:rsidR="00CD358E" w:rsidRDefault="00214C83">
      <w:pPr>
        <w:pStyle w:val="SourceCode"/>
      </w:pPr>
      <w:r>
        <w:t xml:space="preserve">                    "This address takes only " + allowedMethods + ".", "/",</w:t>
      </w:r>
    </w:p>
    <w:p w14:paraId="1ECCBD32" w14:textId="77777777" w:rsidR="00CD358E" w:rsidRDefault="00214C83">
      <w:pPr>
        <w:pStyle w:val="SourceCode"/>
      </w:pPr>
      <w:r>
        <w:t xml:space="preserve">                    "Home");</w:t>
      </w:r>
    </w:p>
    <w:p w14:paraId="2F82E654" w14:textId="77777777" w:rsidR="00CD358E" w:rsidRDefault="00214C83">
      <w:pPr>
        <w:pStyle w:val="SourceCode"/>
      </w:pPr>
      <w:r>
        <w:t>}</w:t>
      </w:r>
    </w:p>
    <w:p w14:paraId="4BCB0313" w14:textId="77777777" w:rsidR="00CD358E" w:rsidRDefault="00CD358E">
      <w:pPr>
        <w:pStyle w:val="SourceCode"/>
      </w:pPr>
    </w:p>
    <w:p w14:paraId="4641D295" w14:textId="77777777" w:rsidR="00CD358E" w:rsidRDefault="00214C83">
      <w:pPr>
        <w:pStyle w:val="SourceCode"/>
      </w:pPr>
      <w:r>
        <w:t>void handleHealth(const httplib::Request &amp;request,</w:t>
      </w:r>
    </w:p>
    <w:p w14:paraId="6638806F" w14:textId="77777777" w:rsidR="00CD358E" w:rsidRDefault="00214C83">
      <w:pPr>
        <w:pStyle w:val="SourceCode"/>
      </w:pPr>
      <w:r>
        <w:t xml:space="preserve">                  httplib::Response &amp;response)</w:t>
      </w:r>
    </w:p>
    <w:p w14:paraId="20A40827" w14:textId="77777777" w:rsidR="00CD358E" w:rsidRDefault="00214C83">
      <w:pPr>
        <w:pStyle w:val="SourceCode"/>
      </w:pPr>
      <w:r>
        <w:t>{</w:t>
      </w:r>
    </w:p>
    <w:p w14:paraId="4FD9943D" w14:textId="77777777" w:rsidR="00CD358E" w:rsidRDefault="00214C83">
      <w:pPr>
        <w:pStyle w:val="SourceCode"/>
      </w:pPr>
      <w:r>
        <w:t xml:space="preserve">    sendJson(request, response, 200, "{\"status\":\"ok\"}");</w:t>
      </w:r>
    </w:p>
    <w:p w14:paraId="6918BA5B" w14:textId="77777777" w:rsidR="00CD358E" w:rsidRDefault="00214C83">
      <w:pPr>
        <w:pStyle w:val="SourceCode"/>
      </w:pPr>
      <w:r>
        <w:t>}</w:t>
      </w:r>
    </w:p>
    <w:p w14:paraId="74B218DC" w14:textId="77777777" w:rsidR="00CD358E" w:rsidRDefault="00CD358E">
      <w:pPr>
        <w:pStyle w:val="SourceCode"/>
      </w:pPr>
    </w:p>
    <w:p w14:paraId="6F70AE06" w14:textId="77777777" w:rsidR="00CD358E" w:rsidRDefault="00214C83">
      <w:pPr>
        <w:pStyle w:val="SourceCode"/>
      </w:pPr>
      <w:r>
        <w:t>// Remember, JSON 404 under /api/v1/, the HTML 404 page elsewhere.</w:t>
      </w:r>
    </w:p>
    <w:p w14:paraId="50D110FE" w14:textId="77777777" w:rsidR="00CD358E" w:rsidRDefault="00214C83">
      <w:pPr>
        <w:pStyle w:val="SourceCode"/>
      </w:pPr>
      <w:r>
        <w:t>void handleNotFound(const httplib::Request &amp;request,</w:t>
      </w:r>
    </w:p>
    <w:p w14:paraId="7F85C101" w14:textId="77777777" w:rsidR="00CD358E" w:rsidRDefault="00214C83">
      <w:pPr>
        <w:pStyle w:val="SourceCode"/>
      </w:pPr>
      <w:r>
        <w:t xml:space="preserve">                    httplib::Response &amp;response, PageTemplates &amp;pages)</w:t>
      </w:r>
    </w:p>
    <w:p w14:paraId="494A304F" w14:textId="77777777" w:rsidR="00CD358E" w:rsidRDefault="00214C83">
      <w:pPr>
        <w:pStyle w:val="SourceCode"/>
      </w:pPr>
      <w:r>
        <w:t>{</w:t>
      </w:r>
    </w:p>
    <w:p w14:paraId="3E2C24BC" w14:textId="77777777" w:rsidR="00CD358E" w:rsidRDefault="00214C83">
      <w:pPr>
        <w:pStyle w:val="SourceCode"/>
      </w:pPr>
      <w:r>
        <w:t xml:space="preserve">    if (request.path.starts_with(API_PREFIX + "/")) {</w:t>
      </w:r>
    </w:p>
    <w:p w14:paraId="3E8A1890" w14:textId="77777777" w:rsidR="00CD358E" w:rsidRDefault="00214C83">
      <w:pPr>
        <w:pStyle w:val="SourceCode"/>
      </w:pPr>
      <w:r>
        <w:t xml:space="preserve">        sendJson(request, response, 404, NOT_FOUND_JSON);</w:t>
      </w:r>
    </w:p>
    <w:p w14:paraId="52DD251A" w14:textId="77777777" w:rsidR="00CD358E" w:rsidRDefault="00214C83">
      <w:pPr>
        <w:pStyle w:val="SourceCode"/>
      </w:pPr>
      <w:r>
        <w:t xml:space="preserve">        return;</w:t>
      </w:r>
    </w:p>
    <w:p w14:paraId="08E539A7" w14:textId="77777777" w:rsidR="00CD358E" w:rsidRDefault="00214C83">
      <w:pPr>
        <w:pStyle w:val="SourceCode"/>
      </w:pPr>
      <w:r>
        <w:t xml:space="preserve">    }</w:t>
      </w:r>
    </w:p>
    <w:p w14:paraId="5CE18206" w14:textId="77777777" w:rsidR="00CD358E" w:rsidRDefault="00214C83">
      <w:pPr>
        <w:pStyle w:val="SourceCode"/>
      </w:pPr>
      <w:r>
        <w:t xml:space="preserve">    sendNotFoundPage(request, response, pages);</w:t>
      </w:r>
    </w:p>
    <w:p w14:paraId="52460F86" w14:textId="77777777" w:rsidR="00CD358E" w:rsidRDefault="00214C83">
      <w:pPr>
        <w:pStyle w:val="SourceCode"/>
      </w:pPr>
      <w:r>
        <w:t>}</w:t>
      </w:r>
    </w:p>
    <w:p w14:paraId="64CE5E5F" w14:textId="77777777" w:rsidR="00CD358E" w:rsidRDefault="00CD358E">
      <w:pPr>
        <w:pStyle w:val="SourceCode"/>
      </w:pPr>
    </w:p>
    <w:p w14:paraId="5C07426B" w14:textId="77777777" w:rsidR="00CD358E" w:rsidRDefault="00214C83">
      <w:pPr>
        <w:pStyle w:val="SourceCode"/>
      </w:pPr>
      <w:r>
        <w:t>// Remember, load the four templates into pages; inja reports a missing or</w:t>
      </w:r>
    </w:p>
    <w:p w14:paraId="1D8BEFE5" w14:textId="77777777" w:rsidR="00CD358E" w:rsidRDefault="00214C83">
      <w:pPr>
        <w:pStyle w:val="SourceCode"/>
      </w:pPr>
      <w:r>
        <w:t>// broken template by throwing an inja::InjaError (Lesson 8.0).</w:t>
      </w:r>
    </w:p>
    <w:p w14:paraId="1C7EE2AF" w14:textId="77777777" w:rsidR="00CD358E" w:rsidRDefault="00214C83">
      <w:pPr>
        <w:pStyle w:val="SourceCode"/>
      </w:pPr>
      <w:r>
        <w:t>bool loadTemplates(PageTemplates &amp;pages)</w:t>
      </w:r>
    </w:p>
    <w:p w14:paraId="4ACB19C8" w14:textId="77777777" w:rsidR="00CD358E" w:rsidRDefault="00214C83">
      <w:pPr>
        <w:pStyle w:val="SourceCode"/>
      </w:pPr>
      <w:r>
        <w:t>{</w:t>
      </w:r>
    </w:p>
    <w:p w14:paraId="6CA8EF10" w14:textId="77777777" w:rsidR="00CD358E" w:rsidRDefault="00214C83">
      <w:pPr>
        <w:pStyle w:val="SourceCode"/>
      </w:pPr>
      <w:r>
        <w:t xml:space="preserve">    std::string templateName;</w:t>
      </w:r>
    </w:p>
    <w:p w14:paraId="27E817C0" w14:textId="77777777" w:rsidR="00CD358E" w:rsidRDefault="00214C83">
      <w:pPr>
        <w:pStyle w:val="SourceCode"/>
      </w:pPr>
      <w:r>
        <w:t xml:space="preserve">    try {</w:t>
      </w:r>
    </w:p>
    <w:p w14:paraId="0DE3D9A0" w14:textId="77777777" w:rsidR="00CD358E" w:rsidRDefault="00214C83">
      <w:pPr>
        <w:pStyle w:val="SourceCode"/>
      </w:pPr>
      <w:r>
        <w:t xml:space="preserve">        templateName = MESSAGE_TEMPLATE;</w:t>
      </w:r>
    </w:p>
    <w:p w14:paraId="79207D6D" w14:textId="77777777" w:rsidR="00CD358E" w:rsidRDefault="00214C83">
      <w:pPr>
        <w:pStyle w:val="SourceCode"/>
      </w:pPr>
      <w:r>
        <w:t xml:space="preserve">        pages.message = pages.environment.parse_template(templateName);</w:t>
      </w:r>
    </w:p>
    <w:p w14:paraId="6E78C88A" w14:textId="77777777" w:rsidR="00CD358E" w:rsidRDefault="00214C83">
      <w:pPr>
        <w:pStyle w:val="SourceCode"/>
      </w:pPr>
      <w:r>
        <w:t xml:space="preserve">        templateName = CONTACT_LIST_TEMPLATE;</w:t>
      </w:r>
    </w:p>
    <w:p w14:paraId="2AB23F69" w14:textId="77777777" w:rsidR="00CD358E" w:rsidRDefault="00214C83">
      <w:pPr>
        <w:pStyle w:val="SourceCode"/>
      </w:pPr>
      <w:r>
        <w:t xml:space="preserve">        pages.contactList = pages.environment.parse_template(templateName);</w:t>
      </w:r>
    </w:p>
    <w:p w14:paraId="13375A91" w14:textId="77777777" w:rsidR="00CD358E" w:rsidRDefault="00214C83">
      <w:pPr>
        <w:pStyle w:val="SourceCode"/>
      </w:pPr>
      <w:r>
        <w:t xml:space="preserve">        templateName = CONTACT_TEMPLATE;</w:t>
      </w:r>
    </w:p>
    <w:p w14:paraId="4D9A21B9" w14:textId="77777777" w:rsidR="00CD358E" w:rsidRDefault="00214C83">
      <w:pPr>
        <w:pStyle w:val="SourceCode"/>
      </w:pPr>
      <w:r>
        <w:t xml:space="preserve">        pages.contact = pages.environment.parse_template(templateName);</w:t>
      </w:r>
    </w:p>
    <w:p w14:paraId="2D0CA720" w14:textId="77777777" w:rsidR="00CD358E" w:rsidRDefault="00214C83">
      <w:pPr>
        <w:pStyle w:val="SourceCode"/>
      </w:pPr>
      <w:r>
        <w:t xml:space="preserve">        templateName = CONTACT_FORM_TEMPLATE;</w:t>
      </w:r>
    </w:p>
    <w:p w14:paraId="59744633" w14:textId="77777777" w:rsidR="00CD358E" w:rsidRDefault="00214C83">
      <w:pPr>
        <w:pStyle w:val="SourceCode"/>
      </w:pPr>
      <w:r>
        <w:t xml:space="preserve">        pages.contactForm = pages.environment.parse_template(templateName);</w:t>
      </w:r>
    </w:p>
    <w:p w14:paraId="5CB5E89E" w14:textId="77777777" w:rsidR="00CD358E" w:rsidRDefault="00214C83">
      <w:pPr>
        <w:pStyle w:val="SourceCode"/>
      </w:pPr>
      <w:r>
        <w:t xml:space="preserve">    } catch (const inja::InjaError &amp;error) {</w:t>
      </w:r>
    </w:p>
    <w:p w14:paraId="49A9EA49" w14:textId="77777777" w:rsidR="00CD358E" w:rsidRDefault="00214C83">
      <w:pPr>
        <w:pStyle w:val="SourceCode"/>
      </w:pPr>
      <w:r>
        <w:t xml:space="preserve">        std::cerr &lt;&lt; "Error: could not load the template " &lt;&lt; TEMPLATE_FOLDER</w:t>
      </w:r>
    </w:p>
    <w:p w14:paraId="168DDA26" w14:textId="77777777" w:rsidR="00CD358E" w:rsidRDefault="00214C83">
      <w:pPr>
        <w:pStyle w:val="SourceCode"/>
      </w:pPr>
      <w:r>
        <w:t xml:space="preserve">                  &lt;&lt; templateName &lt;&lt; std::endl;</w:t>
      </w:r>
    </w:p>
    <w:p w14:paraId="5AF69F4C" w14:textId="77777777" w:rsidR="00CD358E" w:rsidRDefault="00214C83">
      <w:pPr>
        <w:pStyle w:val="SourceCode"/>
      </w:pPr>
      <w:r>
        <w:t xml:space="preserve">        std::cerr &lt;&lt; "Reason: " &lt;&lt; error.message &lt;&lt; std::endl;</w:t>
      </w:r>
    </w:p>
    <w:p w14:paraId="424A08FE" w14:textId="77777777" w:rsidR="00CD358E" w:rsidRDefault="00214C83">
      <w:pPr>
        <w:pStyle w:val="SourceCode"/>
      </w:pPr>
      <w:r>
        <w:t xml:space="preserve">        return false;</w:t>
      </w:r>
    </w:p>
    <w:p w14:paraId="2D47BEB5" w14:textId="77777777" w:rsidR="00CD358E" w:rsidRDefault="00214C83">
      <w:pPr>
        <w:pStyle w:val="SourceCode"/>
      </w:pPr>
      <w:r>
        <w:t xml:space="preserve">    }</w:t>
      </w:r>
    </w:p>
    <w:p w14:paraId="346BF5B4" w14:textId="77777777" w:rsidR="00CD358E" w:rsidRDefault="00214C83">
      <w:pPr>
        <w:pStyle w:val="SourceCode"/>
      </w:pPr>
      <w:r>
        <w:t xml:space="preserve">    return true;</w:t>
      </w:r>
    </w:p>
    <w:p w14:paraId="2CBDCCF7" w14:textId="77777777" w:rsidR="00CD358E" w:rsidRDefault="00214C83">
      <w:pPr>
        <w:pStyle w:val="SourceCode"/>
      </w:pPr>
      <w:r>
        <w:t>}</w:t>
      </w:r>
    </w:p>
    <w:p w14:paraId="086CD9A7" w14:textId="77777777" w:rsidR="00CD358E" w:rsidRDefault="00CD358E">
      <w:pPr>
        <w:pStyle w:val="SourceCode"/>
      </w:pPr>
    </w:p>
    <w:p w14:paraId="52E69ECE" w14:textId="77777777" w:rsidR="00CD358E" w:rsidRDefault="00214C83">
      <w:pPr>
        <w:pStyle w:val="SourceCode"/>
      </w:pPr>
      <w:r>
        <w:t>void reportStartFailure(const std::string &amp;reason)</w:t>
      </w:r>
    </w:p>
    <w:p w14:paraId="74671515" w14:textId="77777777" w:rsidR="00CD358E" w:rsidRDefault="00214C83">
      <w:pPr>
        <w:pStyle w:val="SourceCode"/>
      </w:pPr>
      <w:r>
        <w:t>{</w:t>
      </w:r>
    </w:p>
    <w:p w14:paraId="31A0B513" w14:textId="77777777" w:rsidR="00CD358E" w:rsidRDefault="00214C83">
      <w:pPr>
        <w:pStyle w:val="SourceCode"/>
      </w:pPr>
      <w:r>
        <w:t xml:space="preserve">    std::cerr &lt;&lt; "Error: could not start the server on " &lt;&lt; HOST &lt;&lt; ":"</w:t>
      </w:r>
    </w:p>
    <w:p w14:paraId="7D4F69D9" w14:textId="77777777" w:rsidR="00CD358E" w:rsidRDefault="00214C83">
      <w:pPr>
        <w:pStyle w:val="SourceCode"/>
      </w:pPr>
      <w:r>
        <w:t xml:space="preserve">              &lt;&lt; HTTPS_PORT &lt;&lt; std::endl;</w:t>
      </w:r>
    </w:p>
    <w:p w14:paraId="6A9CA2C4" w14:textId="77777777" w:rsidR="00CD358E" w:rsidRDefault="00214C83">
      <w:pPr>
        <w:pStyle w:val="SourceCode"/>
      </w:pPr>
      <w:r>
        <w:t xml:space="preserve">    std::cerr &lt;&lt; "Reason: " &lt;&lt; reason &lt;&lt; std::endl;</w:t>
      </w:r>
    </w:p>
    <w:p w14:paraId="161D19A4" w14:textId="77777777" w:rsidR="00CD358E" w:rsidRDefault="00214C83">
      <w:pPr>
        <w:pStyle w:val="SourceCode"/>
      </w:pPr>
      <w:r>
        <w:t>}</w:t>
      </w:r>
    </w:p>
    <w:p w14:paraId="756D5349" w14:textId="77777777" w:rsidR="00CD358E" w:rsidRDefault="00CD358E">
      <w:pPr>
        <w:pStyle w:val="SourceCode"/>
      </w:pPr>
    </w:p>
    <w:p w14:paraId="7E2105E3" w14:textId="77777777" w:rsidR="00CD358E" w:rsidRDefault="00214C83">
      <w:pPr>
        <w:pStyle w:val="SourceCode"/>
      </w:pPr>
      <w:r>
        <w:t>int main()</w:t>
      </w:r>
    </w:p>
    <w:p w14:paraId="53EBC4BC" w14:textId="77777777" w:rsidR="00CD358E" w:rsidRDefault="00214C83">
      <w:pPr>
        <w:pStyle w:val="SourceCode"/>
      </w:pPr>
      <w:r>
        <w:t>{</w:t>
      </w:r>
    </w:p>
    <w:p w14:paraId="16E73019" w14:textId="77777777" w:rsidR="00CD358E" w:rsidRDefault="00214C83">
      <w:pPr>
        <w:pStyle w:val="SourceCode"/>
      </w:pPr>
      <w:r>
        <w:t xml:space="preserve">    // Remember, load every template once, before the server listens, with</w:t>
      </w:r>
    </w:p>
    <w:p w14:paraId="3E2CF3B7" w14:textId="77777777" w:rsidR="00CD358E" w:rsidRDefault="00214C83">
      <w:pPr>
        <w:pStyle w:val="SourceCode"/>
      </w:pPr>
      <w:r>
        <w:t xml:space="preserve">    // escaping on.</w:t>
      </w:r>
    </w:p>
    <w:p w14:paraId="5D8E9C01" w14:textId="77777777" w:rsidR="00CD358E" w:rsidRDefault="00214C83">
      <w:pPr>
        <w:pStyle w:val="SourceCode"/>
      </w:pPr>
      <w:r>
        <w:t xml:space="preserve">    PageTemplates pages;</w:t>
      </w:r>
    </w:p>
    <w:p w14:paraId="4303BB1D" w14:textId="77777777" w:rsidR="00CD358E" w:rsidRDefault="00214C83">
      <w:pPr>
        <w:pStyle w:val="SourceCode"/>
      </w:pPr>
      <w:r>
        <w:t xml:space="preserve">    pages.environment.set_html_autoescape(true);</w:t>
      </w:r>
    </w:p>
    <w:p w14:paraId="012E1ED5" w14:textId="77777777" w:rsidR="00CD358E" w:rsidRDefault="00214C83">
      <w:pPr>
        <w:pStyle w:val="SourceCode"/>
      </w:pPr>
      <w:r>
        <w:t xml:space="preserve">    if (!loadTemplates(pages)) {</w:t>
      </w:r>
    </w:p>
    <w:p w14:paraId="616175F1" w14:textId="77777777" w:rsidR="00CD358E" w:rsidRDefault="00214C83">
      <w:pPr>
        <w:pStyle w:val="SourceCode"/>
      </w:pPr>
      <w:r>
        <w:t xml:space="preserve">        return 1;</w:t>
      </w:r>
    </w:p>
    <w:p w14:paraId="72F690F7" w14:textId="77777777" w:rsidR="00CD358E" w:rsidRDefault="00214C83">
      <w:pPr>
        <w:pStyle w:val="SourceCode"/>
      </w:pPr>
      <w:r>
        <w:t xml:space="preserve">    }</w:t>
      </w:r>
    </w:p>
    <w:p w14:paraId="7824470B" w14:textId="77777777" w:rsidR="00CD358E" w:rsidRDefault="00214C83">
      <w:pPr>
        <w:pStyle w:val="SourceCode"/>
      </w:pPr>
      <w:r>
        <w:t xml:space="preserve">    httplib::SSLServer server(CERTIFICATE_FILE.c_str(), KEY_FILE.c_str());</w:t>
      </w:r>
    </w:p>
    <w:p w14:paraId="22C65FD1" w14:textId="77777777" w:rsidR="00CD358E" w:rsidRDefault="00214C83">
      <w:pPr>
        <w:pStyle w:val="SourceCode"/>
      </w:pPr>
      <w:r>
        <w:t xml:space="preserve">    if (!server.is_valid()) {</w:t>
      </w:r>
    </w:p>
    <w:p w14:paraId="2F56A147" w14:textId="77777777" w:rsidR="00CD358E" w:rsidRDefault="00214C83">
      <w:pPr>
        <w:pStyle w:val="SourceCode"/>
      </w:pPr>
      <w:r>
        <w:t xml:space="preserve">        reportStartFailure("could not load " + CERTIFICATE_FILE + " and " +</w:t>
      </w:r>
    </w:p>
    <w:p w14:paraId="2975FE28" w14:textId="77777777" w:rsidR="00CD358E" w:rsidRDefault="00214C83">
      <w:pPr>
        <w:pStyle w:val="SourceCode"/>
      </w:pPr>
      <w:r>
        <w:t xml:space="preserve">                           KEY_FILE);</w:t>
      </w:r>
    </w:p>
    <w:p w14:paraId="2EA40472" w14:textId="77777777" w:rsidR="00CD358E" w:rsidRDefault="00214C83">
      <w:pPr>
        <w:pStyle w:val="SourceCode"/>
      </w:pPr>
      <w:r>
        <w:t xml:space="preserve">        return 1;</w:t>
      </w:r>
    </w:p>
    <w:p w14:paraId="654B60EE" w14:textId="77777777" w:rsidR="00CD358E" w:rsidRDefault="00214C83">
      <w:pPr>
        <w:pStyle w:val="SourceCode"/>
      </w:pPr>
      <w:r>
        <w:t xml:space="preserve">    }</w:t>
      </w:r>
    </w:p>
    <w:p w14:paraId="17D26A4C" w14:textId="77777777" w:rsidR="00CD358E" w:rsidRDefault="00214C83">
      <w:pPr>
        <w:pStyle w:val="SourceCode"/>
      </w:pPr>
      <w:r>
        <w:t xml:space="preserve">    // Remember, each route is a lambda that captures pages by reference</w:t>
      </w:r>
    </w:p>
    <w:p w14:paraId="7E44A54C" w14:textId="77777777" w:rsidR="00CD358E" w:rsidRDefault="00214C83">
      <w:pPr>
        <w:pStyle w:val="SourceCode"/>
      </w:pPr>
      <w:r>
        <w:t xml:space="preserve">    // ([&amp;pages]) and passes it on (Lesson 6.20); a Handler variable keeps</w:t>
      </w:r>
    </w:p>
    <w:p w14:paraId="2A863D96" w14:textId="77777777" w:rsidR="00CD358E" w:rsidRDefault="00214C83">
      <w:pPr>
        <w:pStyle w:val="SourceCode"/>
      </w:pPr>
      <w:r>
        <w:t xml:space="preserve">    // one lambda for several routes.</w:t>
      </w:r>
    </w:p>
    <w:p w14:paraId="7AF56966" w14:textId="77777777" w:rsidR="00CD358E" w:rsidRDefault="00214C83">
      <w:pPr>
        <w:pStyle w:val="SourceCode"/>
      </w:pPr>
      <w:r>
        <w:t xml:space="preserve">    httplib::Server::Handler getOnly =</w:t>
      </w:r>
    </w:p>
    <w:p w14:paraId="33D959F4" w14:textId="77777777" w:rsidR="00CD358E" w:rsidRDefault="00214C83">
      <w:pPr>
        <w:pStyle w:val="SourceCode"/>
      </w:pPr>
      <w:r>
        <w:t xml:space="preserve">        [&amp;pages](const httplib::Request &amp;request, httplib::Response &amp;response) {</w:t>
      </w:r>
    </w:p>
    <w:p w14:paraId="345CAEB2" w14:textId="77777777" w:rsidR="00CD358E" w:rsidRDefault="00214C83">
      <w:pPr>
        <w:pStyle w:val="SourceCode"/>
      </w:pPr>
      <w:r>
        <w:t xml:space="preserve">            handleMethodNotAllowed(request, response, pages, "GET");</w:t>
      </w:r>
    </w:p>
    <w:p w14:paraId="62A6C053" w14:textId="77777777" w:rsidR="00CD358E" w:rsidRDefault="00214C83">
      <w:pPr>
        <w:pStyle w:val="SourceCode"/>
      </w:pPr>
      <w:r>
        <w:t xml:space="preserve">        };</w:t>
      </w:r>
    </w:p>
    <w:p w14:paraId="322D0BF1" w14:textId="77777777" w:rsidR="00CD358E" w:rsidRDefault="00214C83">
      <w:pPr>
        <w:pStyle w:val="SourceCode"/>
      </w:pPr>
      <w:r>
        <w:t xml:space="preserve">    httplib::Server::Handler getOrPost =</w:t>
      </w:r>
    </w:p>
    <w:p w14:paraId="052FE396" w14:textId="77777777" w:rsidR="00CD358E" w:rsidRDefault="00214C83">
      <w:pPr>
        <w:pStyle w:val="SourceCode"/>
      </w:pPr>
      <w:r>
        <w:t xml:space="preserve">        [&amp;pages](const httplib::Request &amp;request, httplib::Response &amp;response) {</w:t>
      </w:r>
    </w:p>
    <w:p w14:paraId="193AAC77" w14:textId="77777777" w:rsidR="00CD358E" w:rsidRDefault="00214C83">
      <w:pPr>
        <w:pStyle w:val="SourceCode"/>
      </w:pPr>
      <w:r>
        <w:t xml:space="preserve">            handleMethodNotAllowed(request, response, pages, "GET, POST");</w:t>
      </w:r>
    </w:p>
    <w:p w14:paraId="7AF702D4" w14:textId="77777777" w:rsidR="00CD358E" w:rsidRDefault="00214C83">
      <w:pPr>
        <w:pStyle w:val="SourceCode"/>
      </w:pPr>
      <w:r>
        <w:t xml:space="preserve">        };</w:t>
      </w:r>
    </w:p>
    <w:p w14:paraId="713488A8" w14:textId="77777777" w:rsidR="00CD358E" w:rsidRDefault="00214C83">
      <w:pPr>
        <w:pStyle w:val="SourceCode"/>
      </w:pPr>
      <w:r>
        <w:t xml:space="preserve">    httplib::Server::Handler notFound =</w:t>
      </w:r>
    </w:p>
    <w:p w14:paraId="076B88CD" w14:textId="77777777" w:rsidR="00CD358E" w:rsidRDefault="00214C83">
      <w:pPr>
        <w:pStyle w:val="SourceCode"/>
      </w:pPr>
      <w:r>
        <w:t xml:space="preserve">        [&amp;pages](const httplib::Request &amp;request, httplib::Response &amp;response) {</w:t>
      </w:r>
    </w:p>
    <w:p w14:paraId="436BC603" w14:textId="77777777" w:rsidR="00CD358E" w:rsidRDefault="00214C83">
      <w:pPr>
        <w:pStyle w:val="SourceCode"/>
      </w:pPr>
      <w:r>
        <w:t xml:space="preserve">            handleNotFound(request, response, pages);</w:t>
      </w:r>
    </w:p>
    <w:p w14:paraId="18983B02" w14:textId="77777777" w:rsidR="00CD358E" w:rsidRDefault="00214C83">
      <w:pPr>
        <w:pStyle w:val="SourceCode"/>
      </w:pPr>
      <w:r>
        <w:t xml:space="preserve">        };</w:t>
      </w:r>
    </w:p>
    <w:p w14:paraId="231C6E01" w14:textId="77777777" w:rsidR="00CD358E" w:rsidRDefault="00214C83">
      <w:pPr>
        <w:pStyle w:val="SourceCode"/>
      </w:pPr>
      <w:r>
        <w:t xml:space="preserve">    // Remember, routes are tried in the order they are registered, and the</w:t>
      </w:r>
    </w:p>
    <w:p w14:paraId="14B4F1A2" w14:textId="77777777" w:rsidR="00CD358E" w:rsidRDefault="00214C83">
      <w:pPr>
        <w:pStyle w:val="SourceCode"/>
      </w:pPr>
      <w:r>
        <w:t xml:space="preserve">    // first match wins: /contacts/new before /contacts/:id, POST /contacts</w:t>
      </w:r>
    </w:p>
    <w:p w14:paraId="7CA6A273" w14:textId="77777777" w:rsidR="00CD358E" w:rsidRDefault="00214C83">
      <w:pPr>
        <w:pStyle w:val="SourceCode"/>
      </w:pPr>
      <w:r>
        <w:t xml:space="preserve">    // before the 405 routes, then the .* routes, 404 for every path left.</w:t>
      </w:r>
    </w:p>
    <w:p w14:paraId="1FB30460" w14:textId="77777777" w:rsidR="00CD358E" w:rsidRDefault="00214C83">
      <w:pPr>
        <w:pStyle w:val="SourceCode"/>
      </w:pPr>
      <w:r>
        <w:t xml:space="preserve">    server.Get("/", [&amp;pages](const httplib::Request &amp;request,</w:t>
      </w:r>
    </w:p>
    <w:p w14:paraId="31BB8E40" w14:textId="77777777" w:rsidR="00CD358E" w:rsidRDefault="00214C83">
      <w:pPr>
        <w:pStyle w:val="SourceCode"/>
      </w:pPr>
      <w:r>
        <w:t xml:space="preserve">                             httplib::Response &amp;response) {</w:t>
      </w:r>
    </w:p>
    <w:p w14:paraId="034CE9A5" w14:textId="77777777" w:rsidR="00CD358E" w:rsidRDefault="00214C83">
      <w:pPr>
        <w:pStyle w:val="SourceCode"/>
      </w:pPr>
      <w:r>
        <w:t xml:space="preserve">        handleHome(request, response, pages);</w:t>
      </w:r>
    </w:p>
    <w:p w14:paraId="38AC21DA" w14:textId="77777777" w:rsidR="00CD358E" w:rsidRDefault="00214C83">
      <w:pPr>
        <w:pStyle w:val="SourceCode"/>
      </w:pPr>
      <w:r>
        <w:t xml:space="preserve">    });</w:t>
      </w:r>
    </w:p>
    <w:p w14:paraId="3E9B89E8" w14:textId="77777777" w:rsidR="00CD358E" w:rsidRDefault="00214C83">
      <w:pPr>
        <w:pStyle w:val="SourceCode"/>
      </w:pPr>
      <w:r>
        <w:t xml:space="preserve">    server.Get(CONTACTS_PAGE_PATH, [&amp;pages](const httplib::Request &amp;request,</w:t>
      </w:r>
    </w:p>
    <w:p w14:paraId="70064E5D" w14:textId="77777777" w:rsidR="00CD358E" w:rsidRDefault="00214C83">
      <w:pPr>
        <w:pStyle w:val="SourceCode"/>
      </w:pPr>
      <w:r>
        <w:t xml:space="preserve">                                            httplib::Response &amp;response) {</w:t>
      </w:r>
    </w:p>
    <w:p w14:paraId="3CF931C2" w14:textId="77777777" w:rsidR="00CD358E" w:rsidRDefault="00214C83">
      <w:pPr>
        <w:pStyle w:val="SourceCode"/>
      </w:pPr>
      <w:r>
        <w:t xml:space="preserve">        handleContactList(request, response, pages);</w:t>
      </w:r>
    </w:p>
    <w:p w14:paraId="3EF6AF93" w14:textId="77777777" w:rsidR="00CD358E" w:rsidRDefault="00214C83">
      <w:pPr>
        <w:pStyle w:val="SourceCode"/>
      </w:pPr>
      <w:r>
        <w:t xml:space="preserve">    });</w:t>
      </w:r>
    </w:p>
    <w:p w14:paraId="18BA7AEA" w14:textId="77777777" w:rsidR="00CD358E" w:rsidRDefault="00214C83">
      <w:pPr>
        <w:pStyle w:val="SourceCode"/>
      </w:pPr>
      <w:r>
        <w:t xml:space="preserve">    server.Post(CONTACTS_PAGE_PATH, [&amp;pages](const httplib::Request &amp;request,</w:t>
      </w:r>
    </w:p>
    <w:p w14:paraId="450A14AF" w14:textId="77777777" w:rsidR="00CD358E" w:rsidRDefault="00214C83">
      <w:pPr>
        <w:pStyle w:val="SourceCode"/>
      </w:pPr>
      <w:r>
        <w:t xml:space="preserve">                                             httplib::Response &amp;response) {</w:t>
      </w:r>
    </w:p>
    <w:p w14:paraId="2EC867D3" w14:textId="77777777" w:rsidR="00CD358E" w:rsidRDefault="00214C83">
      <w:pPr>
        <w:pStyle w:val="SourceCode"/>
      </w:pPr>
      <w:r>
        <w:t xml:space="preserve">        handleCreateContact(request, response, pages);</w:t>
      </w:r>
    </w:p>
    <w:p w14:paraId="5943D2DB" w14:textId="77777777" w:rsidR="00CD358E" w:rsidRDefault="00214C83">
      <w:pPr>
        <w:pStyle w:val="SourceCode"/>
      </w:pPr>
      <w:r>
        <w:t xml:space="preserve">    });</w:t>
      </w:r>
    </w:p>
    <w:p w14:paraId="19FD0729" w14:textId="77777777" w:rsidR="00CD358E" w:rsidRDefault="00214C83">
      <w:pPr>
        <w:pStyle w:val="SourceCode"/>
      </w:pPr>
      <w:r>
        <w:t xml:space="preserve">    server.Get(NEW_CONTACT_PATH, [&amp;pages](const httplib::Request &amp;request,</w:t>
      </w:r>
    </w:p>
    <w:p w14:paraId="1B085D14" w14:textId="77777777" w:rsidR="00CD358E" w:rsidRDefault="00214C83">
      <w:pPr>
        <w:pStyle w:val="SourceCode"/>
      </w:pPr>
      <w:r>
        <w:t xml:space="preserve">                                          httplib::Response &amp;response) {</w:t>
      </w:r>
    </w:p>
    <w:p w14:paraId="2AE7900C" w14:textId="77777777" w:rsidR="00CD358E" w:rsidRDefault="00214C83">
      <w:pPr>
        <w:pStyle w:val="SourceCode"/>
      </w:pPr>
      <w:r>
        <w:t xml:space="preserve">        handleNewContact(request, response, pages);</w:t>
      </w:r>
    </w:p>
    <w:p w14:paraId="108DF6A7" w14:textId="77777777" w:rsidR="00CD358E" w:rsidRDefault="00214C83">
      <w:pPr>
        <w:pStyle w:val="SourceCode"/>
      </w:pPr>
      <w:r>
        <w:t xml:space="preserve">    });</w:t>
      </w:r>
    </w:p>
    <w:p w14:paraId="313C136D" w14:textId="77777777" w:rsidR="00CD358E" w:rsidRDefault="00214C83">
      <w:pPr>
        <w:pStyle w:val="SourceCode"/>
      </w:pPr>
      <w:r>
        <w:t xml:space="preserve">    server.Get(CONTACTS_PAGE_PATH + "/:id",</w:t>
      </w:r>
    </w:p>
    <w:p w14:paraId="68C1FD42" w14:textId="77777777" w:rsidR="00CD358E" w:rsidRDefault="00214C83">
      <w:pPr>
        <w:pStyle w:val="SourceCode"/>
      </w:pPr>
      <w:r>
        <w:t xml:space="preserve">               [&amp;pages](const httplib::Request &amp;request,</w:t>
      </w:r>
    </w:p>
    <w:p w14:paraId="751DC3CF" w14:textId="77777777" w:rsidR="00CD358E" w:rsidRDefault="00214C83">
      <w:pPr>
        <w:pStyle w:val="SourceCode"/>
      </w:pPr>
      <w:r>
        <w:t xml:space="preserve">                        httplib::Response &amp;response) {</w:t>
      </w:r>
    </w:p>
    <w:p w14:paraId="11EDDF8D" w14:textId="77777777" w:rsidR="00CD358E" w:rsidRDefault="00214C83">
      <w:pPr>
        <w:pStyle w:val="SourceCode"/>
      </w:pPr>
      <w:r>
        <w:t xml:space="preserve">                   handleContact(request, response, pages);</w:t>
      </w:r>
    </w:p>
    <w:p w14:paraId="6DA5E7BB" w14:textId="77777777" w:rsidR="00CD358E" w:rsidRDefault="00214C83">
      <w:pPr>
        <w:pStyle w:val="SourceCode"/>
      </w:pPr>
      <w:r>
        <w:t xml:space="preserve">               });</w:t>
      </w:r>
    </w:p>
    <w:p w14:paraId="10B7E407" w14:textId="77777777" w:rsidR="00CD358E" w:rsidRDefault="00214C83">
      <w:pPr>
        <w:pStyle w:val="SourceCode"/>
      </w:pPr>
      <w:r>
        <w:t xml:space="preserve">    server.Get(API_PREFIX + "/health", handleHealth);</w:t>
      </w:r>
    </w:p>
    <w:p w14:paraId="79B39404" w14:textId="77777777" w:rsidR="00CD358E" w:rsidRDefault="00214C83">
      <w:pPr>
        <w:pStyle w:val="SourceCode"/>
      </w:pPr>
      <w:r>
        <w:t xml:space="preserve">    server.Post(GET_ONLY_PATHS, getOnly);</w:t>
      </w:r>
    </w:p>
    <w:p w14:paraId="7942557C" w14:textId="77777777" w:rsidR="00CD358E" w:rsidRDefault="00214C83">
      <w:pPr>
        <w:pStyle w:val="SourceCode"/>
      </w:pPr>
      <w:r>
        <w:t xml:space="preserve">    server.Put(GET_ONLY_PATHS, getOnly);</w:t>
      </w:r>
    </w:p>
    <w:p w14:paraId="00D675F4" w14:textId="77777777" w:rsidR="00CD358E" w:rsidRDefault="00214C83">
      <w:pPr>
        <w:pStyle w:val="SourceCode"/>
      </w:pPr>
      <w:r>
        <w:t xml:space="preserve">    server.Patch(GET_ONLY_PATHS, getOnly);</w:t>
      </w:r>
    </w:p>
    <w:p w14:paraId="3E77C784" w14:textId="77777777" w:rsidR="00CD358E" w:rsidRDefault="00214C83">
      <w:pPr>
        <w:pStyle w:val="SourceCode"/>
      </w:pPr>
      <w:r>
        <w:t xml:space="preserve">    server.Delete(GET_ONLY_PATHS, getOnly);</w:t>
      </w:r>
    </w:p>
    <w:p w14:paraId="142DDD70" w14:textId="77777777" w:rsidR="00CD358E" w:rsidRDefault="00214C83">
      <w:pPr>
        <w:pStyle w:val="SourceCode"/>
      </w:pPr>
      <w:r>
        <w:t xml:space="preserve">    server.Options(GET_ONLY_PATHS, getOnly);</w:t>
      </w:r>
    </w:p>
    <w:p w14:paraId="3E94BF65" w14:textId="77777777" w:rsidR="00CD358E" w:rsidRDefault="00214C83">
      <w:pPr>
        <w:pStyle w:val="SourceCode"/>
      </w:pPr>
      <w:r>
        <w:t xml:space="preserve">    server.Put(CONTACTS_PAGE_PATH, getOrPost);</w:t>
      </w:r>
    </w:p>
    <w:p w14:paraId="6B7F57E3" w14:textId="77777777" w:rsidR="00CD358E" w:rsidRDefault="00214C83">
      <w:pPr>
        <w:pStyle w:val="SourceCode"/>
      </w:pPr>
      <w:r>
        <w:t xml:space="preserve">    server.Patch(CONTACTS_PAGE_PATH, getOrPost);</w:t>
      </w:r>
    </w:p>
    <w:p w14:paraId="0F5B8346" w14:textId="77777777" w:rsidR="00CD358E" w:rsidRDefault="00214C83">
      <w:pPr>
        <w:pStyle w:val="SourceCode"/>
      </w:pPr>
      <w:r>
        <w:t xml:space="preserve">    server.Delete(CONTACTS_PAGE_PATH, getOrPost);</w:t>
      </w:r>
    </w:p>
    <w:p w14:paraId="44C7C5CF" w14:textId="77777777" w:rsidR="00CD358E" w:rsidRDefault="00214C83">
      <w:pPr>
        <w:pStyle w:val="SourceCode"/>
      </w:pPr>
      <w:r>
        <w:t xml:space="preserve">    server.Options(CONTACTS_PAGE_PATH, getOrPost);</w:t>
      </w:r>
    </w:p>
    <w:p w14:paraId="3EFC6493" w14:textId="77777777" w:rsidR="00CD358E" w:rsidRDefault="00214C83">
      <w:pPr>
        <w:pStyle w:val="SourceCode"/>
      </w:pPr>
      <w:r>
        <w:t xml:space="preserve">    server.Get(".*", notFound);</w:t>
      </w:r>
    </w:p>
    <w:p w14:paraId="73AB3517" w14:textId="77777777" w:rsidR="00CD358E" w:rsidRDefault="00214C83">
      <w:pPr>
        <w:pStyle w:val="SourceCode"/>
      </w:pPr>
      <w:r>
        <w:t xml:space="preserve">    server.Post(".*", notFound);</w:t>
      </w:r>
    </w:p>
    <w:p w14:paraId="0A209D75" w14:textId="77777777" w:rsidR="00CD358E" w:rsidRDefault="00214C83">
      <w:pPr>
        <w:pStyle w:val="SourceCode"/>
      </w:pPr>
      <w:r>
        <w:t xml:space="preserve">    server.Put(".*", notFound);</w:t>
      </w:r>
    </w:p>
    <w:p w14:paraId="20454CC6" w14:textId="77777777" w:rsidR="00CD358E" w:rsidRDefault="00214C83">
      <w:pPr>
        <w:pStyle w:val="SourceCode"/>
      </w:pPr>
      <w:r>
        <w:t xml:space="preserve">    server.Patch(".*", notFound);</w:t>
      </w:r>
    </w:p>
    <w:p w14:paraId="1D9F1568" w14:textId="77777777" w:rsidR="00CD358E" w:rsidRDefault="00214C83">
      <w:pPr>
        <w:pStyle w:val="SourceCode"/>
      </w:pPr>
      <w:r>
        <w:t xml:space="preserve">    server.Delete(".*", notFound);</w:t>
      </w:r>
    </w:p>
    <w:p w14:paraId="7B050993" w14:textId="77777777" w:rsidR="00CD358E" w:rsidRDefault="00214C83">
      <w:pPr>
        <w:pStyle w:val="SourceCode"/>
      </w:pPr>
      <w:r>
        <w:t xml:space="preserve">    server.Options(".*", notFound);</w:t>
      </w:r>
    </w:p>
    <w:p w14:paraId="0B4D4198" w14:textId="77777777" w:rsidR="00CD358E" w:rsidRDefault="00214C83">
      <w:pPr>
        <w:pStyle w:val="SourceCode"/>
      </w:pPr>
      <w:r>
        <w:t xml:space="preserve">    // set_payload_max_length is cpp-httplib's limit on a body: a request</w:t>
      </w:r>
    </w:p>
    <w:p w14:paraId="2DDA1AFE" w14:textId="77777777" w:rsidR="00CD358E" w:rsidRDefault="00214C83">
      <w:pPr>
        <w:pStyle w:val="SourceCode"/>
      </w:pPr>
      <w:r>
        <w:t xml:space="preserve">    // whose Content-Length says more, or that sends more bytes, is refused</w:t>
      </w:r>
    </w:p>
    <w:p w14:paraId="234A53A6" w14:textId="77777777" w:rsidR="00CD358E" w:rsidRDefault="00214C83">
      <w:pPr>
        <w:pStyle w:val="SourceCode"/>
      </w:pPr>
      <w:r>
        <w:t xml:space="preserve">    // with 413 before any handler runs. The error handler runs for every</w:t>
      </w:r>
    </w:p>
    <w:p w14:paraId="7577C4D1" w14:textId="77777777" w:rsidR="00CD358E" w:rsidRDefault="00214C83">
      <w:pPr>
        <w:pStyle w:val="SourceCode"/>
      </w:pPr>
      <w:r>
        <w:t xml:space="preserve">    // answer of 400 or more before it is sent: for the 413, it sends this</w:t>
      </w:r>
    </w:p>
    <w:p w14:paraId="0EC68B00" w14:textId="77777777" w:rsidR="00CD358E" w:rsidRDefault="00214C83">
      <w:pPr>
        <w:pStyle w:val="SourceCode"/>
      </w:pPr>
      <w:r>
        <w:t xml:space="preserve">    // server's own page and log line, and says Handled; every other answer</w:t>
      </w:r>
    </w:p>
    <w:p w14:paraId="71CF4940" w14:textId="77777777" w:rsidR="00CD358E" w:rsidRDefault="00214C83">
      <w:pPr>
        <w:pStyle w:val="SourceCode"/>
      </w:pPr>
      <w:r>
        <w:t xml:space="preserve">    // already has its page, so it says Unhandled and leaves it unchanged.</w:t>
      </w:r>
    </w:p>
    <w:p w14:paraId="383A1CAE" w14:textId="77777777" w:rsidR="00CD358E" w:rsidRDefault="00214C83">
      <w:pPr>
        <w:pStyle w:val="SourceCode"/>
      </w:pPr>
      <w:r>
        <w:t xml:space="preserve">    server.set_payload_max_length(MAX_BODY_BYTES);</w:t>
      </w:r>
    </w:p>
    <w:p w14:paraId="286AFF93" w14:textId="77777777" w:rsidR="00CD358E" w:rsidRDefault="00214C83">
      <w:pPr>
        <w:pStyle w:val="SourceCode"/>
      </w:pPr>
      <w:r>
        <w:t xml:space="preserve">    server.set_error_handler([&amp;pages](const httplib::Request &amp;request,</w:t>
      </w:r>
    </w:p>
    <w:p w14:paraId="2BDB855E" w14:textId="77777777" w:rsidR="00CD358E" w:rsidRDefault="00214C83">
      <w:pPr>
        <w:pStyle w:val="SourceCode"/>
      </w:pPr>
      <w:r>
        <w:t xml:space="preserve">                                      httplib::Response &amp;response) {</w:t>
      </w:r>
    </w:p>
    <w:p w14:paraId="1F982E42" w14:textId="77777777" w:rsidR="00CD358E" w:rsidRDefault="00214C83">
      <w:pPr>
        <w:pStyle w:val="SourceCode"/>
      </w:pPr>
      <w:r>
        <w:t xml:space="preserve">        if (response.status == 413) {</w:t>
      </w:r>
    </w:p>
    <w:p w14:paraId="2C335BEA" w14:textId="77777777" w:rsidR="00CD358E" w:rsidRDefault="00214C83">
      <w:pPr>
        <w:pStyle w:val="SourceCode"/>
      </w:pPr>
      <w:r>
        <w:t xml:space="preserve">            sendMessagePage(request, response, pages, 413,</w:t>
      </w:r>
    </w:p>
    <w:p w14:paraId="4959F3DA" w14:textId="77777777" w:rsidR="00CD358E" w:rsidRDefault="00214C83">
      <w:pPr>
        <w:pStyle w:val="SourceCode"/>
      </w:pPr>
      <w:r>
        <w:t xml:space="preserve">                            "Content Too Large",</w:t>
      </w:r>
    </w:p>
    <w:p w14:paraId="1AECD5DA" w14:textId="77777777" w:rsidR="00CD358E" w:rsidRDefault="00214C83">
      <w:pPr>
        <w:pStyle w:val="SourceCode"/>
      </w:pPr>
      <w:r>
        <w:t xml:space="preserve">                            "The form must be at most 16384 bytes.",</w:t>
      </w:r>
    </w:p>
    <w:p w14:paraId="0AD4D601" w14:textId="77777777" w:rsidR="00CD358E" w:rsidRDefault="00214C83">
      <w:pPr>
        <w:pStyle w:val="SourceCode"/>
      </w:pPr>
      <w:r>
        <w:t xml:space="preserve">                            NEW_CONTACT_PATH, "New contact");</w:t>
      </w:r>
    </w:p>
    <w:p w14:paraId="2222949F" w14:textId="77777777" w:rsidR="00CD358E" w:rsidRDefault="00214C83">
      <w:pPr>
        <w:pStyle w:val="SourceCode"/>
      </w:pPr>
      <w:r>
        <w:t xml:space="preserve">            return httplib::Server::HandlerResponse::Handled;</w:t>
      </w:r>
    </w:p>
    <w:p w14:paraId="23AC4A57" w14:textId="77777777" w:rsidR="00CD358E" w:rsidRDefault="00214C83">
      <w:pPr>
        <w:pStyle w:val="SourceCode"/>
      </w:pPr>
      <w:r>
        <w:t xml:space="preserve">        }</w:t>
      </w:r>
    </w:p>
    <w:p w14:paraId="23ACB663" w14:textId="77777777" w:rsidR="00CD358E" w:rsidRDefault="00214C83">
      <w:pPr>
        <w:pStyle w:val="SourceCode"/>
      </w:pPr>
      <w:r>
        <w:t xml:space="preserve">        return httplib::Server::HandlerResponse::Unhandled;</w:t>
      </w:r>
    </w:p>
    <w:p w14:paraId="33DDB215" w14:textId="77777777" w:rsidR="00CD358E" w:rsidRDefault="00214C83">
      <w:pPr>
        <w:pStyle w:val="SourceCode"/>
      </w:pPr>
      <w:r>
        <w:t xml:space="preserve">    });</w:t>
      </w:r>
    </w:p>
    <w:p w14:paraId="5B05995B" w14:textId="77777777" w:rsidR="00CD358E" w:rsidRDefault="00CD358E">
      <w:pPr>
        <w:pStyle w:val="SourceCode"/>
      </w:pPr>
    </w:p>
    <w:p w14:paraId="00D92E13" w14:textId="77777777" w:rsidR="00CD358E" w:rsidRDefault="00214C83">
      <w:pPr>
        <w:pStyle w:val="SourceCode"/>
      </w:pPr>
      <w:r>
        <w:t xml:space="preserve">    // Remember, on Windows no other program may share the port</w:t>
      </w:r>
    </w:p>
    <w:p w14:paraId="26C9459A" w14:textId="77777777" w:rsidR="00CD358E" w:rsidRDefault="00214C83">
      <w:pPr>
        <w:pStyle w:val="SourceCode"/>
      </w:pPr>
      <w:r>
        <w:t xml:space="preserve">    // (SO_EXCLUSIVEADDRUSE); Linux and macOS keep SO_REUSEADDR.</w:t>
      </w:r>
    </w:p>
    <w:p w14:paraId="127FEF5A" w14:textId="77777777" w:rsidR="00CD358E" w:rsidRDefault="00214C83">
      <w:pPr>
        <w:pStyle w:val="SourceCode"/>
      </w:pPr>
      <w:r>
        <w:t xml:space="preserve">    server.set_socket_options([](socket_t listener) {</w:t>
      </w:r>
    </w:p>
    <w:p w14:paraId="510E1CD5" w14:textId="77777777" w:rsidR="00CD358E" w:rsidRDefault="00214C83">
      <w:pPr>
        <w:pStyle w:val="SourceCode"/>
      </w:pPr>
      <w:r>
        <w:t xml:space="preserve">        int enabled = 1;</w:t>
      </w:r>
    </w:p>
    <w:p w14:paraId="2575045D" w14:textId="77777777" w:rsidR="00CD358E" w:rsidRDefault="00214C83">
      <w:pPr>
        <w:pStyle w:val="SourceCode"/>
      </w:pPr>
      <w:r>
        <w:t>#ifdef _WIN32</w:t>
      </w:r>
    </w:p>
    <w:p w14:paraId="15353203" w14:textId="77777777" w:rsidR="00CD358E" w:rsidRDefault="00214C83">
      <w:pPr>
        <w:pStyle w:val="SourceCode"/>
      </w:pPr>
      <w:r>
        <w:t xml:space="preserve">        setsockopt(listener, SOL_SOCKET, SO_EXCLUSIVEADDRUSE,</w:t>
      </w:r>
    </w:p>
    <w:p w14:paraId="34CC68D8" w14:textId="77777777" w:rsidR="00CD358E" w:rsidRDefault="00214C83">
      <w:pPr>
        <w:pStyle w:val="SourceCode"/>
      </w:pPr>
      <w:r>
        <w:t xml:space="preserve">                   reinterpret_cast&lt;const char *&gt;(&amp;enabled), sizeof enabled);</w:t>
      </w:r>
    </w:p>
    <w:p w14:paraId="20DEF273" w14:textId="77777777" w:rsidR="00CD358E" w:rsidRDefault="00214C83">
      <w:pPr>
        <w:pStyle w:val="SourceCode"/>
      </w:pPr>
      <w:r>
        <w:t>#else</w:t>
      </w:r>
    </w:p>
    <w:p w14:paraId="2407E04C" w14:textId="77777777" w:rsidR="00CD358E" w:rsidRDefault="00214C83">
      <w:pPr>
        <w:pStyle w:val="SourceCode"/>
      </w:pPr>
      <w:r>
        <w:t xml:space="preserve">        setsockopt(listener, SOL_SOCKET, SO_REUSEADDR, &amp;enabled,</w:t>
      </w:r>
    </w:p>
    <w:p w14:paraId="5D349821" w14:textId="77777777" w:rsidR="00CD358E" w:rsidRDefault="00214C83">
      <w:pPr>
        <w:pStyle w:val="SourceCode"/>
      </w:pPr>
      <w:r>
        <w:t xml:space="preserve">                   sizeof enabled);</w:t>
      </w:r>
    </w:p>
    <w:p w14:paraId="45BCFFA2" w14:textId="77777777" w:rsidR="00CD358E" w:rsidRDefault="00214C83">
      <w:pPr>
        <w:pStyle w:val="SourceCode"/>
      </w:pPr>
      <w:r>
        <w:t>#endif</w:t>
      </w:r>
    </w:p>
    <w:p w14:paraId="7EA7B4ED" w14:textId="77777777" w:rsidR="00CD358E" w:rsidRDefault="00214C83">
      <w:pPr>
        <w:pStyle w:val="SourceCode"/>
      </w:pPr>
      <w:r>
        <w:t xml:space="preserve">    });</w:t>
      </w:r>
    </w:p>
    <w:p w14:paraId="02D4E874" w14:textId="77777777" w:rsidR="00CD358E" w:rsidRDefault="00214C83">
      <w:pPr>
        <w:pStyle w:val="SourceCode"/>
      </w:pPr>
      <w:r>
        <w:t xml:space="preserve">    if (!server.bind_to_port(HOST, HTTPS_PORT)) {</w:t>
      </w:r>
    </w:p>
    <w:p w14:paraId="3CE66376" w14:textId="77777777" w:rsidR="00CD358E" w:rsidRDefault="00214C83">
      <w:pPr>
        <w:pStyle w:val="SourceCode"/>
      </w:pPr>
      <w:r>
        <w:t xml:space="preserve">        reportStartFailure("could not listen on port " +</w:t>
      </w:r>
    </w:p>
    <w:p w14:paraId="6D827DFC" w14:textId="77777777" w:rsidR="00CD358E" w:rsidRDefault="00214C83">
      <w:pPr>
        <w:pStyle w:val="SourceCode"/>
      </w:pPr>
      <w:r>
        <w:t xml:space="preserve">                           std::to_string(HTTPS_PORT));</w:t>
      </w:r>
    </w:p>
    <w:p w14:paraId="42280E67" w14:textId="77777777" w:rsidR="00CD358E" w:rsidRDefault="00214C83">
      <w:pPr>
        <w:pStyle w:val="SourceCode"/>
      </w:pPr>
      <w:r>
        <w:t xml:space="preserve">        return 1;</w:t>
      </w:r>
    </w:p>
    <w:p w14:paraId="15BD67F4" w14:textId="77777777" w:rsidR="00CD358E" w:rsidRDefault="00214C83">
      <w:pPr>
        <w:pStyle w:val="SourceCode"/>
      </w:pPr>
      <w:r>
        <w:t xml:space="preserve">    }</w:t>
      </w:r>
    </w:p>
    <w:p w14:paraId="1E49A9A6" w14:textId="77777777" w:rsidR="00CD358E" w:rsidRDefault="00214C83">
      <w:pPr>
        <w:pStyle w:val="SourceCode"/>
      </w:pPr>
      <w:r>
        <w:t xml:space="preserve">    // Remember, get_driver_instance starts Connector/C++'s driver once, before</w:t>
      </w:r>
    </w:p>
    <w:p w14:paraId="0AFE0D04" w14:textId="77777777" w:rsidR="00CD358E" w:rsidRDefault="00214C83">
      <w:pPr>
        <w:pStyle w:val="SourceCode"/>
      </w:pPr>
      <w:r>
        <w:t xml:space="preserve">    // the threads that each open a connection (Lesson 6.21).</w:t>
      </w:r>
    </w:p>
    <w:p w14:paraId="4F45FF69" w14:textId="77777777" w:rsidR="00CD358E" w:rsidRDefault="00214C83">
      <w:pPr>
        <w:pStyle w:val="SourceCode"/>
      </w:pPr>
      <w:r>
        <w:t xml:space="preserve">    sql::mysql::get_driver_instance();</w:t>
      </w:r>
    </w:p>
    <w:p w14:paraId="4B643862" w14:textId="77777777" w:rsidR="00CD358E" w:rsidRDefault="00214C83">
      <w:pPr>
        <w:pStyle w:val="SourceCode"/>
      </w:pPr>
      <w:r>
        <w:t xml:space="preserve">    std::cout &lt;&lt; "Listening on https://" &lt;&lt; HOST &lt;&lt; ":" &lt;&lt; HTTPS_PORT</w:t>
      </w:r>
    </w:p>
    <w:p w14:paraId="5ED3EE40" w14:textId="77777777" w:rsidR="00CD358E" w:rsidRDefault="00214C83">
      <w:pPr>
        <w:pStyle w:val="SourceCode"/>
      </w:pPr>
      <w:r>
        <w:t xml:space="preserve">              &lt;&lt; std::endl;</w:t>
      </w:r>
    </w:p>
    <w:p w14:paraId="0368079D" w14:textId="77777777" w:rsidR="00CD358E" w:rsidRDefault="00214C83">
      <w:pPr>
        <w:pStyle w:val="SourceCode"/>
        <w:keepNext/>
      </w:pPr>
      <w:r>
        <w:t xml:space="preserve">    server.listen_after_bind();</w:t>
      </w:r>
    </w:p>
    <w:p w14:paraId="48F8B6E6" w14:textId="77777777" w:rsidR="00CD358E" w:rsidRDefault="00214C83">
      <w:pPr>
        <w:pStyle w:val="SourceCode"/>
        <w:keepNext/>
      </w:pPr>
      <w:r>
        <w:t xml:space="preserve">    return 0;</w:t>
      </w:r>
    </w:p>
    <w:p w14:paraId="088D7D7C" w14:textId="77777777" w:rsidR="00CD358E" w:rsidRDefault="00214C83">
      <w:pPr>
        <w:pStyle w:val="SourceCode"/>
      </w:pPr>
      <w:r>
        <w:t>}</w:t>
      </w:r>
    </w:p>
    <w:p w14:paraId="3713AF0D" w14:textId="77777777" w:rsidR="00CD358E" w:rsidRDefault="00CD358E">
      <w:pPr>
        <w:keepNext/>
      </w:pPr>
    </w:p>
    <w:p w14:paraId="092F579F" w14:textId="77777777" w:rsidR="00CD358E" w:rsidRDefault="00214C83">
      <w:pPr>
        <w:pStyle w:val="Heading3"/>
      </w:pPr>
      <w:r>
        <w:t>Windows PowerShell Server Build and Run</w:t>
      </w:r>
    </w:p>
    <w:p w14:paraId="784136B1" w14:textId="77777777" w:rsidR="00CD358E" w:rsidRDefault="00214C83">
      <w:pPr>
        <w:keepNext/>
      </w:pPr>
      <w:r>
        <w:t>In Terminal 1, in the lesson-8.4 folder, the reset and then the server:</w:t>
      </w:r>
    </w:p>
    <w:p w14:paraId="78DC0C86" w14:textId="77777777" w:rsidR="00CD358E" w:rsidRDefault="00CD358E">
      <w:pPr>
        <w:keepNext/>
      </w:pPr>
    </w:p>
    <w:p w14:paraId="2CD963FF" w14:textId="77777777" w:rsidR="00CD358E" w:rsidRDefault="00214C83">
      <w:pPr>
        <w:pStyle w:val="CommandBlock"/>
        <w:keepNext/>
      </w:pPr>
      <w:r>
        <w:t>$mysql = "C:\Program Files\MySQL\MySQL Server 26.7\bin\mysql.exe"</w:t>
      </w:r>
    </w:p>
    <w:p w14:paraId="2ADDF618" w14:textId="77777777" w:rsidR="00CD358E" w:rsidRDefault="00214C83">
      <w:pPr>
        <w:pStyle w:val="CommandBlock"/>
        <w:keepNext/>
      </w:pPr>
      <w:r>
        <w:t>$env:MYSQL_PWD = $env:SPA_DB_PASSWORD</w:t>
      </w:r>
    </w:p>
    <w:p w14:paraId="2036C2FF" w14:textId="77777777" w:rsidR="00CD358E" w:rsidRDefault="00214C83">
      <w:pPr>
        <w:pStyle w:val="CommandBlock"/>
      </w:pPr>
      <w:r>
        <w:t>&amp; $mysql -u devuser -h 127.0.0.1 -P 3306 -D spa_contacts --commands `</w:t>
      </w:r>
    </w:p>
    <w:p w14:paraId="6FE38707" w14:textId="77777777" w:rsidR="00CD358E" w:rsidRDefault="00214C83">
      <w:pPr>
        <w:pStyle w:val="CommandBlock"/>
      </w:pPr>
      <w:r>
        <w:t xml:space="preserve">    -e "source sql/reset_contacts_cpp.sql"</w:t>
      </w:r>
    </w:p>
    <w:p w14:paraId="06C001F2" w14:textId="77777777" w:rsidR="00CD358E" w:rsidRDefault="00214C83">
      <w:pPr>
        <w:pStyle w:val="CommandBlock"/>
      </w:pPr>
      <w:r>
        <w:t>Remove-Item Env:MYSQL_PWD</w:t>
      </w:r>
    </w:p>
    <w:p w14:paraId="0F1751B2" w14:textId="77777777" w:rsidR="00CD358E" w:rsidRDefault="00214C83">
      <w:pPr>
        <w:pStyle w:val="CommandBlock"/>
      </w:pPr>
      <w:r>
        <w:t>$buildTools = "C:\Program Files (x86)\Microsoft Visual Studio\18\BuildTools"</w:t>
      </w:r>
    </w:p>
    <w:p w14:paraId="0CA5D6A9" w14:textId="77777777" w:rsidR="00CD358E" w:rsidRDefault="00214C83">
      <w:pPr>
        <w:pStyle w:val="CommandBlock"/>
      </w:pPr>
      <w:r>
        <w:t>&amp; "$buildTools\Common7\Tools\Launch-VsDevShell.ps1" -Arch amd64 `</w:t>
      </w:r>
    </w:p>
    <w:p w14:paraId="5128BF53" w14:textId="77777777" w:rsidR="00CD358E" w:rsidRDefault="00214C83">
      <w:pPr>
        <w:pStyle w:val="CommandBlock"/>
      </w:pPr>
      <w:r>
        <w:t xml:space="preserve">    -HostArch amd64 -SkipAutomaticLocation</w:t>
      </w:r>
    </w:p>
    <w:p w14:paraId="2340BA41" w14:textId="77777777" w:rsidR="00CD358E" w:rsidRDefault="00214C83">
      <w:pPr>
        <w:pStyle w:val="CommandBlock"/>
      </w:pPr>
      <w:r>
        <w:t>$ssl = ".\cpp\vcpkg_installed\x64-windows-static-md"</w:t>
      </w:r>
    </w:p>
    <w:p w14:paraId="0536270F" w14:textId="77777777" w:rsidR="00CD358E" w:rsidRDefault="00214C83">
      <w:pPr>
        <w:pStyle w:val="CommandBlock"/>
      </w:pPr>
      <w:r>
        <w:t>$connector = "C:\Program Files\MySQL\MySQL Connector C++ 26.7"</w:t>
      </w:r>
    </w:p>
    <w:p w14:paraId="09851CF4" w14:textId="77777777" w:rsidR="00CD358E" w:rsidRDefault="00214C83">
      <w:pPr>
        <w:pStyle w:val="CommandBlock"/>
      </w:pPr>
      <w:r>
        <w:t>cl /nologo /std:c++20 /EHsc /W4 /WX /wd4702 /MD /D_CRT_SECURE_NO_WARNINGS `</w:t>
      </w:r>
    </w:p>
    <w:p w14:paraId="52B48073" w14:textId="77777777" w:rsidR="00CD358E" w:rsidRDefault="00214C83">
      <w:pPr>
        <w:pStyle w:val="CommandBlock"/>
      </w:pPr>
      <w:r>
        <w:t xml:space="preserve">    /external:I .\cpp /external:I "$ssl\include" `</w:t>
      </w:r>
    </w:p>
    <w:p w14:paraId="71B0A460" w14:textId="77777777" w:rsidR="00CD358E" w:rsidRDefault="00214C83">
      <w:pPr>
        <w:pStyle w:val="CommandBlock"/>
      </w:pPr>
      <w:r>
        <w:t xml:space="preserve">    /external:I "$connector\include" /external:W0 .\cpp\server.cpp `</w:t>
      </w:r>
    </w:p>
    <w:p w14:paraId="209EE698" w14:textId="77777777" w:rsidR="00CD358E" w:rsidRDefault="00214C83">
      <w:pPr>
        <w:pStyle w:val="CommandBlock"/>
      </w:pPr>
      <w:r>
        <w:t xml:space="preserve">    .\cpp\contact_page.cpp .\cpp\contact_store.cpp .\cpp\contacts.cpp /Fo:cpp\ `</w:t>
      </w:r>
    </w:p>
    <w:p w14:paraId="0B012878" w14:textId="77777777" w:rsidR="00CD358E" w:rsidRDefault="00214C83">
      <w:pPr>
        <w:pStyle w:val="CommandBlock"/>
      </w:pPr>
      <w:r>
        <w:t xml:space="preserve">    /Fe:cpp\server.exe /link /LIBPATH:"$ssl\lib" `</w:t>
      </w:r>
    </w:p>
    <w:p w14:paraId="467A2F80" w14:textId="77777777" w:rsidR="00CD358E" w:rsidRDefault="00214C83">
      <w:pPr>
        <w:pStyle w:val="CommandBlock"/>
        <w:keepNext/>
      </w:pPr>
      <w:r>
        <w:t xml:space="preserve">    /LIBPATH:"$connector\lib64\vs14" libssl.lib libcrypto.lib ws2_32.lib `</w:t>
      </w:r>
    </w:p>
    <w:p w14:paraId="587D2C46" w14:textId="77777777" w:rsidR="00CD358E" w:rsidRDefault="00214C83">
      <w:pPr>
        <w:pStyle w:val="CommandBlock"/>
        <w:keepNext/>
      </w:pPr>
      <w:r>
        <w:t xml:space="preserve">    crypt32.lib advapi32.lib user32.lib mysqlcppconn.lib</w:t>
      </w:r>
    </w:p>
    <w:p w14:paraId="55184D0C" w14:textId="77777777" w:rsidR="00CD358E" w:rsidRDefault="00214C83">
      <w:pPr>
        <w:pStyle w:val="CommandBlock"/>
      </w:pPr>
      <w:r>
        <w:t>.\cpp\server.exe</w:t>
      </w:r>
    </w:p>
    <w:p w14:paraId="2050BA79" w14:textId="77777777" w:rsidR="00CD358E" w:rsidRDefault="00CD358E">
      <w:pPr>
        <w:keepNext/>
      </w:pPr>
    </w:p>
    <w:p w14:paraId="540E8A20" w14:textId="77777777" w:rsidR="00CD358E" w:rsidRDefault="00214C83">
      <w:r>
        <w:t>Wait for its Listening line, and leave it running.</w:t>
      </w:r>
    </w:p>
    <w:p w14:paraId="4CD5C31E" w14:textId="77777777" w:rsidR="00CD358E" w:rsidRDefault="00CD358E">
      <w:pPr>
        <w:keepNext/>
      </w:pPr>
    </w:p>
    <w:p w14:paraId="3FAB3967" w14:textId="77777777" w:rsidR="00CD358E" w:rsidRDefault="00214C83">
      <w:pPr>
        <w:pStyle w:val="Heading3"/>
      </w:pPr>
      <w:r>
        <w:t>Windows PowerShell Form Check</w:t>
      </w:r>
    </w:p>
    <w:p w14:paraId="26C606A7" w14:textId="77777777" w:rsidR="00CD358E" w:rsidRDefault="00214C83">
      <w:pPr>
        <w:keepNext/>
      </w:pPr>
      <w:r>
        <w:t>In Terminal 2, open the form and add the test contact, as in the C section.</w:t>
      </w:r>
    </w:p>
    <w:p w14:paraId="15F9ED2B" w14:textId="77777777" w:rsidR="00CD358E" w:rsidRDefault="00CD358E">
      <w:pPr>
        <w:keepNext/>
      </w:pPr>
    </w:p>
    <w:p w14:paraId="300C3C73" w14:textId="77777777" w:rsidR="00CD358E" w:rsidRDefault="00214C83">
      <w:pPr>
        <w:pStyle w:val="CommandBlock"/>
      </w:pPr>
      <w:r>
        <w:t>Start-Process "https://127.0.0.1:8765/contacts/new"</w:t>
      </w:r>
    </w:p>
    <w:p w14:paraId="6077D999" w14:textId="77777777" w:rsidR="00CD358E" w:rsidRDefault="00CD358E">
      <w:pPr>
        <w:keepNext/>
      </w:pPr>
    </w:p>
    <w:p w14:paraId="70E3A9E8" w14:textId="77777777" w:rsidR="00CD358E" w:rsidRDefault="00214C83">
      <w:pPr>
        <w:pStyle w:val="Heading3"/>
      </w:pPr>
      <w:r>
        <w:t>Windows PowerShell Search Check</w:t>
      </w:r>
    </w:p>
    <w:p w14:paraId="68FA15A0" w14:textId="77777777" w:rsidR="00CD358E" w:rsidRDefault="00214C83">
      <w:pPr>
        <w:keepNext/>
      </w:pPr>
      <w:r>
        <w:t>Open the list and search for Ada L, as in the C section.</w:t>
      </w:r>
    </w:p>
    <w:p w14:paraId="5D1C8E23" w14:textId="77777777" w:rsidR="00CD358E" w:rsidRDefault="00CD358E">
      <w:pPr>
        <w:keepNext/>
      </w:pPr>
    </w:p>
    <w:p w14:paraId="2B85CDF3" w14:textId="77777777" w:rsidR="00CD358E" w:rsidRDefault="00214C83">
      <w:pPr>
        <w:pStyle w:val="CommandBlock"/>
      </w:pPr>
      <w:r>
        <w:t>Start-Process "https://127.0.0.1:8765/contacts"</w:t>
      </w:r>
    </w:p>
    <w:p w14:paraId="473AB912" w14:textId="77777777" w:rsidR="00CD358E" w:rsidRDefault="00CD358E">
      <w:pPr>
        <w:keepNext/>
      </w:pPr>
    </w:p>
    <w:p w14:paraId="32DAC08E" w14:textId="77777777" w:rsidR="00CD358E" w:rsidRDefault="00214C83">
      <w:pPr>
        <w:pStyle w:val="Heading3"/>
      </w:pPr>
      <w:r>
        <w:t>Windows PowerShell curl Check</w:t>
      </w:r>
    </w:p>
    <w:p w14:paraId="0D19D956" w14:textId="77777777" w:rsidR="00CD358E" w:rsidRDefault="00214C83">
      <w:pPr>
        <w:keepNext/>
      </w:pPr>
      <w:r>
        <w:t>Still in Terminal 2, send the seven requests with curl.exe, as in the C section.</w:t>
      </w:r>
    </w:p>
    <w:p w14:paraId="33B3723D" w14:textId="77777777" w:rsidR="00CD358E" w:rsidRDefault="00CD358E">
      <w:pPr>
        <w:keepNext/>
      </w:pPr>
    </w:p>
    <w:p w14:paraId="06325845" w14:textId="77777777" w:rsidR="00CD358E" w:rsidRDefault="00214C83">
      <w:pPr>
        <w:pStyle w:val="CommandBlock"/>
        <w:keepNext/>
      </w:pPr>
      <w:r>
        <w:t>&amp; "$env:SystemRoot\System32\curl.exe" -sS --ssl-revoke-best-effort `</w:t>
      </w:r>
    </w:p>
    <w:p w14:paraId="5470F4D4" w14:textId="77777777" w:rsidR="00CD358E" w:rsidRDefault="00214C83">
      <w:pPr>
        <w:pStyle w:val="CommandBlock"/>
        <w:keepNext/>
      </w:pPr>
      <w:r>
        <w:t xml:space="preserve">    --cacert .\certs\spa-ca.pem -H "Accept: text/html" `</w:t>
      </w:r>
    </w:p>
    <w:p w14:paraId="0C6D57D7" w14:textId="77777777" w:rsidR="00CD358E" w:rsidRDefault="00214C83">
      <w:pPr>
        <w:pStyle w:val="CommandBlock"/>
        <w:keepNext/>
      </w:pPr>
      <w:r>
        <w:t xml:space="preserve">    -w "%{url.path} %{http_code} %{content_type}\n" `</w:t>
      </w:r>
    </w:p>
    <w:p w14:paraId="59CF7905" w14:textId="77777777" w:rsidR="00CD358E" w:rsidRDefault="00214C83">
      <w:pPr>
        <w:pStyle w:val="CommandBlock"/>
        <w:keepNext/>
      </w:pPr>
      <w:r>
        <w:t xml:space="preserve">    -o NUL https://127.0.0.1:8765/ `</w:t>
      </w:r>
    </w:p>
    <w:p w14:paraId="07628B36" w14:textId="77777777" w:rsidR="00CD358E" w:rsidRDefault="00214C83">
      <w:pPr>
        <w:pStyle w:val="CommandBlock"/>
        <w:keepNext/>
      </w:pPr>
      <w:r>
        <w:t xml:space="preserve">    -o NUL https://127.0.0.1:8765/contacts `</w:t>
      </w:r>
    </w:p>
    <w:p w14:paraId="6A835AA6" w14:textId="77777777" w:rsidR="00CD358E" w:rsidRDefault="00214C83">
      <w:pPr>
        <w:pStyle w:val="CommandBlock"/>
        <w:keepNext/>
      </w:pPr>
      <w:r>
        <w:t xml:space="preserve">    -o NUL https://127.0.0.1:8765/contacts/new `</w:t>
      </w:r>
    </w:p>
    <w:p w14:paraId="4C398FCF" w14:textId="77777777" w:rsidR="00CD358E" w:rsidRDefault="00214C83">
      <w:pPr>
        <w:pStyle w:val="CommandBlock"/>
        <w:keepNext/>
      </w:pPr>
      <w:r>
        <w:t xml:space="preserve">    -o NUL https://127.0.0.1:8765/contacts/99 `</w:t>
      </w:r>
    </w:p>
    <w:p w14:paraId="574EDB8E" w14:textId="77777777" w:rsidR="00CD358E" w:rsidRDefault="00214C83">
      <w:pPr>
        <w:pStyle w:val="CommandBlock"/>
        <w:keepNext/>
      </w:pPr>
      <w:r>
        <w:t xml:space="preserve">    -o NUL https://127.0.0.1:8765/api/v1/health `</w:t>
      </w:r>
    </w:p>
    <w:p w14:paraId="0749AAE2" w14:textId="77777777" w:rsidR="00CD358E" w:rsidRDefault="00214C83">
      <w:pPr>
        <w:pStyle w:val="CommandBlock"/>
        <w:keepNext/>
      </w:pPr>
      <w:r>
        <w:t xml:space="preserve">    -o NUL https://127.0.0.1:8765/api/v1/missing `</w:t>
      </w:r>
    </w:p>
    <w:p w14:paraId="302D60D7" w14:textId="77777777" w:rsidR="00CD358E" w:rsidRDefault="00214C83">
      <w:pPr>
        <w:pStyle w:val="CommandBlock"/>
      </w:pPr>
      <w:r>
        <w:t xml:space="preserve">    "https://127.0.0.1:8765/contacts?name=a+l"</w:t>
      </w:r>
    </w:p>
    <w:p w14:paraId="57E8EF8C" w14:textId="77777777" w:rsidR="00CD358E" w:rsidRDefault="00CD358E">
      <w:pPr>
        <w:keepNext/>
      </w:pPr>
    </w:p>
    <w:p w14:paraId="1E3AA6BA" w14:textId="77777777" w:rsidR="00CD358E" w:rsidRDefault="00214C83">
      <w:pPr>
        <w:pStyle w:val="Heading3"/>
      </w:pPr>
      <w:r>
        <w:t>Windows PowerShell Create Check</w:t>
      </w:r>
    </w:p>
    <w:p w14:paraId="4B1AF161" w14:textId="77777777" w:rsidR="00CD358E" w:rsidRDefault="00214C83">
      <w:pPr>
        <w:keepNext/>
      </w:pPr>
      <w:r>
        <w:t>Post Zoë Lee with curl.exe, as in the C section.</w:t>
      </w:r>
    </w:p>
    <w:p w14:paraId="63AAFED6" w14:textId="77777777" w:rsidR="00CD358E" w:rsidRDefault="00CD358E">
      <w:pPr>
        <w:keepNext/>
      </w:pPr>
    </w:p>
    <w:p w14:paraId="31FF4776" w14:textId="77777777" w:rsidR="00CD358E" w:rsidRDefault="00214C83">
      <w:pPr>
        <w:pStyle w:val="CommandBlock"/>
        <w:keepNext/>
      </w:pPr>
      <w:r>
        <w:t>&amp; "$env:SystemRoot\System32\curl.exe" -sS --ssl-revoke-best-effort `</w:t>
      </w:r>
    </w:p>
    <w:p w14:paraId="29654D0A" w14:textId="77777777" w:rsidR="00CD358E" w:rsidRDefault="00214C83">
      <w:pPr>
        <w:pStyle w:val="CommandBlock"/>
        <w:keepNext/>
      </w:pPr>
      <w:r>
        <w:t xml:space="preserve">    --cacert .\certs\spa-ca.pem -o NUL -w "%{http_code} %header{location}\n" `</w:t>
      </w:r>
    </w:p>
    <w:p w14:paraId="2E4943F0" w14:textId="77777777" w:rsidR="00CD358E" w:rsidRDefault="00214C83">
      <w:pPr>
        <w:pStyle w:val="CommandBlock"/>
        <w:keepNext/>
      </w:pPr>
      <w:r>
        <w:t xml:space="preserve">    --data "name=Zo%C3%AB+Lee&amp;email=zoe%40example.com&amp;phone=%2B1+555-0103" `</w:t>
      </w:r>
    </w:p>
    <w:p w14:paraId="4BC016B8" w14:textId="77777777" w:rsidR="00CD358E" w:rsidRDefault="00214C83">
      <w:pPr>
        <w:pStyle w:val="CommandBlock"/>
      </w:pPr>
      <w:r>
        <w:t xml:space="preserve">    https://127.0.0.1:8765/contacts</w:t>
      </w:r>
    </w:p>
    <w:p w14:paraId="23346417" w14:textId="77777777" w:rsidR="00CD358E" w:rsidRDefault="00CD358E">
      <w:pPr>
        <w:keepNext/>
      </w:pPr>
    </w:p>
    <w:p w14:paraId="2BF098A1" w14:textId="77777777" w:rsidR="00CD358E" w:rsidRDefault="00214C83">
      <w:pPr>
        <w:pStyle w:val="Heading3"/>
      </w:pPr>
      <w:r>
        <w:t>Windows PowerShell Created Contact Check</w:t>
      </w:r>
    </w:p>
    <w:p w14:paraId="481C1CE6" w14:textId="77777777" w:rsidR="00CD358E" w:rsidRDefault="00214C83">
      <w:pPr>
        <w:keepNext/>
      </w:pPr>
      <w:r>
        <w:t>Open Zoë Lee's page, as in the C section.</w:t>
      </w:r>
    </w:p>
    <w:p w14:paraId="798D772C" w14:textId="77777777" w:rsidR="00CD358E" w:rsidRDefault="00CD358E">
      <w:pPr>
        <w:keepNext/>
      </w:pPr>
    </w:p>
    <w:p w14:paraId="4321C819" w14:textId="77777777" w:rsidR="00CD358E" w:rsidRDefault="00214C83">
      <w:pPr>
        <w:pStyle w:val="CommandBlock"/>
      </w:pPr>
      <w:r>
        <w:t>Start-Process "https://127.0.0.1:8765/contacts/5"</w:t>
      </w:r>
    </w:p>
    <w:p w14:paraId="02063D54" w14:textId="77777777" w:rsidR="00CD358E" w:rsidRDefault="00CD358E">
      <w:pPr>
        <w:keepNext/>
      </w:pPr>
    </w:p>
    <w:p w14:paraId="446B759D" w14:textId="77777777" w:rsidR="00CD358E" w:rsidRDefault="00214C83">
      <w:pPr>
        <w:pStyle w:val="Heading3"/>
      </w:pPr>
      <w:r>
        <w:t>Windows PowerShell Problems Check</w:t>
      </w:r>
    </w:p>
    <w:p w14:paraId="698BE76B" w14:textId="77777777" w:rsidR="00CD358E" w:rsidRDefault="00214C83">
      <w:pPr>
        <w:keepNext/>
      </w:pPr>
      <w:r>
        <w:t>Open the form and add Eve with eve@example and call me, as in the C section.</w:t>
      </w:r>
    </w:p>
    <w:p w14:paraId="3739ED7B" w14:textId="77777777" w:rsidR="00CD358E" w:rsidRDefault="00CD358E">
      <w:pPr>
        <w:keepNext/>
      </w:pPr>
    </w:p>
    <w:p w14:paraId="445859F4" w14:textId="77777777" w:rsidR="00CD358E" w:rsidRDefault="00214C83">
      <w:pPr>
        <w:pStyle w:val="CommandBlock"/>
      </w:pPr>
      <w:r>
        <w:t>Start-Process "https://127.0.0.1:8765/contacts/new"</w:t>
      </w:r>
    </w:p>
    <w:p w14:paraId="0C7FD06B" w14:textId="77777777" w:rsidR="00CD358E" w:rsidRDefault="00CD358E">
      <w:pPr>
        <w:keepNext/>
      </w:pPr>
    </w:p>
    <w:p w14:paraId="1E6B4621" w14:textId="77777777" w:rsidR="00CD358E" w:rsidRDefault="00214C83">
      <w:pPr>
        <w:pStyle w:val="Heading3"/>
      </w:pPr>
      <w:r>
        <w:t>Windows PowerShell Duplicate Check</w:t>
      </w:r>
    </w:p>
    <w:p w14:paraId="146E2EBE" w14:textId="77777777" w:rsidR="00CD358E" w:rsidRDefault="00214C83">
      <w:pPr>
        <w:keepNext/>
      </w:pPr>
      <w:r>
        <w:t>Open the form and add Ada King with ada@example.com, as in the C section.</w:t>
      </w:r>
    </w:p>
    <w:p w14:paraId="6203DED3" w14:textId="77777777" w:rsidR="00CD358E" w:rsidRDefault="00CD358E">
      <w:pPr>
        <w:keepNext/>
      </w:pPr>
    </w:p>
    <w:p w14:paraId="49884082" w14:textId="77777777" w:rsidR="00CD358E" w:rsidRDefault="00214C83">
      <w:pPr>
        <w:pStyle w:val="CommandBlock"/>
      </w:pPr>
      <w:r>
        <w:t>Start-Process "https://127.0.0.1:8765/contacts/new"</w:t>
      </w:r>
    </w:p>
    <w:p w14:paraId="0B1F9EBC" w14:textId="77777777" w:rsidR="00CD358E" w:rsidRDefault="00CD358E">
      <w:pPr>
        <w:keepNext/>
      </w:pPr>
    </w:p>
    <w:p w14:paraId="57194E2A" w14:textId="77777777" w:rsidR="00CD358E" w:rsidRDefault="00214C83">
      <w:pPr>
        <w:pStyle w:val="Heading3"/>
      </w:pPr>
      <w:r>
        <w:t>Windows PowerShell Refusal Check</w:t>
      </w:r>
    </w:p>
    <w:p w14:paraId="00D8801F" w14:textId="77777777" w:rsidR="00CD358E" w:rsidRDefault="00214C83">
      <w:pPr>
        <w:keepNext/>
      </w:pPr>
      <w:r>
        <w:t>Still in Terminal 2, send the six refused forms, as in the C section.</w:t>
      </w:r>
    </w:p>
    <w:p w14:paraId="0CB7D718" w14:textId="77777777" w:rsidR="00CD358E" w:rsidRDefault="00CD358E">
      <w:pPr>
        <w:keepNext/>
      </w:pPr>
    </w:p>
    <w:p w14:paraId="03C35F2F" w14:textId="77777777" w:rsidR="00CD358E" w:rsidRDefault="00214C83">
      <w:pPr>
        <w:pStyle w:val="CommandBlock"/>
        <w:keepNext/>
      </w:pPr>
      <w:r>
        <w:t>&amp; "$env:SystemRoot\System32\curl.exe" -sS --ssl-revoke-best-effort `</w:t>
      </w:r>
    </w:p>
    <w:p w14:paraId="7927342C" w14:textId="77777777" w:rsidR="00CD358E" w:rsidRDefault="00214C83">
      <w:pPr>
        <w:pStyle w:val="CommandBlock"/>
        <w:keepNext/>
      </w:pPr>
      <w:r>
        <w:t xml:space="preserve">    --cacert .\certs\spa-ca.pem -w "%{http_code} %{content_type}\n" `</w:t>
      </w:r>
    </w:p>
    <w:p w14:paraId="700976FA" w14:textId="77777777" w:rsidR="00CD358E" w:rsidRDefault="00214C83">
      <w:pPr>
        <w:pStyle w:val="CommandBlock"/>
      </w:pPr>
      <w:r>
        <w:t xml:space="preserve">    --data "name=%3Cb%3EEve&amp;email=eve.example.com" `</w:t>
      </w:r>
    </w:p>
    <w:p w14:paraId="36264823" w14:textId="77777777" w:rsidR="00CD358E" w:rsidRDefault="00214C83">
      <w:pPr>
        <w:pStyle w:val="CommandBlock"/>
      </w:pPr>
      <w:r>
        <w:t xml:space="preserve">    --data "phone=555-0100+555-0101+555-0102" https://127.0.0.1:8765/contacts</w:t>
      </w:r>
    </w:p>
    <w:p w14:paraId="75AA2F2B" w14:textId="77777777" w:rsidR="00CD358E" w:rsidRDefault="00214C83">
      <w:pPr>
        <w:pStyle w:val="CommandBlock"/>
      </w:pPr>
      <w:r>
        <w:t>&amp; "$env:SystemRoot\System32\curl.exe" -sS --ssl-revoke-best-effort `</w:t>
      </w:r>
    </w:p>
    <w:p w14:paraId="1CE07744" w14:textId="77777777" w:rsidR="00CD358E" w:rsidRDefault="00214C83">
      <w:pPr>
        <w:pStyle w:val="CommandBlock"/>
      </w:pPr>
      <w:r>
        <w:t xml:space="preserve">    --cacert .\certs\spa-ca.pem -o NUL -w "%{http_code}\n" `</w:t>
      </w:r>
    </w:p>
    <w:p w14:paraId="6A4C1BE1" w14:textId="77777777" w:rsidR="00CD358E" w:rsidRDefault="00214C83">
      <w:pPr>
        <w:pStyle w:val="CommandBlock"/>
      </w:pPr>
      <w:r>
        <w:t xml:space="preserve">    --data "name=Ada+King&amp;email=ada%40example.com" https://127.0.0.1:8765/contacts</w:t>
      </w:r>
    </w:p>
    <w:p w14:paraId="04D67F14" w14:textId="77777777" w:rsidR="00CD358E" w:rsidRDefault="00214C83">
      <w:pPr>
        <w:pStyle w:val="CommandBlock"/>
      </w:pPr>
      <w:r>
        <w:t>&amp; "$env:SystemRoot\System32\curl.exe" -sS --ssl-revoke-best-effort `</w:t>
      </w:r>
    </w:p>
    <w:p w14:paraId="33D5CACE" w14:textId="77777777" w:rsidR="00CD358E" w:rsidRDefault="00214C83">
      <w:pPr>
        <w:pStyle w:val="CommandBlock"/>
      </w:pPr>
      <w:r>
        <w:t xml:space="preserve">    --cacert .\certs\spa-ca.pem -o NUL -w "%{http_code}\n" `</w:t>
      </w:r>
    </w:p>
    <w:p w14:paraId="2BD1FE94" w14:textId="77777777" w:rsidR="00CD358E" w:rsidRDefault="00214C83">
      <w:pPr>
        <w:pStyle w:val="CommandBlock"/>
      </w:pPr>
      <w:r>
        <w:t xml:space="preserve">    -H "Content-Type: text/plain" --data "name=Eve" `</w:t>
      </w:r>
    </w:p>
    <w:p w14:paraId="32204105" w14:textId="77777777" w:rsidR="00CD358E" w:rsidRDefault="00214C83">
      <w:pPr>
        <w:pStyle w:val="CommandBlock"/>
      </w:pPr>
      <w:r>
        <w:t xml:space="preserve">    https://127.0.0.1:8765/contacts</w:t>
      </w:r>
    </w:p>
    <w:p w14:paraId="1A6B1AB6" w14:textId="77777777" w:rsidR="00CD358E" w:rsidRDefault="00214C83">
      <w:pPr>
        <w:pStyle w:val="CommandBlock"/>
      </w:pPr>
      <w:r>
        <w:t>&amp; "$env:SystemRoot\System32\curl.exe" -sS --ssl-revoke-best-effort `</w:t>
      </w:r>
    </w:p>
    <w:p w14:paraId="19EC6CF2" w14:textId="77777777" w:rsidR="00CD358E" w:rsidRDefault="00214C83">
      <w:pPr>
        <w:pStyle w:val="CommandBlock"/>
      </w:pPr>
      <w:r>
        <w:t xml:space="preserve">    --cacert .\certs\spa-ca.pem -o NUL -w "%{http_code}\n" `</w:t>
      </w:r>
    </w:p>
    <w:p w14:paraId="1E1C3591" w14:textId="77777777" w:rsidR="00CD358E" w:rsidRDefault="00214C83">
      <w:pPr>
        <w:pStyle w:val="CommandBlock"/>
      </w:pPr>
      <w:r>
        <w:t xml:space="preserve">    -H "Transfer-Encoding: chunked" --data "name=Eve" `</w:t>
      </w:r>
    </w:p>
    <w:p w14:paraId="3B3FB140" w14:textId="77777777" w:rsidR="00CD358E" w:rsidRDefault="00214C83">
      <w:pPr>
        <w:pStyle w:val="CommandBlock"/>
      </w:pPr>
      <w:r>
        <w:t xml:space="preserve">    https://127.0.0.1:8765/contacts</w:t>
      </w:r>
    </w:p>
    <w:p w14:paraId="157FB939" w14:textId="77777777" w:rsidR="00CD358E" w:rsidRDefault="00214C83">
      <w:pPr>
        <w:pStyle w:val="CommandBlock"/>
      </w:pPr>
      <w:r>
        <w:t>&amp; "$env:SystemRoot\System32\curl.exe" -sS --ssl-revoke-best-effort `</w:t>
      </w:r>
    </w:p>
    <w:p w14:paraId="5FF1726F" w14:textId="77777777" w:rsidR="00CD358E" w:rsidRDefault="00214C83">
      <w:pPr>
        <w:pStyle w:val="CommandBlock"/>
      </w:pPr>
      <w:r>
        <w:t xml:space="preserve">    --cacert .\certs\spa-ca.pem -o NUL -w "%{http_code}\n" `</w:t>
      </w:r>
    </w:p>
    <w:p w14:paraId="4CBFE50A" w14:textId="77777777" w:rsidR="00CD358E" w:rsidRDefault="00214C83">
      <w:pPr>
        <w:pStyle w:val="CommandBlock"/>
      </w:pPr>
      <w:r>
        <w:t xml:space="preserve">    --data "@largest-form.txt" https://127.0.0.1:8765/contacts</w:t>
      </w:r>
    </w:p>
    <w:p w14:paraId="78C28CDE" w14:textId="77777777" w:rsidR="00CD358E" w:rsidRDefault="00214C83">
      <w:pPr>
        <w:pStyle w:val="CommandBlock"/>
        <w:keepNext/>
      </w:pPr>
      <w:r>
        <w:t>&amp; "$env:SystemRoot\System32\curl.exe" -sS --ssl-revoke-best-effort `</w:t>
      </w:r>
    </w:p>
    <w:p w14:paraId="5AA3117D" w14:textId="77777777" w:rsidR="00CD358E" w:rsidRDefault="00214C83">
      <w:pPr>
        <w:pStyle w:val="CommandBlock"/>
        <w:keepNext/>
      </w:pPr>
      <w:r>
        <w:t xml:space="preserve">    --cacert .\certs\spa-ca.pem -o NUL -w "%{http_code}\n" `</w:t>
      </w:r>
    </w:p>
    <w:p w14:paraId="3CE2D788" w14:textId="77777777" w:rsidR="00CD358E" w:rsidRDefault="00214C83">
      <w:pPr>
        <w:pStyle w:val="CommandBlock"/>
      </w:pPr>
      <w:r>
        <w:t xml:space="preserve">    --data "@too-large-form.txt" https://127.0.0.1:8765/contacts</w:t>
      </w:r>
    </w:p>
    <w:p w14:paraId="65733E31" w14:textId="77777777" w:rsidR="00CD358E" w:rsidRDefault="00CD358E">
      <w:pPr>
        <w:keepNext/>
      </w:pPr>
    </w:p>
    <w:p w14:paraId="1125CA13" w14:textId="77777777" w:rsidR="00CD358E" w:rsidRDefault="00214C83">
      <w:pPr>
        <w:pStyle w:val="Heading3"/>
      </w:pPr>
      <w:r>
        <w:t>Windows PowerShell Method Check</w:t>
      </w:r>
    </w:p>
    <w:p w14:paraId="71C6006F" w14:textId="77777777" w:rsidR="00CD358E" w:rsidRDefault="00214C83">
      <w:pPr>
        <w:keepNext/>
      </w:pPr>
      <w:r>
        <w:t>Still in Terminal 2, send PUT to the four paths, as in the C section.</w:t>
      </w:r>
    </w:p>
    <w:p w14:paraId="540B91BE" w14:textId="77777777" w:rsidR="00CD358E" w:rsidRDefault="00CD358E">
      <w:pPr>
        <w:keepNext/>
      </w:pPr>
    </w:p>
    <w:p w14:paraId="5AE303C2" w14:textId="77777777" w:rsidR="00CD358E" w:rsidRDefault="00214C83">
      <w:pPr>
        <w:pStyle w:val="CommandBlock"/>
        <w:keepNext/>
      </w:pPr>
      <w:r>
        <w:t>&amp; "$env:SystemRoot\System32\curl.exe" -sS --ssl-revoke-best-effort `</w:t>
      </w:r>
    </w:p>
    <w:p w14:paraId="52140C3B" w14:textId="77777777" w:rsidR="00CD358E" w:rsidRDefault="00214C83">
      <w:pPr>
        <w:pStyle w:val="CommandBlock"/>
        <w:keepNext/>
      </w:pPr>
      <w:r>
        <w:t xml:space="preserve">    --cacert .\certs\spa-ca.pem -X PUT `</w:t>
      </w:r>
    </w:p>
    <w:p w14:paraId="66261CB5" w14:textId="77777777" w:rsidR="00CD358E" w:rsidRDefault="00214C83">
      <w:pPr>
        <w:pStyle w:val="CommandBlock"/>
        <w:keepNext/>
      </w:pPr>
      <w:r>
        <w:t xml:space="preserve">    -w "%{url.path} %{http_code} %{content_type} Allow: %header{allow}\n" `</w:t>
      </w:r>
    </w:p>
    <w:p w14:paraId="5F282D75" w14:textId="77777777" w:rsidR="00CD358E" w:rsidRDefault="00214C83">
      <w:pPr>
        <w:pStyle w:val="CommandBlock"/>
        <w:keepNext/>
      </w:pPr>
      <w:r>
        <w:t xml:space="preserve">    -o NUL https://127.0.0.1:8765/ `</w:t>
      </w:r>
    </w:p>
    <w:p w14:paraId="2364DC50" w14:textId="77777777" w:rsidR="00CD358E" w:rsidRDefault="00214C83">
      <w:pPr>
        <w:pStyle w:val="CommandBlock"/>
        <w:keepNext/>
      </w:pPr>
      <w:r>
        <w:t xml:space="preserve">    -o NUL https://127.0.0.1:8765/contacts `</w:t>
      </w:r>
    </w:p>
    <w:p w14:paraId="6F64B7BC" w14:textId="77777777" w:rsidR="00CD358E" w:rsidRDefault="00214C83">
      <w:pPr>
        <w:pStyle w:val="CommandBlock"/>
        <w:keepNext/>
      </w:pPr>
      <w:r>
        <w:t xml:space="preserve">    -o NUL https://127.0.0.1:8765/contacts/new `</w:t>
      </w:r>
    </w:p>
    <w:p w14:paraId="05E99CDD" w14:textId="77777777" w:rsidR="00CD358E" w:rsidRDefault="00214C83">
      <w:pPr>
        <w:pStyle w:val="CommandBlock"/>
      </w:pPr>
      <w:r>
        <w:t xml:space="preserve">    -o NUL https://127.0.0.1:8765/contacts/5</w:t>
      </w:r>
    </w:p>
    <w:p w14:paraId="6E337D9C" w14:textId="77777777" w:rsidR="00CD358E" w:rsidRDefault="00CD358E">
      <w:pPr>
        <w:keepNext/>
      </w:pPr>
    </w:p>
    <w:p w14:paraId="4866B3C5" w14:textId="77777777" w:rsidR="00CD358E" w:rsidRDefault="00214C83">
      <w:r>
        <w:t>Then press Ctrl+C in Terminal 1 to stop the server.</w:t>
      </w:r>
    </w:p>
    <w:p w14:paraId="270B6E33" w14:textId="77777777" w:rsidR="00CD358E" w:rsidRDefault="00CD358E">
      <w:pPr>
        <w:keepNext/>
      </w:pPr>
    </w:p>
    <w:p w14:paraId="7C8F6800" w14:textId="77777777" w:rsidR="00CD358E" w:rsidRDefault="00214C83">
      <w:pPr>
        <w:pStyle w:val="Heading3"/>
      </w:pPr>
      <w:r>
        <w:t>Linux or macOS Build and Run</w:t>
      </w:r>
    </w:p>
    <w:p w14:paraId="2495C129"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202010CC" w14:textId="77777777" w:rsidR="00CD358E" w:rsidRDefault="00CD358E">
      <w:pPr>
        <w:keepNext/>
      </w:pPr>
    </w:p>
    <w:p w14:paraId="09311FDB" w14:textId="77777777" w:rsidR="00CD358E" w:rsidRDefault="00214C83">
      <w:pPr>
        <w:pStyle w:val="CommandBlock"/>
        <w:keepNext/>
      </w:pPr>
      <w:r>
        <w:t>g++ -std=c++20 -Wall -Wextra -Wpedantic -Werror -I./cpp ./cpp/server.cpp \</w:t>
      </w:r>
    </w:p>
    <w:p w14:paraId="3C9FBB72" w14:textId="77777777" w:rsidR="00CD358E" w:rsidRDefault="00214C83">
      <w:pPr>
        <w:pStyle w:val="CommandBlock"/>
        <w:keepNext/>
      </w:pPr>
      <w:r>
        <w:t xml:space="preserve">    ./cpp/contact_page.cpp ./cpp/contact_store.cpp ./cpp/contacts.cpp \</w:t>
      </w:r>
    </w:p>
    <w:p w14:paraId="56E6E8AB" w14:textId="77777777" w:rsidR="00CD358E" w:rsidRDefault="00214C83">
      <w:pPr>
        <w:pStyle w:val="CommandBlock"/>
        <w:keepNext/>
      </w:pPr>
      <w:r>
        <w:t xml:space="preserve">    -lssl -lcrypto -lmysqlcppconn -o ./cpp/server</w:t>
      </w:r>
    </w:p>
    <w:p w14:paraId="7378C34E" w14:textId="77777777" w:rsidR="00CD358E" w:rsidRDefault="00214C83">
      <w:pPr>
        <w:pStyle w:val="CommandBlock"/>
      </w:pPr>
      <w:r>
        <w:t>./cpp/server</w:t>
      </w:r>
    </w:p>
    <w:p w14:paraId="7AE989B5" w14:textId="77777777" w:rsidR="00CD358E" w:rsidRDefault="00CD358E">
      <w:pPr>
        <w:keepNext/>
      </w:pPr>
    </w:p>
    <w:p w14:paraId="6C54E70D" w14:textId="77777777" w:rsidR="00CD358E" w:rsidRDefault="00214C83">
      <w:pPr>
        <w:pStyle w:val="Heading3"/>
      </w:pPr>
      <w:r>
        <w:t>Check Your Results</w:t>
      </w:r>
    </w:p>
    <w:p w14:paraId="1030D922" w14:textId="77777777" w:rsidR="00CD358E" w:rsidRDefault="00214C83">
      <w:pPr>
        <w:keepNext/>
      </w:pPr>
      <w:r>
        <w:t>After Add contact, the tab must say &lt;script&gt;alert(1)&lt;/script&gt; &amp; "Bob", and the page must show:</w:t>
      </w:r>
    </w:p>
    <w:p w14:paraId="3D06A71F" w14:textId="77777777" w:rsidR="00CD358E" w:rsidRDefault="00CD358E">
      <w:pPr>
        <w:keepNext/>
      </w:pPr>
    </w:p>
    <w:p w14:paraId="43462BD3" w14:textId="77777777" w:rsidR="00CD358E" w:rsidRDefault="00214C83">
      <w:pPr>
        <w:pStyle w:val="RequiredOutput"/>
        <w:keepNext/>
      </w:pPr>
      <w:r>
        <w:t>&lt;script&gt;alert(1)&lt;/script&gt; &amp; "Bob"</w:t>
      </w:r>
    </w:p>
    <w:p w14:paraId="760C1624" w14:textId="77777777" w:rsidR="00CD358E" w:rsidRDefault="00CD358E">
      <w:pPr>
        <w:pStyle w:val="RequiredOutput"/>
        <w:keepNext/>
      </w:pPr>
    </w:p>
    <w:p w14:paraId="48BA50C6" w14:textId="77777777" w:rsidR="00CD358E" w:rsidRDefault="00214C83">
      <w:pPr>
        <w:pStyle w:val="RequiredOutput"/>
        <w:keepNext/>
      </w:pPr>
      <w:r>
        <w:t>Email: bob@example.com</w:t>
      </w:r>
    </w:p>
    <w:p w14:paraId="2EB992C6" w14:textId="77777777" w:rsidR="00CD358E" w:rsidRDefault="00CD358E">
      <w:pPr>
        <w:pStyle w:val="RequiredOutput"/>
        <w:keepNext/>
      </w:pPr>
    </w:p>
    <w:p w14:paraId="20407D6A" w14:textId="77777777" w:rsidR="00CD358E" w:rsidRDefault="00214C83">
      <w:pPr>
        <w:pStyle w:val="RequiredOutput"/>
        <w:keepNext/>
      </w:pPr>
      <w:r>
        <w:t>Phone: (no phone)</w:t>
      </w:r>
    </w:p>
    <w:p w14:paraId="651809EC" w14:textId="77777777" w:rsidR="00CD358E" w:rsidRDefault="00CD358E">
      <w:pPr>
        <w:pStyle w:val="RequiredOutput"/>
        <w:keepNext/>
      </w:pPr>
    </w:p>
    <w:p w14:paraId="66418856" w14:textId="77777777" w:rsidR="00CD358E" w:rsidRDefault="00214C83">
      <w:pPr>
        <w:pStyle w:val="RequiredOutput"/>
      </w:pPr>
      <w:r>
        <w:t>All contacts</w:t>
      </w:r>
    </w:p>
    <w:p w14:paraId="7B1830C4" w14:textId="77777777" w:rsidR="00CD358E" w:rsidRDefault="00CD358E">
      <w:pPr>
        <w:keepNext/>
      </w:pPr>
    </w:p>
    <w:p w14:paraId="6A13D420" w14:textId="77777777" w:rsidR="00CD358E" w:rsidRDefault="00214C83">
      <w:pPr>
        <w:keepNext/>
      </w:pPr>
      <w:r>
        <w:t>The Search Check's page, at /contacts?name=Ada+L, must show:</w:t>
      </w:r>
    </w:p>
    <w:p w14:paraId="15BDB275" w14:textId="77777777" w:rsidR="00CD358E" w:rsidRDefault="00CD358E">
      <w:pPr>
        <w:keepNext/>
      </w:pPr>
    </w:p>
    <w:p w14:paraId="2973FC63" w14:textId="77777777" w:rsidR="00CD358E" w:rsidRDefault="00214C83">
      <w:pPr>
        <w:pStyle w:val="RequiredOutput"/>
        <w:keepNext/>
      </w:pPr>
      <w:r>
        <w:t>Contacts</w:t>
      </w:r>
    </w:p>
    <w:p w14:paraId="61A6192F" w14:textId="77777777" w:rsidR="00CD358E" w:rsidRDefault="00CD358E">
      <w:pPr>
        <w:pStyle w:val="RequiredOutput"/>
        <w:keepNext/>
      </w:pPr>
    </w:p>
    <w:p w14:paraId="3C211B42" w14:textId="77777777" w:rsidR="00CD358E" w:rsidRDefault="00214C83">
      <w:pPr>
        <w:pStyle w:val="RequiredOutput"/>
        <w:keepNext/>
      </w:pPr>
      <w:r>
        <w:t>Name</w:t>
      </w:r>
    </w:p>
    <w:p w14:paraId="5D1F7E21" w14:textId="77777777" w:rsidR="00CD358E" w:rsidRDefault="00CD358E">
      <w:pPr>
        <w:pStyle w:val="RequiredOutput"/>
        <w:keepNext/>
      </w:pPr>
    </w:p>
    <w:p w14:paraId="1C3698F3" w14:textId="77777777" w:rsidR="00CD358E" w:rsidRDefault="00214C83">
      <w:pPr>
        <w:pStyle w:val="RequiredOutput"/>
        <w:keepNext/>
      </w:pPr>
      <w:r>
        <w:t>Search</w:t>
      </w:r>
    </w:p>
    <w:p w14:paraId="75965766" w14:textId="77777777" w:rsidR="00CD358E" w:rsidRDefault="00CD358E">
      <w:pPr>
        <w:pStyle w:val="RequiredOutput"/>
        <w:keepNext/>
      </w:pPr>
    </w:p>
    <w:p w14:paraId="23A3DBF1" w14:textId="77777777" w:rsidR="00CD358E" w:rsidRDefault="00214C83">
      <w:pPr>
        <w:pStyle w:val="RequiredOutput"/>
        <w:keepNext/>
      </w:pPr>
      <w:r>
        <w:t>Ada Lovelace</w:t>
      </w:r>
    </w:p>
    <w:p w14:paraId="60397800" w14:textId="77777777" w:rsidR="00CD358E" w:rsidRDefault="00CD358E">
      <w:pPr>
        <w:pStyle w:val="RequiredOutput"/>
        <w:keepNext/>
      </w:pPr>
    </w:p>
    <w:p w14:paraId="17BD94D5" w14:textId="77777777" w:rsidR="00CD358E" w:rsidRDefault="00214C83">
      <w:pPr>
        <w:pStyle w:val="RequiredOutput"/>
        <w:keepNext/>
      </w:pPr>
      <w:r>
        <w:t>New contact</w:t>
      </w:r>
    </w:p>
    <w:p w14:paraId="5F037A61" w14:textId="77777777" w:rsidR="00CD358E" w:rsidRDefault="00CD358E">
      <w:pPr>
        <w:pStyle w:val="RequiredOutput"/>
        <w:keepNext/>
      </w:pPr>
    </w:p>
    <w:p w14:paraId="237AD4A0" w14:textId="77777777" w:rsidR="00CD358E" w:rsidRDefault="00214C83">
      <w:pPr>
        <w:pStyle w:val="RequiredOutput"/>
      </w:pPr>
      <w:r>
        <w:t>Home</w:t>
      </w:r>
    </w:p>
    <w:p w14:paraId="3A3BBB7E" w14:textId="77777777" w:rsidR="00CD358E" w:rsidRDefault="00CD358E">
      <w:pPr>
        <w:keepNext/>
      </w:pPr>
    </w:p>
    <w:p w14:paraId="2094A18C" w14:textId="77777777" w:rsidR="00CD358E" w:rsidRDefault="00214C83">
      <w:pPr>
        <w:keepNext/>
      </w:pPr>
      <w:r>
        <w:t>The curl Check must print the Required Clean-Run Output, one line per address, then the search page and its line:</w:t>
      </w:r>
    </w:p>
    <w:p w14:paraId="01064A5C" w14:textId="77777777" w:rsidR="00CD358E" w:rsidRDefault="00CD358E">
      <w:pPr>
        <w:keepNext/>
      </w:pPr>
    </w:p>
    <w:p w14:paraId="695F5E5F" w14:textId="77777777" w:rsidR="00CD358E" w:rsidRDefault="00214C83">
      <w:pPr>
        <w:pStyle w:val="RequiredOutput"/>
        <w:keepNext/>
      </w:pPr>
      <w:r>
        <w:t>/ 200 text/html; charset=utf-8</w:t>
      </w:r>
    </w:p>
    <w:p w14:paraId="0AB45023" w14:textId="77777777" w:rsidR="00CD358E" w:rsidRDefault="00214C83">
      <w:pPr>
        <w:pStyle w:val="RequiredOutput"/>
        <w:keepNext/>
      </w:pPr>
      <w:r>
        <w:t>/contacts 200 text/html; charset=utf-8</w:t>
      </w:r>
    </w:p>
    <w:p w14:paraId="427303B0" w14:textId="77777777" w:rsidR="00CD358E" w:rsidRDefault="00214C83">
      <w:pPr>
        <w:pStyle w:val="RequiredOutput"/>
      </w:pPr>
      <w:r>
        <w:t>/contacts/new 200 text/html; charset=utf-8</w:t>
      </w:r>
    </w:p>
    <w:p w14:paraId="516160E3" w14:textId="77777777" w:rsidR="00CD358E" w:rsidRDefault="00214C83">
      <w:pPr>
        <w:pStyle w:val="RequiredOutput"/>
      </w:pPr>
      <w:r>
        <w:t>/contacts/99 404 text/html; charset=utf-8</w:t>
      </w:r>
    </w:p>
    <w:p w14:paraId="1FCEB829" w14:textId="77777777" w:rsidR="00CD358E" w:rsidRDefault="00214C83">
      <w:pPr>
        <w:pStyle w:val="RequiredOutput"/>
      </w:pPr>
      <w:r>
        <w:t>/api/v1/health 200 application/json; charset=utf-8</w:t>
      </w:r>
    </w:p>
    <w:p w14:paraId="587BD29D" w14:textId="77777777" w:rsidR="00CD358E" w:rsidRDefault="00214C83">
      <w:pPr>
        <w:pStyle w:val="RequiredOutput"/>
      </w:pPr>
      <w:r>
        <w:t>/api/v1/missing 404 application/json; charset=utf-8</w:t>
      </w:r>
    </w:p>
    <w:p w14:paraId="214BA315" w14:textId="77777777" w:rsidR="00CD358E" w:rsidRDefault="00214C83">
      <w:pPr>
        <w:pStyle w:val="RequiredOutput"/>
      </w:pPr>
      <w:r>
        <w:t>&lt;!DOCTYPE html&gt;</w:t>
      </w:r>
    </w:p>
    <w:p w14:paraId="6DBC327F" w14:textId="77777777" w:rsidR="00CD358E" w:rsidRDefault="00214C83">
      <w:pPr>
        <w:pStyle w:val="RequiredOutput"/>
      </w:pPr>
      <w:r>
        <w:t>&lt;html lang="en"&gt;</w:t>
      </w:r>
    </w:p>
    <w:p w14:paraId="67EA121E" w14:textId="77777777" w:rsidR="00CD358E" w:rsidRDefault="00214C83">
      <w:pPr>
        <w:pStyle w:val="RequiredOutput"/>
      </w:pPr>
      <w:r>
        <w:t>&lt;head&gt;</w:t>
      </w:r>
    </w:p>
    <w:p w14:paraId="19C5FCF7" w14:textId="77777777" w:rsidR="00CD358E" w:rsidRDefault="00214C83">
      <w:pPr>
        <w:pStyle w:val="RequiredOutput"/>
      </w:pPr>
      <w:r>
        <w:t>&lt;meta charset="utf-8"&gt;</w:t>
      </w:r>
    </w:p>
    <w:p w14:paraId="5B865111" w14:textId="77777777" w:rsidR="00CD358E" w:rsidRDefault="00214C83">
      <w:pPr>
        <w:pStyle w:val="RequiredOutput"/>
      </w:pPr>
      <w:r>
        <w:t>&lt;title&gt;Contacts&lt;/title&gt;</w:t>
      </w:r>
    </w:p>
    <w:p w14:paraId="4AE0E200" w14:textId="77777777" w:rsidR="00CD358E" w:rsidRDefault="00214C83">
      <w:pPr>
        <w:pStyle w:val="RequiredOutput"/>
      </w:pPr>
      <w:r>
        <w:t>&lt;/head&gt;</w:t>
      </w:r>
    </w:p>
    <w:p w14:paraId="304AF843" w14:textId="77777777" w:rsidR="00CD358E" w:rsidRDefault="00214C83">
      <w:pPr>
        <w:pStyle w:val="RequiredOutput"/>
      </w:pPr>
      <w:r>
        <w:t>&lt;body&gt;</w:t>
      </w:r>
    </w:p>
    <w:p w14:paraId="4722E926" w14:textId="77777777" w:rsidR="00CD358E" w:rsidRDefault="00214C83">
      <w:pPr>
        <w:pStyle w:val="RequiredOutput"/>
      </w:pPr>
      <w:r>
        <w:t>&lt;h1&gt;Contacts&lt;/h1&gt;</w:t>
      </w:r>
    </w:p>
    <w:p w14:paraId="2157233C" w14:textId="77777777" w:rsidR="00CD358E" w:rsidRDefault="00214C83">
      <w:pPr>
        <w:pStyle w:val="RequiredOutput"/>
      </w:pPr>
      <w:r>
        <w:t>&lt;form method="get" action="/contacts"&gt;</w:t>
      </w:r>
    </w:p>
    <w:p w14:paraId="26EF72C4" w14:textId="77777777" w:rsidR="00CD358E" w:rsidRDefault="00214C83">
      <w:pPr>
        <w:pStyle w:val="RequiredOutput"/>
      </w:pPr>
      <w:r>
        <w:t>&lt;p&gt;Name&lt;/p&gt;</w:t>
      </w:r>
    </w:p>
    <w:p w14:paraId="4B1284FF" w14:textId="77777777" w:rsidR="00CD358E" w:rsidRDefault="00214C83">
      <w:pPr>
        <w:pStyle w:val="RequiredOutput"/>
      </w:pPr>
      <w:r>
        <w:t>&lt;p&gt;&lt;input name="name" maxlength="100"&gt;&lt;/p&gt;</w:t>
      </w:r>
    </w:p>
    <w:p w14:paraId="20850288" w14:textId="77777777" w:rsidR="00CD358E" w:rsidRDefault="00214C83">
      <w:pPr>
        <w:pStyle w:val="RequiredOutput"/>
      </w:pPr>
      <w:r>
        <w:t>&lt;p&gt;&lt;button type="submit"&gt;Search&lt;/button&gt;&lt;/p&gt;</w:t>
      </w:r>
    </w:p>
    <w:p w14:paraId="29BED15B" w14:textId="77777777" w:rsidR="00CD358E" w:rsidRDefault="00214C83">
      <w:pPr>
        <w:pStyle w:val="RequiredOutput"/>
      </w:pPr>
      <w:r>
        <w:t>&lt;/form&gt;</w:t>
      </w:r>
    </w:p>
    <w:p w14:paraId="18726182" w14:textId="77777777" w:rsidR="00CD358E" w:rsidRDefault="00214C83">
      <w:pPr>
        <w:pStyle w:val="RequiredOutput"/>
      </w:pPr>
      <w:r>
        <w:t>&lt;ul&gt;</w:t>
      </w:r>
    </w:p>
    <w:p w14:paraId="77137CB5" w14:textId="77777777" w:rsidR="00CD358E" w:rsidRDefault="00214C83">
      <w:pPr>
        <w:pStyle w:val="RequiredOutput"/>
      </w:pPr>
      <w:r>
        <w:t>&lt;li&gt;&lt;a href="/contacts/1"&gt;Ada Lovelace&lt;/a&gt;&lt;/li&gt;</w:t>
      </w:r>
    </w:p>
    <w:p w14:paraId="41A42CB5" w14:textId="77777777" w:rsidR="00CD358E" w:rsidRDefault="00214C83">
      <w:pPr>
        <w:pStyle w:val="RequiredOutput"/>
      </w:pPr>
      <w:r>
        <w:t>&lt;/ul&gt;</w:t>
      </w:r>
    </w:p>
    <w:p w14:paraId="5253E675" w14:textId="77777777" w:rsidR="00CD358E" w:rsidRDefault="00214C83">
      <w:pPr>
        <w:pStyle w:val="RequiredOutput"/>
      </w:pPr>
      <w:r>
        <w:t>&lt;p&gt;&lt;a href="/contacts/new"&gt;New contact&lt;/a&gt;&lt;/p&gt;</w:t>
      </w:r>
    </w:p>
    <w:p w14:paraId="77BCF403" w14:textId="77777777" w:rsidR="00CD358E" w:rsidRDefault="00214C83">
      <w:pPr>
        <w:pStyle w:val="RequiredOutput"/>
      </w:pPr>
      <w:r>
        <w:t>&lt;p&gt;&lt;a href="/"&gt;Home&lt;/a&gt;&lt;/p&gt;</w:t>
      </w:r>
    </w:p>
    <w:p w14:paraId="26EA0B4E" w14:textId="77777777" w:rsidR="00CD358E" w:rsidRDefault="00214C83">
      <w:pPr>
        <w:pStyle w:val="RequiredOutput"/>
        <w:keepNext/>
      </w:pPr>
      <w:r>
        <w:t>&lt;/body&gt;</w:t>
      </w:r>
    </w:p>
    <w:p w14:paraId="7BC07EAF" w14:textId="77777777" w:rsidR="00CD358E" w:rsidRDefault="00214C83">
      <w:pPr>
        <w:pStyle w:val="RequiredOutput"/>
        <w:keepNext/>
      </w:pPr>
      <w:r>
        <w:t>&lt;/html&gt;</w:t>
      </w:r>
    </w:p>
    <w:p w14:paraId="22C8E721" w14:textId="77777777" w:rsidR="00CD358E" w:rsidRDefault="00214C83">
      <w:pPr>
        <w:pStyle w:val="RequiredOutput"/>
      </w:pPr>
      <w:r>
        <w:t>/contacts 200 text/html; charset=utf-8</w:t>
      </w:r>
    </w:p>
    <w:p w14:paraId="105791AB" w14:textId="77777777" w:rsidR="00CD358E" w:rsidRDefault="00CD358E">
      <w:pPr>
        <w:keepNext/>
      </w:pPr>
    </w:p>
    <w:p w14:paraId="0A7BF4D6" w14:textId="77777777" w:rsidR="00CD358E" w:rsidRDefault="00214C83">
      <w:pPr>
        <w:keepNext/>
      </w:pPr>
      <w:r>
        <w:t>The Create Check must print:</w:t>
      </w:r>
    </w:p>
    <w:p w14:paraId="506C738F" w14:textId="77777777" w:rsidR="00CD358E" w:rsidRDefault="00CD358E">
      <w:pPr>
        <w:keepNext/>
      </w:pPr>
    </w:p>
    <w:p w14:paraId="6B9A092B" w14:textId="77777777" w:rsidR="00CD358E" w:rsidRDefault="00214C83">
      <w:pPr>
        <w:pStyle w:val="RequiredOutput"/>
      </w:pPr>
      <w:r>
        <w:t>303 /contacts/5</w:t>
      </w:r>
    </w:p>
    <w:p w14:paraId="0F5E96C2" w14:textId="77777777" w:rsidR="00CD358E" w:rsidRDefault="00CD358E">
      <w:pPr>
        <w:keepNext/>
      </w:pPr>
    </w:p>
    <w:p w14:paraId="3ACA45C0" w14:textId="77777777" w:rsidR="00CD358E" w:rsidRDefault="00214C83">
      <w:pPr>
        <w:keepNext/>
      </w:pPr>
      <w:r>
        <w:t>Zoë Lee's page, with Zoë Lee on its tab, must show:</w:t>
      </w:r>
    </w:p>
    <w:p w14:paraId="7CE2B635" w14:textId="77777777" w:rsidR="00CD358E" w:rsidRDefault="00CD358E">
      <w:pPr>
        <w:keepNext/>
      </w:pPr>
    </w:p>
    <w:p w14:paraId="2074F8D5" w14:textId="77777777" w:rsidR="00CD358E" w:rsidRDefault="00214C83">
      <w:pPr>
        <w:pStyle w:val="RequiredOutput"/>
        <w:keepNext/>
      </w:pPr>
      <w:r>
        <w:t>Zoë Lee</w:t>
      </w:r>
    </w:p>
    <w:p w14:paraId="427AB44F" w14:textId="77777777" w:rsidR="00CD358E" w:rsidRDefault="00CD358E">
      <w:pPr>
        <w:pStyle w:val="RequiredOutput"/>
        <w:keepNext/>
      </w:pPr>
    </w:p>
    <w:p w14:paraId="786405A0" w14:textId="77777777" w:rsidR="00CD358E" w:rsidRDefault="00214C83">
      <w:pPr>
        <w:pStyle w:val="RequiredOutput"/>
        <w:keepNext/>
      </w:pPr>
      <w:r>
        <w:t>Email: zoe@example.com</w:t>
      </w:r>
    </w:p>
    <w:p w14:paraId="3038BD8B" w14:textId="77777777" w:rsidR="00CD358E" w:rsidRDefault="00CD358E">
      <w:pPr>
        <w:pStyle w:val="RequiredOutput"/>
        <w:keepNext/>
      </w:pPr>
    </w:p>
    <w:p w14:paraId="0BCC3F10" w14:textId="77777777" w:rsidR="00CD358E" w:rsidRDefault="00214C83">
      <w:pPr>
        <w:pStyle w:val="RequiredOutput"/>
        <w:keepNext/>
      </w:pPr>
      <w:r>
        <w:t>Phone: +1 555-0103</w:t>
      </w:r>
    </w:p>
    <w:p w14:paraId="359BF9D1" w14:textId="77777777" w:rsidR="00CD358E" w:rsidRDefault="00CD358E">
      <w:pPr>
        <w:pStyle w:val="RequiredOutput"/>
        <w:keepNext/>
      </w:pPr>
    </w:p>
    <w:p w14:paraId="3BCB98D3" w14:textId="77777777" w:rsidR="00CD358E" w:rsidRDefault="00214C83">
      <w:pPr>
        <w:pStyle w:val="RequiredOutput"/>
      </w:pPr>
      <w:r>
        <w:t>All contacts</w:t>
      </w:r>
    </w:p>
    <w:p w14:paraId="0CB29E96" w14:textId="77777777" w:rsidR="00CD358E" w:rsidRDefault="00CD358E">
      <w:pPr>
        <w:keepNext/>
      </w:pPr>
    </w:p>
    <w:p w14:paraId="3B7AA25B"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6AB349EF" w14:textId="77777777" w:rsidR="00CD358E" w:rsidRDefault="00CD358E">
      <w:pPr>
        <w:keepNext/>
      </w:pPr>
    </w:p>
    <w:p w14:paraId="7B283D99" w14:textId="77777777" w:rsidR="00CD358E" w:rsidRDefault="00214C83">
      <w:pPr>
        <w:pStyle w:val="RequiredOutput"/>
        <w:keepNext/>
      </w:pPr>
      <w:r>
        <w:t>New Contact</w:t>
      </w:r>
    </w:p>
    <w:p w14:paraId="51D00660" w14:textId="77777777" w:rsidR="00CD358E" w:rsidRDefault="00CD358E">
      <w:pPr>
        <w:pStyle w:val="RequiredOutput"/>
        <w:keepNext/>
      </w:pPr>
    </w:p>
    <w:p w14:paraId="34916B04" w14:textId="77777777" w:rsidR="00CD358E" w:rsidRDefault="00214C83">
      <w:pPr>
        <w:pStyle w:val="RequiredOutput"/>
        <w:keepNext/>
      </w:pPr>
      <w:r>
        <w:t>Not saved: fix each problem shown under its box.</w:t>
      </w:r>
    </w:p>
    <w:p w14:paraId="49C33FA2" w14:textId="77777777" w:rsidR="00CD358E" w:rsidRDefault="00CD358E">
      <w:pPr>
        <w:pStyle w:val="RequiredOutput"/>
        <w:keepNext/>
      </w:pPr>
    </w:p>
    <w:p w14:paraId="626D191E" w14:textId="77777777" w:rsidR="00CD358E" w:rsidRDefault="00214C83">
      <w:pPr>
        <w:pStyle w:val="RequiredOutput"/>
        <w:keepNext/>
      </w:pPr>
      <w:r>
        <w:t>Name</w:t>
      </w:r>
    </w:p>
    <w:p w14:paraId="0E6989FD" w14:textId="77777777" w:rsidR="00CD358E" w:rsidRDefault="00CD358E">
      <w:pPr>
        <w:pStyle w:val="RequiredOutput"/>
        <w:keepNext/>
      </w:pPr>
    </w:p>
    <w:p w14:paraId="01DF6C95" w14:textId="77777777" w:rsidR="00CD358E" w:rsidRDefault="00214C83">
      <w:pPr>
        <w:pStyle w:val="RequiredOutput"/>
        <w:keepNext/>
      </w:pPr>
      <w:r>
        <w:t>Email</w:t>
      </w:r>
    </w:p>
    <w:p w14:paraId="7355300C" w14:textId="77777777" w:rsidR="00CD358E" w:rsidRDefault="00CD358E">
      <w:pPr>
        <w:pStyle w:val="RequiredOutput"/>
        <w:keepNext/>
      </w:pPr>
    </w:p>
    <w:p w14:paraId="262124BD" w14:textId="77777777" w:rsidR="00CD358E" w:rsidRDefault="00214C83">
      <w:pPr>
        <w:pStyle w:val="RequiredOutput"/>
        <w:keepNext/>
      </w:pPr>
      <w:r>
        <w:t>email must have a dot after the @, not right after it or last</w:t>
      </w:r>
    </w:p>
    <w:p w14:paraId="608B321C" w14:textId="77777777" w:rsidR="00CD358E" w:rsidRDefault="00CD358E">
      <w:pPr>
        <w:pStyle w:val="RequiredOutput"/>
        <w:keepNext/>
      </w:pPr>
    </w:p>
    <w:p w14:paraId="570E5900" w14:textId="77777777" w:rsidR="00CD358E" w:rsidRDefault="00214C83">
      <w:pPr>
        <w:pStyle w:val="RequiredOutput"/>
        <w:keepNext/>
      </w:pPr>
      <w:r>
        <w:t>Phone</w:t>
      </w:r>
    </w:p>
    <w:p w14:paraId="5C79465D" w14:textId="77777777" w:rsidR="00CD358E" w:rsidRDefault="00CD358E">
      <w:pPr>
        <w:pStyle w:val="RequiredOutput"/>
        <w:keepNext/>
      </w:pPr>
    </w:p>
    <w:p w14:paraId="338D572C" w14:textId="77777777" w:rsidR="00CD358E" w:rsidRDefault="00214C83">
      <w:pPr>
        <w:pStyle w:val="RequiredOutput"/>
        <w:keepNext/>
      </w:pPr>
      <w:r>
        <w:t>phone may contain only digits, spaces, and + - ( )</w:t>
      </w:r>
    </w:p>
    <w:p w14:paraId="5055F05A" w14:textId="77777777" w:rsidR="00CD358E" w:rsidRDefault="00CD358E">
      <w:pPr>
        <w:pStyle w:val="RequiredOutput"/>
        <w:keepNext/>
      </w:pPr>
    </w:p>
    <w:p w14:paraId="0BF27D79" w14:textId="77777777" w:rsidR="00CD358E" w:rsidRDefault="00214C83">
      <w:pPr>
        <w:pStyle w:val="RequiredOutput"/>
        <w:keepNext/>
      </w:pPr>
      <w:r>
        <w:t>Add contact</w:t>
      </w:r>
    </w:p>
    <w:p w14:paraId="70C43716" w14:textId="77777777" w:rsidR="00CD358E" w:rsidRDefault="00CD358E">
      <w:pPr>
        <w:pStyle w:val="RequiredOutput"/>
        <w:keepNext/>
      </w:pPr>
    </w:p>
    <w:p w14:paraId="328246AC" w14:textId="77777777" w:rsidR="00CD358E" w:rsidRDefault="00214C83">
      <w:pPr>
        <w:pStyle w:val="RequiredOutput"/>
      </w:pPr>
      <w:r>
        <w:t>All contacts</w:t>
      </w:r>
    </w:p>
    <w:p w14:paraId="4ADDFBBE" w14:textId="77777777" w:rsidR="00CD358E" w:rsidRDefault="00CD358E">
      <w:pPr>
        <w:keepNext/>
      </w:pPr>
    </w:p>
    <w:p w14:paraId="410F77E6" w14:textId="77777777" w:rsidR="00CD358E" w:rsidRDefault="00214C83">
      <w:pPr>
        <w:keepNext/>
      </w:pPr>
      <w:r>
        <w:t>The Duplicate Check must show the form again, with New Contact on its tab, its two values still in their boxes, and DevTools showing Status Code 409:</w:t>
      </w:r>
    </w:p>
    <w:p w14:paraId="09777E29" w14:textId="77777777" w:rsidR="00CD358E" w:rsidRDefault="00CD358E">
      <w:pPr>
        <w:keepNext/>
      </w:pPr>
    </w:p>
    <w:p w14:paraId="482FA8EF" w14:textId="77777777" w:rsidR="00CD358E" w:rsidRDefault="00214C83">
      <w:pPr>
        <w:pStyle w:val="RequiredOutput"/>
        <w:keepNext/>
      </w:pPr>
      <w:r>
        <w:t>New Contact</w:t>
      </w:r>
    </w:p>
    <w:p w14:paraId="6770C1F2" w14:textId="77777777" w:rsidR="00CD358E" w:rsidRDefault="00CD358E">
      <w:pPr>
        <w:pStyle w:val="RequiredOutput"/>
        <w:keepNext/>
      </w:pPr>
    </w:p>
    <w:p w14:paraId="6BCD5B0B" w14:textId="77777777" w:rsidR="00CD358E" w:rsidRDefault="00214C83">
      <w:pPr>
        <w:pStyle w:val="RequiredOutput"/>
        <w:keepNext/>
      </w:pPr>
      <w:r>
        <w:t>Not saved: That email is already in use.</w:t>
      </w:r>
    </w:p>
    <w:p w14:paraId="402AB80C" w14:textId="77777777" w:rsidR="00CD358E" w:rsidRDefault="00CD358E">
      <w:pPr>
        <w:pStyle w:val="RequiredOutput"/>
        <w:keepNext/>
      </w:pPr>
    </w:p>
    <w:p w14:paraId="41E3725C" w14:textId="77777777" w:rsidR="00CD358E" w:rsidRDefault="00214C83">
      <w:pPr>
        <w:pStyle w:val="RequiredOutput"/>
        <w:keepNext/>
      </w:pPr>
      <w:r>
        <w:t>Name</w:t>
      </w:r>
    </w:p>
    <w:p w14:paraId="4DA710A2" w14:textId="77777777" w:rsidR="00CD358E" w:rsidRDefault="00CD358E">
      <w:pPr>
        <w:pStyle w:val="RequiredOutput"/>
        <w:keepNext/>
      </w:pPr>
    </w:p>
    <w:p w14:paraId="1D35EF32" w14:textId="77777777" w:rsidR="00CD358E" w:rsidRDefault="00214C83">
      <w:pPr>
        <w:pStyle w:val="RequiredOutput"/>
        <w:keepNext/>
      </w:pPr>
      <w:r>
        <w:t>Email</w:t>
      </w:r>
    </w:p>
    <w:p w14:paraId="39260A8F" w14:textId="77777777" w:rsidR="00CD358E" w:rsidRDefault="00CD358E">
      <w:pPr>
        <w:pStyle w:val="RequiredOutput"/>
        <w:keepNext/>
      </w:pPr>
    </w:p>
    <w:p w14:paraId="036FEF0A" w14:textId="77777777" w:rsidR="00CD358E" w:rsidRDefault="00214C83">
      <w:pPr>
        <w:pStyle w:val="RequiredOutput"/>
        <w:keepNext/>
      </w:pPr>
      <w:r>
        <w:t>Phone</w:t>
      </w:r>
    </w:p>
    <w:p w14:paraId="7831F300" w14:textId="77777777" w:rsidR="00CD358E" w:rsidRDefault="00CD358E">
      <w:pPr>
        <w:pStyle w:val="RequiredOutput"/>
        <w:keepNext/>
      </w:pPr>
    </w:p>
    <w:p w14:paraId="2F4432D3" w14:textId="77777777" w:rsidR="00CD358E" w:rsidRDefault="00214C83">
      <w:pPr>
        <w:pStyle w:val="RequiredOutput"/>
        <w:keepNext/>
      </w:pPr>
      <w:r>
        <w:t>Add contact</w:t>
      </w:r>
    </w:p>
    <w:p w14:paraId="665E8AD0" w14:textId="77777777" w:rsidR="00CD358E" w:rsidRDefault="00CD358E">
      <w:pPr>
        <w:pStyle w:val="RequiredOutput"/>
        <w:keepNext/>
      </w:pPr>
    </w:p>
    <w:p w14:paraId="54003650" w14:textId="77777777" w:rsidR="00CD358E" w:rsidRDefault="00214C83">
      <w:pPr>
        <w:pStyle w:val="RequiredOutput"/>
      </w:pPr>
      <w:r>
        <w:t>All contacts</w:t>
      </w:r>
    </w:p>
    <w:p w14:paraId="2730725B" w14:textId="77777777" w:rsidR="00CD358E" w:rsidRDefault="00CD358E">
      <w:pPr>
        <w:keepNext/>
      </w:pPr>
    </w:p>
    <w:p w14:paraId="089FD7FE" w14:textId="77777777" w:rsidR="00CD358E" w:rsidRDefault="00214C83">
      <w:pPr>
        <w:keepNext/>
      </w:pPr>
      <w:r>
        <w:t>The Refusal Check must print the refused form and its status, then five statuses:</w:t>
      </w:r>
    </w:p>
    <w:p w14:paraId="772DD0F6" w14:textId="77777777" w:rsidR="00CD358E" w:rsidRDefault="00CD358E">
      <w:pPr>
        <w:keepNext/>
      </w:pPr>
    </w:p>
    <w:p w14:paraId="33B65538" w14:textId="77777777" w:rsidR="00CD358E" w:rsidRDefault="00214C83">
      <w:pPr>
        <w:pStyle w:val="RequiredOutput"/>
        <w:keepNext/>
      </w:pPr>
      <w:r>
        <w:t>&lt;!DOCTYPE html&gt;</w:t>
      </w:r>
    </w:p>
    <w:p w14:paraId="74F015E4" w14:textId="77777777" w:rsidR="00CD358E" w:rsidRDefault="00214C83">
      <w:pPr>
        <w:pStyle w:val="RequiredOutput"/>
        <w:keepNext/>
      </w:pPr>
      <w:r>
        <w:t>&lt;html lang="en"&gt;</w:t>
      </w:r>
    </w:p>
    <w:p w14:paraId="3984AFC8" w14:textId="77777777" w:rsidR="00CD358E" w:rsidRDefault="00214C83">
      <w:pPr>
        <w:pStyle w:val="RequiredOutput"/>
      </w:pPr>
      <w:r>
        <w:t>&lt;head&gt;</w:t>
      </w:r>
    </w:p>
    <w:p w14:paraId="3258717C" w14:textId="77777777" w:rsidR="00CD358E" w:rsidRDefault="00214C83">
      <w:pPr>
        <w:pStyle w:val="RequiredOutput"/>
      </w:pPr>
      <w:r>
        <w:t>&lt;meta charset="utf-8"&gt;</w:t>
      </w:r>
    </w:p>
    <w:p w14:paraId="0606761F" w14:textId="77777777" w:rsidR="00CD358E" w:rsidRDefault="00214C83">
      <w:pPr>
        <w:pStyle w:val="RequiredOutput"/>
      </w:pPr>
      <w:r>
        <w:t>&lt;title&gt;New Contact&lt;/title&gt;</w:t>
      </w:r>
    </w:p>
    <w:p w14:paraId="40EE2F18" w14:textId="77777777" w:rsidR="00CD358E" w:rsidRDefault="00214C83">
      <w:pPr>
        <w:pStyle w:val="RequiredOutput"/>
      </w:pPr>
      <w:r>
        <w:t>&lt;/head&gt;</w:t>
      </w:r>
    </w:p>
    <w:p w14:paraId="0C918F87" w14:textId="77777777" w:rsidR="00CD358E" w:rsidRDefault="00214C83">
      <w:pPr>
        <w:pStyle w:val="RequiredOutput"/>
      </w:pPr>
      <w:r>
        <w:t>&lt;body&gt;</w:t>
      </w:r>
    </w:p>
    <w:p w14:paraId="473BDF6C" w14:textId="77777777" w:rsidR="00CD358E" w:rsidRDefault="00214C83">
      <w:pPr>
        <w:pStyle w:val="RequiredOutput"/>
      </w:pPr>
      <w:r>
        <w:t>&lt;h1&gt;New Contact&lt;/h1&gt;</w:t>
      </w:r>
    </w:p>
    <w:p w14:paraId="5EF7009C" w14:textId="77777777" w:rsidR="00CD358E" w:rsidRDefault="00214C83">
      <w:pPr>
        <w:pStyle w:val="RequiredOutput"/>
      </w:pPr>
      <w:r>
        <w:t>&lt;p&gt;Not saved: fix each problem shown under its box.&lt;/p&gt;</w:t>
      </w:r>
    </w:p>
    <w:p w14:paraId="44DF3A5C" w14:textId="77777777" w:rsidR="00CD358E" w:rsidRDefault="00214C83">
      <w:pPr>
        <w:pStyle w:val="RequiredOutput"/>
      </w:pPr>
      <w:r>
        <w:t>&lt;form method="post" action="/contacts"&gt;</w:t>
      </w:r>
    </w:p>
    <w:p w14:paraId="42CEC585" w14:textId="77777777" w:rsidR="00CD358E" w:rsidRDefault="00214C83">
      <w:pPr>
        <w:pStyle w:val="RequiredOutput"/>
      </w:pPr>
      <w:r>
        <w:t>&lt;p&gt;Name&lt;/p&gt;</w:t>
      </w:r>
    </w:p>
    <w:p w14:paraId="117C60F3" w14:textId="77777777" w:rsidR="00CD358E" w:rsidRDefault="00214C83">
      <w:pPr>
        <w:pStyle w:val="RequiredOutput"/>
      </w:pPr>
      <w:r>
        <w:t>&lt;p&gt;&lt;input name="name" value="&amp;lt;b&amp;gt;Eve" required maxlength="100" /&gt;&lt;/p&gt;</w:t>
      </w:r>
    </w:p>
    <w:p w14:paraId="6BA017C0" w14:textId="77777777" w:rsidR="00CD358E" w:rsidRDefault="00214C83">
      <w:pPr>
        <w:pStyle w:val="RequiredOutput"/>
      </w:pPr>
      <w:r>
        <w:t>&lt;p&gt;&lt;/p&gt;</w:t>
      </w:r>
    </w:p>
    <w:p w14:paraId="77BC19E8" w14:textId="77777777" w:rsidR="00CD358E" w:rsidRDefault="00214C83">
      <w:pPr>
        <w:pStyle w:val="RequiredOutput"/>
      </w:pPr>
      <w:r>
        <w:t>&lt;p&gt;Email&lt;/p&gt;</w:t>
      </w:r>
    </w:p>
    <w:p w14:paraId="063ACE8C" w14:textId="77777777" w:rsidR="00CD358E" w:rsidRDefault="00214C83">
      <w:pPr>
        <w:pStyle w:val="RequiredOutput"/>
      </w:pPr>
      <w:r>
        <w:t>&lt;p&gt;&lt;input name="email" type="email" value="eve.example.com" required /&gt;&lt;/p&gt;</w:t>
      </w:r>
    </w:p>
    <w:p w14:paraId="19128EAE" w14:textId="77777777" w:rsidR="00CD358E" w:rsidRDefault="00214C83">
      <w:pPr>
        <w:pStyle w:val="RequiredOutput"/>
      </w:pPr>
      <w:r>
        <w:t>&lt;p&gt;email must have one @ with text before it&lt;/p&gt;</w:t>
      </w:r>
    </w:p>
    <w:p w14:paraId="77F85710" w14:textId="77777777" w:rsidR="00CD358E" w:rsidRDefault="00214C83">
      <w:pPr>
        <w:pStyle w:val="RequiredOutput"/>
      </w:pPr>
      <w:r>
        <w:t>&lt;p&gt;Phone&lt;/p&gt;</w:t>
      </w:r>
    </w:p>
    <w:p w14:paraId="0D310750" w14:textId="77777777" w:rsidR="00CD358E" w:rsidRDefault="00214C83">
      <w:pPr>
        <w:pStyle w:val="RequiredOutput"/>
      </w:pPr>
      <w:r>
        <w:t>&lt;p&gt;&lt;input name="phone" value="555-0100 555-0101 555-0102" maxlength="20" /&gt;&lt;/p&gt;</w:t>
      </w:r>
    </w:p>
    <w:p w14:paraId="2CF23D57" w14:textId="77777777" w:rsidR="00CD358E" w:rsidRDefault="00214C83">
      <w:pPr>
        <w:pStyle w:val="RequiredOutput"/>
      </w:pPr>
      <w:r>
        <w:t>&lt;p&gt;phone must be at most 20 characters&lt;/p&gt;</w:t>
      </w:r>
    </w:p>
    <w:p w14:paraId="6427EBB3" w14:textId="77777777" w:rsidR="00CD358E" w:rsidRDefault="00214C83">
      <w:pPr>
        <w:pStyle w:val="RequiredOutput"/>
      </w:pPr>
      <w:r>
        <w:t>&lt;p&gt;&lt;button type="submit"&gt;Add contact&lt;/button&gt;&lt;/p&gt;</w:t>
      </w:r>
    </w:p>
    <w:p w14:paraId="6A8A1B99" w14:textId="77777777" w:rsidR="00CD358E" w:rsidRDefault="00214C83">
      <w:pPr>
        <w:pStyle w:val="RequiredOutput"/>
      </w:pPr>
      <w:r>
        <w:t>&lt;/form&gt;</w:t>
      </w:r>
    </w:p>
    <w:p w14:paraId="4F51BA29" w14:textId="77777777" w:rsidR="00CD358E" w:rsidRDefault="00214C83">
      <w:pPr>
        <w:pStyle w:val="RequiredOutput"/>
      </w:pPr>
      <w:r>
        <w:t>&lt;p&gt;&lt;a href="/contacts"&gt;All contacts&lt;/a&gt;&lt;/p&gt;</w:t>
      </w:r>
    </w:p>
    <w:p w14:paraId="0D5FA139" w14:textId="77777777" w:rsidR="00CD358E" w:rsidRDefault="00214C83">
      <w:pPr>
        <w:pStyle w:val="RequiredOutput"/>
      </w:pPr>
      <w:r>
        <w:t>&lt;/body&gt;</w:t>
      </w:r>
    </w:p>
    <w:p w14:paraId="28B8B185" w14:textId="77777777" w:rsidR="00CD358E" w:rsidRDefault="00214C83">
      <w:pPr>
        <w:pStyle w:val="RequiredOutput"/>
      </w:pPr>
      <w:r>
        <w:t>&lt;/html&gt;</w:t>
      </w:r>
    </w:p>
    <w:p w14:paraId="507EFC6E" w14:textId="77777777" w:rsidR="00CD358E" w:rsidRDefault="00214C83">
      <w:pPr>
        <w:pStyle w:val="RequiredOutput"/>
      </w:pPr>
      <w:r>
        <w:t>400 text/html; charset=utf-8</w:t>
      </w:r>
    </w:p>
    <w:p w14:paraId="32A6DBE2" w14:textId="77777777" w:rsidR="00CD358E" w:rsidRDefault="00214C83">
      <w:pPr>
        <w:pStyle w:val="RequiredOutput"/>
      </w:pPr>
      <w:r>
        <w:t>409</w:t>
      </w:r>
    </w:p>
    <w:p w14:paraId="464E315C" w14:textId="77777777" w:rsidR="00CD358E" w:rsidRDefault="00214C83">
      <w:pPr>
        <w:pStyle w:val="RequiredOutput"/>
      </w:pPr>
      <w:r>
        <w:t>415</w:t>
      </w:r>
    </w:p>
    <w:p w14:paraId="40C88278" w14:textId="77777777" w:rsidR="00CD358E" w:rsidRDefault="00214C83">
      <w:pPr>
        <w:pStyle w:val="RequiredOutput"/>
        <w:keepNext/>
      </w:pPr>
      <w:r>
        <w:t>411</w:t>
      </w:r>
    </w:p>
    <w:p w14:paraId="67420C95" w14:textId="77777777" w:rsidR="00CD358E" w:rsidRDefault="00214C83">
      <w:pPr>
        <w:pStyle w:val="RequiredOutput"/>
        <w:keepNext/>
      </w:pPr>
      <w:r>
        <w:t>400</w:t>
      </w:r>
    </w:p>
    <w:p w14:paraId="6BE9ABE8" w14:textId="77777777" w:rsidR="00CD358E" w:rsidRDefault="00214C83">
      <w:pPr>
        <w:pStyle w:val="RequiredOutput"/>
      </w:pPr>
      <w:r>
        <w:t>413</w:t>
      </w:r>
    </w:p>
    <w:p w14:paraId="7E74E62D" w14:textId="77777777" w:rsidR="00CD358E" w:rsidRDefault="00CD358E">
      <w:pPr>
        <w:keepNext/>
      </w:pPr>
    </w:p>
    <w:p w14:paraId="65AF5923" w14:textId="77777777" w:rsidR="00CD358E" w:rsidRDefault="00214C83">
      <w:pPr>
        <w:keepNext/>
      </w:pPr>
      <w:r>
        <w:t>The Method Check must print one 405 line per address:</w:t>
      </w:r>
    </w:p>
    <w:p w14:paraId="12FB793F" w14:textId="77777777" w:rsidR="00CD358E" w:rsidRDefault="00CD358E">
      <w:pPr>
        <w:keepNext/>
      </w:pPr>
    </w:p>
    <w:p w14:paraId="54671E15" w14:textId="77777777" w:rsidR="00CD358E" w:rsidRDefault="00214C83">
      <w:pPr>
        <w:pStyle w:val="RequiredOutput"/>
        <w:keepNext/>
      </w:pPr>
      <w:r>
        <w:t>/ 405 text/html; charset=utf-8 Allow: GET</w:t>
      </w:r>
    </w:p>
    <w:p w14:paraId="12F9EE50" w14:textId="77777777" w:rsidR="00CD358E" w:rsidRDefault="00214C83">
      <w:pPr>
        <w:pStyle w:val="RequiredOutput"/>
        <w:keepNext/>
      </w:pPr>
      <w:r>
        <w:t>/contacts 405 text/html; charset=utf-8 Allow: GET, POST</w:t>
      </w:r>
    </w:p>
    <w:p w14:paraId="19382F02" w14:textId="77777777" w:rsidR="00CD358E" w:rsidRDefault="00214C83">
      <w:pPr>
        <w:pStyle w:val="RequiredOutput"/>
        <w:keepNext/>
      </w:pPr>
      <w:r>
        <w:t>/contacts/new 405 text/html; charset=utf-8 Allow: GET</w:t>
      </w:r>
    </w:p>
    <w:p w14:paraId="1B701F32" w14:textId="77777777" w:rsidR="00CD358E" w:rsidRDefault="00214C83">
      <w:pPr>
        <w:pStyle w:val="RequiredOutput"/>
      </w:pPr>
      <w:r>
        <w:t>/contacts/5 405 text/html; charset=utf-8 Allow: GET</w:t>
      </w:r>
    </w:p>
    <w:p w14:paraId="37696EDF" w14:textId="77777777" w:rsidR="00CD358E" w:rsidRDefault="00CD358E">
      <w:pPr>
        <w:keepNext/>
      </w:pPr>
    </w:p>
    <w:p w14:paraId="62CF3335"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41EC5C0F" w14:textId="77777777" w:rsidR="00CD358E" w:rsidRDefault="00CD358E">
      <w:pPr>
        <w:keepNext/>
      </w:pPr>
    </w:p>
    <w:p w14:paraId="23948331" w14:textId="77777777" w:rsidR="00CD358E" w:rsidRDefault="00214C83">
      <w:pPr>
        <w:pStyle w:val="RequiredOutput"/>
        <w:keepNext/>
      </w:pPr>
      <w:r>
        <w:t>Listening on https://127.0.0.1:8765</w:t>
      </w:r>
    </w:p>
    <w:p w14:paraId="1379BD2E" w14:textId="77777777" w:rsidR="00CD358E" w:rsidRDefault="00214C83">
      <w:pPr>
        <w:pStyle w:val="RequiredOutput"/>
        <w:keepNext/>
      </w:pPr>
      <w:r>
        <w:t>GET /contacts/new -&gt; 200</w:t>
      </w:r>
    </w:p>
    <w:p w14:paraId="405B410A" w14:textId="77777777" w:rsidR="00CD358E" w:rsidRDefault="00214C83">
      <w:pPr>
        <w:pStyle w:val="RequiredOutput"/>
      </w:pPr>
      <w:r>
        <w:t>GET /favicon.ico -&gt; 404</w:t>
      </w:r>
    </w:p>
    <w:p w14:paraId="07DAE05F" w14:textId="77777777" w:rsidR="00CD358E" w:rsidRDefault="00214C83">
      <w:pPr>
        <w:pStyle w:val="RequiredOutput"/>
      </w:pPr>
      <w:r>
        <w:t>POST /contacts -&gt; 303</w:t>
      </w:r>
    </w:p>
    <w:p w14:paraId="72DE57C7" w14:textId="77777777" w:rsidR="00CD358E" w:rsidRDefault="00214C83">
      <w:pPr>
        <w:pStyle w:val="RequiredOutput"/>
      </w:pPr>
      <w:r>
        <w:t>GET /contacts/4 -&gt; 200</w:t>
      </w:r>
    </w:p>
    <w:p w14:paraId="56DA6122" w14:textId="77777777" w:rsidR="00CD358E" w:rsidRDefault="00214C83">
      <w:pPr>
        <w:pStyle w:val="RequiredOutput"/>
      </w:pPr>
      <w:r>
        <w:t>GET /contacts -&gt; 200</w:t>
      </w:r>
    </w:p>
    <w:p w14:paraId="12CD284D" w14:textId="77777777" w:rsidR="00CD358E" w:rsidRDefault="00214C83">
      <w:pPr>
        <w:pStyle w:val="RequiredOutput"/>
      </w:pPr>
      <w:r>
        <w:t>GET /favicon.ico -&gt; 404</w:t>
      </w:r>
    </w:p>
    <w:p w14:paraId="638FC85E" w14:textId="77777777" w:rsidR="00CD358E" w:rsidRDefault="00214C83">
      <w:pPr>
        <w:pStyle w:val="RequiredOutput"/>
      </w:pPr>
      <w:r>
        <w:t>GET /contacts?name=Ada+L -&gt; 200</w:t>
      </w:r>
    </w:p>
    <w:p w14:paraId="1E06B968" w14:textId="77777777" w:rsidR="00CD358E" w:rsidRDefault="00214C83">
      <w:pPr>
        <w:pStyle w:val="RequiredOutput"/>
      </w:pPr>
      <w:r>
        <w:t>GET / -&gt; 200</w:t>
      </w:r>
    </w:p>
    <w:p w14:paraId="03039CE8" w14:textId="77777777" w:rsidR="00CD358E" w:rsidRDefault="00214C83">
      <w:pPr>
        <w:pStyle w:val="RequiredOutput"/>
      </w:pPr>
      <w:r>
        <w:t>GET /contacts -&gt; 200</w:t>
      </w:r>
    </w:p>
    <w:p w14:paraId="3CA726C1" w14:textId="77777777" w:rsidR="00CD358E" w:rsidRDefault="00214C83">
      <w:pPr>
        <w:pStyle w:val="RequiredOutput"/>
      </w:pPr>
      <w:r>
        <w:t>GET /contacts/new -&gt; 200</w:t>
      </w:r>
    </w:p>
    <w:p w14:paraId="738695FA" w14:textId="77777777" w:rsidR="00CD358E" w:rsidRDefault="00214C83">
      <w:pPr>
        <w:pStyle w:val="RequiredOutput"/>
      </w:pPr>
      <w:r>
        <w:t>GET /contacts/99 -&gt; 404</w:t>
      </w:r>
    </w:p>
    <w:p w14:paraId="0D347CD4" w14:textId="77777777" w:rsidR="00CD358E" w:rsidRDefault="00214C83">
      <w:pPr>
        <w:pStyle w:val="RequiredOutput"/>
      </w:pPr>
      <w:r>
        <w:t>GET /api/v1/health -&gt; 200</w:t>
      </w:r>
    </w:p>
    <w:p w14:paraId="31A57ECC" w14:textId="77777777" w:rsidR="00CD358E" w:rsidRDefault="00214C83">
      <w:pPr>
        <w:pStyle w:val="RequiredOutput"/>
      </w:pPr>
      <w:r>
        <w:t>GET /api/v1/missing -&gt; 404</w:t>
      </w:r>
    </w:p>
    <w:p w14:paraId="34FE3146" w14:textId="77777777" w:rsidR="00CD358E" w:rsidRDefault="00214C83">
      <w:pPr>
        <w:pStyle w:val="RequiredOutput"/>
      </w:pPr>
      <w:r>
        <w:t>GET /contacts?name=a+l -&gt; 200</w:t>
      </w:r>
    </w:p>
    <w:p w14:paraId="16B52A1E" w14:textId="77777777" w:rsidR="00CD358E" w:rsidRDefault="00214C83">
      <w:pPr>
        <w:pStyle w:val="RequiredOutput"/>
      </w:pPr>
      <w:r>
        <w:t>POST /contacts -&gt; 303</w:t>
      </w:r>
    </w:p>
    <w:p w14:paraId="3F1D72A7" w14:textId="77777777" w:rsidR="00CD358E" w:rsidRDefault="00214C83">
      <w:pPr>
        <w:pStyle w:val="RequiredOutput"/>
      </w:pPr>
      <w:r>
        <w:t>GET /contacts/5 -&gt; 200</w:t>
      </w:r>
    </w:p>
    <w:p w14:paraId="67C43B85" w14:textId="77777777" w:rsidR="00CD358E" w:rsidRDefault="00214C83">
      <w:pPr>
        <w:pStyle w:val="RequiredOutput"/>
      </w:pPr>
      <w:r>
        <w:t>GET /favicon.ico -&gt; 404</w:t>
      </w:r>
    </w:p>
    <w:p w14:paraId="6E2C48C3" w14:textId="77777777" w:rsidR="00CD358E" w:rsidRDefault="00214C83">
      <w:pPr>
        <w:pStyle w:val="RequiredOutput"/>
      </w:pPr>
      <w:r>
        <w:t>GET /contacts/new -&gt; 200</w:t>
      </w:r>
    </w:p>
    <w:p w14:paraId="33F04CD0" w14:textId="77777777" w:rsidR="00CD358E" w:rsidRDefault="00214C83">
      <w:pPr>
        <w:pStyle w:val="RequiredOutput"/>
      </w:pPr>
      <w:r>
        <w:t>GET /favicon.ico -&gt; 404</w:t>
      </w:r>
    </w:p>
    <w:p w14:paraId="24BF97AA" w14:textId="77777777" w:rsidR="00CD358E" w:rsidRDefault="00214C83">
      <w:pPr>
        <w:pStyle w:val="RequiredOutput"/>
      </w:pPr>
      <w:r>
        <w:t>POST /contacts -&gt; 400</w:t>
      </w:r>
    </w:p>
    <w:p w14:paraId="652A0EE6" w14:textId="77777777" w:rsidR="00CD358E" w:rsidRDefault="00214C83">
      <w:pPr>
        <w:pStyle w:val="RequiredOutput"/>
      </w:pPr>
      <w:r>
        <w:t>GET /contacts/new -&gt; 200</w:t>
      </w:r>
    </w:p>
    <w:p w14:paraId="198A8BF6" w14:textId="77777777" w:rsidR="00CD358E" w:rsidRDefault="00214C83">
      <w:pPr>
        <w:pStyle w:val="RequiredOutput"/>
      </w:pPr>
      <w:r>
        <w:t>GET /favicon.ico -&gt; 404</w:t>
      </w:r>
    </w:p>
    <w:p w14:paraId="73282040" w14:textId="77777777" w:rsidR="00CD358E" w:rsidRDefault="00214C83">
      <w:pPr>
        <w:pStyle w:val="RequiredOutput"/>
      </w:pPr>
      <w:r>
        <w:t>POST /contacts -&gt; 409</w:t>
      </w:r>
    </w:p>
    <w:p w14:paraId="656A26D1" w14:textId="77777777" w:rsidR="00CD358E" w:rsidRDefault="00214C83">
      <w:pPr>
        <w:pStyle w:val="RequiredOutput"/>
      </w:pPr>
      <w:r>
        <w:t>POST /contacts -&gt; 400</w:t>
      </w:r>
    </w:p>
    <w:p w14:paraId="34600B99" w14:textId="77777777" w:rsidR="00CD358E" w:rsidRDefault="00214C83">
      <w:pPr>
        <w:pStyle w:val="RequiredOutput"/>
      </w:pPr>
      <w:r>
        <w:t>POST /contacts -&gt; 409</w:t>
      </w:r>
    </w:p>
    <w:p w14:paraId="63A9C718" w14:textId="77777777" w:rsidR="00CD358E" w:rsidRDefault="00214C83">
      <w:pPr>
        <w:pStyle w:val="RequiredOutput"/>
      </w:pPr>
      <w:r>
        <w:t>POST /contacts -&gt; 415</w:t>
      </w:r>
    </w:p>
    <w:p w14:paraId="0347CDBF" w14:textId="77777777" w:rsidR="00CD358E" w:rsidRDefault="00214C83">
      <w:pPr>
        <w:pStyle w:val="RequiredOutput"/>
      </w:pPr>
      <w:r>
        <w:t>POST /contacts -&gt; 411</w:t>
      </w:r>
    </w:p>
    <w:p w14:paraId="74ACCCAF" w14:textId="77777777" w:rsidR="00CD358E" w:rsidRDefault="00214C83">
      <w:pPr>
        <w:pStyle w:val="RequiredOutput"/>
      </w:pPr>
      <w:r>
        <w:t>POST /contacts -&gt; 400</w:t>
      </w:r>
    </w:p>
    <w:p w14:paraId="24354D8A" w14:textId="77777777" w:rsidR="00CD358E" w:rsidRDefault="00214C83">
      <w:pPr>
        <w:pStyle w:val="RequiredOutput"/>
      </w:pPr>
      <w:r>
        <w:t>POST /contacts -&gt; 413</w:t>
      </w:r>
    </w:p>
    <w:p w14:paraId="2BEC6A32" w14:textId="77777777" w:rsidR="00CD358E" w:rsidRDefault="00214C83">
      <w:pPr>
        <w:pStyle w:val="RequiredOutput"/>
      </w:pPr>
      <w:r>
        <w:t>PUT / -&gt; 405</w:t>
      </w:r>
    </w:p>
    <w:p w14:paraId="27B2C972" w14:textId="77777777" w:rsidR="00CD358E" w:rsidRDefault="00214C83">
      <w:pPr>
        <w:pStyle w:val="RequiredOutput"/>
        <w:keepNext/>
      </w:pPr>
      <w:r>
        <w:t>PUT /contacts -&gt; 405</w:t>
      </w:r>
    </w:p>
    <w:p w14:paraId="10E6E69F" w14:textId="77777777" w:rsidR="00CD358E" w:rsidRDefault="00214C83">
      <w:pPr>
        <w:pStyle w:val="RequiredOutput"/>
        <w:keepNext/>
      </w:pPr>
      <w:r>
        <w:t>PUT /contacts/new -&gt; 405</w:t>
      </w:r>
    </w:p>
    <w:p w14:paraId="052A0AD4" w14:textId="77777777" w:rsidR="00CD358E" w:rsidRDefault="00214C83">
      <w:pPr>
        <w:pStyle w:val="RequiredOutput"/>
      </w:pPr>
      <w:r>
        <w:t>PUT /contacts/5 -&gt; 405</w:t>
      </w:r>
    </w:p>
    <w:p w14:paraId="38EE08CF" w14:textId="77777777" w:rsidR="00CD358E" w:rsidRDefault="00CD358E">
      <w:pPr>
        <w:keepNext/>
      </w:pPr>
    </w:p>
    <w:p w14:paraId="1ED4C3F8" w14:textId="77777777" w:rsidR="00CD358E" w:rsidRDefault="00214C83">
      <w:pPr>
        <w:pStyle w:val="ListBullet"/>
      </w:pPr>
      <w:r>
        <w:t>Every POST that stored a contact answered 303, and the browser's next line is the GET it sent to the Location.</w:t>
      </w:r>
    </w:p>
    <w:p w14:paraId="636EC19B" w14:textId="77777777" w:rsidR="00CD358E" w:rsidRDefault="00214C83">
      <w:pPr>
        <w:pStyle w:val="ListBullet"/>
      </w:pPr>
      <w:r>
        <w:t>A refused form shows every problem at once: the Problems Check and the first Refusal Check each show two.</w:t>
      </w:r>
    </w:p>
    <w:p w14:paraId="2B064036" w14:textId="77777777" w:rsidR="00CD358E" w:rsidRDefault="00214C83">
      <w:pPr>
        <w:pStyle w:val="ListBullet"/>
      </w:pPr>
      <w:r>
        <w:t>The refused forms stored nothing, but the two duplicates used up ids 6 and 7, as Lesson 6.6 showed: the next contact would be 8.</w:t>
      </w:r>
    </w:p>
    <w:p w14:paraId="29DA167C" w14:textId="77777777" w:rsidR="00CD358E" w:rsidRDefault="00214C83">
      <w:pPr>
        <w:pStyle w:val="ListBullet"/>
      </w:pPr>
      <w:r>
        <w:t>415 and 411 came from the headers alone, and 413 from the body's size limit, before any database was opened.</w:t>
      </w:r>
    </w:p>
    <w:p w14:paraId="2E9D55BC" w14:textId="77777777" w:rsidR="00CD358E" w:rsidRDefault="00CD358E">
      <w:pPr>
        <w:keepNext/>
      </w:pPr>
    </w:p>
    <w:p w14:paraId="64EEDA19" w14:textId="77777777" w:rsidR="00CD358E" w:rsidRDefault="00CD358E">
      <w:pPr>
        <w:keepNext/>
      </w:pPr>
    </w:p>
    <w:p w14:paraId="3A31D1E4" w14:textId="77777777" w:rsidR="00CD358E" w:rsidRDefault="00214C83">
      <w:pPr>
        <w:pStyle w:val="Heading2"/>
      </w:pPr>
      <w:r>
        <w:t>What to Notice</w:t>
      </w:r>
    </w:p>
    <w:p w14:paraId="244DE562" w14:textId="77777777" w:rsidR="00CD358E" w:rsidRDefault="00214C83">
      <w:pPr>
        <w:pStyle w:val="ListBullet"/>
      </w:pPr>
      <w:r>
        <w:t>request.params holds the query's fields and then, for a form-encoded body, the body's, so get_param_value gives a field in the address before the same field in the body. The form posts to /contacts, whose address has no query, so the body's fields are the ones read, and the server checks every value either way.</w:t>
      </w:r>
    </w:p>
    <w:p w14:paraId="5B659400" w14:textId="77777777" w:rsidR="00CD358E" w:rsidRDefault="00214C83">
      <w:pPr>
        <w:pStyle w:val="ListBullet"/>
      </w:pPr>
      <w:r>
        <w:t>cpp-httplib has two limits for a form. set_payload_max_length is the largest body it reads at all, and it refuses a larger one with 413 before any handler runs. CPPHTTPLIB_FORM_URL_ENCODED_PAYLOAD_MAX_LENGTH, 8192 bytes unless defined before #include "httplib.h", is the largest form body it decodes. The server sets both to 16384, so a 16384-byte form is read and checked, and a larger one is refused.</w:t>
      </w:r>
    </w:p>
    <w:p w14:paraId="62EBB511" w14:textId="77777777" w:rsidR="00CD358E" w:rsidRDefault="00214C83">
      <w:pPr>
        <w:pStyle w:val="ListBullet"/>
      </w:pPr>
      <w:r>
        <w:t>Without the error handler, cpp-httplib's 413 would have an empty body, which the browser shows as a page of its own, and no log line. The handler fills only the 413 and says Unhandled for every other answer, which already has its page.</w:t>
      </w:r>
    </w:p>
    <w:p w14:paraId="078E2AB1" w14:textId="77777777" w:rsidR="00CD358E" w:rsidRDefault="00214C83">
      <w:pPr>
        <w:pStyle w:val="ListBullet"/>
      </w:pPr>
      <w:r>
        <w:t>inja writes " as &amp;quot;; none of this lesson's checked pages holds a ", so its output matches the other languages.</w:t>
      </w:r>
    </w:p>
    <w:p w14:paraId="74086FC9" w14:textId="77777777" w:rsidR="00CD358E" w:rsidRDefault="00CD358E">
      <w:pPr>
        <w:keepNext/>
      </w:pPr>
    </w:p>
    <w:p w14:paraId="02B567A9" w14:textId="77777777" w:rsidR="00CD358E" w:rsidRDefault="00214C83">
      <w:pPr>
        <w:pStyle w:val="Heading3"/>
      </w:pPr>
      <w:r>
        <w:t>Basic and Production-Minded Comparison</w:t>
      </w:r>
    </w:p>
    <w:p w14:paraId="045678C5" w14:textId="77777777" w:rsidR="00CD358E" w:rsidRDefault="00214C83">
      <w:r>
        <w:t>Both C++ servers show the form, read its fields with get_param_value, store the contact with addContactRecord, and redirect with 303, or show the form again with its values escaped; the Production-Minded server also checks the body's headers and size, lists and searches the contacts with a GET form, loads its templates once, and prints a log line for every answer.</w:t>
      </w:r>
    </w:p>
    <w:p w14:paraId="0463BDCB" w14:textId="77777777" w:rsidR="00CD358E" w:rsidRDefault="00CD358E">
      <w:pPr>
        <w:keepNext/>
      </w:pPr>
    </w:p>
    <w:p w14:paraId="0174BCE7" w14:textId="77777777" w:rsidR="00CD358E" w:rsidRDefault="00CD358E">
      <w:pPr>
        <w:keepNext/>
      </w:pPr>
    </w:p>
    <w:p w14:paraId="767F9BEC" w14:textId="77777777" w:rsidR="00CD358E" w:rsidRDefault="00CD358E">
      <w:pPr>
        <w:keepNext/>
      </w:pPr>
    </w:p>
    <w:p w14:paraId="188D93E8" w14:textId="77777777" w:rsidR="00CD358E" w:rsidRDefault="00214C83">
      <w:pPr>
        <w:pStyle w:val="Heading1"/>
      </w:pPr>
      <w:r>
        <w:t>C# Implementation</w:t>
      </w:r>
    </w:p>
    <w:p w14:paraId="0A6FDFA9" w14:textId="77777777" w:rsidR="00CD358E" w:rsidRDefault="00214C83">
      <w:r>
        <w:t>C#'s servers are Lesson 8.3's, built on ASP.NET Core with Razor components, now with your Chapter 5 contacts module, Chapter 6's store, and MySqlConnector, as the Chapter 6 servers were. ASP.NET Core reads forms itself: Request.ReadFormAsync decodes a form's body, and Request.Query holds a query's fields. BasicServer.csproj compiles the two module files from .\csharp\Server (Lesson 6.6); you typed the two .csproj files in Project Setup.</w:t>
      </w:r>
    </w:p>
    <w:p w14:paraId="00E4089A" w14:textId="77777777" w:rsidR="00CD358E" w:rsidRDefault="00CD358E">
      <w:pPr>
        <w:keepNext/>
      </w:pPr>
    </w:p>
    <w:p w14:paraId="472AA3E2" w14:textId="77777777" w:rsidR="00CD358E" w:rsidRDefault="00CD358E">
      <w:pPr>
        <w:keepNext/>
      </w:pPr>
    </w:p>
    <w:p w14:paraId="49DDE7D3" w14:textId="77777777" w:rsidR="00CD358E" w:rsidRDefault="00214C83">
      <w:pPr>
        <w:pStyle w:val="Heading2"/>
      </w:pPr>
      <w:r>
        <w:t>Basic Implementation</w:t>
      </w:r>
    </w:p>
    <w:p w14:paraId="61135CF9" w14:textId="77777777" w:rsidR="00CD358E" w:rsidRDefault="00214C83">
      <w:r>
        <w:t>Start with the two components, then the most direct server: three routes. ContactFormPage is the form, with a notice and the value each field starts with; ContactPage shows one contact. Your Chapter 5 Contact is internal to the program, and a component's parameters must be public, so each component takes the text it shows. AnswerCreate reads the body with Request.ReadFormAsync, and FormValue gives a field's first value. It checks each field with CheckEachField, stores the values with AddContactRecord, and a</w:t>
      </w:r>
      <w:r>
        <w:t>nswers 303 with a Location header, or shows the form again with every problem; AnswerContact shows a stored contact. Every other path keeps Lesson 6.0's JSON 404. New steps are commented in full; earlier steps have short reminders.</w:t>
      </w:r>
    </w:p>
    <w:p w14:paraId="3EE295B2" w14:textId="77777777" w:rsidR="00CD358E" w:rsidRDefault="00CD358E">
      <w:pPr>
        <w:keepNext/>
      </w:pPr>
    </w:p>
    <w:p w14:paraId="1595B452" w14:textId="77777777" w:rsidR="00CD358E" w:rsidRDefault="00214C83">
      <w:pPr>
        <w:pStyle w:val="Heading3"/>
      </w:pPr>
      <w:r>
        <w:t>csharp/BasicServer/Components/ContactFormPage.razor</w:t>
      </w:r>
    </w:p>
    <w:p w14:paraId="2B335B6C" w14:textId="77777777" w:rsidR="00CD358E" w:rsidRDefault="00214C83">
      <w:pPr>
        <w:pStyle w:val="SourceCode"/>
        <w:keepNext/>
      </w:pPr>
      <w:r>
        <w:t>@preservewhitespace true</w:t>
      </w:r>
    </w:p>
    <w:p w14:paraId="6C470976" w14:textId="77777777" w:rsidR="00CD358E" w:rsidRDefault="00214C83">
      <w:pPr>
        <w:pStyle w:val="SourceCode"/>
        <w:keepNext/>
      </w:pPr>
      <w:r>
        <w:t>&lt;!DOCTYPE html&gt;</w:t>
      </w:r>
    </w:p>
    <w:p w14:paraId="7C42DBCA" w14:textId="77777777" w:rsidR="00CD358E" w:rsidRDefault="00214C83">
      <w:pPr>
        <w:pStyle w:val="SourceCode"/>
      </w:pPr>
      <w:r>
        <w:t>&lt;html lang="en"&gt;</w:t>
      </w:r>
    </w:p>
    <w:p w14:paraId="2BF6D230" w14:textId="77777777" w:rsidR="00CD358E" w:rsidRDefault="00214C83">
      <w:pPr>
        <w:pStyle w:val="SourceCode"/>
      </w:pPr>
      <w:r>
        <w:t>&lt;head&gt;</w:t>
      </w:r>
    </w:p>
    <w:p w14:paraId="36EA5461" w14:textId="77777777" w:rsidR="00CD358E" w:rsidRDefault="00214C83">
      <w:pPr>
        <w:pStyle w:val="SourceCode"/>
      </w:pPr>
      <w:r>
        <w:t>&lt;meta charset="utf-8"&gt;</w:t>
      </w:r>
    </w:p>
    <w:p w14:paraId="56B3D804" w14:textId="77777777" w:rsidR="00CD358E" w:rsidRDefault="00214C83">
      <w:pPr>
        <w:pStyle w:val="SourceCode"/>
      </w:pPr>
      <w:r>
        <w:t>&lt;title&gt;New Contact&lt;/title&gt;</w:t>
      </w:r>
    </w:p>
    <w:p w14:paraId="4C72F5EE" w14:textId="77777777" w:rsidR="00CD358E" w:rsidRDefault="00214C83">
      <w:pPr>
        <w:pStyle w:val="SourceCode"/>
      </w:pPr>
      <w:r>
        <w:t>&lt;/head&gt;</w:t>
      </w:r>
    </w:p>
    <w:p w14:paraId="71519B8D" w14:textId="77777777" w:rsidR="00CD358E" w:rsidRDefault="00214C83">
      <w:pPr>
        <w:pStyle w:val="SourceCode"/>
      </w:pPr>
      <w:r>
        <w:t>&lt;body&gt;</w:t>
      </w:r>
    </w:p>
    <w:p w14:paraId="62C9663C" w14:textId="77777777" w:rsidR="00CD358E" w:rsidRDefault="00214C83">
      <w:pPr>
        <w:pStyle w:val="SourceCode"/>
      </w:pPr>
      <w:r>
        <w:t>&lt;h1&gt;New Contact&lt;/h1&gt;</w:t>
      </w:r>
    </w:p>
    <w:p w14:paraId="6363E8EE" w14:textId="77777777" w:rsidR="00CD358E" w:rsidRDefault="00214C83">
      <w:pPr>
        <w:pStyle w:val="SourceCode"/>
      </w:pPr>
      <w:r>
        <w:t>&lt;p&gt;@Notice&lt;/p&gt;</w:t>
      </w:r>
    </w:p>
    <w:p w14:paraId="0AEBEA33" w14:textId="77777777" w:rsidR="00CD358E" w:rsidRDefault="00214C83">
      <w:pPr>
        <w:pStyle w:val="SourceCode"/>
      </w:pPr>
      <w:r>
        <w:t>&lt;form method="post" action="/contacts"&gt;</w:t>
      </w:r>
    </w:p>
    <w:p w14:paraId="1784640C" w14:textId="77777777" w:rsidR="00CD358E" w:rsidRDefault="00214C83">
      <w:pPr>
        <w:pStyle w:val="SourceCode"/>
      </w:pPr>
      <w:r>
        <w:t>&lt;p&gt;Name&lt;/p&gt;</w:t>
      </w:r>
    </w:p>
    <w:p w14:paraId="4CFED8B4" w14:textId="77777777" w:rsidR="00CD358E" w:rsidRDefault="00214C83">
      <w:pPr>
        <w:pStyle w:val="SourceCode"/>
      </w:pPr>
      <w:r>
        <w:t>&lt;p&gt;&lt;input name="name" value="@FullName" required maxlength="100" /&gt;&lt;/p&gt;</w:t>
      </w:r>
    </w:p>
    <w:p w14:paraId="67CC6201" w14:textId="77777777" w:rsidR="00CD358E" w:rsidRDefault="00214C83">
      <w:pPr>
        <w:pStyle w:val="SourceCode"/>
      </w:pPr>
      <w:r>
        <w:t>&lt;p&gt;@NameProblem&lt;/p&gt;</w:t>
      </w:r>
    </w:p>
    <w:p w14:paraId="26D8C0CB" w14:textId="77777777" w:rsidR="00CD358E" w:rsidRDefault="00214C83">
      <w:pPr>
        <w:pStyle w:val="SourceCode"/>
      </w:pPr>
      <w:r>
        <w:t>&lt;p&gt;Email&lt;/p&gt;</w:t>
      </w:r>
    </w:p>
    <w:p w14:paraId="6468EBF5" w14:textId="77777777" w:rsidR="00CD358E" w:rsidRDefault="00214C83">
      <w:pPr>
        <w:pStyle w:val="SourceCode"/>
      </w:pPr>
      <w:r>
        <w:t>&lt;p&gt;&lt;input name="email" type="email" value="@Email" required /&gt;&lt;/p&gt;</w:t>
      </w:r>
    </w:p>
    <w:p w14:paraId="28310965" w14:textId="77777777" w:rsidR="00CD358E" w:rsidRDefault="00214C83">
      <w:pPr>
        <w:pStyle w:val="SourceCode"/>
      </w:pPr>
      <w:r>
        <w:t>&lt;p&gt;@EmailProblem&lt;/p&gt;</w:t>
      </w:r>
    </w:p>
    <w:p w14:paraId="7C42370A" w14:textId="77777777" w:rsidR="00CD358E" w:rsidRDefault="00214C83">
      <w:pPr>
        <w:pStyle w:val="SourceCode"/>
      </w:pPr>
      <w:r>
        <w:t>&lt;p&gt;Phone&lt;/p&gt;</w:t>
      </w:r>
    </w:p>
    <w:p w14:paraId="13466230" w14:textId="77777777" w:rsidR="00CD358E" w:rsidRDefault="00214C83">
      <w:pPr>
        <w:pStyle w:val="SourceCode"/>
      </w:pPr>
      <w:r>
        <w:t>&lt;p&gt;&lt;input name="phone" value="@Phone" maxlength="20" /&gt;&lt;/p&gt;</w:t>
      </w:r>
    </w:p>
    <w:p w14:paraId="0E31801E" w14:textId="77777777" w:rsidR="00CD358E" w:rsidRDefault="00214C83">
      <w:pPr>
        <w:pStyle w:val="SourceCode"/>
      </w:pPr>
      <w:r>
        <w:t>&lt;p&gt;@PhoneProblem&lt;/p&gt;</w:t>
      </w:r>
    </w:p>
    <w:p w14:paraId="1C0CA69D" w14:textId="77777777" w:rsidR="00CD358E" w:rsidRDefault="00214C83">
      <w:pPr>
        <w:pStyle w:val="SourceCode"/>
      </w:pPr>
      <w:r>
        <w:t>&lt;p&gt;&lt;button type="submit"&gt;Add contact&lt;/button&gt;&lt;/p&gt;</w:t>
      </w:r>
    </w:p>
    <w:p w14:paraId="2C6092DA" w14:textId="77777777" w:rsidR="00CD358E" w:rsidRDefault="00214C83">
      <w:pPr>
        <w:pStyle w:val="SourceCode"/>
      </w:pPr>
      <w:r>
        <w:t>&lt;/form&gt;</w:t>
      </w:r>
    </w:p>
    <w:p w14:paraId="0FEE896B" w14:textId="77777777" w:rsidR="00CD358E" w:rsidRDefault="00214C83">
      <w:pPr>
        <w:pStyle w:val="SourceCode"/>
      </w:pPr>
      <w:r>
        <w:t>&lt;p&gt;&lt;a href="/contacts"&gt;All contacts&lt;/a&gt;&lt;/p&gt;</w:t>
      </w:r>
    </w:p>
    <w:p w14:paraId="4D1A87A4" w14:textId="77777777" w:rsidR="00CD358E" w:rsidRDefault="00214C83">
      <w:pPr>
        <w:pStyle w:val="SourceCode"/>
      </w:pPr>
      <w:r>
        <w:t>&lt;/body&gt;</w:t>
      </w:r>
    </w:p>
    <w:p w14:paraId="0DD27A25" w14:textId="77777777" w:rsidR="00CD358E" w:rsidRDefault="00214C83">
      <w:pPr>
        <w:pStyle w:val="SourceCode"/>
      </w:pPr>
      <w:r>
        <w:t>&lt;/html&gt;</w:t>
      </w:r>
    </w:p>
    <w:p w14:paraId="5EA48F91" w14:textId="77777777" w:rsidR="00CD358E" w:rsidRDefault="00214C83">
      <w:pPr>
        <w:pStyle w:val="SourceCode"/>
      </w:pPr>
      <w:r>
        <w:t>@code {</w:t>
      </w:r>
    </w:p>
    <w:p w14:paraId="6A249B5E" w14:textId="77777777" w:rsidR="00CD358E" w:rsidRDefault="00214C83">
      <w:pPr>
        <w:pStyle w:val="SourceCode"/>
      </w:pPr>
      <w:r>
        <w:t xml:space="preserve">    // The notice above the form, the value each box starts with, and the</w:t>
      </w:r>
    </w:p>
    <w:p w14:paraId="1969625B" w14:textId="77777777" w:rsidR="00CD358E" w:rsidRDefault="00214C83">
      <w:pPr>
        <w:pStyle w:val="SourceCode"/>
      </w:pPr>
      <w:r>
        <w:t xml:space="preserve">    // problem shown under each box: empty for a new form, or what was sent</w:t>
      </w:r>
    </w:p>
    <w:p w14:paraId="7AEF0489" w14:textId="77777777" w:rsidR="00CD358E" w:rsidRDefault="00214C83">
      <w:pPr>
        <w:pStyle w:val="SourceCode"/>
      </w:pPr>
      <w:r>
        <w:t xml:space="preserve">    // and what is wrong with it when the form comes back. Razor escapes</w:t>
      </w:r>
    </w:p>
    <w:p w14:paraId="3E8E06E9" w14:textId="77777777" w:rsidR="00CD358E" w:rsidRDefault="00214C83">
      <w:pPr>
        <w:pStyle w:val="SourceCode"/>
      </w:pPr>
      <w:r>
        <w:t xml:space="preserve">    // each one where the page shows it, inside value="..." too.</w:t>
      </w:r>
    </w:p>
    <w:p w14:paraId="69ABFE52" w14:textId="77777777" w:rsidR="00CD358E" w:rsidRDefault="00214C83">
      <w:pPr>
        <w:pStyle w:val="SourceCode"/>
      </w:pPr>
      <w:r>
        <w:t xml:space="preserve">    [Parameter]</w:t>
      </w:r>
    </w:p>
    <w:p w14:paraId="06487C4A" w14:textId="77777777" w:rsidR="00CD358E" w:rsidRDefault="00214C83">
      <w:pPr>
        <w:pStyle w:val="SourceCode"/>
      </w:pPr>
      <w:r>
        <w:t xml:space="preserve">    public string Notice { get; set; } = "";</w:t>
      </w:r>
    </w:p>
    <w:p w14:paraId="25D4D6F6" w14:textId="77777777" w:rsidR="00CD358E" w:rsidRDefault="00214C83">
      <w:pPr>
        <w:pStyle w:val="SourceCode"/>
      </w:pPr>
      <w:r>
        <w:t xml:space="preserve">    [Parameter]</w:t>
      </w:r>
    </w:p>
    <w:p w14:paraId="7147580E" w14:textId="77777777" w:rsidR="00CD358E" w:rsidRDefault="00214C83">
      <w:pPr>
        <w:pStyle w:val="SourceCode"/>
      </w:pPr>
      <w:r>
        <w:t xml:space="preserve">    public string FullName { get; set; } = "";</w:t>
      </w:r>
    </w:p>
    <w:p w14:paraId="590A163B" w14:textId="77777777" w:rsidR="00CD358E" w:rsidRDefault="00214C83">
      <w:pPr>
        <w:pStyle w:val="SourceCode"/>
      </w:pPr>
      <w:r>
        <w:t xml:space="preserve">    [Parameter]</w:t>
      </w:r>
    </w:p>
    <w:p w14:paraId="7303CD17" w14:textId="77777777" w:rsidR="00CD358E" w:rsidRDefault="00214C83">
      <w:pPr>
        <w:pStyle w:val="SourceCode"/>
      </w:pPr>
      <w:r>
        <w:t xml:space="preserve">    public string Email { get; set; } = "";</w:t>
      </w:r>
    </w:p>
    <w:p w14:paraId="73DFEEA1" w14:textId="77777777" w:rsidR="00CD358E" w:rsidRDefault="00214C83">
      <w:pPr>
        <w:pStyle w:val="SourceCode"/>
      </w:pPr>
      <w:r>
        <w:t xml:space="preserve">    [Parameter]</w:t>
      </w:r>
    </w:p>
    <w:p w14:paraId="70D27951" w14:textId="77777777" w:rsidR="00CD358E" w:rsidRDefault="00214C83">
      <w:pPr>
        <w:pStyle w:val="SourceCode"/>
      </w:pPr>
      <w:r>
        <w:t xml:space="preserve">    public string Phone { get; set; } = "";</w:t>
      </w:r>
    </w:p>
    <w:p w14:paraId="558508BE" w14:textId="77777777" w:rsidR="00CD358E" w:rsidRDefault="00214C83">
      <w:pPr>
        <w:pStyle w:val="SourceCode"/>
      </w:pPr>
      <w:r>
        <w:t xml:space="preserve">    [Parameter]</w:t>
      </w:r>
    </w:p>
    <w:p w14:paraId="6BAD45A6" w14:textId="77777777" w:rsidR="00CD358E" w:rsidRDefault="00214C83">
      <w:pPr>
        <w:pStyle w:val="SourceCode"/>
      </w:pPr>
      <w:r>
        <w:t xml:space="preserve">    public string NameProblem { get; set; } = "";</w:t>
      </w:r>
    </w:p>
    <w:p w14:paraId="7155EF55" w14:textId="77777777" w:rsidR="00CD358E" w:rsidRDefault="00214C83">
      <w:pPr>
        <w:pStyle w:val="SourceCode"/>
      </w:pPr>
      <w:r>
        <w:t xml:space="preserve">    [Parameter]</w:t>
      </w:r>
    </w:p>
    <w:p w14:paraId="08CB7DCD" w14:textId="77777777" w:rsidR="00CD358E" w:rsidRDefault="00214C83">
      <w:pPr>
        <w:pStyle w:val="SourceCode"/>
      </w:pPr>
      <w:r>
        <w:t xml:space="preserve">    public string EmailProblem { get; set; } = "";</w:t>
      </w:r>
    </w:p>
    <w:p w14:paraId="01A5E6EF" w14:textId="77777777" w:rsidR="00CD358E" w:rsidRDefault="00214C83">
      <w:pPr>
        <w:pStyle w:val="SourceCode"/>
        <w:keepNext/>
      </w:pPr>
      <w:r>
        <w:t xml:space="preserve">    [Parameter]</w:t>
      </w:r>
    </w:p>
    <w:p w14:paraId="549920E9" w14:textId="77777777" w:rsidR="00CD358E" w:rsidRDefault="00214C83">
      <w:pPr>
        <w:pStyle w:val="SourceCode"/>
        <w:keepNext/>
      </w:pPr>
      <w:r>
        <w:t xml:space="preserve">    public string PhoneProblem { get; set; } = "";</w:t>
      </w:r>
    </w:p>
    <w:p w14:paraId="11906C6E" w14:textId="77777777" w:rsidR="00CD358E" w:rsidRDefault="00214C83">
      <w:pPr>
        <w:pStyle w:val="SourceCode"/>
      </w:pPr>
      <w:r>
        <w:t>}</w:t>
      </w:r>
    </w:p>
    <w:p w14:paraId="6C9C7879" w14:textId="77777777" w:rsidR="00CD358E" w:rsidRDefault="00CD358E">
      <w:pPr>
        <w:keepNext/>
      </w:pPr>
    </w:p>
    <w:p w14:paraId="49C6A2DB" w14:textId="77777777" w:rsidR="00CD358E" w:rsidRDefault="00214C83">
      <w:pPr>
        <w:pStyle w:val="Heading3"/>
      </w:pPr>
      <w:r>
        <w:t>csharp/BasicServer/Components/ContactPage.razor</w:t>
      </w:r>
    </w:p>
    <w:p w14:paraId="646290C9" w14:textId="77777777" w:rsidR="00CD358E" w:rsidRDefault="00214C83">
      <w:pPr>
        <w:pStyle w:val="SourceCode"/>
        <w:keepNext/>
      </w:pPr>
      <w:r>
        <w:t>@preservewhitespace true</w:t>
      </w:r>
    </w:p>
    <w:p w14:paraId="34595812" w14:textId="77777777" w:rsidR="00CD358E" w:rsidRDefault="00214C83">
      <w:pPr>
        <w:pStyle w:val="SourceCode"/>
        <w:keepNext/>
      </w:pPr>
      <w:r>
        <w:t>&lt;!DOCTYPE html&gt;</w:t>
      </w:r>
    </w:p>
    <w:p w14:paraId="62947757" w14:textId="77777777" w:rsidR="00CD358E" w:rsidRDefault="00214C83">
      <w:pPr>
        <w:pStyle w:val="SourceCode"/>
      </w:pPr>
      <w:r>
        <w:t>&lt;html lang="en"&gt;</w:t>
      </w:r>
    </w:p>
    <w:p w14:paraId="74B32569" w14:textId="77777777" w:rsidR="00CD358E" w:rsidRDefault="00214C83">
      <w:pPr>
        <w:pStyle w:val="SourceCode"/>
      </w:pPr>
      <w:r>
        <w:t>&lt;head&gt;</w:t>
      </w:r>
    </w:p>
    <w:p w14:paraId="17AF2110" w14:textId="77777777" w:rsidR="00CD358E" w:rsidRDefault="00214C83">
      <w:pPr>
        <w:pStyle w:val="SourceCode"/>
      </w:pPr>
      <w:r>
        <w:t>&lt;meta charset="utf-8"&gt;</w:t>
      </w:r>
    </w:p>
    <w:p w14:paraId="3494164A" w14:textId="77777777" w:rsidR="00CD358E" w:rsidRDefault="00214C83">
      <w:pPr>
        <w:pStyle w:val="SourceCode"/>
      </w:pPr>
      <w:r>
        <w:t>&lt;title&gt;@FullName&lt;/title&gt;</w:t>
      </w:r>
    </w:p>
    <w:p w14:paraId="3027E68E" w14:textId="77777777" w:rsidR="00CD358E" w:rsidRDefault="00214C83">
      <w:pPr>
        <w:pStyle w:val="SourceCode"/>
      </w:pPr>
      <w:r>
        <w:t>&lt;/head&gt;</w:t>
      </w:r>
    </w:p>
    <w:p w14:paraId="05C4AEFB" w14:textId="77777777" w:rsidR="00CD358E" w:rsidRDefault="00214C83">
      <w:pPr>
        <w:pStyle w:val="SourceCode"/>
      </w:pPr>
      <w:r>
        <w:t>&lt;body&gt;</w:t>
      </w:r>
    </w:p>
    <w:p w14:paraId="65797B0B" w14:textId="77777777" w:rsidR="00CD358E" w:rsidRDefault="00214C83">
      <w:pPr>
        <w:pStyle w:val="SourceCode"/>
      </w:pPr>
      <w:r>
        <w:t>&lt;h1&gt;@FullName&lt;/h1&gt;</w:t>
      </w:r>
    </w:p>
    <w:p w14:paraId="0072471E" w14:textId="77777777" w:rsidR="00CD358E" w:rsidRDefault="00214C83">
      <w:pPr>
        <w:pStyle w:val="SourceCode"/>
      </w:pPr>
      <w:r>
        <w:t>&lt;p&gt;Email: @Email&lt;/p&gt;</w:t>
      </w:r>
    </w:p>
    <w:p w14:paraId="3B1EEF83" w14:textId="77777777" w:rsidR="00CD358E" w:rsidRDefault="00214C83">
      <w:pPr>
        <w:pStyle w:val="SourceCode"/>
      </w:pPr>
      <w:r>
        <w:t>&lt;p&gt;Phone: @PhoneText&lt;/p&gt;</w:t>
      </w:r>
    </w:p>
    <w:p w14:paraId="2CD7557A" w14:textId="77777777" w:rsidR="00CD358E" w:rsidRDefault="00214C83">
      <w:pPr>
        <w:pStyle w:val="SourceCode"/>
      </w:pPr>
      <w:r>
        <w:t>&lt;p&gt;&lt;a href="/contacts"&gt;All contacts&lt;/a&gt;&lt;/p&gt;</w:t>
      </w:r>
    </w:p>
    <w:p w14:paraId="5BF6E2F0" w14:textId="77777777" w:rsidR="00CD358E" w:rsidRDefault="00214C83">
      <w:pPr>
        <w:pStyle w:val="SourceCode"/>
      </w:pPr>
      <w:r>
        <w:t>&lt;/body&gt;</w:t>
      </w:r>
    </w:p>
    <w:p w14:paraId="296D052E" w14:textId="77777777" w:rsidR="00CD358E" w:rsidRDefault="00214C83">
      <w:pPr>
        <w:pStyle w:val="SourceCode"/>
      </w:pPr>
      <w:r>
        <w:t>&lt;/html&gt;</w:t>
      </w:r>
    </w:p>
    <w:p w14:paraId="566C7014" w14:textId="77777777" w:rsidR="00CD358E" w:rsidRDefault="00214C83">
      <w:pPr>
        <w:pStyle w:val="SourceCode"/>
      </w:pPr>
      <w:r>
        <w:t>@code {</w:t>
      </w:r>
    </w:p>
    <w:p w14:paraId="19149C37" w14:textId="77777777" w:rsidR="00CD358E" w:rsidRDefault="00214C83">
      <w:pPr>
        <w:pStyle w:val="SourceCode"/>
      </w:pPr>
      <w:r>
        <w:t xml:space="preserve">    // The text the page shows. Your Chapter 5 Contact is internal to the</w:t>
      </w:r>
    </w:p>
    <w:p w14:paraId="46B9A181" w14:textId="77777777" w:rsidR="00CD358E" w:rsidRDefault="00214C83">
      <w:pPr>
        <w:pStyle w:val="SourceCode"/>
      </w:pPr>
      <w:r>
        <w:t xml:space="preserve">    // program, and a component's parameters must be public, so the page</w:t>
      </w:r>
    </w:p>
    <w:p w14:paraId="5A759C31" w14:textId="77777777" w:rsidR="00CD358E" w:rsidRDefault="00214C83">
      <w:pPr>
        <w:pStyle w:val="SourceCode"/>
      </w:pPr>
      <w:r>
        <w:t xml:space="preserve">    // takes the contact's values as text.</w:t>
      </w:r>
    </w:p>
    <w:p w14:paraId="6CF5E4D5" w14:textId="77777777" w:rsidR="00CD358E" w:rsidRDefault="00214C83">
      <w:pPr>
        <w:pStyle w:val="SourceCode"/>
      </w:pPr>
      <w:r>
        <w:t xml:space="preserve">    [Parameter]</w:t>
      </w:r>
    </w:p>
    <w:p w14:paraId="3058A1D6" w14:textId="77777777" w:rsidR="00CD358E" w:rsidRDefault="00214C83">
      <w:pPr>
        <w:pStyle w:val="SourceCode"/>
      </w:pPr>
      <w:r>
        <w:t xml:space="preserve">    public string FullName { get; set; } = "";</w:t>
      </w:r>
    </w:p>
    <w:p w14:paraId="53455C4B" w14:textId="77777777" w:rsidR="00CD358E" w:rsidRDefault="00214C83">
      <w:pPr>
        <w:pStyle w:val="SourceCode"/>
      </w:pPr>
      <w:r>
        <w:t xml:space="preserve">    [Parameter]</w:t>
      </w:r>
    </w:p>
    <w:p w14:paraId="26F28303" w14:textId="77777777" w:rsidR="00CD358E" w:rsidRDefault="00214C83">
      <w:pPr>
        <w:pStyle w:val="SourceCode"/>
      </w:pPr>
      <w:r>
        <w:t xml:space="preserve">    public string Email { get; set; } = "";</w:t>
      </w:r>
    </w:p>
    <w:p w14:paraId="4098D4CB" w14:textId="77777777" w:rsidR="00CD358E" w:rsidRDefault="00214C83">
      <w:pPr>
        <w:pStyle w:val="SourceCode"/>
        <w:keepNext/>
      </w:pPr>
      <w:r>
        <w:t xml:space="preserve">    [Parameter]</w:t>
      </w:r>
    </w:p>
    <w:p w14:paraId="42284D42" w14:textId="77777777" w:rsidR="00CD358E" w:rsidRDefault="00214C83">
      <w:pPr>
        <w:pStyle w:val="SourceCode"/>
        <w:keepNext/>
      </w:pPr>
      <w:r>
        <w:t xml:space="preserve">    public string PhoneText { get; set; } = "";</w:t>
      </w:r>
    </w:p>
    <w:p w14:paraId="1F28AAD4" w14:textId="77777777" w:rsidR="00CD358E" w:rsidRDefault="00214C83">
      <w:pPr>
        <w:pStyle w:val="SourceCode"/>
      </w:pPr>
      <w:r>
        <w:t>}</w:t>
      </w:r>
    </w:p>
    <w:p w14:paraId="762E5649" w14:textId="77777777" w:rsidR="00CD358E" w:rsidRDefault="00CD358E">
      <w:pPr>
        <w:keepNext/>
      </w:pPr>
    </w:p>
    <w:p w14:paraId="6AB13577" w14:textId="77777777" w:rsidR="00CD358E" w:rsidRDefault="00214C83">
      <w:pPr>
        <w:pStyle w:val="Heading3"/>
      </w:pPr>
      <w:r>
        <w:t>csharp/BasicServer/Program.cs</w:t>
      </w:r>
    </w:p>
    <w:p w14:paraId="2B5CF551" w14:textId="77777777" w:rsidR="00CD358E" w:rsidRDefault="00214C83">
      <w:pPr>
        <w:pStyle w:val="SourceCode"/>
        <w:keepNext/>
      </w:pPr>
      <w:r>
        <w:t>// Lesson 8.4 Basic: a form that creates a contact. GET /contacts/new shows</w:t>
      </w:r>
    </w:p>
    <w:p w14:paraId="283BEB29" w14:textId="77777777" w:rsidR="00CD358E" w:rsidRDefault="00214C83">
      <w:pPr>
        <w:pStyle w:val="SourceCode"/>
        <w:keepNext/>
      </w:pPr>
      <w:r>
        <w:t>// the form, POST /contacts reads what the browser sent and stores it, and</w:t>
      </w:r>
    </w:p>
    <w:p w14:paraId="1DB9495B" w14:textId="77777777" w:rsidR="00CD358E" w:rsidRDefault="00214C83">
      <w:pPr>
        <w:pStyle w:val="SourceCode"/>
      </w:pPr>
      <w:r>
        <w:t>// the answer redirects the browser to the new contact's own page.</w:t>
      </w:r>
    </w:p>
    <w:p w14:paraId="683FEA25" w14:textId="77777777" w:rsidR="00CD358E" w:rsidRDefault="00214C83">
      <w:pPr>
        <w:pStyle w:val="SourceCode"/>
      </w:pPr>
      <w:r>
        <w:t>using System.Net;</w:t>
      </w:r>
    </w:p>
    <w:p w14:paraId="77066F38" w14:textId="77777777" w:rsidR="00CD358E" w:rsidRDefault="00214C83">
      <w:pPr>
        <w:pStyle w:val="SourceCode"/>
      </w:pPr>
      <w:r>
        <w:t>using System.Security.Cryptography.X509Certificates;</w:t>
      </w:r>
    </w:p>
    <w:p w14:paraId="4CE5B91E" w14:textId="77777777" w:rsidR="00CD358E" w:rsidRDefault="00214C83">
      <w:pPr>
        <w:pStyle w:val="SourceCode"/>
      </w:pPr>
      <w:r>
        <w:t>using BasicServer.Components;</w:t>
      </w:r>
    </w:p>
    <w:p w14:paraId="23FBA4D1" w14:textId="77777777" w:rsidR="00CD358E" w:rsidRDefault="00214C83">
      <w:pPr>
        <w:pStyle w:val="SourceCode"/>
      </w:pPr>
      <w:r>
        <w:t>using Microsoft.AspNetCore.Components;</w:t>
      </w:r>
    </w:p>
    <w:p w14:paraId="07EEB581" w14:textId="77777777" w:rsidR="00CD358E" w:rsidRDefault="00214C83">
      <w:pPr>
        <w:pStyle w:val="SourceCode"/>
      </w:pPr>
      <w:r>
        <w:t>using Microsoft.AspNetCore.Components.Web;</w:t>
      </w:r>
    </w:p>
    <w:p w14:paraId="6BB5C597" w14:textId="77777777" w:rsidR="00CD358E" w:rsidRDefault="00214C83">
      <w:pPr>
        <w:pStyle w:val="SourceCode"/>
      </w:pPr>
      <w:r>
        <w:t>using Microsoft.AspNetCore.Components.Web.HtmlRendering;</w:t>
      </w:r>
    </w:p>
    <w:p w14:paraId="376A26BF" w14:textId="77777777" w:rsidR="00CD358E" w:rsidRDefault="00214C83">
      <w:pPr>
        <w:pStyle w:val="SourceCode"/>
      </w:pPr>
      <w:r>
        <w:t>using Microsoft.Extensions.Logging.Abstractions;</w:t>
      </w:r>
    </w:p>
    <w:p w14:paraId="7E5D2EA5" w14:textId="77777777" w:rsidR="00CD358E" w:rsidRDefault="00214C83">
      <w:pPr>
        <w:pStyle w:val="SourceCode"/>
      </w:pPr>
      <w:r>
        <w:t>// StringValues holds the values of one form field.</w:t>
      </w:r>
    </w:p>
    <w:p w14:paraId="57D37829" w14:textId="77777777" w:rsidR="00CD358E" w:rsidRDefault="00214C83">
      <w:pPr>
        <w:pStyle w:val="SourceCode"/>
      </w:pPr>
      <w:r>
        <w:t>using Microsoft.Extensions.Primitives;</w:t>
      </w:r>
    </w:p>
    <w:p w14:paraId="66B59F6C" w14:textId="77777777" w:rsidR="00CD358E" w:rsidRDefault="00214C83">
      <w:pPr>
        <w:pStyle w:val="SourceCode"/>
      </w:pPr>
      <w:r>
        <w:t>using MySqlConnector;</w:t>
      </w:r>
    </w:p>
    <w:p w14:paraId="60B1ECF7" w14:textId="77777777" w:rsidR="00CD358E" w:rsidRDefault="00CD358E">
      <w:pPr>
        <w:pStyle w:val="SourceCode"/>
      </w:pPr>
    </w:p>
    <w:p w14:paraId="24DCADCD" w14:textId="77777777" w:rsidR="00CD358E" w:rsidRDefault="00214C83">
      <w:pPr>
        <w:pStyle w:val="SourceCode"/>
      </w:pPr>
      <w:r>
        <w:t>internal static class Program</w:t>
      </w:r>
    </w:p>
    <w:p w14:paraId="410464CB" w14:textId="77777777" w:rsidR="00CD358E" w:rsidRDefault="00214C83">
      <w:pPr>
        <w:pStyle w:val="SourceCode"/>
      </w:pPr>
      <w:r>
        <w:t>{</w:t>
      </w:r>
    </w:p>
    <w:p w14:paraId="609B98FC" w14:textId="77777777" w:rsidR="00CD358E" w:rsidRDefault="00214C83">
      <w:pPr>
        <w:pStyle w:val="SourceCode"/>
      </w:pPr>
      <w:r>
        <w:t xml:space="preserve">    private const string NewFormNotice =</w:t>
      </w:r>
    </w:p>
    <w:p w14:paraId="4C48E233" w14:textId="77777777" w:rsidR="00CD358E" w:rsidRDefault="00214C83">
      <w:pPr>
        <w:pStyle w:val="SourceCode"/>
      </w:pPr>
      <w:r>
        <w:t xml:space="preserve">        "Fill in a name and an email; the phone is optional.";</w:t>
      </w:r>
    </w:p>
    <w:p w14:paraId="231A9286" w14:textId="77777777" w:rsidR="00CD358E" w:rsidRDefault="00214C83">
      <w:pPr>
        <w:pStyle w:val="SourceCode"/>
      </w:pPr>
      <w:r>
        <w:t xml:space="preserve">    private const string RefusedFormNotice =</w:t>
      </w:r>
    </w:p>
    <w:p w14:paraId="4D73E9E8" w14:textId="77777777" w:rsidR="00CD358E" w:rsidRDefault="00214C83">
      <w:pPr>
        <w:pStyle w:val="SourceCode"/>
      </w:pPr>
      <w:r>
        <w:t xml:space="preserve">        "Not saved: fix each problem shown under its box.";</w:t>
      </w:r>
    </w:p>
    <w:p w14:paraId="72E15134" w14:textId="77777777" w:rsidR="00CD358E" w:rsidRDefault="00214C83">
      <w:pPr>
        <w:pStyle w:val="SourceCode"/>
      </w:pPr>
      <w:r>
        <w:t xml:space="preserve">    // A name and an email your Chapter 5 ValidateContact always accepts, for</w:t>
      </w:r>
    </w:p>
    <w:p w14:paraId="48F5359F" w14:textId="77777777" w:rsidR="00CD358E" w:rsidRDefault="00214C83">
      <w:pPr>
        <w:pStyle w:val="SourceCode"/>
      </w:pPr>
      <w:r>
        <w:t xml:space="preserve">    // the fields CheckEachField is not asking about.</w:t>
      </w:r>
    </w:p>
    <w:p w14:paraId="0216E6D0" w14:textId="77777777" w:rsidR="00CD358E" w:rsidRDefault="00214C83">
      <w:pPr>
        <w:pStyle w:val="SourceCode"/>
      </w:pPr>
      <w:r>
        <w:t xml:space="preserve">    private const string AcceptedName = "a";</w:t>
      </w:r>
    </w:p>
    <w:p w14:paraId="43A16911" w14:textId="77777777" w:rsidR="00CD358E" w:rsidRDefault="00214C83">
      <w:pPr>
        <w:pStyle w:val="SourceCode"/>
      </w:pPr>
      <w:r>
        <w:t xml:space="preserve">    private const string AcceptedEmail = "a@example.com";</w:t>
      </w:r>
    </w:p>
    <w:p w14:paraId="2248912A" w14:textId="77777777" w:rsidR="00CD358E" w:rsidRDefault="00CD358E">
      <w:pPr>
        <w:pStyle w:val="SourceCode"/>
      </w:pPr>
    </w:p>
    <w:p w14:paraId="54F5B686" w14:textId="77777777" w:rsidR="00CD358E" w:rsidRDefault="00214C83">
      <w:pPr>
        <w:pStyle w:val="SourceCode"/>
      </w:pPr>
      <w:r>
        <w:t xml:space="preserve">    // What is wrong with each field the form sent, shown under its box: ""</w:t>
      </w:r>
    </w:p>
    <w:p w14:paraId="71680A58" w14:textId="77777777" w:rsidR="00CD358E" w:rsidRDefault="00214C83">
      <w:pPr>
        <w:pStyle w:val="SourceCode"/>
      </w:pPr>
      <w:r>
        <w:t xml:space="preserve">    // when the field is fine.</w:t>
      </w:r>
    </w:p>
    <w:p w14:paraId="3F61BFBD" w14:textId="77777777" w:rsidR="00CD358E" w:rsidRDefault="00214C83">
      <w:pPr>
        <w:pStyle w:val="SourceCode"/>
      </w:pPr>
      <w:r>
        <w:t xml:space="preserve">    private class FieldProblems</w:t>
      </w:r>
    </w:p>
    <w:p w14:paraId="2405938C" w14:textId="77777777" w:rsidR="00CD358E" w:rsidRDefault="00214C83">
      <w:pPr>
        <w:pStyle w:val="SourceCode"/>
      </w:pPr>
      <w:r>
        <w:t xml:space="preserve">    {</w:t>
      </w:r>
    </w:p>
    <w:p w14:paraId="04FA2C31" w14:textId="77777777" w:rsidR="00CD358E" w:rsidRDefault="00214C83">
      <w:pPr>
        <w:pStyle w:val="SourceCode"/>
      </w:pPr>
      <w:r>
        <w:t xml:space="preserve">        public string NameProblem { get; set; } = "";</w:t>
      </w:r>
    </w:p>
    <w:p w14:paraId="0C7E0E79" w14:textId="77777777" w:rsidR="00CD358E" w:rsidRDefault="00214C83">
      <w:pPr>
        <w:pStyle w:val="SourceCode"/>
      </w:pPr>
      <w:r>
        <w:t xml:space="preserve">        public string EmailProblem { get; set; } = "";</w:t>
      </w:r>
    </w:p>
    <w:p w14:paraId="5AFDF40C" w14:textId="77777777" w:rsidR="00CD358E" w:rsidRDefault="00214C83">
      <w:pPr>
        <w:pStyle w:val="SourceCode"/>
      </w:pPr>
      <w:r>
        <w:t xml:space="preserve">        public string PhoneProblem { get; set; } = "";</w:t>
      </w:r>
    </w:p>
    <w:p w14:paraId="5B88641F" w14:textId="77777777" w:rsidR="00CD358E" w:rsidRDefault="00214C83">
      <w:pPr>
        <w:pStyle w:val="SourceCode"/>
      </w:pPr>
      <w:r>
        <w:t xml:space="preserve">    }</w:t>
      </w:r>
    </w:p>
    <w:p w14:paraId="1A75EB74" w14:textId="77777777" w:rsidR="00CD358E" w:rsidRDefault="00214C83">
      <w:pPr>
        <w:pStyle w:val="SourceCode"/>
      </w:pPr>
      <w:r>
        <w:t xml:space="preserve">    private const string NoPhoneText = "(no phone)";</w:t>
      </w:r>
    </w:p>
    <w:p w14:paraId="38D69416" w14:textId="77777777" w:rsidR="00CD358E" w:rsidRDefault="00CD358E">
      <w:pPr>
        <w:pStyle w:val="SourceCode"/>
      </w:pPr>
    </w:p>
    <w:p w14:paraId="1AFBECC2" w14:textId="77777777" w:rsidR="00CD358E" w:rsidRDefault="00214C83">
      <w:pPr>
        <w:pStyle w:val="SourceCode"/>
      </w:pPr>
      <w:r>
        <w:t xml:space="preserve">    // The first value of one field, or "" when the form did not send it.</w:t>
      </w:r>
    </w:p>
    <w:p w14:paraId="4DB67D02" w14:textId="77777777" w:rsidR="00CD358E" w:rsidRDefault="00214C83">
      <w:pPr>
        <w:pStyle w:val="SourceCode"/>
      </w:pPr>
      <w:r>
        <w:t xml:space="preserve">    // ASP.NET Core gives a field's values as a StringValues, which holds</w:t>
      </w:r>
    </w:p>
    <w:p w14:paraId="6CE687D8" w14:textId="77777777" w:rsidR="00CD358E" w:rsidRDefault="00214C83">
      <w:pPr>
        <w:pStyle w:val="SourceCode"/>
      </w:pPr>
      <w:r>
        <w:t xml:space="preserve">    // every value sent for that name and is indexed like a list: Count is 0</w:t>
      </w:r>
    </w:p>
    <w:p w14:paraId="62F66CAB" w14:textId="77777777" w:rsidR="00CD358E" w:rsidRDefault="00214C83">
      <w:pPr>
        <w:pStyle w:val="SourceCode"/>
      </w:pPr>
      <w:r>
        <w:t xml:space="preserve">    // for a field the form did not send, and [0] is the first value. A</w:t>
      </w:r>
    </w:p>
    <w:p w14:paraId="22B3B80F" w14:textId="77777777" w:rsidR="00CD358E" w:rsidRDefault="00214C83">
      <w:pPr>
        <w:pStyle w:val="SourceCode"/>
      </w:pPr>
      <w:r>
        <w:t xml:space="preserve">    // value can be null in a StringValues, so that is "" too.</w:t>
      </w:r>
    </w:p>
    <w:p w14:paraId="63A8EC6B" w14:textId="77777777" w:rsidR="00CD358E" w:rsidRDefault="00214C83">
      <w:pPr>
        <w:pStyle w:val="SourceCode"/>
      </w:pPr>
      <w:r>
        <w:t xml:space="preserve">    private static string FormValue(StringValues fieldValues)</w:t>
      </w:r>
    </w:p>
    <w:p w14:paraId="62829DF6" w14:textId="77777777" w:rsidR="00CD358E" w:rsidRDefault="00214C83">
      <w:pPr>
        <w:pStyle w:val="SourceCode"/>
      </w:pPr>
      <w:r>
        <w:t xml:space="preserve">    {</w:t>
      </w:r>
    </w:p>
    <w:p w14:paraId="47F2BF15" w14:textId="77777777" w:rsidR="00CD358E" w:rsidRDefault="00214C83">
      <w:pPr>
        <w:pStyle w:val="SourceCode"/>
      </w:pPr>
      <w:r>
        <w:t xml:space="preserve">        if (fieldValues.Count == 0)</w:t>
      </w:r>
    </w:p>
    <w:p w14:paraId="469964DE" w14:textId="77777777" w:rsidR="00CD358E" w:rsidRDefault="00214C83">
      <w:pPr>
        <w:pStyle w:val="SourceCode"/>
      </w:pPr>
      <w:r>
        <w:t xml:space="preserve">        {</w:t>
      </w:r>
    </w:p>
    <w:p w14:paraId="05BF6322" w14:textId="77777777" w:rsidR="00CD358E" w:rsidRDefault="00214C83">
      <w:pPr>
        <w:pStyle w:val="SourceCode"/>
      </w:pPr>
      <w:r>
        <w:t xml:space="preserve">            return "";</w:t>
      </w:r>
    </w:p>
    <w:p w14:paraId="1A4AB199" w14:textId="77777777" w:rsidR="00CD358E" w:rsidRDefault="00214C83">
      <w:pPr>
        <w:pStyle w:val="SourceCode"/>
      </w:pPr>
      <w:r>
        <w:t xml:space="preserve">        }</w:t>
      </w:r>
    </w:p>
    <w:p w14:paraId="3E8BEE6F" w14:textId="77777777" w:rsidR="00CD358E" w:rsidRDefault="00214C83">
      <w:pPr>
        <w:pStyle w:val="SourceCode"/>
      </w:pPr>
      <w:r>
        <w:t xml:space="preserve">        string? firstValue = fieldValues[0];</w:t>
      </w:r>
    </w:p>
    <w:p w14:paraId="1946E67A" w14:textId="77777777" w:rsidR="00CD358E" w:rsidRDefault="00214C83">
      <w:pPr>
        <w:pStyle w:val="SourceCode"/>
      </w:pPr>
      <w:r>
        <w:t xml:space="preserve">        if (firstValue == null)</w:t>
      </w:r>
    </w:p>
    <w:p w14:paraId="50049B1B" w14:textId="77777777" w:rsidR="00CD358E" w:rsidRDefault="00214C83">
      <w:pPr>
        <w:pStyle w:val="SourceCode"/>
      </w:pPr>
      <w:r>
        <w:t xml:space="preserve">        {</w:t>
      </w:r>
    </w:p>
    <w:p w14:paraId="5BBF2AE8" w14:textId="77777777" w:rsidR="00CD358E" w:rsidRDefault="00214C83">
      <w:pPr>
        <w:pStyle w:val="SourceCode"/>
      </w:pPr>
      <w:r>
        <w:t xml:space="preserve">            return "";</w:t>
      </w:r>
    </w:p>
    <w:p w14:paraId="4FDDE6CA" w14:textId="77777777" w:rsidR="00CD358E" w:rsidRDefault="00214C83">
      <w:pPr>
        <w:pStyle w:val="SourceCode"/>
      </w:pPr>
      <w:r>
        <w:t xml:space="preserve">        }</w:t>
      </w:r>
    </w:p>
    <w:p w14:paraId="0EEBAB6D" w14:textId="77777777" w:rsidR="00CD358E" w:rsidRDefault="00214C83">
      <w:pPr>
        <w:pStyle w:val="SourceCode"/>
      </w:pPr>
      <w:r>
        <w:t xml:space="preserve">        return firstValue;</w:t>
      </w:r>
    </w:p>
    <w:p w14:paraId="021C387D" w14:textId="77777777" w:rsidR="00CD358E" w:rsidRDefault="00214C83">
      <w:pPr>
        <w:pStyle w:val="SourceCode"/>
      </w:pPr>
      <w:r>
        <w:t xml:space="preserve">    }</w:t>
      </w:r>
    </w:p>
    <w:p w14:paraId="0FAFB641" w14:textId="77777777" w:rsidR="00CD358E" w:rsidRDefault="00CD358E">
      <w:pPr>
        <w:pStyle w:val="SourceCode"/>
      </w:pPr>
    </w:p>
    <w:p w14:paraId="62EFA0D9" w14:textId="77777777" w:rsidR="00CD358E" w:rsidRDefault="00214C83">
      <w:pPr>
        <w:pStyle w:val="SourceCode"/>
      </w:pPr>
      <w:r>
        <w:t xml:space="preserve">    // Remember, the one place that turns a store status into an HTTP status</w:t>
      </w:r>
    </w:p>
    <w:p w14:paraId="1DFA8F62" w14:textId="77777777" w:rsidR="00CD358E" w:rsidRDefault="00214C83">
      <w:pPr>
        <w:pStyle w:val="SourceCode"/>
      </w:pPr>
      <w:r>
        <w:t xml:space="preserve">    // (Lesson 6.14): the user's own mistakes are 4xx, a failure is 500.</w:t>
      </w:r>
    </w:p>
    <w:p w14:paraId="305B6151" w14:textId="77777777" w:rsidR="00CD358E" w:rsidRDefault="00214C83">
      <w:pPr>
        <w:pStyle w:val="SourceCode"/>
      </w:pPr>
      <w:r>
        <w:t xml:space="preserve">    private static int HttpStatusFor(ContactStatus status)</w:t>
      </w:r>
    </w:p>
    <w:p w14:paraId="3CB13B8A" w14:textId="77777777" w:rsidR="00CD358E" w:rsidRDefault="00214C83">
      <w:pPr>
        <w:pStyle w:val="SourceCode"/>
      </w:pPr>
      <w:r>
        <w:t xml:space="preserve">    {</w:t>
      </w:r>
    </w:p>
    <w:p w14:paraId="7645F22C" w14:textId="77777777" w:rsidR="00CD358E" w:rsidRDefault="00214C83">
      <w:pPr>
        <w:pStyle w:val="SourceCode"/>
      </w:pPr>
      <w:r>
        <w:t xml:space="preserve">        switch (status)</w:t>
      </w:r>
    </w:p>
    <w:p w14:paraId="74688867" w14:textId="77777777" w:rsidR="00CD358E" w:rsidRDefault="00214C83">
      <w:pPr>
        <w:pStyle w:val="SourceCode"/>
      </w:pPr>
      <w:r>
        <w:t xml:space="preserve">        {</w:t>
      </w:r>
    </w:p>
    <w:p w14:paraId="6945D286" w14:textId="77777777" w:rsidR="00CD358E" w:rsidRDefault="00214C83">
      <w:pPr>
        <w:pStyle w:val="SourceCode"/>
      </w:pPr>
      <w:r>
        <w:t xml:space="preserve">            case ContactStatus.InvalidInput:</w:t>
      </w:r>
    </w:p>
    <w:p w14:paraId="36AA494E" w14:textId="77777777" w:rsidR="00CD358E" w:rsidRDefault="00214C83">
      <w:pPr>
        <w:pStyle w:val="SourceCode"/>
      </w:pPr>
      <w:r>
        <w:t xml:space="preserve">                return 400;</w:t>
      </w:r>
    </w:p>
    <w:p w14:paraId="3DCAFB05" w14:textId="77777777" w:rsidR="00CD358E" w:rsidRDefault="00214C83">
      <w:pPr>
        <w:pStyle w:val="SourceCode"/>
      </w:pPr>
      <w:r>
        <w:t xml:space="preserve">            case ContactStatus.NotFound:</w:t>
      </w:r>
    </w:p>
    <w:p w14:paraId="2F0CC5CF" w14:textId="77777777" w:rsidR="00CD358E" w:rsidRDefault="00214C83">
      <w:pPr>
        <w:pStyle w:val="SourceCode"/>
      </w:pPr>
      <w:r>
        <w:t xml:space="preserve">                return 404;</w:t>
      </w:r>
    </w:p>
    <w:p w14:paraId="180D6B9F" w14:textId="77777777" w:rsidR="00CD358E" w:rsidRDefault="00214C83">
      <w:pPr>
        <w:pStyle w:val="SourceCode"/>
      </w:pPr>
      <w:r>
        <w:t xml:space="preserve">            case ContactStatus.DuplicateEmail:</w:t>
      </w:r>
    </w:p>
    <w:p w14:paraId="55E668EF" w14:textId="77777777" w:rsidR="00CD358E" w:rsidRDefault="00214C83">
      <w:pPr>
        <w:pStyle w:val="SourceCode"/>
      </w:pPr>
      <w:r>
        <w:t xml:space="preserve">                return 409;</w:t>
      </w:r>
    </w:p>
    <w:p w14:paraId="03547F2E" w14:textId="77777777" w:rsidR="00CD358E" w:rsidRDefault="00214C83">
      <w:pPr>
        <w:pStyle w:val="SourceCode"/>
      </w:pPr>
      <w:r>
        <w:t xml:space="preserve">            default:</w:t>
      </w:r>
    </w:p>
    <w:p w14:paraId="5B9FBFD5" w14:textId="77777777" w:rsidR="00CD358E" w:rsidRDefault="00214C83">
      <w:pPr>
        <w:pStyle w:val="SourceCode"/>
      </w:pPr>
      <w:r>
        <w:t xml:space="preserve">                return 500;</w:t>
      </w:r>
    </w:p>
    <w:p w14:paraId="1A8F2A19" w14:textId="77777777" w:rsidR="00CD358E" w:rsidRDefault="00214C83">
      <w:pPr>
        <w:pStyle w:val="SourceCode"/>
      </w:pPr>
      <w:r>
        <w:t xml:space="preserve">        }</w:t>
      </w:r>
    </w:p>
    <w:p w14:paraId="014EB1CA" w14:textId="77777777" w:rsidR="00CD358E" w:rsidRDefault="00214C83">
      <w:pPr>
        <w:pStyle w:val="SourceCode"/>
      </w:pPr>
      <w:r>
        <w:t xml:space="preserve">    }</w:t>
      </w:r>
    </w:p>
    <w:p w14:paraId="43074868" w14:textId="77777777" w:rsidR="00CD358E" w:rsidRDefault="00CD358E">
      <w:pPr>
        <w:pStyle w:val="SourceCode"/>
      </w:pPr>
    </w:p>
    <w:p w14:paraId="09719634" w14:textId="77777777" w:rsidR="00CD358E" w:rsidRDefault="00214C83">
      <w:pPr>
        <w:pStyle w:val="SourceCode"/>
      </w:pPr>
      <w:r>
        <w:t xml:space="preserve">    // Renders one component with its data and answers with the page, or</w:t>
      </w:r>
    </w:p>
    <w:p w14:paraId="659BEE5A" w14:textId="77777777" w:rsidR="00CD358E" w:rsidRDefault="00214C83">
      <w:pPr>
        <w:pStyle w:val="SourceCode"/>
      </w:pPr>
      <w:r>
        <w:t xml:space="preserve">    // 500 with an empty body and an Error line when the data does not fit</w:t>
      </w:r>
    </w:p>
    <w:p w14:paraId="2A13EC02" w14:textId="77777777" w:rsidR="00CD358E" w:rsidRDefault="00214C83">
      <w:pPr>
        <w:pStyle w:val="SourceCode"/>
      </w:pPr>
      <w:r>
        <w:t xml:space="preserve">    // the component (Lesson 8.3). Remember, nosniff: believe Content-Type;</w:t>
      </w:r>
    </w:p>
    <w:p w14:paraId="5951BF20" w14:textId="77777777" w:rsidR="00CD358E" w:rsidRDefault="00214C83">
      <w:pPr>
        <w:pStyle w:val="SourceCode"/>
      </w:pPr>
      <w:r>
        <w:t xml:space="preserve">    // Results.Text takes the body, its type, null (UTF-8), and the status.</w:t>
      </w:r>
    </w:p>
    <w:p w14:paraId="301E0385" w14:textId="77777777" w:rsidR="00CD358E" w:rsidRDefault="00214C83">
      <w:pPr>
        <w:pStyle w:val="SourceCode"/>
      </w:pPr>
      <w:r>
        <w:t xml:space="preserve">    private static async Task&lt;IResult&gt; SendPage(HtmlRenderer renderer,</w:t>
      </w:r>
    </w:p>
    <w:p w14:paraId="0A79D771" w14:textId="77777777" w:rsidR="00CD358E" w:rsidRDefault="00214C83">
      <w:pPr>
        <w:pStyle w:val="SourceCode"/>
      </w:pPr>
      <w:r>
        <w:t xml:space="preserve">        HttpResponse response, Type pageComponent,</w:t>
      </w:r>
    </w:p>
    <w:p w14:paraId="7F4AC085" w14:textId="77777777" w:rsidR="00CD358E" w:rsidRDefault="00214C83">
      <w:pPr>
        <w:pStyle w:val="SourceCode"/>
      </w:pPr>
      <w:r>
        <w:t xml:space="preserve">        Dictionary&lt;string, object?&gt; pageData, int status)</w:t>
      </w:r>
    </w:p>
    <w:p w14:paraId="71C8B08A" w14:textId="77777777" w:rsidR="00CD358E" w:rsidRDefault="00214C83">
      <w:pPr>
        <w:pStyle w:val="SourceCode"/>
      </w:pPr>
      <w:r>
        <w:t xml:space="preserve">    {</w:t>
      </w:r>
    </w:p>
    <w:p w14:paraId="3B2992A6" w14:textId="77777777" w:rsidR="00CD358E" w:rsidRDefault="00214C83">
      <w:pPr>
        <w:pStyle w:val="SourceCode"/>
      </w:pPr>
      <w:r>
        <w:t xml:space="preserve">        response.Headers["X-Content-Type-Options"] = "nosniff";</w:t>
      </w:r>
    </w:p>
    <w:p w14:paraId="44EBAF2A" w14:textId="77777777" w:rsidR="00CD358E" w:rsidRDefault="00214C83">
      <w:pPr>
        <w:pStyle w:val="SourceCode"/>
      </w:pPr>
      <w:r>
        <w:t xml:space="preserve">        ParameterView parameters = ParameterView.FromDictionary(pageData);</w:t>
      </w:r>
    </w:p>
    <w:p w14:paraId="20ABB554" w14:textId="77777777" w:rsidR="00CD358E" w:rsidRDefault="00214C83">
      <w:pPr>
        <w:pStyle w:val="SourceCode"/>
      </w:pPr>
      <w:r>
        <w:t xml:space="preserve">        try</w:t>
      </w:r>
    </w:p>
    <w:p w14:paraId="76580D89" w14:textId="77777777" w:rsidR="00CD358E" w:rsidRDefault="00214C83">
      <w:pPr>
        <w:pStyle w:val="SourceCode"/>
      </w:pPr>
      <w:r>
        <w:t xml:space="preserve">        {</w:t>
      </w:r>
    </w:p>
    <w:p w14:paraId="2B0C3F8D" w14:textId="77777777" w:rsidR="00CD358E" w:rsidRDefault="00214C83">
      <w:pPr>
        <w:pStyle w:val="SourceCode"/>
      </w:pPr>
      <w:r>
        <w:t xml:space="preserve">            string html = await renderer.Dispatcher.InvokeAsync(async () =&gt;</w:t>
      </w:r>
    </w:p>
    <w:p w14:paraId="0FEEC497" w14:textId="77777777" w:rsidR="00CD358E" w:rsidRDefault="00214C83">
      <w:pPr>
        <w:pStyle w:val="SourceCode"/>
      </w:pPr>
      <w:r>
        <w:t xml:space="preserve">            {</w:t>
      </w:r>
    </w:p>
    <w:p w14:paraId="55F88974" w14:textId="77777777" w:rsidR="00CD358E" w:rsidRDefault="00214C83">
      <w:pPr>
        <w:pStyle w:val="SourceCode"/>
      </w:pPr>
      <w:r>
        <w:t xml:space="preserve">                HtmlRootComponent output =</w:t>
      </w:r>
    </w:p>
    <w:p w14:paraId="3ABE149D" w14:textId="77777777" w:rsidR="00CD358E" w:rsidRDefault="00214C83">
      <w:pPr>
        <w:pStyle w:val="SourceCode"/>
      </w:pPr>
      <w:r>
        <w:t xml:space="preserve">                    await renderer.RenderComponentAsync(pageComponent,</w:t>
      </w:r>
    </w:p>
    <w:p w14:paraId="29298CF9" w14:textId="77777777" w:rsidR="00CD358E" w:rsidRDefault="00214C83">
      <w:pPr>
        <w:pStyle w:val="SourceCode"/>
      </w:pPr>
      <w:r>
        <w:t xml:space="preserve">                        parameters);</w:t>
      </w:r>
    </w:p>
    <w:p w14:paraId="3A12004D" w14:textId="77777777" w:rsidR="00CD358E" w:rsidRDefault="00214C83">
      <w:pPr>
        <w:pStyle w:val="SourceCode"/>
      </w:pPr>
      <w:r>
        <w:t xml:space="preserve">                return output.ToHtmlString();</w:t>
      </w:r>
    </w:p>
    <w:p w14:paraId="5FA26DA0" w14:textId="77777777" w:rsidR="00CD358E" w:rsidRDefault="00214C83">
      <w:pPr>
        <w:pStyle w:val="SourceCode"/>
      </w:pPr>
      <w:r>
        <w:t xml:space="preserve">            });</w:t>
      </w:r>
    </w:p>
    <w:p w14:paraId="7554834A" w14:textId="77777777" w:rsidR="00CD358E" w:rsidRDefault="00214C83">
      <w:pPr>
        <w:pStyle w:val="SourceCode"/>
      </w:pPr>
      <w:r>
        <w:t xml:space="preserve">            return Results.Text(html, "text/html; charset=utf-8", null,</w:t>
      </w:r>
    </w:p>
    <w:p w14:paraId="463DAADD" w14:textId="77777777" w:rsidR="00CD358E" w:rsidRDefault="00214C83">
      <w:pPr>
        <w:pStyle w:val="SourceCode"/>
      </w:pPr>
      <w:r>
        <w:t xml:space="preserve">                status);</w:t>
      </w:r>
    </w:p>
    <w:p w14:paraId="46D0B93A" w14:textId="77777777" w:rsidR="00CD358E" w:rsidRDefault="00214C83">
      <w:pPr>
        <w:pStyle w:val="SourceCode"/>
      </w:pPr>
      <w:r>
        <w:t xml:space="preserve">        }</w:t>
      </w:r>
    </w:p>
    <w:p w14:paraId="505EB0D9" w14:textId="77777777" w:rsidR="00CD358E" w:rsidRDefault="00214C83">
      <w:pPr>
        <w:pStyle w:val="SourceCode"/>
      </w:pPr>
      <w:r>
        <w:t xml:space="preserve">        catch (InvalidOperationException error)</w:t>
      </w:r>
    </w:p>
    <w:p w14:paraId="5BB3594F" w14:textId="77777777" w:rsidR="00CD358E" w:rsidRDefault="00214C83">
      <w:pPr>
        <w:pStyle w:val="SourceCode"/>
      </w:pPr>
      <w:r>
        <w:t xml:space="preserve">        {</w:t>
      </w:r>
    </w:p>
    <w:p w14:paraId="0A761BCC" w14:textId="77777777" w:rsidR="00CD358E" w:rsidRDefault="00214C83">
      <w:pPr>
        <w:pStyle w:val="SourceCode"/>
      </w:pPr>
      <w:r>
        <w:t xml:space="preserve">            Console.Error.WriteLine($"Error: {error.Message}");</w:t>
      </w:r>
    </w:p>
    <w:p w14:paraId="70150A64" w14:textId="77777777" w:rsidR="00CD358E" w:rsidRDefault="00214C83">
      <w:pPr>
        <w:pStyle w:val="SourceCode"/>
      </w:pPr>
      <w:r>
        <w:t xml:space="preserve">            return Results.Text("", "text/html; charset=utf-8", null, 500);</w:t>
      </w:r>
    </w:p>
    <w:p w14:paraId="723CA1C0" w14:textId="77777777" w:rsidR="00CD358E" w:rsidRDefault="00214C83">
      <w:pPr>
        <w:pStyle w:val="SourceCode"/>
      </w:pPr>
      <w:r>
        <w:t xml:space="preserve">        }</w:t>
      </w:r>
    </w:p>
    <w:p w14:paraId="1B1633AB" w14:textId="77777777" w:rsidR="00CD358E" w:rsidRDefault="00214C83">
      <w:pPr>
        <w:pStyle w:val="SourceCode"/>
      </w:pPr>
      <w:r>
        <w:t xml:space="preserve">    }</w:t>
      </w:r>
    </w:p>
    <w:p w14:paraId="3DC8F6C5" w14:textId="77777777" w:rsidR="00CD358E" w:rsidRDefault="00CD358E">
      <w:pPr>
        <w:pStyle w:val="SourceCode"/>
      </w:pPr>
    </w:p>
    <w:p w14:paraId="61AFC0A0" w14:textId="77777777" w:rsidR="00CD358E" w:rsidRDefault="00214C83">
      <w:pPr>
        <w:pStyle w:val="SourceCode"/>
      </w:pPr>
      <w:r>
        <w:t xml:space="preserve">    // The form, with a notice above it, each field holding a value, and</w:t>
      </w:r>
    </w:p>
    <w:p w14:paraId="2E7DAAE5" w14:textId="77777777" w:rsidR="00CD358E" w:rsidRDefault="00214C83">
      <w:pPr>
        <w:pStyle w:val="SourceCode"/>
      </w:pPr>
      <w:r>
        <w:t xml:space="preserve">    // each field's problem under its box: empty for a new form, or what the</w:t>
      </w:r>
    </w:p>
    <w:p w14:paraId="2611D4D5" w14:textId="77777777" w:rsidR="00CD358E" w:rsidRDefault="00214C83">
      <w:pPr>
        <w:pStyle w:val="SourceCode"/>
      </w:pPr>
      <w:r>
        <w:t xml:space="preserve">    // visitor sent and what is wrong with it when it is shown again. Razor</w:t>
      </w:r>
    </w:p>
    <w:p w14:paraId="151EA75A" w14:textId="77777777" w:rsidR="00CD358E" w:rsidRDefault="00214C83">
      <w:pPr>
        <w:pStyle w:val="SourceCode"/>
      </w:pPr>
      <w:r>
        <w:t xml:space="preserve">    // escapes every value, inside value="..." too.</w:t>
      </w:r>
    </w:p>
    <w:p w14:paraId="5406F578" w14:textId="77777777" w:rsidR="00CD358E" w:rsidRDefault="00214C83">
      <w:pPr>
        <w:pStyle w:val="SourceCode"/>
      </w:pPr>
      <w:r>
        <w:t xml:space="preserve">    private static Task&lt;IResult&gt; SendForm(HtmlRenderer renderer,</w:t>
      </w:r>
    </w:p>
    <w:p w14:paraId="2A03EB44" w14:textId="77777777" w:rsidR="00CD358E" w:rsidRDefault="00214C83">
      <w:pPr>
        <w:pStyle w:val="SourceCode"/>
      </w:pPr>
      <w:r>
        <w:t xml:space="preserve">        HttpResponse response, int status, string notice, string fullName,</w:t>
      </w:r>
    </w:p>
    <w:p w14:paraId="73654E0A" w14:textId="77777777" w:rsidR="00CD358E" w:rsidRDefault="00214C83">
      <w:pPr>
        <w:pStyle w:val="SourceCode"/>
      </w:pPr>
      <w:r>
        <w:t xml:space="preserve">        string email, string phone, FieldProblems problems)</w:t>
      </w:r>
    </w:p>
    <w:p w14:paraId="106FDAA2" w14:textId="77777777" w:rsidR="00CD358E" w:rsidRDefault="00214C83">
      <w:pPr>
        <w:pStyle w:val="SourceCode"/>
      </w:pPr>
      <w:r>
        <w:t xml:space="preserve">    {</w:t>
      </w:r>
    </w:p>
    <w:p w14:paraId="2E233C37" w14:textId="77777777" w:rsidR="00CD358E" w:rsidRDefault="00214C83">
      <w:pPr>
        <w:pStyle w:val="SourceCode"/>
      </w:pPr>
      <w:r>
        <w:t xml:space="preserve">        Dictionary&lt;string, object?&gt; pageData =</w:t>
      </w:r>
    </w:p>
    <w:p w14:paraId="18C9C8C6" w14:textId="77777777" w:rsidR="00CD358E" w:rsidRDefault="00214C83">
      <w:pPr>
        <w:pStyle w:val="SourceCode"/>
      </w:pPr>
      <w:r>
        <w:t xml:space="preserve">            new Dictionary&lt;string, object?&gt;();</w:t>
      </w:r>
    </w:p>
    <w:p w14:paraId="10280FA7" w14:textId="77777777" w:rsidR="00CD358E" w:rsidRDefault="00214C83">
      <w:pPr>
        <w:pStyle w:val="SourceCode"/>
      </w:pPr>
      <w:r>
        <w:t xml:space="preserve">        pageData["Notice"] = notice;</w:t>
      </w:r>
    </w:p>
    <w:p w14:paraId="6BED243A" w14:textId="77777777" w:rsidR="00CD358E" w:rsidRDefault="00214C83">
      <w:pPr>
        <w:pStyle w:val="SourceCode"/>
      </w:pPr>
      <w:r>
        <w:t xml:space="preserve">        pageData["FullName"] = fullName;</w:t>
      </w:r>
    </w:p>
    <w:p w14:paraId="0393A582" w14:textId="77777777" w:rsidR="00CD358E" w:rsidRDefault="00214C83">
      <w:pPr>
        <w:pStyle w:val="SourceCode"/>
      </w:pPr>
      <w:r>
        <w:t xml:space="preserve">        pageData["NameProblem"] = problems.NameProblem;</w:t>
      </w:r>
    </w:p>
    <w:p w14:paraId="52411703" w14:textId="77777777" w:rsidR="00CD358E" w:rsidRDefault="00214C83">
      <w:pPr>
        <w:pStyle w:val="SourceCode"/>
      </w:pPr>
      <w:r>
        <w:t xml:space="preserve">        pageData["Email"] = email;</w:t>
      </w:r>
    </w:p>
    <w:p w14:paraId="261C9D11" w14:textId="77777777" w:rsidR="00CD358E" w:rsidRDefault="00214C83">
      <w:pPr>
        <w:pStyle w:val="SourceCode"/>
      </w:pPr>
      <w:r>
        <w:t xml:space="preserve">        pageData["EmailProblem"] = problems.EmailProblem;</w:t>
      </w:r>
    </w:p>
    <w:p w14:paraId="32C259E3" w14:textId="77777777" w:rsidR="00CD358E" w:rsidRDefault="00214C83">
      <w:pPr>
        <w:pStyle w:val="SourceCode"/>
      </w:pPr>
      <w:r>
        <w:t xml:space="preserve">        pageData["Phone"] = phone;</w:t>
      </w:r>
    </w:p>
    <w:p w14:paraId="64FF2298" w14:textId="77777777" w:rsidR="00CD358E" w:rsidRDefault="00214C83">
      <w:pPr>
        <w:pStyle w:val="SourceCode"/>
      </w:pPr>
      <w:r>
        <w:t xml:space="preserve">        pageData["PhoneProblem"] = problems.PhoneProblem;</w:t>
      </w:r>
    </w:p>
    <w:p w14:paraId="2ADF05D9" w14:textId="77777777" w:rsidR="00CD358E" w:rsidRDefault="00214C83">
      <w:pPr>
        <w:pStyle w:val="SourceCode"/>
      </w:pPr>
      <w:r>
        <w:t xml:space="preserve">        return SendPage(renderer, response, typeof(ContactFormPage), pageData,</w:t>
      </w:r>
    </w:p>
    <w:p w14:paraId="48F02D7F" w14:textId="77777777" w:rsidR="00CD358E" w:rsidRDefault="00214C83">
      <w:pPr>
        <w:pStyle w:val="SourceCode"/>
      </w:pPr>
      <w:r>
        <w:t xml:space="preserve">            status);</w:t>
      </w:r>
    </w:p>
    <w:p w14:paraId="410E4EE8" w14:textId="77777777" w:rsidR="00CD358E" w:rsidRDefault="00214C83">
      <w:pPr>
        <w:pStyle w:val="SourceCode"/>
      </w:pPr>
      <w:r>
        <w:t xml:space="preserve">    }</w:t>
      </w:r>
    </w:p>
    <w:p w14:paraId="5CF5F817" w14:textId="77777777" w:rsidR="00CD358E" w:rsidRDefault="00CD358E">
      <w:pPr>
        <w:pStyle w:val="SourceCode"/>
      </w:pPr>
    </w:p>
    <w:p w14:paraId="633B7414" w14:textId="77777777" w:rsidR="00CD358E" w:rsidRDefault="00214C83">
      <w:pPr>
        <w:pStyle w:val="SourceCode"/>
      </w:pPr>
      <w:r>
        <w:t xml:space="preserve">    // Your Chapter 5 ValidateContact stops at the first problem it finds,</w:t>
      </w:r>
    </w:p>
    <w:p w14:paraId="7AE1086A" w14:textId="77777777" w:rsidR="00CD358E" w:rsidRDefault="00214C83">
      <w:pPr>
        <w:pStyle w:val="SourceCode"/>
      </w:pPr>
      <w:r>
        <w:t xml:space="preserve">    // so a form with two wrong values would come back twice.</w:t>
      </w:r>
    </w:p>
    <w:p w14:paraId="260CD2F4" w14:textId="77777777" w:rsidR="00CD358E" w:rsidRDefault="00214C83">
      <w:pPr>
        <w:pStyle w:val="SourceCode"/>
      </w:pPr>
      <w:r>
        <w:t xml:space="preserve">    // CheckEachField asks it about one field at a time instead: the other</w:t>
      </w:r>
    </w:p>
    <w:p w14:paraId="5505ABA3" w14:textId="77777777" w:rsidR="00CD358E" w:rsidRDefault="00214C83">
      <w:pPr>
        <w:pStyle w:val="SourceCode"/>
      </w:pPr>
      <w:r>
        <w:t xml:space="preserve">    // two fields get values it always accepts, so a problem it reports</w:t>
      </w:r>
    </w:p>
    <w:p w14:paraId="5596739D" w14:textId="77777777" w:rsidR="00CD358E" w:rsidRDefault="00214C83">
      <w:pPr>
        <w:pStyle w:val="SourceCode"/>
      </w:pPr>
      <w:r>
        <w:t xml:space="preserve">    // belongs to the field asked about. An empty phone is still no phone.</w:t>
      </w:r>
    </w:p>
    <w:p w14:paraId="07DE415B" w14:textId="77777777" w:rsidR="00CD358E" w:rsidRDefault="00214C83">
      <w:pPr>
        <w:pStyle w:val="SourceCode"/>
      </w:pPr>
      <w:r>
        <w:t xml:space="preserve">    private static FieldProblems CheckEachField(string fullName,</w:t>
      </w:r>
    </w:p>
    <w:p w14:paraId="747DE213" w14:textId="77777777" w:rsidR="00CD358E" w:rsidRDefault="00214C83">
      <w:pPr>
        <w:pStyle w:val="SourceCode"/>
      </w:pPr>
      <w:r>
        <w:t xml:space="preserve">        string email, string phone)</w:t>
      </w:r>
    </w:p>
    <w:p w14:paraId="1C56DE94" w14:textId="77777777" w:rsidR="00CD358E" w:rsidRDefault="00214C83">
      <w:pPr>
        <w:pStyle w:val="SourceCode"/>
      </w:pPr>
      <w:r>
        <w:t xml:space="preserve">    {</w:t>
      </w:r>
    </w:p>
    <w:p w14:paraId="4BA587FE" w14:textId="77777777" w:rsidR="00CD358E" w:rsidRDefault="00214C83">
      <w:pPr>
        <w:pStyle w:val="SourceCode"/>
      </w:pPr>
      <w:r>
        <w:t xml:space="preserve">        FieldProblems problems = new FieldProblems();</w:t>
      </w:r>
    </w:p>
    <w:p w14:paraId="285EE5E7" w14:textId="77777777" w:rsidR="00CD358E" w:rsidRDefault="00214C83">
      <w:pPr>
        <w:pStyle w:val="SourceCode"/>
      </w:pPr>
      <w:r>
        <w:t xml:space="preserve">        problems.NameProblem =</w:t>
      </w:r>
    </w:p>
    <w:p w14:paraId="5BA6A575" w14:textId="77777777" w:rsidR="00CD358E" w:rsidRDefault="00214C83">
      <w:pPr>
        <w:pStyle w:val="SourceCode"/>
      </w:pPr>
      <w:r>
        <w:t xml:space="preserve">            ContactsModule.ValidateContact(fullName, AcceptedEmail, "");</w:t>
      </w:r>
    </w:p>
    <w:p w14:paraId="232671D7" w14:textId="77777777" w:rsidR="00CD358E" w:rsidRDefault="00214C83">
      <w:pPr>
        <w:pStyle w:val="SourceCode"/>
      </w:pPr>
      <w:r>
        <w:t xml:space="preserve">        problems.EmailProblem =</w:t>
      </w:r>
    </w:p>
    <w:p w14:paraId="14EA1402" w14:textId="77777777" w:rsidR="00CD358E" w:rsidRDefault="00214C83">
      <w:pPr>
        <w:pStyle w:val="SourceCode"/>
      </w:pPr>
      <w:r>
        <w:t xml:space="preserve">            ContactsModule.ValidateContact(AcceptedName, email, "");</w:t>
      </w:r>
    </w:p>
    <w:p w14:paraId="730E4E77" w14:textId="77777777" w:rsidR="00CD358E" w:rsidRDefault="00214C83">
      <w:pPr>
        <w:pStyle w:val="SourceCode"/>
      </w:pPr>
      <w:r>
        <w:t xml:space="preserve">        problems.PhoneProblem = ContactsModule.ValidateContact(AcceptedName,</w:t>
      </w:r>
    </w:p>
    <w:p w14:paraId="06E51ED9" w14:textId="77777777" w:rsidR="00CD358E" w:rsidRDefault="00214C83">
      <w:pPr>
        <w:pStyle w:val="SourceCode"/>
      </w:pPr>
      <w:r>
        <w:t xml:space="preserve">            AcceptedEmail, phone);</w:t>
      </w:r>
    </w:p>
    <w:p w14:paraId="1EDD28CD" w14:textId="77777777" w:rsidR="00CD358E" w:rsidRDefault="00214C83">
      <w:pPr>
        <w:pStyle w:val="SourceCode"/>
      </w:pPr>
      <w:r>
        <w:t xml:space="preserve">        return problems;</w:t>
      </w:r>
    </w:p>
    <w:p w14:paraId="2572FC44" w14:textId="77777777" w:rsidR="00CD358E" w:rsidRDefault="00214C83">
      <w:pPr>
        <w:pStyle w:val="SourceCode"/>
      </w:pPr>
      <w:r>
        <w:t xml:space="preserve">    }</w:t>
      </w:r>
    </w:p>
    <w:p w14:paraId="47449498" w14:textId="77777777" w:rsidR="00CD358E" w:rsidRDefault="00CD358E">
      <w:pPr>
        <w:pStyle w:val="SourceCode"/>
      </w:pPr>
    </w:p>
    <w:p w14:paraId="2D056788" w14:textId="77777777" w:rsidR="00CD358E" w:rsidRDefault="00214C83">
      <w:pPr>
        <w:pStyle w:val="SourceCode"/>
      </w:pPr>
      <w:r>
        <w:t xml:space="preserve">    // true when any field has a problem, false when every field passed.</w:t>
      </w:r>
    </w:p>
    <w:p w14:paraId="43619DDA" w14:textId="77777777" w:rsidR="00CD358E" w:rsidRDefault="00214C83">
      <w:pPr>
        <w:pStyle w:val="SourceCode"/>
      </w:pPr>
      <w:r>
        <w:t xml:space="preserve">    private static bool HasProblem(FieldProblems problems)</w:t>
      </w:r>
    </w:p>
    <w:p w14:paraId="12F19F0C" w14:textId="77777777" w:rsidR="00CD358E" w:rsidRDefault="00214C83">
      <w:pPr>
        <w:pStyle w:val="SourceCode"/>
      </w:pPr>
      <w:r>
        <w:t xml:space="preserve">    {</w:t>
      </w:r>
    </w:p>
    <w:p w14:paraId="5A6F4395" w14:textId="77777777" w:rsidR="00CD358E" w:rsidRDefault="00214C83">
      <w:pPr>
        <w:pStyle w:val="SourceCode"/>
      </w:pPr>
      <w:r>
        <w:t xml:space="preserve">        return problems.NameProblem != "" || problems.EmailProblem != "" ||</w:t>
      </w:r>
    </w:p>
    <w:p w14:paraId="79809C1E" w14:textId="77777777" w:rsidR="00CD358E" w:rsidRDefault="00214C83">
      <w:pPr>
        <w:pStyle w:val="SourceCode"/>
      </w:pPr>
      <w:r>
        <w:t xml:space="preserve">            problems.PhoneProblem != "";</w:t>
      </w:r>
    </w:p>
    <w:p w14:paraId="55F227CE" w14:textId="77777777" w:rsidR="00CD358E" w:rsidRDefault="00214C83">
      <w:pPr>
        <w:pStyle w:val="SourceCode"/>
      </w:pPr>
      <w:r>
        <w:t xml:space="preserve">    }</w:t>
      </w:r>
    </w:p>
    <w:p w14:paraId="45EDDBE2" w14:textId="77777777" w:rsidR="00CD358E" w:rsidRDefault="00CD358E">
      <w:pPr>
        <w:pStyle w:val="SourceCode"/>
      </w:pPr>
    </w:p>
    <w:p w14:paraId="511942F8" w14:textId="77777777" w:rsidR="00CD358E" w:rsidRDefault="00214C83">
      <w:pPr>
        <w:pStyle w:val="SourceCode"/>
      </w:pPr>
      <w:r>
        <w:t xml:space="preserve">    // POST /contacts: the browser sends the form's fields as the body,</w:t>
      </w:r>
    </w:p>
    <w:p w14:paraId="512B0413" w14:textId="77777777" w:rsidR="00CD358E" w:rsidRDefault="00214C83">
      <w:pPr>
        <w:pStyle w:val="SourceCode"/>
      </w:pPr>
      <w:r>
        <w:t xml:space="preserve">    // form-encoded. request.ReadFormAsync reads the body and decodes it into</w:t>
      </w:r>
    </w:p>
    <w:p w14:paraId="7A4840E3" w14:textId="77777777" w:rsidR="00CD358E" w:rsidRDefault="00214C83">
      <w:pPr>
        <w:pStyle w:val="SourceCode"/>
      </w:pPr>
      <w:r>
        <w:t xml:space="preserve">    // an IFormCollection: it splits the pairs at &amp;, each pair at its first</w:t>
      </w:r>
    </w:p>
    <w:p w14:paraId="40EE4B90" w14:textId="77777777" w:rsidR="00CD358E" w:rsidRDefault="00214C83">
      <w:pPr>
        <w:pStyle w:val="SourceCode"/>
      </w:pPr>
      <w:r>
        <w:t xml:space="preserve">    // =, and decodes each part: + becomes a space, and %C3%AB the two bytes</w:t>
      </w:r>
    </w:p>
    <w:p w14:paraId="10D599F9" w14:textId="77777777" w:rsidR="00CD358E" w:rsidRDefault="00214C83">
      <w:pPr>
        <w:pStyle w:val="SourceCode"/>
      </w:pPr>
      <w:r>
        <w:t xml:space="preserve">    // of ë (Lesson 6.10's percent-decoding). form["name"] gives the name</w:t>
      </w:r>
    </w:p>
    <w:p w14:paraId="6D80A3F2" w14:textId="77777777" w:rsidR="00CD358E" w:rsidRDefault="00214C83">
      <w:pPr>
        <w:pStyle w:val="SourceCode"/>
      </w:pPr>
      <w:r>
        <w:t xml:space="preserve">    // field's values. ReadFormAsync throws for a body that is not a form,</w:t>
      </w:r>
    </w:p>
    <w:p w14:paraId="7B1E677B" w14:textId="77777777" w:rsidR="00CD358E" w:rsidRDefault="00214C83">
      <w:pPr>
        <w:pStyle w:val="SourceCode"/>
      </w:pPr>
      <w:r>
        <w:t xml:space="preserve">    // so HasFormContentType asks first, and FormCollection.Empty, a form</w:t>
      </w:r>
    </w:p>
    <w:p w14:paraId="5874E187" w14:textId="77777777" w:rsidR="00CD358E" w:rsidRDefault="00214C83">
      <w:pPr>
        <w:pStyle w:val="SourceCode"/>
      </w:pPr>
      <w:r>
        <w:t xml:space="preserve">    // with no fields, stands in for one.</w:t>
      </w:r>
    </w:p>
    <w:p w14:paraId="16FCDE06" w14:textId="77777777" w:rsidR="00CD358E" w:rsidRDefault="00214C83">
      <w:pPr>
        <w:pStyle w:val="SourceCode"/>
      </w:pPr>
      <w:r>
        <w:t xml:space="preserve">    private static async Task&lt;IResult&gt; AnswerCreate(HttpRequest request,</w:t>
      </w:r>
    </w:p>
    <w:p w14:paraId="7DDE47D2" w14:textId="77777777" w:rsidR="00CD358E" w:rsidRDefault="00214C83">
      <w:pPr>
        <w:pStyle w:val="SourceCode"/>
      </w:pPr>
      <w:r>
        <w:t xml:space="preserve">        HttpResponse response, HtmlRenderer renderer)</w:t>
      </w:r>
    </w:p>
    <w:p w14:paraId="5376339B" w14:textId="77777777" w:rsidR="00CD358E" w:rsidRDefault="00214C83">
      <w:pPr>
        <w:pStyle w:val="SourceCode"/>
      </w:pPr>
      <w:r>
        <w:t xml:space="preserve">    {</w:t>
      </w:r>
    </w:p>
    <w:p w14:paraId="78A6A5EF" w14:textId="77777777" w:rsidR="00CD358E" w:rsidRDefault="00214C83">
      <w:pPr>
        <w:pStyle w:val="SourceCode"/>
      </w:pPr>
      <w:r>
        <w:t xml:space="preserve">        IFormCollection form = FormCollection.Empty;</w:t>
      </w:r>
    </w:p>
    <w:p w14:paraId="2C38BFDB" w14:textId="77777777" w:rsidR="00CD358E" w:rsidRDefault="00214C83">
      <w:pPr>
        <w:pStyle w:val="SourceCode"/>
      </w:pPr>
      <w:r>
        <w:t xml:space="preserve">        if (request.HasFormContentType)</w:t>
      </w:r>
    </w:p>
    <w:p w14:paraId="1824FC1E" w14:textId="77777777" w:rsidR="00CD358E" w:rsidRDefault="00214C83">
      <w:pPr>
        <w:pStyle w:val="SourceCode"/>
      </w:pPr>
      <w:r>
        <w:t xml:space="preserve">        {</w:t>
      </w:r>
    </w:p>
    <w:p w14:paraId="5DE8D048" w14:textId="77777777" w:rsidR="00CD358E" w:rsidRDefault="00214C83">
      <w:pPr>
        <w:pStyle w:val="SourceCode"/>
      </w:pPr>
      <w:r>
        <w:t xml:space="preserve">            form = await request.ReadFormAsync();</w:t>
      </w:r>
    </w:p>
    <w:p w14:paraId="478B3BA3" w14:textId="77777777" w:rsidR="00CD358E" w:rsidRDefault="00214C83">
      <w:pPr>
        <w:pStyle w:val="SourceCode"/>
      </w:pPr>
      <w:r>
        <w:t xml:space="preserve">        }</w:t>
      </w:r>
    </w:p>
    <w:p w14:paraId="437BC21E" w14:textId="77777777" w:rsidR="00CD358E" w:rsidRDefault="00214C83">
      <w:pPr>
        <w:pStyle w:val="SourceCode"/>
      </w:pPr>
      <w:r>
        <w:t xml:space="preserve">        // Remember, Trim removes the spaces at both ends, as</w:t>
      </w:r>
    </w:p>
    <w:p w14:paraId="7DD2D3EF" w14:textId="77777777" w:rsidR="00CD358E" w:rsidRDefault="00214C83">
      <w:pPr>
        <w:pStyle w:val="SourceCode"/>
      </w:pPr>
      <w:r>
        <w:t xml:space="preserve">        // AddContactRecord does before it checks and stores the values.</w:t>
      </w:r>
    </w:p>
    <w:p w14:paraId="1C196C44" w14:textId="77777777" w:rsidR="00CD358E" w:rsidRDefault="00214C83">
      <w:pPr>
        <w:pStyle w:val="SourceCode"/>
      </w:pPr>
      <w:r>
        <w:t xml:space="preserve">        string fullName = FormValue(form["name"]).Trim();</w:t>
      </w:r>
    </w:p>
    <w:p w14:paraId="165B2AAC" w14:textId="77777777" w:rsidR="00CD358E" w:rsidRDefault="00214C83">
      <w:pPr>
        <w:pStyle w:val="SourceCode"/>
      </w:pPr>
      <w:r>
        <w:t xml:space="preserve">        string email = FormValue(form["email"]).Trim();</w:t>
      </w:r>
    </w:p>
    <w:p w14:paraId="4280C447" w14:textId="77777777" w:rsidR="00CD358E" w:rsidRDefault="00214C83">
      <w:pPr>
        <w:pStyle w:val="SourceCode"/>
      </w:pPr>
      <w:r>
        <w:t xml:space="preserve">        string phone = FormValue(form["phone"]).Trim();</w:t>
      </w:r>
    </w:p>
    <w:p w14:paraId="60F6AFAF" w14:textId="77777777" w:rsidR="00CD358E" w:rsidRDefault="00214C83">
      <w:pPr>
        <w:pStyle w:val="SourceCode"/>
      </w:pPr>
      <w:r>
        <w:t xml:space="preserve">        // Check every field first, before any database is opened, and show</w:t>
      </w:r>
    </w:p>
    <w:p w14:paraId="72BEA8E2" w14:textId="77777777" w:rsidR="00CD358E" w:rsidRDefault="00214C83">
      <w:pPr>
        <w:pStyle w:val="SourceCode"/>
      </w:pPr>
      <w:r>
        <w:t xml:space="preserve">        // the form again with 400 and every problem at once, so the visitor</w:t>
      </w:r>
    </w:p>
    <w:p w14:paraId="1761DDEA" w14:textId="77777777" w:rsidR="00CD358E" w:rsidRDefault="00214C83">
      <w:pPr>
        <w:pStyle w:val="SourceCode"/>
      </w:pPr>
      <w:r>
        <w:t xml:space="preserve">        // fixes them all in one try.</w:t>
      </w:r>
    </w:p>
    <w:p w14:paraId="208B1E92" w14:textId="77777777" w:rsidR="00CD358E" w:rsidRDefault="00214C83">
      <w:pPr>
        <w:pStyle w:val="SourceCode"/>
      </w:pPr>
      <w:r>
        <w:t xml:space="preserve">        FieldProblems problems = CheckEachField(fullName, email, phone);</w:t>
      </w:r>
    </w:p>
    <w:p w14:paraId="1420823C" w14:textId="77777777" w:rsidR="00CD358E" w:rsidRDefault="00214C83">
      <w:pPr>
        <w:pStyle w:val="SourceCode"/>
      </w:pPr>
      <w:r>
        <w:t xml:space="preserve">        if (HasProblem(problems))</w:t>
      </w:r>
    </w:p>
    <w:p w14:paraId="3E30FE4E" w14:textId="77777777" w:rsidR="00CD358E" w:rsidRDefault="00214C83">
      <w:pPr>
        <w:pStyle w:val="SourceCode"/>
      </w:pPr>
      <w:r>
        <w:t xml:space="preserve">        {</w:t>
      </w:r>
    </w:p>
    <w:p w14:paraId="7898CD40" w14:textId="77777777" w:rsidR="00CD358E" w:rsidRDefault="00214C83">
      <w:pPr>
        <w:pStyle w:val="SourceCode"/>
      </w:pPr>
      <w:r>
        <w:t xml:space="preserve">            return await SendForm(renderer, response, 400, RefusedFormNotice,</w:t>
      </w:r>
    </w:p>
    <w:p w14:paraId="19070511" w14:textId="77777777" w:rsidR="00CD358E" w:rsidRDefault="00214C83">
      <w:pPr>
        <w:pStyle w:val="SourceCode"/>
      </w:pPr>
      <w:r>
        <w:t xml:space="preserve">                fullName, email, phone, problems);</w:t>
      </w:r>
    </w:p>
    <w:p w14:paraId="3D5A178C" w14:textId="77777777" w:rsidR="00CD358E" w:rsidRDefault="00214C83">
      <w:pPr>
        <w:pStyle w:val="SourceCode"/>
      </w:pPr>
      <w:r>
        <w:t xml:space="preserve">        }</w:t>
      </w:r>
    </w:p>
    <w:p w14:paraId="44461C71" w14:textId="77777777" w:rsidR="00CD358E" w:rsidRDefault="00214C83">
      <w:pPr>
        <w:pStyle w:val="SourceCode"/>
      </w:pPr>
      <w:r>
        <w:t xml:space="preserve">        (ContactStatus status, string problem, MySqlConnection? connection) =</w:t>
      </w:r>
    </w:p>
    <w:p w14:paraId="50BDF8EF" w14:textId="77777777" w:rsidR="00CD358E" w:rsidRDefault="00214C83">
      <w:pPr>
        <w:pStyle w:val="SourceCode"/>
      </w:pPr>
      <w:r>
        <w:t xml:space="preserve">            ContactStore.OpenConnection();</w:t>
      </w:r>
    </w:p>
    <w:p w14:paraId="2303D985" w14:textId="77777777" w:rsidR="00CD358E" w:rsidRDefault="00214C83">
      <w:pPr>
        <w:pStyle w:val="SourceCode"/>
      </w:pPr>
      <w:r>
        <w:t xml:space="preserve">        int statusCode = 503;</w:t>
      </w:r>
    </w:p>
    <w:p w14:paraId="65BC7DFC" w14:textId="77777777" w:rsidR="00CD358E" w:rsidRDefault="00214C83">
      <w:pPr>
        <w:pStyle w:val="SourceCode"/>
      </w:pPr>
      <w:r>
        <w:t xml:space="preserve">        if (connection != null)</w:t>
      </w:r>
    </w:p>
    <w:p w14:paraId="0B3A0F02" w14:textId="77777777" w:rsidR="00CD358E" w:rsidRDefault="00214C83">
      <w:pPr>
        <w:pStyle w:val="SourceCode"/>
      </w:pPr>
      <w:r>
        <w:t xml:space="preserve">        {</w:t>
      </w:r>
    </w:p>
    <w:p w14:paraId="4D5E66C4" w14:textId="77777777" w:rsidR="00CD358E" w:rsidRDefault="00214C83">
      <w:pPr>
        <w:pStyle w:val="SourceCode"/>
      </w:pPr>
      <w:r>
        <w:t xml:space="preserve">            // Remember, AddContactRecord checks the values with your Chapter</w:t>
      </w:r>
    </w:p>
    <w:p w14:paraId="39993908" w14:textId="77777777" w:rsidR="00CD358E" w:rsidRDefault="00214C83">
      <w:pPr>
        <w:pStyle w:val="SourceCode"/>
      </w:pPr>
      <w:r>
        <w:t xml:space="preserve">            // 5 ValidateContact, stores them, and reads the row back (Lesson</w:t>
      </w:r>
    </w:p>
    <w:p w14:paraId="462DBADA" w14:textId="77777777" w:rsidR="00CD358E" w:rsidRDefault="00214C83">
      <w:pPr>
        <w:pStyle w:val="SourceCode"/>
      </w:pPr>
      <w:r>
        <w:t xml:space="preserve">            // 6.6). An empty phone is no phone.</w:t>
      </w:r>
    </w:p>
    <w:p w14:paraId="636619F4" w14:textId="77777777" w:rsidR="00CD358E" w:rsidRDefault="00214C83">
      <w:pPr>
        <w:pStyle w:val="SourceCode"/>
      </w:pPr>
      <w:r>
        <w:t xml:space="preserve">            Contact? contact;</w:t>
      </w:r>
    </w:p>
    <w:p w14:paraId="5EFEA0E5" w14:textId="77777777" w:rsidR="00CD358E" w:rsidRDefault="00214C83">
      <w:pPr>
        <w:pStyle w:val="SourceCode"/>
      </w:pPr>
      <w:r>
        <w:t xml:space="preserve">            (status, problem, contact) = ContactStore.AddContactRecord(</w:t>
      </w:r>
    </w:p>
    <w:p w14:paraId="696F69AD" w14:textId="77777777" w:rsidR="00CD358E" w:rsidRDefault="00214C83">
      <w:pPr>
        <w:pStyle w:val="SourceCode"/>
      </w:pPr>
      <w:r>
        <w:t xml:space="preserve">                connection, new Contact(0, fullName, email, phone));</w:t>
      </w:r>
    </w:p>
    <w:p w14:paraId="7235EEAE" w14:textId="77777777" w:rsidR="00CD358E" w:rsidRDefault="00214C83">
      <w:pPr>
        <w:pStyle w:val="SourceCode"/>
      </w:pPr>
      <w:r>
        <w:t xml:space="preserve">            ContactStore.CloseConnection(connection);</w:t>
      </w:r>
    </w:p>
    <w:p w14:paraId="1A128B70" w14:textId="77777777" w:rsidR="00CD358E" w:rsidRDefault="00214C83">
      <w:pPr>
        <w:pStyle w:val="SourceCode"/>
      </w:pPr>
      <w:r>
        <w:t xml:space="preserve">            if (contact != null)</w:t>
      </w:r>
    </w:p>
    <w:p w14:paraId="547C15D6" w14:textId="77777777" w:rsidR="00CD358E" w:rsidRDefault="00214C83">
      <w:pPr>
        <w:pStyle w:val="SourceCode"/>
      </w:pPr>
      <w:r>
        <w:t xml:space="preserve">            {</w:t>
      </w:r>
    </w:p>
    <w:p w14:paraId="375E9DE4" w14:textId="77777777" w:rsidR="00CD358E" w:rsidRDefault="00214C83">
      <w:pPr>
        <w:pStyle w:val="SourceCode"/>
      </w:pPr>
      <w:r>
        <w:t xml:space="preserve">                // Post/Redirect/Get: 303 See Other tells the browser to GET</w:t>
      </w:r>
    </w:p>
    <w:p w14:paraId="43DC03ED" w14:textId="77777777" w:rsidR="00CD358E" w:rsidRDefault="00214C83">
      <w:pPr>
        <w:pStyle w:val="SourceCode"/>
      </w:pPr>
      <w:r>
        <w:t xml:space="preserve">                // the address in Location. The browser then shows the new</w:t>
      </w:r>
    </w:p>
    <w:p w14:paraId="6A8F7B9A" w14:textId="77777777" w:rsidR="00CD358E" w:rsidRDefault="00214C83">
      <w:pPr>
        <w:pStyle w:val="SourceCode"/>
      </w:pPr>
      <w:r>
        <w:t xml:space="preserve">                // contact's page, and a refresh asks for that page again</w:t>
      </w:r>
    </w:p>
    <w:p w14:paraId="1D85C15A" w14:textId="77777777" w:rsidR="00CD358E" w:rsidRDefault="00214C83">
      <w:pPr>
        <w:pStyle w:val="SourceCode"/>
      </w:pPr>
      <w:r>
        <w:t xml:space="preserve">                // instead of posting the form a second time. ASP.NET Core's</w:t>
      </w:r>
    </w:p>
    <w:p w14:paraId="2F575D95" w14:textId="77777777" w:rsidR="00CD358E" w:rsidRDefault="00214C83">
      <w:pPr>
        <w:pStyle w:val="SourceCode"/>
      </w:pPr>
      <w:r>
        <w:t xml:space="preserve">                // redirect results send 301, 302, 307, or 308, never 303, so</w:t>
      </w:r>
    </w:p>
    <w:p w14:paraId="45ADE655" w14:textId="77777777" w:rsidR="00CD358E" w:rsidRDefault="00214C83">
      <w:pPr>
        <w:pStyle w:val="SourceCode"/>
      </w:pPr>
      <w:r>
        <w:t xml:space="preserve">                // the Location header is set here, and Results.StatusCode</w:t>
      </w:r>
    </w:p>
    <w:p w14:paraId="3B6A367A" w14:textId="77777777" w:rsidR="00CD358E" w:rsidRDefault="00214C83">
      <w:pPr>
        <w:pStyle w:val="SourceCode"/>
      </w:pPr>
      <w:r>
        <w:t xml:space="preserve">                // sends the status with it and no body.</w:t>
      </w:r>
    </w:p>
    <w:p w14:paraId="74B8B9DD" w14:textId="77777777" w:rsidR="00CD358E" w:rsidRDefault="00214C83">
      <w:pPr>
        <w:pStyle w:val="SourceCode"/>
      </w:pPr>
      <w:r>
        <w:t xml:space="preserve">                response.Headers.Location = $"/contacts/{contact.Id}";</w:t>
      </w:r>
    </w:p>
    <w:p w14:paraId="6DBF416D" w14:textId="77777777" w:rsidR="00CD358E" w:rsidRDefault="00214C83">
      <w:pPr>
        <w:pStyle w:val="SourceCode"/>
      </w:pPr>
      <w:r>
        <w:t xml:space="preserve">                return Results.StatusCode(303);</w:t>
      </w:r>
    </w:p>
    <w:p w14:paraId="5D3DF366" w14:textId="77777777" w:rsidR="00CD358E" w:rsidRDefault="00214C83">
      <w:pPr>
        <w:pStyle w:val="SourceCode"/>
      </w:pPr>
      <w:r>
        <w:t xml:space="preserve">            }</w:t>
      </w:r>
    </w:p>
    <w:p w14:paraId="2CAF7330" w14:textId="77777777" w:rsidR="00CD358E" w:rsidRDefault="00214C83">
      <w:pPr>
        <w:pStyle w:val="SourceCode"/>
      </w:pPr>
      <w:r>
        <w:t xml:space="preserve">            statusCode = HttpStatusFor(status);</w:t>
      </w:r>
    </w:p>
    <w:p w14:paraId="61E2B7D3" w14:textId="77777777" w:rsidR="00CD358E" w:rsidRDefault="00214C83">
      <w:pPr>
        <w:pStyle w:val="SourceCode"/>
      </w:pPr>
      <w:r>
        <w:t xml:space="preserve">        }</w:t>
      </w:r>
    </w:p>
    <w:p w14:paraId="51B30D1E" w14:textId="77777777" w:rsidR="00CD358E" w:rsidRDefault="00214C83">
      <w:pPr>
        <w:pStyle w:val="SourceCode"/>
      </w:pPr>
      <w:r>
        <w:t xml:space="preserve">        // Not stored: show the form again, with what the visitor typed and</w:t>
      </w:r>
    </w:p>
    <w:p w14:paraId="5D0B0E37" w14:textId="77777777" w:rsidR="00CD358E" w:rsidRDefault="00214C83">
      <w:pPr>
        <w:pStyle w:val="SourceCode"/>
      </w:pPr>
      <w:r>
        <w:t xml:space="preserve">        // the problem in the notice, so nothing typed is lost. StatusMessage</w:t>
      </w:r>
    </w:p>
    <w:p w14:paraId="0C2D376A" w14:textId="77777777" w:rsidR="00CD358E" w:rsidRDefault="00214C83">
      <w:pPr>
        <w:pStyle w:val="SourceCode"/>
      </w:pPr>
      <w:r>
        <w:t xml:space="preserve">        // gives Chapter 5's words: 409 is an email already in use, and 503 a</w:t>
      </w:r>
    </w:p>
    <w:p w14:paraId="3DB39268" w14:textId="77777777" w:rsidR="00CD358E" w:rsidRDefault="00214C83">
      <w:pPr>
        <w:pStyle w:val="SourceCode"/>
      </w:pPr>
      <w:r>
        <w:t xml:space="preserve">        // database that could not be reached.</w:t>
      </w:r>
    </w:p>
    <w:p w14:paraId="2D0482C3" w14:textId="77777777" w:rsidR="00CD358E" w:rsidRDefault="00214C83">
      <w:pPr>
        <w:pStyle w:val="SourceCode"/>
      </w:pPr>
      <w:r>
        <w:t xml:space="preserve">        string notice = "Not saved: " +</w:t>
      </w:r>
    </w:p>
    <w:p w14:paraId="21194AA8" w14:textId="77777777" w:rsidR="00CD358E" w:rsidRDefault="00214C83">
      <w:pPr>
        <w:pStyle w:val="SourceCode"/>
      </w:pPr>
      <w:r>
        <w:t xml:space="preserve">            ContactsModule.StatusMessage(status, problem);</w:t>
      </w:r>
    </w:p>
    <w:p w14:paraId="6251E45F" w14:textId="77777777" w:rsidR="00CD358E" w:rsidRDefault="00214C83">
      <w:pPr>
        <w:pStyle w:val="SourceCode"/>
      </w:pPr>
      <w:r>
        <w:t xml:space="preserve">        return await SendForm(renderer, response, statusCode, notice, fullName,</w:t>
      </w:r>
    </w:p>
    <w:p w14:paraId="7AB30C71" w14:textId="77777777" w:rsidR="00CD358E" w:rsidRDefault="00214C83">
      <w:pPr>
        <w:pStyle w:val="SourceCode"/>
      </w:pPr>
      <w:r>
        <w:t xml:space="preserve">            email, phone, problems);</w:t>
      </w:r>
    </w:p>
    <w:p w14:paraId="41F13586" w14:textId="77777777" w:rsidR="00CD358E" w:rsidRDefault="00214C83">
      <w:pPr>
        <w:pStyle w:val="SourceCode"/>
      </w:pPr>
      <w:r>
        <w:t xml:space="preserve">    }</w:t>
      </w:r>
    </w:p>
    <w:p w14:paraId="5D9F33DD" w14:textId="77777777" w:rsidR="00CD358E" w:rsidRDefault="00CD358E">
      <w:pPr>
        <w:pStyle w:val="SourceCode"/>
      </w:pPr>
    </w:p>
    <w:p w14:paraId="3F958B7D" w14:textId="77777777" w:rsidR="00CD358E" w:rsidRDefault="00214C83">
      <w:pPr>
        <w:pStyle w:val="SourceCode"/>
      </w:pPr>
      <w:r>
        <w:t xml:space="preserve">    // GET /contacts/{id}: the stored contact's page, the page the redirect</w:t>
      </w:r>
    </w:p>
    <w:p w14:paraId="67150AF5" w14:textId="77777777" w:rsidR="00CD358E" w:rsidRDefault="00214C83">
      <w:pPr>
        <w:pStyle w:val="SourceCode"/>
      </w:pPr>
      <w:r>
        <w:t xml:space="preserve">    // leads to. Remember, Chapter 5's ParseId gives 0 for text that is not</w:t>
      </w:r>
    </w:p>
    <w:p w14:paraId="2D523CF6" w14:textId="77777777" w:rsidR="00CD358E" w:rsidRDefault="00214C83">
      <w:pPr>
        <w:pStyle w:val="SourceCode"/>
      </w:pPr>
      <w:r>
        <w:t xml:space="preserve">    // an id, and no contact has id 0, so that is 404 too. A contact that</w:t>
      </w:r>
    </w:p>
    <w:p w14:paraId="46F968AE" w14:textId="77777777" w:rsidR="00CD358E" w:rsidRDefault="00214C83">
      <w:pPr>
        <w:pStyle w:val="SourceCode"/>
      </w:pPr>
      <w:r>
        <w:t xml:space="preserve">    // cannot be shown gets its status alone: Results.StatusCode sends no</w:t>
      </w:r>
    </w:p>
    <w:p w14:paraId="6931C7B4" w14:textId="77777777" w:rsidR="00CD358E" w:rsidRDefault="00214C83">
      <w:pPr>
        <w:pStyle w:val="SourceCode"/>
      </w:pPr>
      <w:r>
        <w:t xml:space="preserve">    // body, and the browser shows its own page for it.</w:t>
      </w:r>
    </w:p>
    <w:p w14:paraId="35C74531" w14:textId="77777777" w:rsidR="00CD358E" w:rsidRDefault="00214C83">
      <w:pPr>
        <w:pStyle w:val="SourceCode"/>
      </w:pPr>
      <w:r>
        <w:t xml:space="preserve">    private static async Task&lt;IResult&gt; AnswerContact(string id,</w:t>
      </w:r>
    </w:p>
    <w:p w14:paraId="38B64BDB" w14:textId="77777777" w:rsidR="00CD358E" w:rsidRDefault="00214C83">
      <w:pPr>
        <w:pStyle w:val="SourceCode"/>
      </w:pPr>
      <w:r>
        <w:t xml:space="preserve">        HttpResponse response, HtmlRenderer renderer)</w:t>
      </w:r>
    </w:p>
    <w:p w14:paraId="4488EF58" w14:textId="77777777" w:rsidR="00CD358E" w:rsidRDefault="00214C83">
      <w:pPr>
        <w:pStyle w:val="SourceCode"/>
      </w:pPr>
      <w:r>
        <w:t xml:space="preserve">    {</w:t>
      </w:r>
    </w:p>
    <w:p w14:paraId="5452D431" w14:textId="77777777" w:rsidR="00CD358E" w:rsidRDefault="00214C83">
      <w:pPr>
        <w:pStyle w:val="SourceCode"/>
      </w:pPr>
      <w:r>
        <w:t xml:space="preserve">        int contactId = ContactsModule.ParseId(id);</w:t>
      </w:r>
    </w:p>
    <w:p w14:paraId="08A331BF" w14:textId="77777777" w:rsidR="00CD358E" w:rsidRDefault="00214C83">
      <w:pPr>
        <w:pStyle w:val="SourceCode"/>
      </w:pPr>
      <w:r>
        <w:t xml:space="preserve">        (ContactStatus status, string problem, MySqlConnection? connection) =</w:t>
      </w:r>
    </w:p>
    <w:p w14:paraId="77B82CF9" w14:textId="77777777" w:rsidR="00CD358E" w:rsidRDefault="00214C83">
      <w:pPr>
        <w:pStyle w:val="SourceCode"/>
      </w:pPr>
      <w:r>
        <w:t xml:space="preserve">            ContactStore.OpenConnection();</w:t>
      </w:r>
    </w:p>
    <w:p w14:paraId="6FA23C53" w14:textId="77777777" w:rsidR="00CD358E" w:rsidRDefault="00214C83">
      <w:pPr>
        <w:pStyle w:val="SourceCode"/>
      </w:pPr>
      <w:r>
        <w:t xml:space="preserve">        if (connection == null)</w:t>
      </w:r>
    </w:p>
    <w:p w14:paraId="3DF11D56" w14:textId="77777777" w:rsidR="00CD358E" w:rsidRDefault="00214C83">
      <w:pPr>
        <w:pStyle w:val="SourceCode"/>
      </w:pPr>
      <w:r>
        <w:t xml:space="preserve">        {</w:t>
      </w:r>
    </w:p>
    <w:p w14:paraId="65FF3658" w14:textId="77777777" w:rsidR="00CD358E" w:rsidRDefault="00214C83">
      <w:pPr>
        <w:pStyle w:val="SourceCode"/>
      </w:pPr>
      <w:r>
        <w:t xml:space="preserve">            return Results.StatusCode(503);</w:t>
      </w:r>
    </w:p>
    <w:p w14:paraId="0AD4C076" w14:textId="77777777" w:rsidR="00CD358E" w:rsidRDefault="00214C83">
      <w:pPr>
        <w:pStyle w:val="SourceCode"/>
      </w:pPr>
      <w:r>
        <w:t xml:space="preserve">        }</w:t>
      </w:r>
    </w:p>
    <w:p w14:paraId="1EE83753" w14:textId="77777777" w:rsidR="00CD358E" w:rsidRDefault="00214C83">
      <w:pPr>
        <w:pStyle w:val="SourceCode"/>
      </w:pPr>
      <w:r>
        <w:t xml:space="preserve">        Contact? contact;</w:t>
      </w:r>
    </w:p>
    <w:p w14:paraId="4D9F376E" w14:textId="77777777" w:rsidR="00CD358E" w:rsidRDefault="00214C83">
      <w:pPr>
        <w:pStyle w:val="SourceCode"/>
      </w:pPr>
      <w:r>
        <w:t xml:space="preserve">        (status, problem, contact) =</w:t>
      </w:r>
    </w:p>
    <w:p w14:paraId="701E4D5A" w14:textId="77777777" w:rsidR="00CD358E" w:rsidRDefault="00214C83">
      <w:pPr>
        <w:pStyle w:val="SourceCode"/>
      </w:pPr>
      <w:r>
        <w:t xml:space="preserve">            ContactStore.GetContactRecord(connection, contactId);</w:t>
      </w:r>
    </w:p>
    <w:p w14:paraId="558A6018" w14:textId="77777777" w:rsidR="00CD358E" w:rsidRDefault="00214C83">
      <w:pPr>
        <w:pStyle w:val="SourceCode"/>
      </w:pPr>
      <w:r>
        <w:t xml:space="preserve">        ContactStore.CloseConnection(connection);</w:t>
      </w:r>
    </w:p>
    <w:p w14:paraId="38954FDC" w14:textId="77777777" w:rsidR="00CD358E" w:rsidRDefault="00214C83">
      <w:pPr>
        <w:pStyle w:val="SourceCode"/>
      </w:pPr>
      <w:r>
        <w:t xml:space="preserve">        if (contact == null)</w:t>
      </w:r>
    </w:p>
    <w:p w14:paraId="53258E47" w14:textId="77777777" w:rsidR="00CD358E" w:rsidRDefault="00214C83">
      <w:pPr>
        <w:pStyle w:val="SourceCode"/>
      </w:pPr>
      <w:r>
        <w:t xml:space="preserve">        {</w:t>
      </w:r>
    </w:p>
    <w:p w14:paraId="62D00E16" w14:textId="77777777" w:rsidR="00CD358E" w:rsidRDefault="00214C83">
      <w:pPr>
        <w:pStyle w:val="SourceCode"/>
      </w:pPr>
      <w:r>
        <w:t xml:space="preserve">            return Results.StatusCode(HttpStatusFor(status));</w:t>
      </w:r>
    </w:p>
    <w:p w14:paraId="62B94917" w14:textId="77777777" w:rsidR="00CD358E" w:rsidRDefault="00214C83">
      <w:pPr>
        <w:pStyle w:val="SourceCode"/>
      </w:pPr>
      <w:r>
        <w:t xml:space="preserve">        }</w:t>
      </w:r>
    </w:p>
    <w:p w14:paraId="7935F528" w14:textId="77777777" w:rsidR="00CD358E" w:rsidRDefault="00214C83">
      <w:pPr>
        <w:pStyle w:val="SourceCode"/>
      </w:pPr>
      <w:r>
        <w:t xml:space="preserve">        string phoneText = NoPhoneText;</w:t>
      </w:r>
    </w:p>
    <w:p w14:paraId="260AFEC3" w14:textId="77777777" w:rsidR="00CD358E" w:rsidRDefault="00214C83">
      <w:pPr>
        <w:pStyle w:val="SourceCode"/>
      </w:pPr>
      <w:r>
        <w:t xml:space="preserve">        if (contact.Phone != null)</w:t>
      </w:r>
    </w:p>
    <w:p w14:paraId="0EDC42CE" w14:textId="77777777" w:rsidR="00CD358E" w:rsidRDefault="00214C83">
      <w:pPr>
        <w:pStyle w:val="SourceCode"/>
      </w:pPr>
      <w:r>
        <w:t xml:space="preserve">        {</w:t>
      </w:r>
    </w:p>
    <w:p w14:paraId="32FB82A6" w14:textId="77777777" w:rsidR="00CD358E" w:rsidRDefault="00214C83">
      <w:pPr>
        <w:pStyle w:val="SourceCode"/>
      </w:pPr>
      <w:r>
        <w:t xml:space="preserve">            phoneText = contact.Phone;</w:t>
      </w:r>
    </w:p>
    <w:p w14:paraId="75CFDB6A" w14:textId="77777777" w:rsidR="00CD358E" w:rsidRDefault="00214C83">
      <w:pPr>
        <w:pStyle w:val="SourceCode"/>
      </w:pPr>
      <w:r>
        <w:t xml:space="preserve">        }</w:t>
      </w:r>
    </w:p>
    <w:p w14:paraId="42216BCA" w14:textId="77777777" w:rsidR="00CD358E" w:rsidRDefault="00214C83">
      <w:pPr>
        <w:pStyle w:val="SourceCode"/>
      </w:pPr>
      <w:r>
        <w:t xml:space="preserve">        Dictionary&lt;string, object?&gt; pageData =</w:t>
      </w:r>
    </w:p>
    <w:p w14:paraId="17310F02" w14:textId="77777777" w:rsidR="00CD358E" w:rsidRDefault="00214C83">
      <w:pPr>
        <w:pStyle w:val="SourceCode"/>
      </w:pPr>
      <w:r>
        <w:t xml:space="preserve">            new Dictionary&lt;string, object?&gt;();</w:t>
      </w:r>
    </w:p>
    <w:p w14:paraId="50198569" w14:textId="77777777" w:rsidR="00CD358E" w:rsidRDefault="00214C83">
      <w:pPr>
        <w:pStyle w:val="SourceCode"/>
      </w:pPr>
      <w:r>
        <w:t xml:space="preserve">        pageData["FullName"] = contact.FullName;</w:t>
      </w:r>
    </w:p>
    <w:p w14:paraId="7E1FE422" w14:textId="77777777" w:rsidR="00CD358E" w:rsidRDefault="00214C83">
      <w:pPr>
        <w:pStyle w:val="SourceCode"/>
      </w:pPr>
      <w:r>
        <w:t xml:space="preserve">        pageData["Email"] = contact.Email;</w:t>
      </w:r>
    </w:p>
    <w:p w14:paraId="287FE823" w14:textId="77777777" w:rsidR="00CD358E" w:rsidRDefault="00214C83">
      <w:pPr>
        <w:pStyle w:val="SourceCode"/>
      </w:pPr>
      <w:r>
        <w:t xml:space="preserve">        pageData["PhoneText"] = phoneText;</w:t>
      </w:r>
    </w:p>
    <w:p w14:paraId="4DF93CE3" w14:textId="77777777" w:rsidR="00CD358E" w:rsidRDefault="00214C83">
      <w:pPr>
        <w:pStyle w:val="SourceCode"/>
      </w:pPr>
      <w:r>
        <w:t xml:space="preserve">        return await SendPage(renderer, response, typeof(ContactPage),</w:t>
      </w:r>
    </w:p>
    <w:p w14:paraId="6DA1B6D0" w14:textId="77777777" w:rsidR="00CD358E" w:rsidRDefault="00214C83">
      <w:pPr>
        <w:pStyle w:val="SourceCode"/>
      </w:pPr>
      <w:r>
        <w:t xml:space="preserve">            pageData, 200);</w:t>
      </w:r>
    </w:p>
    <w:p w14:paraId="6FEF4E68" w14:textId="77777777" w:rsidR="00CD358E" w:rsidRDefault="00214C83">
      <w:pPr>
        <w:pStyle w:val="SourceCode"/>
      </w:pPr>
      <w:r>
        <w:t xml:space="preserve">    }</w:t>
      </w:r>
    </w:p>
    <w:p w14:paraId="4A9FEDEE" w14:textId="77777777" w:rsidR="00CD358E" w:rsidRDefault="00CD358E">
      <w:pPr>
        <w:pStyle w:val="SourceCode"/>
      </w:pPr>
    </w:p>
    <w:p w14:paraId="7477B0EE" w14:textId="77777777" w:rsidR="00CD358E" w:rsidRDefault="00214C83">
      <w:pPr>
        <w:pStyle w:val="SourceCode"/>
      </w:pPr>
      <w:r>
        <w:t xml:space="preserve">    private static void Main()</w:t>
      </w:r>
    </w:p>
    <w:p w14:paraId="2ECB82C3" w14:textId="77777777" w:rsidR="00CD358E" w:rsidRDefault="00214C83">
      <w:pPr>
        <w:pStyle w:val="SourceCode"/>
      </w:pPr>
      <w:r>
        <w:t xml:space="preserve">    {</w:t>
      </w:r>
    </w:p>
    <w:p w14:paraId="506446AF" w14:textId="77777777" w:rsidR="00CD358E" w:rsidRDefault="00214C83">
      <w:pPr>
        <w:pStyle w:val="SourceCode"/>
      </w:pPr>
      <w:r>
        <w:t xml:space="preserve">        // Remember, the PEM files are loaded, then exported and loaded again</w:t>
      </w:r>
    </w:p>
    <w:p w14:paraId="31F88B3B" w14:textId="77777777" w:rsidR="00CD358E" w:rsidRDefault="00214C83">
      <w:pPr>
        <w:pStyle w:val="SourceCode"/>
      </w:pPr>
      <w:r>
        <w:t xml:space="preserve">        // as PKCS #12, so Windows' TLS code can use the key.</w:t>
      </w:r>
    </w:p>
    <w:p w14:paraId="2702203D" w14:textId="77777777" w:rsidR="00CD358E" w:rsidRDefault="00214C83">
      <w:pPr>
        <w:pStyle w:val="SourceCode"/>
      </w:pPr>
      <w:r>
        <w:t xml:space="preserve">        X509Certificate2 loaded = X509Certificate2.CreateFromPemFile(</w:t>
      </w:r>
    </w:p>
    <w:p w14:paraId="179B9AC8" w14:textId="77777777" w:rsidR="00CD358E" w:rsidRDefault="00214C83">
      <w:pPr>
        <w:pStyle w:val="SourceCode"/>
      </w:pPr>
      <w:r>
        <w:t xml:space="preserve">            "certs/server.pem", "certs/server.key");</w:t>
      </w:r>
    </w:p>
    <w:p w14:paraId="478D9D3C" w14:textId="77777777" w:rsidR="00CD358E" w:rsidRDefault="00214C83">
      <w:pPr>
        <w:pStyle w:val="SourceCode"/>
      </w:pPr>
      <w:r>
        <w:t xml:space="preserve">        X509Certificate2 certificate =</w:t>
      </w:r>
    </w:p>
    <w:p w14:paraId="1ED5D194" w14:textId="77777777" w:rsidR="00CD358E" w:rsidRDefault="00214C83">
      <w:pPr>
        <w:pStyle w:val="SourceCode"/>
      </w:pPr>
      <w:r>
        <w:t xml:space="preserve">            X509CertificateLoader.LoadPkcs12(</w:t>
      </w:r>
    </w:p>
    <w:p w14:paraId="0BD5D8E2" w14:textId="77777777" w:rsidR="00CD358E" w:rsidRDefault="00214C83">
      <w:pPr>
        <w:pStyle w:val="SourceCode"/>
      </w:pPr>
      <w:r>
        <w:t xml:space="preserve">                loaded.Export(X509ContentType.Pkcs12), null);</w:t>
      </w:r>
    </w:p>
    <w:p w14:paraId="25EE1FD5" w14:textId="77777777" w:rsidR="00CD358E" w:rsidRDefault="00CD358E">
      <w:pPr>
        <w:pStyle w:val="SourceCode"/>
      </w:pPr>
    </w:p>
    <w:p w14:paraId="3B47FE07" w14:textId="77777777" w:rsidR="00CD358E" w:rsidRDefault="00214C83">
      <w:pPr>
        <w:pStyle w:val="SourceCode"/>
      </w:pPr>
      <w:r>
        <w:t xml:space="preserve">        // Remember, ClearProviders turns off the framework's own log lines,</w:t>
      </w:r>
    </w:p>
    <w:p w14:paraId="53E92F9A" w14:textId="77777777" w:rsidR="00CD358E" w:rsidRDefault="00214C83">
      <w:pPr>
        <w:pStyle w:val="SourceCode"/>
      </w:pPr>
      <w:r>
        <w:t xml:space="preserve">        // and Kestrel listens on 127.0.0.1:8765 only, with HTTPS.</w:t>
      </w:r>
    </w:p>
    <w:p w14:paraId="33D417B7" w14:textId="77777777" w:rsidR="00CD358E" w:rsidRDefault="00214C83">
      <w:pPr>
        <w:pStyle w:val="SourceCode"/>
      </w:pPr>
      <w:r>
        <w:t xml:space="preserve">        WebApplicationBuilder builder = WebApplication.CreateBuilder();</w:t>
      </w:r>
    </w:p>
    <w:p w14:paraId="6A9E891E" w14:textId="77777777" w:rsidR="00CD358E" w:rsidRDefault="00214C83">
      <w:pPr>
        <w:pStyle w:val="SourceCode"/>
      </w:pPr>
      <w:r>
        <w:t xml:space="preserve">        builder.Logging.ClearProviders();</w:t>
      </w:r>
    </w:p>
    <w:p w14:paraId="5EFF223B" w14:textId="77777777" w:rsidR="00CD358E" w:rsidRDefault="00214C83">
      <w:pPr>
        <w:pStyle w:val="SourceCode"/>
      </w:pPr>
      <w:r>
        <w:t xml:space="preserve">        builder.WebHost.ConfigureKestrel(options =&gt;</w:t>
      </w:r>
    </w:p>
    <w:p w14:paraId="7CD12592" w14:textId="77777777" w:rsidR="00CD358E" w:rsidRDefault="00214C83">
      <w:pPr>
        <w:pStyle w:val="SourceCode"/>
      </w:pPr>
      <w:r>
        <w:t xml:space="preserve">            options.Listen(IPAddress.Loopback, 8765,</w:t>
      </w:r>
    </w:p>
    <w:p w14:paraId="7E9B40B4" w14:textId="77777777" w:rsidR="00CD358E" w:rsidRDefault="00214C83">
      <w:pPr>
        <w:pStyle w:val="SourceCode"/>
      </w:pPr>
      <w:r>
        <w:t xml:space="preserve">                listenOptions =&gt; listenOptions.UseHttps(certificate)));</w:t>
      </w:r>
    </w:p>
    <w:p w14:paraId="250E4489" w14:textId="77777777" w:rsidR="00CD358E" w:rsidRDefault="00214C83">
      <w:pPr>
        <w:pStyle w:val="SourceCode"/>
      </w:pPr>
      <w:r>
        <w:t xml:space="preserve">        WebApplication app = builder.Build();</w:t>
      </w:r>
    </w:p>
    <w:p w14:paraId="2F67FB16" w14:textId="77777777" w:rsidR="00CD358E" w:rsidRDefault="00214C83">
      <w:pPr>
        <w:pStyle w:val="SourceCode"/>
      </w:pPr>
      <w:r>
        <w:t xml:space="preserve">        // Remember, one HtmlRenderer renders every page (Lesson 8.3).</w:t>
      </w:r>
    </w:p>
    <w:p w14:paraId="43184120" w14:textId="77777777" w:rsidR="00CD358E" w:rsidRDefault="00214C83">
      <w:pPr>
        <w:pStyle w:val="SourceCode"/>
      </w:pPr>
      <w:r>
        <w:t xml:space="preserve">        HtmlRenderer renderer =</w:t>
      </w:r>
    </w:p>
    <w:p w14:paraId="14874311" w14:textId="77777777" w:rsidR="00CD358E" w:rsidRDefault="00214C83">
      <w:pPr>
        <w:pStyle w:val="SourceCode"/>
      </w:pPr>
      <w:r>
        <w:t xml:space="preserve">            new HtmlRenderer(app.Services, NullLoggerFactory.Instance);</w:t>
      </w:r>
    </w:p>
    <w:p w14:paraId="24249FDF" w14:textId="77777777" w:rsidR="00CD358E" w:rsidRDefault="00CD358E">
      <w:pPr>
        <w:pStyle w:val="SourceCode"/>
      </w:pPr>
    </w:p>
    <w:p w14:paraId="2C15E66F" w14:textId="77777777" w:rsidR="00CD358E" w:rsidRDefault="00214C83">
      <w:pPr>
        <w:pStyle w:val="SourceCode"/>
      </w:pPr>
      <w:r>
        <w:t xml:space="preserve">        // GET /contacts/new: an empty form. Reading a page is a GET; the</w:t>
      </w:r>
    </w:p>
    <w:p w14:paraId="5F36018B" w14:textId="77777777" w:rsidR="00CD358E" w:rsidRDefault="00214C83">
      <w:pPr>
        <w:pStyle w:val="SourceCode"/>
      </w:pPr>
      <w:r>
        <w:t xml:space="preserve">        // form's method="post" makes the browser send what is typed with</w:t>
      </w:r>
    </w:p>
    <w:p w14:paraId="35E62DCE" w14:textId="77777777" w:rsidR="00CD358E" w:rsidRDefault="00214C83">
      <w:pPr>
        <w:pStyle w:val="SourceCode"/>
      </w:pPr>
      <w:r>
        <w:t xml:space="preserve">        // POST, to the form's action, /contacts.</w:t>
      </w:r>
    </w:p>
    <w:p w14:paraId="5A77F86C" w14:textId="77777777" w:rsidR="00CD358E" w:rsidRDefault="00214C83">
      <w:pPr>
        <w:pStyle w:val="SourceCode"/>
      </w:pPr>
      <w:r>
        <w:t xml:space="preserve">        app.MapGet("/contacts/new", (HttpResponse response) =&gt;</w:t>
      </w:r>
    </w:p>
    <w:p w14:paraId="4782371A" w14:textId="77777777" w:rsidR="00CD358E" w:rsidRDefault="00214C83">
      <w:pPr>
        <w:pStyle w:val="SourceCode"/>
      </w:pPr>
      <w:r>
        <w:t xml:space="preserve">            SendForm(renderer, response, 200, NewFormNotice, "", "", "",</w:t>
      </w:r>
    </w:p>
    <w:p w14:paraId="6988C18D" w14:textId="77777777" w:rsidR="00CD358E" w:rsidRDefault="00214C83">
      <w:pPr>
        <w:pStyle w:val="SourceCode"/>
      </w:pPr>
      <w:r>
        <w:t xml:space="preserve">                new FieldProblems()));</w:t>
      </w:r>
    </w:p>
    <w:p w14:paraId="3E7627A6" w14:textId="77777777" w:rsidR="00CD358E" w:rsidRDefault="00214C83">
      <w:pPr>
        <w:pStyle w:val="SourceCode"/>
      </w:pPr>
      <w:r>
        <w:t xml:space="preserve">        // MapPost maps POST on a path, as MapGet maps GET.</w:t>
      </w:r>
    </w:p>
    <w:p w14:paraId="55DBD495" w14:textId="77777777" w:rsidR="00CD358E" w:rsidRDefault="00214C83">
      <w:pPr>
        <w:pStyle w:val="SourceCode"/>
      </w:pPr>
      <w:r>
        <w:t xml:space="preserve">        app.MapPost("/contacts", (HttpRequest request, HttpResponse response)</w:t>
      </w:r>
    </w:p>
    <w:p w14:paraId="6D774AB1" w14:textId="77777777" w:rsidR="00CD358E" w:rsidRDefault="00214C83">
      <w:pPr>
        <w:pStyle w:val="SourceCode"/>
      </w:pPr>
      <w:r>
        <w:t xml:space="preserve">            =&gt; AnswerCreate(request, response, renderer));</w:t>
      </w:r>
    </w:p>
    <w:p w14:paraId="14795E17" w14:textId="77777777" w:rsidR="00CD358E" w:rsidRDefault="00214C83">
      <w:pPr>
        <w:pStyle w:val="SourceCode"/>
      </w:pPr>
      <w:r>
        <w:t xml:space="preserve">        app.MapGet("/contacts/{id}", (string id, HttpResponse response) =&gt;</w:t>
      </w:r>
    </w:p>
    <w:p w14:paraId="0F1B6084" w14:textId="77777777" w:rsidR="00CD358E" w:rsidRDefault="00214C83">
      <w:pPr>
        <w:pStyle w:val="SourceCode"/>
      </w:pPr>
      <w:r>
        <w:t xml:space="preserve">            AnswerContact(id, response, renderer));</w:t>
      </w:r>
    </w:p>
    <w:p w14:paraId="2852585C" w14:textId="77777777" w:rsidR="00CD358E" w:rsidRDefault="00214C83">
      <w:pPr>
        <w:pStyle w:val="SourceCode"/>
      </w:pPr>
      <w:r>
        <w:t xml:space="preserve">        // Remember, MapFallback answers every request no route matched.</w:t>
      </w:r>
    </w:p>
    <w:p w14:paraId="7A1481EF" w14:textId="77777777" w:rsidR="00CD358E" w:rsidRDefault="00214C83">
      <w:pPr>
        <w:pStyle w:val="SourceCode"/>
      </w:pPr>
      <w:r>
        <w:t xml:space="preserve">        app.MapFallback("{*path}", () =&gt; Results.Text(</w:t>
      </w:r>
    </w:p>
    <w:p w14:paraId="7FC996B8" w14:textId="77777777" w:rsidR="00CD358E" w:rsidRDefault="00214C83">
      <w:pPr>
        <w:pStyle w:val="SourceCode"/>
      </w:pPr>
      <w:r>
        <w:t xml:space="preserve">            "{\"code\":\"not_found\",\"message\":\"no such path\"}",</w:t>
      </w:r>
    </w:p>
    <w:p w14:paraId="73A81C6F" w14:textId="77777777" w:rsidR="00CD358E" w:rsidRDefault="00214C83">
      <w:pPr>
        <w:pStyle w:val="SourceCode"/>
      </w:pPr>
      <w:r>
        <w:t xml:space="preserve">            "application/json; charset=utf-8", null, 404));</w:t>
      </w:r>
    </w:p>
    <w:p w14:paraId="1357B774" w14:textId="77777777" w:rsidR="00CD358E" w:rsidRDefault="00CD358E">
      <w:pPr>
        <w:pStyle w:val="SourceCode"/>
      </w:pPr>
    </w:p>
    <w:p w14:paraId="27258AA0" w14:textId="77777777" w:rsidR="00CD358E" w:rsidRDefault="00214C83">
      <w:pPr>
        <w:pStyle w:val="SourceCode"/>
      </w:pPr>
      <w:r>
        <w:t xml:space="preserve">        // Remember, Start opens the port; WaitForShutdown answers requests</w:t>
      </w:r>
    </w:p>
    <w:p w14:paraId="6643D96A" w14:textId="77777777" w:rsidR="00CD358E" w:rsidRDefault="00214C83">
      <w:pPr>
        <w:pStyle w:val="SourceCode"/>
      </w:pPr>
      <w:r>
        <w:t xml:space="preserve">        // until Ctrl+C.</w:t>
      </w:r>
    </w:p>
    <w:p w14:paraId="53F8A7AD" w14:textId="77777777" w:rsidR="00CD358E" w:rsidRDefault="00214C83">
      <w:pPr>
        <w:pStyle w:val="SourceCode"/>
      </w:pPr>
      <w:r>
        <w:t xml:space="preserve">        app.Start();</w:t>
      </w:r>
    </w:p>
    <w:p w14:paraId="05456E78" w14:textId="77777777" w:rsidR="00CD358E" w:rsidRDefault="00214C83">
      <w:pPr>
        <w:pStyle w:val="SourceCode"/>
      </w:pPr>
      <w:r>
        <w:t xml:space="preserve">        Console.WriteLine("Listening on https://127.0.0.1:8765");</w:t>
      </w:r>
    </w:p>
    <w:p w14:paraId="53ABA42B" w14:textId="77777777" w:rsidR="00CD358E" w:rsidRDefault="00214C83">
      <w:pPr>
        <w:pStyle w:val="SourceCode"/>
        <w:keepNext/>
      </w:pPr>
      <w:r>
        <w:t xml:space="preserve">        app.WaitForShutdown();</w:t>
      </w:r>
    </w:p>
    <w:p w14:paraId="7AC5F6C2" w14:textId="77777777" w:rsidR="00CD358E" w:rsidRDefault="00214C83">
      <w:pPr>
        <w:pStyle w:val="SourceCode"/>
        <w:keepNext/>
      </w:pPr>
      <w:r>
        <w:t xml:space="preserve">    }</w:t>
      </w:r>
    </w:p>
    <w:p w14:paraId="17987B52" w14:textId="77777777" w:rsidR="00CD358E" w:rsidRDefault="00214C83">
      <w:pPr>
        <w:pStyle w:val="SourceCode"/>
      </w:pPr>
      <w:r>
        <w:t>}</w:t>
      </w:r>
    </w:p>
    <w:p w14:paraId="4FBFC298" w14:textId="77777777" w:rsidR="00CD358E" w:rsidRDefault="00CD358E">
      <w:pPr>
        <w:keepNext/>
      </w:pPr>
    </w:p>
    <w:p w14:paraId="0A9917D7" w14:textId="77777777" w:rsidR="00CD358E" w:rsidRDefault="00214C83">
      <w:pPr>
        <w:pStyle w:val="Heading3"/>
      </w:pPr>
      <w:r>
        <w:t>Windows PowerShell Basic Server Build and Run</w:t>
      </w:r>
    </w:p>
    <w:p w14:paraId="2E3445AF" w14:textId="77777777" w:rsidR="00CD358E" w:rsidRDefault="00214C83">
      <w:pPr>
        <w:keepNext/>
      </w:pPr>
      <w:r>
        <w:t>In Terminal 1, in the lesson-8.4 folder, the reset and then the server, as in the C section:</w:t>
      </w:r>
    </w:p>
    <w:p w14:paraId="2662155B" w14:textId="77777777" w:rsidR="00CD358E" w:rsidRDefault="00CD358E">
      <w:pPr>
        <w:keepNext/>
      </w:pPr>
    </w:p>
    <w:p w14:paraId="1BDA022D" w14:textId="77777777" w:rsidR="00CD358E" w:rsidRDefault="00214C83">
      <w:pPr>
        <w:pStyle w:val="CommandBlock"/>
        <w:keepNext/>
      </w:pPr>
      <w:r>
        <w:t>$mysql = "C:\Program Files\MySQL\MySQL Server 26.7\bin\mysql.exe"</w:t>
      </w:r>
    </w:p>
    <w:p w14:paraId="15924214" w14:textId="77777777" w:rsidR="00CD358E" w:rsidRDefault="00214C83">
      <w:pPr>
        <w:pStyle w:val="CommandBlock"/>
        <w:keepNext/>
      </w:pPr>
      <w:r>
        <w:t>$env:MYSQL_PWD = $env:SPA_DB_PASSWORD</w:t>
      </w:r>
    </w:p>
    <w:p w14:paraId="26FDC8EB" w14:textId="77777777" w:rsidR="00CD358E" w:rsidRDefault="00214C83">
      <w:pPr>
        <w:pStyle w:val="CommandBlock"/>
        <w:keepNext/>
      </w:pPr>
      <w:r>
        <w:t>&amp; $mysql -u devuser -h 127.0.0.1 -P 3306 -D spa_contacts --commands `</w:t>
      </w:r>
    </w:p>
    <w:p w14:paraId="71119611" w14:textId="77777777" w:rsidR="00CD358E" w:rsidRDefault="00214C83">
      <w:pPr>
        <w:pStyle w:val="CommandBlock"/>
        <w:keepNext/>
      </w:pPr>
      <w:r>
        <w:t xml:space="preserve">    -e "source sql/reset_contacts_csharp.sql"</w:t>
      </w:r>
    </w:p>
    <w:p w14:paraId="4AB6FAF1" w14:textId="77777777" w:rsidR="00CD358E" w:rsidRDefault="00214C83">
      <w:pPr>
        <w:pStyle w:val="CommandBlock"/>
        <w:keepNext/>
      </w:pPr>
      <w:r>
        <w:t>Remove-Item Env:MYSQL_PWD</w:t>
      </w:r>
    </w:p>
    <w:p w14:paraId="68C5D7A0" w14:textId="77777777" w:rsidR="00CD358E" w:rsidRDefault="00214C83">
      <w:pPr>
        <w:pStyle w:val="CommandBlock"/>
        <w:keepNext/>
      </w:pPr>
      <w:r>
        <w:t>dotnet build .\csharp\BasicServer --nologo --warnaserror</w:t>
      </w:r>
    </w:p>
    <w:p w14:paraId="08EDFA6F" w14:textId="77777777" w:rsidR="00CD358E" w:rsidRDefault="00214C83">
      <w:pPr>
        <w:pStyle w:val="CommandBlock"/>
      </w:pPr>
      <w:r>
        <w:t>dotnet run --no-build --project .\csharp\BasicServer</w:t>
      </w:r>
    </w:p>
    <w:p w14:paraId="2CAD179E" w14:textId="77777777" w:rsidR="00CD358E" w:rsidRDefault="00CD358E">
      <w:pPr>
        <w:keepNext/>
      </w:pPr>
    </w:p>
    <w:p w14:paraId="076FD115" w14:textId="77777777" w:rsidR="00CD358E" w:rsidRDefault="00214C83">
      <w:r>
        <w:t>Wait for its Listening line, and leave it running. The Basic server prints nothing for each request.</w:t>
      </w:r>
    </w:p>
    <w:p w14:paraId="67B4CD72" w14:textId="77777777" w:rsidR="00CD358E" w:rsidRDefault="00CD358E">
      <w:pPr>
        <w:keepNext/>
      </w:pPr>
    </w:p>
    <w:p w14:paraId="1E3A7ECF" w14:textId="77777777" w:rsidR="00CD358E" w:rsidRDefault="00214C83">
      <w:pPr>
        <w:pStyle w:val="Heading3"/>
      </w:pPr>
      <w:r>
        <w:t>Windows PowerShell Basic Form Check</w:t>
      </w:r>
    </w:p>
    <w:p w14:paraId="451F905C" w14:textId="77777777" w:rsidR="00CD358E" w:rsidRDefault="00214C83">
      <w:pPr>
        <w:keepNext/>
      </w:pPr>
      <w:r>
        <w:t>In Terminal 2, open the form, type the test contact, and click Add contact, as in the C section.</w:t>
      </w:r>
    </w:p>
    <w:p w14:paraId="66F1E5FF" w14:textId="77777777" w:rsidR="00CD358E" w:rsidRDefault="00CD358E">
      <w:pPr>
        <w:keepNext/>
      </w:pPr>
    </w:p>
    <w:p w14:paraId="691159E6" w14:textId="77777777" w:rsidR="00CD358E" w:rsidRDefault="00214C83">
      <w:pPr>
        <w:pStyle w:val="CommandBlock"/>
      </w:pPr>
      <w:r>
        <w:t>Start-Process "https://127.0.0.1:8765/contacts/new"</w:t>
      </w:r>
    </w:p>
    <w:p w14:paraId="59B2CCD5" w14:textId="77777777" w:rsidR="00CD358E" w:rsidRDefault="00CD358E">
      <w:pPr>
        <w:keepNext/>
      </w:pPr>
    </w:p>
    <w:p w14:paraId="3B68E005" w14:textId="77777777" w:rsidR="00CD358E" w:rsidRDefault="00214C83">
      <w:pPr>
        <w:pStyle w:val="Heading3"/>
      </w:pPr>
      <w:r>
        <w:t>Windows PowerShell Basic curl Check</w:t>
      </w:r>
    </w:p>
    <w:p w14:paraId="4166F516" w14:textId="77777777" w:rsidR="00CD358E" w:rsidRDefault="00214C83">
      <w:pPr>
        <w:keepNext/>
      </w:pPr>
      <w:r>
        <w:t>Still in Terminal 2, post the two forms with curl.exe, as in the C section.</w:t>
      </w:r>
    </w:p>
    <w:p w14:paraId="25D51B98" w14:textId="77777777" w:rsidR="00CD358E" w:rsidRDefault="00CD358E">
      <w:pPr>
        <w:keepNext/>
      </w:pPr>
    </w:p>
    <w:p w14:paraId="7B905E72" w14:textId="77777777" w:rsidR="00CD358E" w:rsidRDefault="00214C83">
      <w:pPr>
        <w:pStyle w:val="CommandBlock"/>
        <w:keepNext/>
      </w:pPr>
      <w:r>
        <w:t>&amp; "$env:SystemRoot\System32\curl.exe" -sS --ssl-revoke-best-effort `</w:t>
      </w:r>
    </w:p>
    <w:p w14:paraId="6C843F83" w14:textId="77777777" w:rsidR="00CD358E" w:rsidRDefault="00214C83">
      <w:pPr>
        <w:pStyle w:val="CommandBlock"/>
        <w:keepNext/>
      </w:pPr>
      <w:r>
        <w:t xml:space="preserve">    --cacert .\certs\spa-ca.pem -o NUL -w "%{http_code} %header{location}\n" `</w:t>
      </w:r>
    </w:p>
    <w:p w14:paraId="2885676C" w14:textId="77777777" w:rsidR="00CD358E" w:rsidRDefault="00214C83">
      <w:pPr>
        <w:pStyle w:val="CommandBlock"/>
        <w:keepNext/>
      </w:pPr>
      <w:r>
        <w:t xml:space="preserve">    --data "name=Zo%C3%AB+Lee&amp;email=zoe%40example.com&amp;phone=%2B1+555-0103" `</w:t>
      </w:r>
    </w:p>
    <w:p w14:paraId="20DD6431" w14:textId="77777777" w:rsidR="00CD358E" w:rsidRDefault="00214C83">
      <w:pPr>
        <w:pStyle w:val="CommandBlock"/>
        <w:keepNext/>
      </w:pPr>
      <w:r>
        <w:t xml:space="preserve">    https://127.0.0.1:8765/contacts</w:t>
      </w:r>
    </w:p>
    <w:p w14:paraId="685969FD" w14:textId="77777777" w:rsidR="00CD358E" w:rsidRDefault="00214C83">
      <w:pPr>
        <w:pStyle w:val="CommandBlock"/>
        <w:keepNext/>
      </w:pPr>
      <w:r>
        <w:t>&amp; "$env:SystemRoot\System32\curl.exe" -sS --ssl-revoke-best-effort `</w:t>
      </w:r>
    </w:p>
    <w:p w14:paraId="494405F9" w14:textId="77777777" w:rsidR="00CD358E" w:rsidRDefault="00214C83">
      <w:pPr>
        <w:pStyle w:val="CommandBlock"/>
        <w:keepNext/>
      </w:pPr>
      <w:r>
        <w:t xml:space="preserve">    --cacert .\certs\spa-ca.pem -o NUL -w "%{http_code}\n" `</w:t>
      </w:r>
    </w:p>
    <w:p w14:paraId="51A5ECFC" w14:textId="77777777" w:rsidR="00CD358E" w:rsidRDefault="00214C83">
      <w:pPr>
        <w:pStyle w:val="CommandBlock"/>
      </w:pPr>
      <w:r>
        <w:t xml:space="preserve">    --data "name=Eve&amp;email=eve.example.com" https://127.0.0.1:8765/contacts</w:t>
      </w:r>
    </w:p>
    <w:p w14:paraId="65815CFB" w14:textId="77777777" w:rsidR="00CD358E" w:rsidRDefault="00CD358E">
      <w:pPr>
        <w:keepNext/>
      </w:pPr>
    </w:p>
    <w:p w14:paraId="2ED8F66E" w14:textId="77777777" w:rsidR="00CD358E" w:rsidRDefault="00214C83">
      <w:r>
        <w:t>Now press Ctrl+C in Terminal 1 to stop the server.</w:t>
      </w:r>
    </w:p>
    <w:p w14:paraId="5472AD5B" w14:textId="77777777" w:rsidR="00CD358E" w:rsidRDefault="00CD358E">
      <w:pPr>
        <w:keepNext/>
      </w:pPr>
    </w:p>
    <w:p w14:paraId="4E715C44" w14:textId="77777777" w:rsidR="00CD358E" w:rsidRDefault="00214C83">
      <w:pPr>
        <w:pStyle w:val="Heading3"/>
      </w:pPr>
      <w:r>
        <w:t>Linux or macOS Basic Build and Run</w:t>
      </w:r>
    </w:p>
    <w:p w14:paraId="6DED7F3B"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4B36F52A" w14:textId="77777777" w:rsidR="00CD358E" w:rsidRDefault="00CD358E">
      <w:pPr>
        <w:keepNext/>
      </w:pPr>
    </w:p>
    <w:p w14:paraId="16683A7B" w14:textId="77777777" w:rsidR="00CD358E" w:rsidRDefault="00214C83">
      <w:pPr>
        <w:pStyle w:val="CommandBlock"/>
        <w:keepNext/>
      </w:pPr>
      <w:r>
        <w:t>dotnet build ./csharp/BasicServer --nologo --warnaserror</w:t>
      </w:r>
    </w:p>
    <w:p w14:paraId="37983B94" w14:textId="77777777" w:rsidR="00CD358E" w:rsidRDefault="00214C83">
      <w:pPr>
        <w:pStyle w:val="CommandBlock"/>
      </w:pPr>
      <w:r>
        <w:t>dotnet run --no-build --project ./csharp/BasicServer</w:t>
      </w:r>
    </w:p>
    <w:p w14:paraId="66326DC3" w14:textId="77777777" w:rsidR="00CD358E" w:rsidRDefault="00CD358E">
      <w:pPr>
        <w:keepNext/>
      </w:pPr>
    </w:p>
    <w:p w14:paraId="37A9B93E" w14:textId="77777777" w:rsidR="00CD358E" w:rsidRDefault="00214C83">
      <w:pPr>
        <w:pStyle w:val="Heading3"/>
      </w:pPr>
      <w:r>
        <w:t>Check Your Results</w:t>
      </w:r>
    </w:p>
    <w:p w14:paraId="05344C7B" w14:textId="77777777" w:rsidR="00CD358E" w:rsidRDefault="00214C83">
      <w:pPr>
        <w:keepNext/>
      </w:pPr>
      <w:r>
        <w:t>After Add contact, the tab must say &lt;script&gt;alert(1)&lt;/script&gt; &amp; "Bob", and the page must show:</w:t>
      </w:r>
    </w:p>
    <w:p w14:paraId="4266ACB4" w14:textId="77777777" w:rsidR="00CD358E" w:rsidRDefault="00CD358E">
      <w:pPr>
        <w:keepNext/>
      </w:pPr>
    </w:p>
    <w:p w14:paraId="77FC3AB2" w14:textId="77777777" w:rsidR="00CD358E" w:rsidRDefault="00214C83">
      <w:pPr>
        <w:pStyle w:val="RequiredOutput"/>
        <w:keepNext/>
      </w:pPr>
      <w:r>
        <w:t>&lt;script&gt;alert(1)&lt;/script&gt; &amp; "Bob"</w:t>
      </w:r>
    </w:p>
    <w:p w14:paraId="2264BF8B" w14:textId="77777777" w:rsidR="00CD358E" w:rsidRDefault="00CD358E">
      <w:pPr>
        <w:pStyle w:val="RequiredOutput"/>
        <w:keepNext/>
      </w:pPr>
    </w:p>
    <w:p w14:paraId="0E14FB29" w14:textId="77777777" w:rsidR="00CD358E" w:rsidRDefault="00214C83">
      <w:pPr>
        <w:pStyle w:val="RequiredOutput"/>
        <w:keepNext/>
      </w:pPr>
      <w:r>
        <w:t>Email: bob@example.com</w:t>
      </w:r>
    </w:p>
    <w:p w14:paraId="55F40832" w14:textId="77777777" w:rsidR="00CD358E" w:rsidRDefault="00CD358E">
      <w:pPr>
        <w:pStyle w:val="RequiredOutput"/>
        <w:keepNext/>
      </w:pPr>
    </w:p>
    <w:p w14:paraId="0DEB37C4" w14:textId="77777777" w:rsidR="00CD358E" w:rsidRDefault="00214C83">
      <w:pPr>
        <w:pStyle w:val="RequiredOutput"/>
        <w:keepNext/>
      </w:pPr>
      <w:r>
        <w:t>Phone: (no phone)</w:t>
      </w:r>
    </w:p>
    <w:p w14:paraId="13C70644" w14:textId="77777777" w:rsidR="00CD358E" w:rsidRDefault="00CD358E">
      <w:pPr>
        <w:pStyle w:val="RequiredOutput"/>
        <w:keepNext/>
      </w:pPr>
    </w:p>
    <w:p w14:paraId="55480AAF" w14:textId="77777777" w:rsidR="00CD358E" w:rsidRDefault="00214C83">
      <w:pPr>
        <w:pStyle w:val="RequiredOutput"/>
      </w:pPr>
      <w:r>
        <w:t>All contacts</w:t>
      </w:r>
    </w:p>
    <w:p w14:paraId="47CECD51" w14:textId="77777777" w:rsidR="00CD358E" w:rsidRDefault="00CD358E">
      <w:pPr>
        <w:keepNext/>
      </w:pPr>
    </w:p>
    <w:p w14:paraId="63A76BEC" w14:textId="77777777" w:rsidR="00CD358E" w:rsidRDefault="00214C83">
      <w:pPr>
        <w:keepNext/>
      </w:pPr>
      <w:r>
        <w:t>The curl Check must print the new contact's status and Location, then the refused form's status:</w:t>
      </w:r>
    </w:p>
    <w:p w14:paraId="28E43239" w14:textId="77777777" w:rsidR="00CD358E" w:rsidRDefault="00CD358E">
      <w:pPr>
        <w:keepNext/>
      </w:pPr>
    </w:p>
    <w:p w14:paraId="5567875A" w14:textId="77777777" w:rsidR="00CD358E" w:rsidRDefault="00214C83">
      <w:pPr>
        <w:pStyle w:val="RequiredOutput"/>
        <w:keepNext/>
      </w:pPr>
      <w:r>
        <w:t>303 /contacts/5</w:t>
      </w:r>
    </w:p>
    <w:p w14:paraId="7FC06EF1" w14:textId="77777777" w:rsidR="00CD358E" w:rsidRDefault="00214C83">
      <w:pPr>
        <w:pStyle w:val="RequiredOutput"/>
      </w:pPr>
      <w:r>
        <w:t>400</w:t>
      </w:r>
    </w:p>
    <w:p w14:paraId="146D1F4C" w14:textId="77777777" w:rsidR="00CD358E" w:rsidRDefault="00CD358E">
      <w:pPr>
        <w:keepNext/>
      </w:pPr>
    </w:p>
    <w:p w14:paraId="395650F2" w14:textId="77777777" w:rsidR="00CD358E" w:rsidRDefault="00214C83">
      <w:pPr>
        <w:pStyle w:val="ListBullet"/>
      </w:pPr>
      <w:r>
        <w:t>Zoë Lee is contact 5, after the test contact you typed. Open https://127.0.0.1:8765/contacts/5 to see Zoë Lee and +1 555-0103: the server decoded each %XX and +.</w:t>
      </w:r>
    </w:p>
    <w:p w14:paraId="3F6C1F71" w14:textId="77777777" w:rsidR="00CD358E" w:rsidRDefault="00214C83">
      <w:pPr>
        <w:pStyle w:val="ListBullet"/>
      </w:pPr>
      <w:r>
        <w:t>400 is the server's own check: the browser never saw this form.</w:t>
      </w:r>
    </w:p>
    <w:p w14:paraId="31FF0F7D" w14:textId="77777777" w:rsidR="00CD358E" w:rsidRDefault="00214C83">
      <w:pPr>
        <w:pStyle w:val="ListBullet"/>
      </w:pPr>
      <w:r>
        <w:t>A 409 or an id other than 4 means the reset lines did not run before the server. Stop it, and run the whole block again.</w:t>
      </w:r>
    </w:p>
    <w:p w14:paraId="2101F54B" w14:textId="77777777" w:rsidR="00CD358E" w:rsidRDefault="00CD358E">
      <w:pPr>
        <w:keepNext/>
      </w:pPr>
    </w:p>
    <w:p w14:paraId="632C11A4" w14:textId="77777777" w:rsidR="00CD358E" w:rsidRDefault="00CD358E">
      <w:pPr>
        <w:keepNext/>
      </w:pPr>
    </w:p>
    <w:p w14:paraId="2CADA0CA" w14:textId="77777777" w:rsidR="00CD358E" w:rsidRDefault="00214C83">
      <w:pPr>
        <w:pStyle w:val="Heading2"/>
      </w:pPr>
      <w:r>
        <w:t>Production-Minded Implementation</w:t>
      </w:r>
    </w:p>
    <w:p w14:paraId="1BFE218E" w14:textId="77777777" w:rsidR="00CD358E" w:rsidRDefault="00214C83">
      <w:r>
        <w:t>The Production-Minded server is Lesson 8.3's, with its contacts read from the database and the form added. HandleCreateContact runs FormRequestProblem's checks, sets Kestrel's MaxRequestBodySize for the request, reads the form with ReadFormAsync, checks each field with CheckEachField, stores the contact, and answers with SendRedirect, or with the form again. HandleContactList reads the search term from Request.Query, and turns each Contact into a ContactLink, the public class ContactsPage takes. SendMessage</w:t>
      </w:r>
      <w:r>
        <w:t>Page makes every short page from MessagePage, SendStoreFailure answers a database failure, and MapPost adds the form's route. ContactPage.razor and ContactFormPage.razor are the Basic server's, in this project's Components folder.</w:t>
      </w:r>
    </w:p>
    <w:p w14:paraId="7F59F297" w14:textId="77777777" w:rsidR="00CD358E" w:rsidRDefault="00CD358E">
      <w:pPr>
        <w:keepNext/>
      </w:pPr>
    </w:p>
    <w:p w14:paraId="38BC78ED" w14:textId="77777777" w:rsidR="00CD358E" w:rsidRDefault="00214C83">
      <w:pPr>
        <w:pStyle w:val="Heading3"/>
      </w:pPr>
      <w:r>
        <w:t>csharp/Server/Components/MessagePage.razor</w:t>
      </w:r>
    </w:p>
    <w:p w14:paraId="3177EF7E" w14:textId="77777777" w:rsidR="00CD358E" w:rsidRDefault="00214C83">
      <w:pPr>
        <w:pStyle w:val="SourceCode"/>
        <w:keepNext/>
      </w:pPr>
      <w:r>
        <w:t>@preservewhitespace true</w:t>
      </w:r>
    </w:p>
    <w:p w14:paraId="612B94FB" w14:textId="77777777" w:rsidR="00CD358E" w:rsidRDefault="00214C83">
      <w:pPr>
        <w:pStyle w:val="SourceCode"/>
        <w:keepNext/>
      </w:pPr>
      <w:r>
        <w:t>&lt;!DOCTYPE html&gt;</w:t>
      </w:r>
    </w:p>
    <w:p w14:paraId="5FFF43B6" w14:textId="77777777" w:rsidR="00CD358E" w:rsidRDefault="00214C83">
      <w:pPr>
        <w:pStyle w:val="SourceCode"/>
      </w:pPr>
      <w:r>
        <w:t>&lt;html lang="en"&gt;</w:t>
      </w:r>
    </w:p>
    <w:p w14:paraId="5ED597D9" w14:textId="77777777" w:rsidR="00CD358E" w:rsidRDefault="00214C83">
      <w:pPr>
        <w:pStyle w:val="SourceCode"/>
      </w:pPr>
      <w:r>
        <w:t>&lt;head&gt;</w:t>
      </w:r>
    </w:p>
    <w:p w14:paraId="432F4DE7" w14:textId="77777777" w:rsidR="00CD358E" w:rsidRDefault="00214C83">
      <w:pPr>
        <w:pStyle w:val="SourceCode"/>
      </w:pPr>
      <w:r>
        <w:t>&lt;meta charset="utf-8"&gt;</w:t>
      </w:r>
    </w:p>
    <w:p w14:paraId="08CC6A3E" w14:textId="77777777" w:rsidR="00CD358E" w:rsidRDefault="00214C83">
      <w:pPr>
        <w:pStyle w:val="SourceCode"/>
      </w:pPr>
      <w:r>
        <w:t>&lt;title&gt;@Title&lt;/title&gt;</w:t>
      </w:r>
    </w:p>
    <w:p w14:paraId="25147F67" w14:textId="77777777" w:rsidR="00CD358E" w:rsidRDefault="00214C83">
      <w:pPr>
        <w:pStyle w:val="SourceCode"/>
      </w:pPr>
      <w:r>
        <w:t>&lt;/head&gt;</w:t>
      </w:r>
    </w:p>
    <w:p w14:paraId="1E6852B5" w14:textId="77777777" w:rsidR="00CD358E" w:rsidRDefault="00214C83">
      <w:pPr>
        <w:pStyle w:val="SourceCode"/>
      </w:pPr>
      <w:r>
        <w:t>&lt;body&gt;</w:t>
      </w:r>
    </w:p>
    <w:p w14:paraId="2339BDC0" w14:textId="77777777" w:rsidR="00CD358E" w:rsidRDefault="00214C83">
      <w:pPr>
        <w:pStyle w:val="SourceCode"/>
      </w:pPr>
      <w:r>
        <w:t>&lt;h1&gt;@Title&lt;/h1&gt;</w:t>
      </w:r>
    </w:p>
    <w:p w14:paraId="793139FA" w14:textId="77777777" w:rsidR="00CD358E" w:rsidRDefault="00214C83">
      <w:pPr>
        <w:pStyle w:val="SourceCode"/>
      </w:pPr>
      <w:r>
        <w:t>&lt;p&gt;@Message&lt;/p&gt;</w:t>
      </w:r>
    </w:p>
    <w:p w14:paraId="708A13BE" w14:textId="77777777" w:rsidR="00CD358E" w:rsidRDefault="00214C83">
      <w:pPr>
        <w:pStyle w:val="SourceCode"/>
      </w:pPr>
      <w:r>
        <w:t>&lt;p&gt;&lt;a href="@LinkPath"&gt;@LinkText&lt;/a&gt;&lt;/p&gt;</w:t>
      </w:r>
    </w:p>
    <w:p w14:paraId="7C245DD3" w14:textId="77777777" w:rsidR="00CD358E" w:rsidRDefault="00214C83">
      <w:pPr>
        <w:pStyle w:val="SourceCode"/>
      </w:pPr>
      <w:r>
        <w:t>&lt;/body&gt;</w:t>
      </w:r>
    </w:p>
    <w:p w14:paraId="1A3066F5" w14:textId="77777777" w:rsidR="00CD358E" w:rsidRDefault="00214C83">
      <w:pPr>
        <w:pStyle w:val="SourceCode"/>
      </w:pPr>
      <w:r>
        <w:t>&lt;/html&gt;</w:t>
      </w:r>
    </w:p>
    <w:p w14:paraId="4DEA8FDB" w14:textId="77777777" w:rsidR="00CD358E" w:rsidRDefault="00214C83">
      <w:pPr>
        <w:pStyle w:val="SourceCode"/>
      </w:pPr>
      <w:r>
        <w:t>@code {</w:t>
      </w:r>
    </w:p>
    <w:p w14:paraId="3A9DB002" w14:textId="77777777" w:rsidR="00CD358E" w:rsidRDefault="00214C83">
      <w:pPr>
        <w:pStyle w:val="SourceCode"/>
      </w:pPr>
      <w:r>
        <w:t xml:space="preserve">    // One page for every short message: the home page, the 404 page, and</w:t>
      </w:r>
    </w:p>
    <w:p w14:paraId="4E760256" w14:textId="77777777" w:rsidR="00CD358E" w:rsidRDefault="00214C83">
      <w:pPr>
        <w:pStyle w:val="SourceCode"/>
      </w:pPr>
      <w:r>
        <w:t xml:space="preserve">    // the 405 page are this one component with different values.</w:t>
      </w:r>
    </w:p>
    <w:p w14:paraId="20446D45" w14:textId="77777777" w:rsidR="00CD358E" w:rsidRDefault="00214C83">
      <w:pPr>
        <w:pStyle w:val="SourceCode"/>
      </w:pPr>
      <w:r>
        <w:t xml:space="preserve">    [Parameter]</w:t>
      </w:r>
    </w:p>
    <w:p w14:paraId="7C20A33D" w14:textId="77777777" w:rsidR="00CD358E" w:rsidRDefault="00214C83">
      <w:pPr>
        <w:pStyle w:val="SourceCode"/>
      </w:pPr>
      <w:r>
        <w:t xml:space="preserve">    public string Title { get; set; } = "";</w:t>
      </w:r>
    </w:p>
    <w:p w14:paraId="0B235DB0" w14:textId="77777777" w:rsidR="00CD358E" w:rsidRDefault="00CD358E">
      <w:pPr>
        <w:pStyle w:val="SourceCode"/>
      </w:pPr>
    </w:p>
    <w:p w14:paraId="66CDEC99" w14:textId="77777777" w:rsidR="00CD358E" w:rsidRDefault="00214C83">
      <w:pPr>
        <w:pStyle w:val="SourceCode"/>
      </w:pPr>
      <w:r>
        <w:t xml:space="preserve">    [Parameter]</w:t>
      </w:r>
    </w:p>
    <w:p w14:paraId="04FA8440" w14:textId="77777777" w:rsidR="00CD358E" w:rsidRDefault="00214C83">
      <w:pPr>
        <w:pStyle w:val="SourceCode"/>
      </w:pPr>
      <w:r>
        <w:t xml:space="preserve">    public string Message { get; set; } = "";</w:t>
      </w:r>
    </w:p>
    <w:p w14:paraId="19B0367C" w14:textId="77777777" w:rsidR="00CD358E" w:rsidRDefault="00CD358E">
      <w:pPr>
        <w:pStyle w:val="SourceCode"/>
      </w:pPr>
    </w:p>
    <w:p w14:paraId="18270579" w14:textId="77777777" w:rsidR="00CD358E" w:rsidRDefault="00214C83">
      <w:pPr>
        <w:pStyle w:val="SourceCode"/>
      </w:pPr>
      <w:r>
        <w:t xml:space="preserve">    [Parameter]</w:t>
      </w:r>
    </w:p>
    <w:p w14:paraId="2C099EF1" w14:textId="77777777" w:rsidR="00CD358E" w:rsidRDefault="00214C83">
      <w:pPr>
        <w:pStyle w:val="SourceCode"/>
      </w:pPr>
      <w:r>
        <w:t xml:space="preserve">    public string LinkPath { get; set; } = "";</w:t>
      </w:r>
    </w:p>
    <w:p w14:paraId="08234EEF" w14:textId="77777777" w:rsidR="00CD358E" w:rsidRDefault="00CD358E">
      <w:pPr>
        <w:pStyle w:val="SourceCode"/>
      </w:pPr>
    </w:p>
    <w:p w14:paraId="4D97CFF6" w14:textId="77777777" w:rsidR="00CD358E" w:rsidRDefault="00214C83">
      <w:pPr>
        <w:pStyle w:val="SourceCode"/>
        <w:keepNext/>
      </w:pPr>
      <w:r>
        <w:t xml:space="preserve">    [Parameter]</w:t>
      </w:r>
    </w:p>
    <w:p w14:paraId="5411DF7E" w14:textId="77777777" w:rsidR="00CD358E" w:rsidRDefault="00214C83">
      <w:pPr>
        <w:pStyle w:val="SourceCode"/>
        <w:keepNext/>
      </w:pPr>
      <w:r>
        <w:t xml:space="preserve">    public string LinkText { get; set; } = "";</w:t>
      </w:r>
    </w:p>
    <w:p w14:paraId="4CB7B76B" w14:textId="77777777" w:rsidR="00CD358E" w:rsidRDefault="00214C83">
      <w:pPr>
        <w:pStyle w:val="SourceCode"/>
      </w:pPr>
      <w:r>
        <w:t>}</w:t>
      </w:r>
    </w:p>
    <w:p w14:paraId="3F046B1F" w14:textId="77777777" w:rsidR="00CD358E" w:rsidRDefault="00CD358E">
      <w:pPr>
        <w:keepNext/>
      </w:pPr>
    </w:p>
    <w:p w14:paraId="278E69A4" w14:textId="77777777" w:rsidR="00CD358E" w:rsidRDefault="00214C83">
      <w:pPr>
        <w:pStyle w:val="Heading3"/>
      </w:pPr>
      <w:r>
        <w:t>csharp/Server/Components/ContactsPage.razor</w:t>
      </w:r>
    </w:p>
    <w:p w14:paraId="1D778934" w14:textId="77777777" w:rsidR="00CD358E" w:rsidRDefault="00214C83">
      <w:pPr>
        <w:pStyle w:val="SourceCode"/>
        <w:keepNext/>
      </w:pPr>
      <w:r>
        <w:t>@preservewhitespace true</w:t>
      </w:r>
    </w:p>
    <w:p w14:paraId="0DD75474" w14:textId="77777777" w:rsidR="00CD358E" w:rsidRDefault="00214C83">
      <w:pPr>
        <w:pStyle w:val="SourceCode"/>
        <w:keepNext/>
      </w:pPr>
      <w:r>
        <w:t>&lt;!DOCTYPE html&gt;</w:t>
      </w:r>
    </w:p>
    <w:p w14:paraId="18CFA156" w14:textId="77777777" w:rsidR="00CD358E" w:rsidRDefault="00214C83">
      <w:pPr>
        <w:pStyle w:val="SourceCode"/>
      </w:pPr>
      <w:r>
        <w:t>&lt;html lang="en"&gt;</w:t>
      </w:r>
    </w:p>
    <w:p w14:paraId="706D26BF" w14:textId="77777777" w:rsidR="00CD358E" w:rsidRDefault="00214C83">
      <w:pPr>
        <w:pStyle w:val="SourceCode"/>
      </w:pPr>
      <w:r>
        <w:t>&lt;head&gt;</w:t>
      </w:r>
    </w:p>
    <w:p w14:paraId="26746AAB" w14:textId="77777777" w:rsidR="00CD358E" w:rsidRDefault="00214C83">
      <w:pPr>
        <w:pStyle w:val="SourceCode"/>
      </w:pPr>
      <w:r>
        <w:t>&lt;meta charset="utf-8"&gt;</w:t>
      </w:r>
    </w:p>
    <w:p w14:paraId="5B2CF092" w14:textId="77777777" w:rsidR="00CD358E" w:rsidRDefault="00214C83">
      <w:pPr>
        <w:pStyle w:val="SourceCode"/>
      </w:pPr>
      <w:r>
        <w:t>&lt;title&gt;Contacts&lt;/title&gt;</w:t>
      </w:r>
    </w:p>
    <w:p w14:paraId="6615F1B2" w14:textId="77777777" w:rsidR="00CD358E" w:rsidRDefault="00214C83">
      <w:pPr>
        <w:pStyle w:val="SourceCode"/>
      </w:pPr>
      <w:r>
        <w:t>&lt;/head&gt;</w:t>
      </w:r>
    </w:p>
    <w:p w14:paraId="72E61FA4" w14:textId="77777777" w:rsidR="00CD358E" w:rsidRDefault="00214C83">
      <w:pPr>
        <w:pStyle w:val="SourceCode"/>
      </w:pPr>
      <w:r>
        <w:t>&lt;body&gt;</w:t>
      </w:r>
    </w:p>
    <w:p w14:paraId="0158B897" w14:textId="77777777" w:rsidR="00CD358E" w:rsidRDefault="00214C83">
      <w:pPr>
        <w:pStyle w:val="SourceCode"/>
      </w:pPr>
      <w:r>
        <w:t>&lt;h1&gt;Contacts&lt;/h1&gt;</w:t>
      </w:r>
    </w:p>
    <w:p w14:paraId="43AE1C72" w14:textId="77777777" w:rsidR="00CD358E" w:rsidRDefault="00214C83">
      <w:pPr>
        <w:pStyle w:val="SourceCode"/>
      </w:pPr>
      <w:r>
        <w:t>&lt;form method="get" action="/contacts"&gt;</w:t>
      </w:r>
    </w:p>
    <w:p w14:paraId="098625F9" w14:textId="77777777" w:rsidR="00CD358E" w:rsidRDefault="00214C83">
      <w:pPr>
        <w:pStyle w:val="SourceCode"/>
      </w:pPr>
      <w:r>
        <w:t>&lt;p&gt;Name&lt;/p&gt;</w:t>
      </w:r>
    </w:p>
    <w:p w14:paraId="7A6B7741" w14:textId="77777777" w:rsidR="00CD358E" w:rsidRDefault="00214C83">
      <w:pPr>
        <w:pStyle w:val="SourceCode"/>
      </w:pPr>
      <w:r>
        <w:t>&lt;p&gt;&lt;input name="name" maxlength="100"&gt;&lt;/p&gt;</w:t>
      </w:r>
    </w:p>
    <w:p w14:paraId="07CAE27E" w14:textId="77777777" w:rsidR="00CD358E" w:rsidRDefault="00214C83">
      <w:pPr>
        <w:pStyle w:val="SourceCode"/>
      </w:pPr>
      <w:r>
        <w:t>&lt;p&gt;&lt;button type="submit"&gt;Search&lt;/button&gt;&lt;/p&gt;</w:t>
      </w:r>
    </w:p>
    <w:p w14:paraId="0D5FA237" w14:textId="77777777" w:rsidR="00CD358E" w:rsidRDefault="00214C83">
      <w:pPr>
        <w:pStyle w:val="SourceCode"/>
      </w:pPr>
      <w:r>
        <w:t>&lt;/form&gt;</w:t>
      </w:r>
    </w:p>
    <w:p w14:paraId="28DED26D" w14:textId="77777777" w:rsidR="00CD358E" w:rsidRDefault="00214C83">
      <w:pPr>
        <w:pStyle w:val="SourceCode"/>
      </w:pPr>
      <w:r>
        <w:t>&lt;ul&gt;</w:t>
      </w:r>
    </w:p>
    <w:p w14:paraId="073B6D27" w14:textId="77777777" w:rsidR="00CD358E" w:rsidRDefault="00214C83">
      <w:pPr>
        <w:pStyle w:val="SourceCode"/>
      </w:pPr>
      <w:r>
        <w:t>@foreach (ContactLink contact in Contacts)</w:t>
      </w:r>
    </w:p>
    <w:p w14:paraId="0DD72492" w14:textId="77777777" w:rsidR="00CD358E" w:rsidRDefault="00214C83">
      <w:pPr>
        <w:pStyle w:val="SourceCode"/>
      </w:pPr>
      <w:r>
        <w:t>{</w:t>
      </w:r>
    </w:p>
    <w:p w14:paraId="11A2BFBF" w14:textId="77777777" w:rsidR="00CD358E" w:rsidRDefault="00214C83">
      <w:pPr>
        <w:pStyle w:val="SourceCode"/>
      </w:pPr>
      <w:r>
        <w:t>&lt;li&gt;&lt;a href="/contacts/@contact.Id"&gt;@contact.FullName&lt;/a&gt;&lt;/li&gt;</w:t>
      </w:r>
    </w:p>
    <w:p w14:paraId="2BA2B989" w14:textId="77777777" w:rsidR="00CD358E" w:rsidRDefault="00214C83">
      <w:pPr>
        <w:pStyle w:val="SourceCode"/>
      </w:pPr>
      <w:r>
        <w:t>}</w:t>
      </w:r>
    </w:p>
    <w:p w14:paraId="1CB48A9F" w14:textId="77777777" w:rsidR="00CD358E" w:rsidRDefault="00214C83">
      <w:pPr>
        <w:pStyle w:val="SourceCode"/>
      </w:pPr>
      <w:r>
        <w:t>&lt;/ul&gt;</w:t>
      </w:r>
    </w:p>
    <w:p w14:paraId="5536C509" w14:textId="77777777" w:rsidR="00CD358E" w:rsidRDefault="00214C83">
      <w:pPr>
        <w:pStyle w:val="SourceCode"/>
      </w:pPr>
      <w:r>
        <w:t>&lt;p&gt;&lt;a href="/contacts/new"&gt;New contact&lt;/a&gt;&lt;/p&gt;</w:t>
      </w:r>
    </w:p>
    <w:p w14:paraId="3131CADA" w14:textId="77777777" w:rsidR="00CD358E" w:rsidRDefault="00214C83">
      <w:pPr>
        <w:pStyle w:val="SourceCode"/>
      </w:pPr>
      <w:r>
        <w:t>&lt;p&gt;&lt;a href="/"&gt;Home&lt;/a&gt;&lt;/p&gt;</w:t>
      </w:r>
    </w:p>
    <w:p w14:paraId="5E3FEC34" w14:textId="77777777" w:rsidR="00CD358E" w:rsidRDefault="00214C83">
      <w:pPr>
        <w:pStyle w:val="SourceCode"/>
      </w:pPr>
      <w:r>
        <w:t>&lt;/body&gt;</w:t>
      </w:r>
    </w:p>
    <w:p w14:paraId="55556D04" w14:textId="77777777" w:rsidR="00CD358E" w:rsidRDefault="00214C83">
      <w:pPr>
        <w:pStyle w:val="SourceCode"/>
      </w:pPr>
      <w:r>
        <w:t>&lt;/html&gt;</w:t>
      </w:r>
    </w:p>
    <w:p w14:paraId="49442265" w14:textId="77777777" w:rsidR="00CD358E" w:rsidRDefault="00214C83">
      <w:pPr>
        <w:pStyle w:val="SourceCode"/>
      </w:pPr>
      <w:r>
        <w:t>@code {</w:t>
      </w:r>
    </w:p>
    <w:p w14:paraId="55E864C4" w14:textId="77777777" w:rsidR="00CD358E" w:rsidRDefault="00214C83">
      <w:pPr>
        <w:pStyle w:val="SourceCode"/>
      </w:pPr>
      <w:r>
        <w:t xml:space="preserve">    // The contacts to list, one ContactLink each. @foreach writes its</w:t>
      </w:r>
    </w:p>
    <w:p w14:paraId="4F6E9881" w14:textId="77777777" w:rsidR="00CD358E" w:rsidRDefault="00214C83">
      <w:pPr>
        <w:pStyle w:val="SourceCode"/>
      </w:pPr>
      <w:r>
        <w:t xml:space="preserve">    // markup once for each one, and every @ value in it is escaped.</w:t>
      </w:r>
    </w:p>
    <w:p w14:paraId="60DD7CE1" w14:textId="77777777" w:rsidR="00CD358E" w:rsidRDefault="00214C83">
      <w:pPr>
        <w:pStyle w:val="SourceCode"/>
        <w:keepNext/>
      </w:pPr>
      <w:r>
        <w:t xml:space="preserve">    [Parameter]</w:t>
      </w:r>
    </w:p>
    <w:p w14:paraId="2C0CB2C9" w14:textId="77777777" w:rsidR="00CD358E" w:rsidRDefault="00214C83">
      <w:pPr>
        <w:pStyle w:val="SourceCode"/>
        <w:keepNext/>
      </w:pPr>
      <w:r>
        <w:t xml:space="preserve">    public List&lt;ContactLink&gt; Contacts { get; set; } = new List&lt;ContactLink&gt;();</w:t>
      </w:r>
    </w:p>
    <w:p w14:paraId="7E3383D6" w14:textId="77777777" w:rsidR="00CD358E" w:rsidRDefault="00214C83">
      <w:pPr>
        <w:pStyle w:val="SourceCode"/>
      </w:pPr>
      <w:r>
        <w:t>}</w:t>
      </w:r>
    </w:p>
    <w:p w14:paraId="19559923" w14:textId="77777777" w:rsidR="00CD358E" w:rsidRDefault="00CD358E">
      <w:pPr>
        <w:keepNext/>
      </w:pPr>
    </w:p>
    <w:p w14:paraId="03E098E1" w14:textId="77777777" w:rsidR="00CD358E" w:rsidRDefault="00214C83">
      <w:pPr>
        <w:pStyle w:val="Heading3"/>
      </w:pPr>
      <w:r>
        <w:t>csharp/Server/Components/ContactPage.razor</w:t>
      </w:r>
    </w:p>
    <w:p w14:paraId="5A5595F3" w14:textId="77777777" w:rsidR="00CD358E" w:rsidRDefault="00214C83">
      <w:pPr>
        <w:pStyle w:val="SourceCode"/>
        <w:keepNext/>
      </w:pPr>
      <w:r>
        <w:t>@preservewhitespace true</w:t>
      </w:r>
    </w:p>
    <w:p w14:paraId="20667D8C" w14:textId="77777777" w:rsidR="00CD358E" w:rsidRDefault="00214C83">
      <w:pPr>
        <w:pStyle w:val="SourceCode"/>
        <w:keepNext/>
      </w:pPr>
      <w:r>
        <w:t>&lt;!DOCTYPE html&gt;</w:t>
      </w:r>
    </w:p>
    <w:p w14:paraId="16EB176A" w14:textId="77777777" w:rsidR="00CD358E" w:rsidRDefault="00214C83">
      <w:pPr>
        <w:pStyle w:val="SourceCode"/>
      </w:pPr>
      <w:r>
        <w:t>&lt;html lang="en"&gt;</w:t>
      </w:r>
    </w:p>
    <w:p w14:paraId="53EDEFC9" w14:textId="77777777" w:rsidR="00CD358E" w:rsidRDefault="00214C83">
      <w:pPr>
        <w:pStyle w:val="SourceCode"/>
      </w:pPr>
      <w:r>
        <w:t>&lt;head&gt;</w:t>
      </w:r>
    </w:p>
    <w:p w14:paraId="6A14C749" w14:textId="77777777" w:rsidR="00CD358E" w:rsidRDefault="00214C83">
      <w:pPr>
        <w:pStyle w:val="SourceCode"/>
      </w:pPr>
      <w:r>
        <w:t>&lt;meta charset="utf-8"&gt;</w:t>
      </w:r>
    </w:p>
    <w:p w14:paraId="3A2E307C" w14:textId="77777777" w:rsidR="00CD358E" w:rsidRDefault="00214C83">
      <w:pPr>
        <w:pStyle w:val="SourceCode"/>
      </w:pPr>
      <w:r>
        <w:t>&lt;title&gt;@FullName&lt;/title&gt;</w:t>
      </w:r>
    </w:p>
    <w:p w14:paraId="1906CD48" w14:textId="77777777" w:rsidR="00CD358E" w:rsidRDefault="00214C83">
      <w:pPr>
        <w:pStyle w:val="SourceCode"/>
      </w:pPr>
      <w:r>
        <w:t>&lt;/head&gt;</w:t>
      </w:r>
    </w:p>
    <w:p w14:paraId="34FDFA87" w14:textId="77777777" w:rsidR="00CD358E" w:rsidRDefault="00214C83">
      <w:pPr>
        <w:pStyle w:val="SourceCode"/>
      </w:pPr>
      <w:r>
        <w:t>&lt;body&gt;</w:t>
      </w:r>
    </w:p>
    <w:p w14:paraId="0E80EFCD" w14:textId="77777777" w:rsidR="00CD358E" w:rsidRDefault="00214C83">
      <w:pPr>
        <w:pStyle w:val="SourceCode"/>
      </w:pPr>
      <w:r>
        <w:t>&lt;h1&gt;@FullName&lt;/h1&gt;</w:t>
      </w:r>
    </w:p>
    <w:p w14:paraId="037C4E63" w14:textId="77777777" w:rsidR="00CD358E" w:rsidRDefault="00214C83">
      <w:pPr>
        <w:pStyle w:val="SourceCode"/>
      </w:pPr>
      <w:r>
        <w:t>&lt;p&gt;Email: @Email&lt;/p&gt;</w:t>
      </w:r>
    </w:p>
    <w:p w14:paraId="52D7E74F" w14:textId="77777777" w:rsidR="00CD358E" w:rsidRDefault="00214C83">
      <w:pPr>
        <w:pStyle w:val="SourceCode"/>
      </w:pPr>
      <w:r>
        <w:t>&lt;p&gt;Phone: @PhoneText&lt;/p&gt;</w:t>
      </w:r>
    </w:p>
    <w:p w14:paraId="3FD19625" w14:textId="77777777" w:rsidR="00CD358E" w:rsidRDefault="00214C83">
      <w:pPr>
        <w:pStyle w:val="SourceCode"/>
      </w:pPr>
      <w:r>
        <w:t>&lt;p&gt;&lt;a href="/contacts"&gt;All contacts&lt;/a&gt;&lt;/p&gt;</w:t>
      </w:r>
    </w:p>
    <w:p w14:paraId="6679D81D" w14:textId="77777777" w:rsidR="00CD358E" w:rsidRDefault="00214C83">
      <w:pPr>
        <w:pStyle w:val="SourceCode"/>
      </w:pPr>
      <w:r>
        <w:t>&lt;/body&gt;</w:t>
      </w:r>
    </w:p>
    <w:p w14:paraId="6B64C618" w14:textId="77777777" w:rsidR="00CD358E" w:rsidRDefault="00214C83">
      <w:pPr>
        <w:pStyle w:val="SourceCode"/>
      </w:pPr>
      <w:r>
        <w:t>&lt;/html&gt;</w:t>
      </w:r>
    </w:p>
    <w:p w14:paraId="141086B3" w14:textId="77777777" w:rsidR="00CD358E" w:rsidRDefault="00214C83">
      <w:pPr>
        <w:pStyle w:val="SourceCode"/>
      </w:pPr>
      <w:r>
        <w:t>@code {</w:t>
      </w:r>
    </w:p>
    <w:p w14:paraId="590C3DCB" w14:textId="77777777" w:rsidR="00CD358E" w:rsidRDefault="00214C83">
      <w:pPr>
        <w:pStyle w:val="SourceCode"/>
      </w:pPr>
      <w:r>
        <w:t xml:space="preserve">    // The text the page shows. Your Chapter 5 Contact is internal to the</w:t>
      </w:r>
    </w:p>
    <w:p w14:paraId="45AB7A80" w14:textId="77777777" w:rsidR="00CD358E" w:rsidRDefault="00214C83">
      <w:pPr>
        <w:pStyle w:val="SourceCode"/>
      </w:pPr>
      <w:r>
        <w:t xml:space="preserve">    // program, and a component's parameters must be public, so the page</w:t>
      </w:r>
    </w:p>
    <w:p w14:paraId="5E874D9A" w14:textId="77777777" w:rsidR="00CD358E" w:rsidRDefault="00214C83">
      <w:pPr>
        <w:pStyle w:val="SourceCode"/>
      </w:pPr>
      <w:r>
        <w:t xml:space="preserve">    // takes the contact's values as text.</w:t>
      </w:r>
    </w:p>
    <w:p w14:paraId="07B8E344" w14:textId="77777777" w:rsidR="00CD358E" w:rsidRDefault="00214C83">
      <w:pPr>
        <w:pStyle w:val="SourceCode"/>
      </w:pPr>
      <w:r>
        <w:t xml:space="preserve">    [Parameter]</w:t>
      </w:r>
    </w:p>
    <w:p w14:paraId="5AF364C5" w14:textId="77777777" w:rsidR="00CD358E" w:rsidRDefault="00214C83">
      <w:pPr>
        <w:pStyle w:val="SourceCode"/>
      </w:pPr>
      <w:r>
        <w:t xml:space="preserve">    public string FullName { get; set; } = "";</w:t>
      </w:r>
    </w:p>
    <w:p w14:paraId="466DB4D4" w14:textId="77777777" w:rsidR="00CD358E" w:rsidRDefault="00214C83">
      <w:pPr>
        <w:pStyle w:val="SourceCode"/>
      </w:pPr>
      <w:r>
        <w:t xml:space="preserve">    [Parameter]</w:t>
      </w:r>
    </w:p>
    <w:p w14:paraId="79BF0BFE" w14:textId="77777777" w:rsidR="00CD358E" w:rsidRDefault="00214C83">
      <w:pPr>
        <w:pStyle w:val="SourceCode"/>
      </w:pPr>
      <w:r>
        <w:t xml:space="preserve">    public string Email { get; set; } = "";</w:t>
      </w:r>
    </w:p>
    <w:p w14:paraId="313C0D74" w14:textId="77777777" w:rsidR="00CD358E" w:rsidRDefault="00214C83">
      <w:pPr>
        <w:pStyle w:val="SourceCode"/>
        <w:keepNext/>
      </w:pPr>
      <w:r>
        <w:t xml:space="preserve">    [Parameter]</w:t>
      </w:r>
    </w:p>
    <w:p w14:paraId="67DCF07B" w14:textId="77777777" w:rsidR="00CD358E" w:rsidRDefault="00214C83">
      <w:pPr>
        <w:pStyle w:val="SourceCode"/>
        <w:keepNext/>
      </w:pPr>
      <w:r>
        <w:t xml:space="preserve">    public string PhoneText { get; set; } = "";</w:t>
      </w:r>
    </w:p>
    <w:p w14:paraId="22029A9E" w14:textId="77777777" w:rsidR="00CD358E" w:rsidRDefault="00214C83">
      <w:pPr>
        <w:pStyle w:val="SourceCode"/>
      </w:pPr>
      <w:r>
        <w:t>}</w:t>
      </w:r>
    </w:p>
    <w:p w14:paraId="58F26382" w14:textId="77777777" w:rsidR="00CD358E" w:rsidRDefault="00CD358E">
      <w:pPr>
        <w:keepNext/>
      </w:pPr>
    </w:p>
    <w:p w14:paraId="65E05056" w14:textId="77777777" w:rsidR="00CD358E" w:rsidRDefault="00214C83">
      <w:pPr>
        <w:pStyle w:val="Heading3"/>
      </w:pPr>
      <w:r>
        <w:t>csharp/Server/Components/ContactFormPage.razor</w:t>
      </w:r>
    </w:p>
    <w:p w14:paraId="6976D279" w14:textId="77777777" w:rsidR="00CD358E" w:rsidRDefault="00214C83">
      <w:pPr>
        <w:pStyle w:val="SourceCode"/>
        <w:keepNext/>
      </w:pPr>
      <w:r>
        <w:t>@preservewhitespace true</w:t>
      </w:r>
    </w:p>
    <w:p w14:paraId="0E7566FE" w14:textId="77777777" w:rsidR="00CD358E" w:rsidRDefault="00214C83">
      <w:pPr>
        <w:pStyle w:val="SourceCode"/>
        <w:keepNext/>
      </w:pPr>
      <w:r>
        <w:t>&lt;!DOCTYPE html&gt;</w:t>
      </w:r>
    </w:p>
    <w:p w14:paraId="48FCDB7D" w14:textId="77777777" w:rsidR="00CD358E" w:rsidRDefault="00214C83">
      <w:pPr>
        <w:pStyle w:val="SourceCode"/>
      </w:pPr>
      <w:r>
        <w:t>&lt;html lang="en"&gt;</w:t>
      </w:r>
    </w:p>
    <w:p w14:paraId="277D339C" w14:textId="77777777" w:rsidR="00CD358E" w:rsidRDefault="00214C83">
      <w:pPr>
        <w:pStyle w:val="SourceCode"/>
      </w:pPr>
      <w:r>
        <w:t>&lt;head&gt;</w:t>
      </w:r>
    </w:p>
    <w:p w14:paraId="0931C26A" w14:textId="77777777" w:rsidR="00CD358E" w:rsidRDefault="00214C83">
      <w:pPr>
        <w:pStyle w:val="SourceCode"/>
      </w:pPr>
      <w:r>
        <w:t>&lt;meta charset="utf-8"&gt;</w:t>
      </w:r>
    </w:p>
    <w:p w14:paraId="54FC0EB5" w14:textId="77777777" w:rsidR="00CD358E" w:rsidRDefault="00214C83">
      <w:pPr>
        <w:pStyle w:val="SourceCode"/>
      </w:pPr>
      <w:r>
        <w:t>&lt;title&gt;New Contact&lt;/title&gt;</w:t>
      </w:r>
    </w:p>
    <w:p w14:paraId="64CD2A6A" w14:textId="77777777" w:rsidR="00CD358E" w:rsidRDefault="00214C83">
      <w:pPr>
        <w:pStyle w:val="SourceCode"/>
      </w:pPr>
      <w:r>
        <w:t>&lt;/head&gt;</w:t>
      </w:r>
    </w:p>
    <w:p w14:paraId="2DE11D98" w14:textId="77777777" w:rsidR="00CD358E" w:rsidRDefault="00214C83">
      <w:pPr>
        <w:pStyle w:val="SourceCode"/>
      </w:pPr>
      <w:r>
        <w:t>&lt;body&gt;</w:t>
      </w:r>
    </w:p>
    <w:p w14:paraId="30391814" w14:textId="77777777" w:rsidR="00CD358E" w:rsidRDefault="00214C83">
      <w:pPr>
        <w:pStyle w:val="SourceCode"/>
      </w:pPr>
      <w:r>
        <w:t>&lt;h1&gt;New Contact&lt;/h1&gt;</w:t>
      </w:r>
    </w:p>
    <w:p w14:paraId="195D7229" w14:textId="77777777" w:rsidR="00CD358E" w:rsidRDefault="00214C83">
      <w:pPr>
        <w:pStyle w:val="SourceCode"/>
      </w:pPr>
      <w:r>
        <w:t>&lt;p&gt;@Notice&lt;/p&gt;</w:t>
      </w:r>
    </w:p>
    <w:p w14:paraId="30F15FE5" w14:textId="77777777" w:rsidR="00CD358E" w:rsidRDefault="00214C83">
      <w:pPr>
        <w:pStyle w:val="SourceCode"/>
      </w:pPr>
      <w:r>
        <w:t>&lt;form method="post" action="/contacts"&gt;</w:t>
      </w:r>
    </w:p>
    <w:p w14:paraId="36F8953B" w14:textId="77777777" w:rsidR="00CD358E" w:rsidRDefault="00214C83">
      <w:pPr>
        <w:pStyle w:val="SourceCode"/>
      </w:pPr>
      <w:r>
        <w:t>&lt;p&gt;Name&lt;/p&gt;</w:t>
      </w:r>
    </w:p>
    <w:p w14:paraId="7981C562" w14:textId="77777777" w:rsidR="00CD358E" w:rsidRDefault="00214C83">
      <w:pPr>
        <w:pStyle w:val="SourceCode"/>
      </w:pPr>
      <w:r>
        <w:t>&lt;p&gt;&lt;input name="name" value="@FullName" required maxlength="100" /&gt;&lt;/p&gt;</w:t>
      </w:r>
    </w:p>
    <w:p w14:paraId="027E2F5A" w14:textId="77777777" w:rsidR="00CD358E" w:rsidRDefault="00214C83">
      <w:pPr>
        <w:pStyle w:val="SourceCode"/>
      </w:pPr>
      <w:r>
        <w:t>&lt;p&gt;@NameProblem&lt;/p&gt;</w:t>
      </w:r>
    </w:p>
    <w:p w14:paraId="3DEB2ECA" w14:textId="77777777" w:rsidR="00CD358E" w:rsidRDefault="00214C83">
      <w:pPr>
        <w:pStyle w:val="SourceCode"/>
      </w:pPr>
      <w:r>
        <w:t>&lt;p&gt;Email&lt;/p&gt;</w:t>
      </w:r>
    </w:p>
    <w:p w14:paraId="026EE3D7" w14:textId="77777777" w:rsidR="00CD358E" w:rsidRDefault="00214C83">
      <w:pPr>
        <w:pStyle w:val="SourceCode"/>
      </w:pPr>
      <w:r>
        <w:t>&lt;p&gt;&lt;input name="email" type="email" value="@Email" required /&gt;&lt;/p&gt;</w:t>
      </w:r>
    </w:p>
    <w:p w14:paraId="73275B29" w14:textId="77777777" w:rsidR="00CD358E" w:rsidRDefault="00214C83">
      <w:pPr>
        <w:pStyle w:val="SourceCode"/>
      </w:pPr>
      <w:r>
        <w:t>&lt;p&gt;@EmailProblem&lt;/p&gt;</w:t>
      </w:r>
    </w:p>
    <w:p w14:paraId="47E12C9B" w14:textId="77777777" w:rsidR="00CD358E" w:rsidRDefault="00214C83">
      <w:pPr>
        <w:pStyle w:val="SourceCode"/>
      </w:pPr>
      <w:r>
        <w:t>&lt;p&gt;Phone&lt;/p&gt;</w:t>
      </w:r>
    </w:p>
    <w:p w14:paraId="247918B1" w14:textId="77777777" w:rsidR="00CD358E" w:rsidRDefault="00214C83">
      <w:pPr>
        <w:pStyle w:val="SourceCode"/>
      </w:pPr>
      <w:r>
        <w:t>&lt;p&gt;&lt;input name="phone" value="@Phone" maxlength="20" /&gt;&lt;/p&gt;</w:t>
      </w:r>
    </w:p>
    <w:p w14:paraId="54B504BC" w14:textId="77777777" w:rsidR="00CD358E" w:rsidRDefault="00214C83">
      <w:pPr>
        <w:pStyle w:val="SourceCode"/>
      </w:pPr>
      <w:r>
        <w:t>&lt;p&gt;@PhoneProblem&lt;/p&gt;</w:t>
      </w:r>
    </w:p>
    <w:p w14:paraId="3F83703F" w14:textId="77777777" w:rsidR="00CD358E" w:rsidRDefault="00214C83">
      <w:pPr>
        <w:pStyle w:val="SourceCode"/>
      </w:pPr>
      <w:r>
        <w:t>&lt;p&gt;&lt;button type="submit"&gt;Add contact&lt;/button&gt;&lt;/p&gt;</w:t>
      </w:r>
    </w:p>
    <w:p w14:paraId="3075F375" w14:textId="77777777" w:rsidR="00CD358E" w:rsidRDefault="00214C83">
      <w:pPr>
        <w:pStyle w:val="SourceCode"/>
      </w:pPr>
      <w:r>
        <w:t>&lt;/form&gt;</w:t>
      </w:r>
    </w:p>
    <w:p w14:paraId="3809AFCA" w14:textId="77777777" w:rsidR="00CD358E" w:rsidRDefault="00214C83">
      <w:pPr>
        <w:pStyle w:val="SourceCode"/>
      </w:pPr>
      <w:r>
        <w:t>&lt;p&gt;&lt;a href="/contacts"&gt;All contacts&lt;/a&gt;&lt;/p&gt;</w:t>
      </w:r>
    </w:p>
    <w:p w14:paraId="66A99B84" w14:textId="77777777" w:rsidR="00CD358E" w:rsidRDefault="00214C83">
      <w:pPr>
        <w:pStyle w:val="SourceCode"/>
      </w:pPr>
      <w:r>
        <w:t>&lt;/body&gt;</w:t>
      </w:r>
    </w:p>
    <w:p w14:paraId="13C00D91" w14:textId="77777777" w:rsidR="00CD358E" w:rsidRDefault="00214C83">
      <w:pPr>
        <w:pStyle w:val="SourceCode"/>
      </w:pPr>
      <w:r>
        <w:t>&lt;/html&gt;</w:t>
      </w:r>
    </w:p>
    <w:p w14:paraId="49D53BC2" w14:textId="77777777" w:rsidR="00CD358E" w:rsidRDefault="00214C83">
      <w:pPr>
        <w:pStyle w:val="SourceCode"/>
      </w:pPr>
      <w:r>
        <w:t>@code {</w:t>
      </w:r>
    </w:p>
    <w:p w14:paraId="14625147" w14:textId="77777777" w:rsidR="00CD358E" w:rsidRDefault="00214C83">
      <w:pPr>
        <w:pStyle w:val="SourceCode"/>
      </w:pPr>
      <w:r>
        <w:t xml:space="preserve">    // The notice above the form, the value each box starts with, and the</w:t>
      </w:r>
    </w:p>
    <w:p w14:paraId="1AD4D56E" w14:textId="77777777" w:rsidR="00CD358E" w:rsidRDefault="00214C83">
      <w:pPr>
        <w:pStyle w:val="SourceCode"/>
      </w:pPr>
      <w:r>
        <w:t xml:space="preserve">    // problem shown under each box: empty for a new form, or what was sent</w:t>
      </w:r>
    </w:p>
    <w:p w14:paraId="720C9F1F" w14:textId="77777777" w:rsidR="00CD358E" w:rsidRDefault="00214C83">
      <w:pPr>
        <w:pStyle w:val="SourceCode"/>
      </w:pPr>
      <w:r>
        <w:t xml:space="preserve">    // and what is wrong with it when the form comes back. Razor escapes</w:t>
      </w:r>
    </w:p>
    <w:p w14:paraId="69415102" w14:textId="77777777" w:rsidR="00CD358E" w:rsidRDefault="00214C83">
      <w:pPr>
        <w:pStyle w:val="SourceCode"/>
      </w:pPr>
      <w:r>
        <w:t xml:space="preserve">    // each one where the page shows it, inside value="..." too.</w:t>
      </w:r>
    </w:p>
    <w:p w14:paraId="09CDB789" w14:textId="77777777" w:rsidR="00CD358E" w:rsidRDefault="00214C83">
      <w:pPr>
        <w:pStyle w:val="SourceCode"/>
      </w:pPr>
      <w:r>
        <w:t xml:space="preserve">    [Parameter]</w:t>
      </w:r>
    </w:p>
    <w:p w14:paraId="3406B546" w14:textId="77777777" w:rsidR="00CD358E" w:rsidRDefault="00214C83">
      <w:pPr>
        <w:pStyle w:val="SourceCode"/>
      </w:pPr>
      <w:r>
        <w:t xml:space="preserve">    public string Notice { get; set; } = "";</w:t>
      </w:r>
    </w:p>
    <w:p w14:paraId="0065023E" w14:textId="77777777" w:rsidR="00CD358E" w:rsidRDefault="00214C83">
      <w:pPr>
        <w:pStyle w:val="SourceCode"/>
      </w:pPr>
      <w:r>
        <w:t xml:space="preserve">    [Parameter]</w:t>
      </w:r>
    </w:p>
    <w:p w14:paraId="3E13C6C3" w14:textId="77777777" w:rsidR="00CD358E" w:rsidRDefault="00214C83">
      <w:pPr>
        <w:pStyle w:val="SourceCode"/>
      </w:pPr>
      <w:r>
        <w:t xml:space="preserve">    public string FullName { get; set; } = "";</w:t>
      </w:r>
    </w:p>
    <w:p w14:paraId="17BCF033" w14:textId="77777777" w:rsidR="00CD358E" w:rsidRDefault="00214C83">
      <w:pPr>
        <w:pStyle w:val="SourceCode"/>
      </w:pPr>
      <w:r>
        <w:t xml:space="preserve">    [Parameter]</w:t>
      </w:r>
    </w:p>
    <w:p w14:paraId="46578FB8" w14:textId="77777777" w:rsidR="00CD358E" w:rsidRDefault="00214C83">
      <w:pPr>
        <w:pStyle w:val="SourceCode"/>
      </w:pPr>
      <w:r>
        <w:t xml:space="preserve">    public string Email { get; set; } = "";</w:t>
      </w:r>
    </w:p>
    <w:p w14:paraId="283172B7" w14:textId="77777777" w:rsidR="00CD358E" w:rsidRDefault="00214C83">
      <w:pPr>
        <w:pStyle w:val="SourceCode"/>
      </w:pPr>
      <w:r>
        <w:t xml:space="preserve">    [Parameter]</w:t>
      </w:r>
    </w:p>
    <w:p w14:paraId="0C0AAD67" w14:textId="77777777" w:rsidR="00CD358E" w:rsidRDefault="00214C83">
      <w:pPr>
        <w:pStyle w:val="SourceCode"/>
      </w:pPr>
      <w:r>
        <w:t xml:space="preserve">    public string Phone { get; set; } = "";</w:t>
      </w:r>
    </w:p>
    <w:p w14:paraId="10AAF082" w14:textId="77777777" w:rsidR="00CD358E" w:rsidRDefault="00214C83">
      <w:pPr>
        <w:pStyle w:val="SourceCode"/>
      </w:pPr>
      <w:r>
        <w:t xml:space="preserve">    [Parameter]</w:t>
      </w:r>
    </w:p>
    <w:p w14:paraId="08D96586" w14:textId="77777777" w:rsidR="00CD358E" w:rsidRDefault="00214C83">
      <w:pPr>
        <w:pStyle w:val="SourceCode"/>
      </w:pPr>
      <w:r>
        <w:t xml:space="preserve">    public string NameProblem { get; set; } = "";</w:t>
      </w:r>
    </w:p>
    <w:p w14:paraId="1718854C" w14:textId="77777777" w:rsidR="00CD358E" w:rsidRDefault="00214C83">
      <w:pPr>
        <w:pStyle w:val="SourceCode"/>
      </w:pPr>
      <w:r>
        <w:t xml:space="preserve">    [Parameter]</w:t>
      </w:r>
    </w:p>
    <w:p w14:paraId="22BE7041" w14:textId="77777777" w:rsidR="00CD358E" w:rsidRDefault="00214C83">
      <w:pPr>
        <w:pStyle w:val="SourceCode"/>
      </w:pPr>
      <w:r>
        <w:t xml:space="preserve">    public string EmailProblem { get; set; } = "";</w:t>
      </w:r>
    </w:p>
    <w:p w14:paraId="7EE53790" w14:textId="77777777" w:rsidR="00CD358E" w:rsidRDefault="00214C83">
      <w:pPr>
        <w:pStyle w:val="SourceCode"/>
        <w:keepNext/>
      </w:pPr>
      <w:r>
        <w:t xml:space="preserve">    [Parameter]</w:t>
      </w:r>
    </w:p>
    <w:p w14:paraId="3A919A3B" w14:textId="77777777" w:rsidR="00CD358E" w:rsidRDefault="00214C83">
      <w:pPr>
        <w:pStyle w:val="SourceCode"/>
        <w:keepNext/>
      </w:pPr>
      <w:r>
        <w:t xml:space="preserve">    public string PhoneProblem { get; set; } = "";</w:t>
      </w:r>
    </w:p>
    <w:p w14:paraId="7ED69A47" w14:textId="77777777" w:rsidR="00CD358E" w:rsidRDefault="00214C83">
      <w:pPr>
        <w:pStyle w:val="SourceCode"/>
      </w:pPr>
      <w:r>
        <w:t>}</w:t>
      </w:r>
    </w:p>
    <w:p w14:paraId="09E995A0" w14:textId="77777777" w:rsidR="00CD358E" w:rsidRDefault="00CD358E">
      <w:pPr>
        <w:keepNext/>
      </w:pPr>
    </w:p>
    <w:p w14:paraId="611DCA1A" w14:textId="77777777" w:rsidR="00CD358E" w:rsidRDefault="00214C83">
      <w:pPr>
        <w:pStyle w:val="Heading3"/>
      </w:pPr>
      <w:r>
        <w:t>csharp/Server/Program.cs</w:t>
      </w:r>
    </w:p>
    <w:p w14:paraId="4EDF4360" w14:textId="77777777" w:rsidR="00CD358E" w:rsidRDefault="00214C83">
      <w:pPr>
        <w:pStyle w:val="SourceCode"/>
        <w:keepNext/>
      </w:pPr>
      <w:r>
        <w:t>// Lesson 8.4: Lesson 8.3's server, with the contacts read from the database</w:t>
      </w:r>
    </w:p>
    <w:p w14:paraId="6628A459" w14:textId="77777777" w:rsidR="00CD358E" w:rsidRDefault="00214C83">
      <w:pPr>
        <w:pStyle w:val="SourceCode"/>
        <w:keepNext/>
      </w:pPr>
      <w:r>
        <w:t>// and a form that creates one. GET /contacts/new shows the form, POST</w:t>
      </w:r>
    </w:p>
    <w:p w14:paraId="4035C871" w14:textId="77777777" w:rsidR="00CD358E" w:rsidRDefault="00214C83">
      <w:pPr>
        <w:pStyle w:val="SourceCode"/>
      </w:pPr>
      <w:r>
        <w:t>// /contacts checks and stores it, and the browser is redirected to the new</w:t>
      </w:r>
    </w:p>
    <w:p w14:paraId="6A577648" w14:textId="77777777" w:rsidR="00CD358E" w:rsidRDefault="00214C83">
      <w:pPr>
        <w:pStyle w:val="SourceCode"/>
      </w:pPr>
      <w:r>
        <w:t>// contact's page (Post/Redirect/Get). The list searches by name with a GET</w:t>
      </w:r>
    </w:p>
    <w:p w14:paraId="3861A330" w14:textId="77777777" w:rsidR="00CD358E" w:rsidRDefault="00214C83">
      <w:pPr>
        <w:pStyle w:val="SourceCode"/>
      </w:pPr>
      <w:r>
        <w:t>// form. Every value is escaped before it reaches a page. Chapter 8's</w:t>
      </w:r>
    </w:p>
    <w:p w14:paraId="14BE4C05" w14:textId="77777777" w:rsidR="00CD358E" w:rsidRDefault="00214C83">
      <w:pPr>
        <w:pStyle w:val="SourceCode"/>
      </w:pPr>
      <w:r>
        <w:t>// lessons add their pages to this file.</w:t>
      </w:r>
    </w:p>
    <w:p w14:paraId="63771EA7" w14:textId="77777777" w:rsidR="00CD358E" w:rsidRDefault="00214C83">
      <w:pPr>
        <w:pStyle w:val="SourceCode"/>
      </w:pPr>
      <w:r>
        <w:t>using System.Net;</w:t>
      </w:r>
    </w:p>
    <w:p w14:paraId="6BDFC767" w14:textId="77777777" w:rsidR="00CD358E" w:rsidRDefault="00214C83">
      <w:pPr>
        <w:pStyle w:val="SourceCode"/>
      </w:pPr>
      <w:r>
        <w:t>using System.Text;</w:t>
      </w:r>
    </w:p>
    <w:p w14:paraId="02F1B95A" w14:textId="77777777" w:rsidR="00CD358E" w:rsidRDefault="00214C83">
      <w:pPr>
        <w:pStyle w:val="SourceCode"/>
      </w:pPr>
      <w:r>
        <w:t>using Microsoft.AspNetCore.Components;</w:t>
      </w:r>
    </w:p>
    <w:p w14:paraId="0E6059C9" w14:textId="77777777" w:rsidR="00CD358E" w:rsidRDefault="00214C83">
      <w:pPr>
        <w:pStyle w:val="SourceCode"/>
      </w:pPr>
      <w:r>
        <w:t>using Microsoft.AspNetCore.Components.Web;</w:t>
      </w:r>
    </w:p>
    <w:p w14:paraId="21612E51" w14:textId="77777777" w:rsidR="00CD358E" w:rsidRDefault="00214C83">
      <w:pPr>
        <w:pStyle w:val="SourceCode"/>
      </w:pPr>
      <w:r>
        <w:t>using Microsoft.AspNetCore.Components.Web.HtmlRendering;</w:t>
      </w:r>
    </w:p>
    <w:p w14:paraId="283AB00B" w14:textId="77777777" w:rsidR="00CD358E" w:rsidRDefault="00214C83">
      <w:pPr>
        <w:pStyle w:val="SourceCode"/>
      </w:pPr>
      <w:r>
        <w:t>using Microsoft.AspNetCore.Http.Features;</w:t>
      </w:r>
    </w:p>
    <w:p w14:paraId="6E806EEF" w14:textId="77777777" w:rsidR="00CD358E" w:rsidRDefault="00214C83">
      <w:pPr>
        <w:pStyle w:val="SourceCode"/>
      </w:pPr>
      <w:r>
        <w:t>using Microsoft.Extensions.Logging.Abstractions;</w:t>
      </w:r>
    </w:p>
    <w:p w14:paraId="502CB7F7" w14:textId="77777777" w:rsidR="00CD358E" w:rsidRDefault="00214C83">
      <w:pPr>
        <w:pStyle w:val="SourceCode"/>
      </w:pPr>
      <w:r>
        <w:t>using Microsoft.Extensions.Primitives;</w:t>
      </w:r>
    </w:p>
    <w:p w14:paraId="5E9A635C" w14:textId="77777777" w:rsidR="00CD358E" w:rsidRDefault="00214C83">
      <w:pPr>
        <w:pStyle w:val="SourceCode"/>
      </w:pPr>
      <w:r>
        <w:t>using System.Security.Cryptography.X509Certificates;</w:t>
      </w:r>
    </w:p>
    <w:p w14:paraId="63E29816" w14:textId="77777777" w:rsidR="00CD358E" w:rsidRDefault="00214C83">
      <w:pPr>
        <w:pStyle w:val="SourceCode"/>
      </w:pPr>
      <w:r>
        <w:t>using MySqlConnector;</w:t>
      </w:r>
    </w:p>
    <w:p w14:paraId="06F171C4" w14:textId="77777777" w:rsidR="00CD358E" w:rsidRDefault="00214C83">
      <w:pPr>
        <w:pStyle w:val="SourceCode"/>
      </w:pPr>
      <w:r>
        <w:t>using Server.Components;</w:t>
      </w:r>
    </w:p>
    <w:p w14:paraId="77A623A6" w14:textId="77777777" w:rsidR="00CD358E" w:rsidRDefault="00CD358E">
      <w:pPr>
        <w:pStyle w:val="SourceCode"/>
      </w:pPr>
    </w:p>
    <w:p w14:paraId="3BB28107" w14:textId="77777777" w:rsidR="00CD358E" w:rsidRDefault="00214C83">
      <w:pPr>
        <w:pStyle w:val="SourceCode"/>
      </w:pPr>
      <w:r>
        <w:t>// One line of the contact list: the id for its link and the name it shows.</w:t>
      </w:r>
    </w:p>
    <w:p w14:paraId="4A0CCEC5" w14:textId="77777777" w:rsidR="00CD358E" w:rsidRDefault="00214C83">
      <w:pPr>
        <w:pStyle w:val="SourceCode"/>
      </w:pPr>
      <w:r>
        <w:t>// Your Chapter 5 Contact is internal to this program, and a component's</w:t>
      </w:r>
    </w:p>
    <w:p w14:paraId="6865449D" w14:textId="77777777" w:rsidR="00CD358E" w:rsidRDefault="00214C83">
      <w:pPr>
        <w:pStyle w:val="SourceCode"/>
      </w:pPr>
      <w:r>
        <w:t>// parameters must be public, so the list page takes these instead.</w:t>
      </w:r>
    </w:p>
    <w:p w14:paraId="10062E34" w14:textId="77777777" w:rsidR="00CD358E" w:rsidRDefault="00214C83">
      <w:pPr>
        <w:pStyle w:val="SourceCode"/>
      </w:pPr>
      <w:r>
        <w:t>public class ContactLink</w:t>
      </w:r>
    </w:p>
    <w:p w14:paraId="58273B55" w14:textId="77777777" w:rsidR="00CD358E" w:rsidRDefault="00214C83">
      <w:pPr>
        <w:pStyle w:val="SourceCode"/>
      </w:pPr>
      <w:r>
        <w:t>{</w:t>
      </w:r>
    </w:p>
    <w:p w14:paraId="741C1FCA" w14:textId="77777777" w:rsidR="00CD358E" w:rsidRDefault="00214C83">
      <w:pPr>
        <w:pStyle w:val="SourceCode"/>
      </w:pPr>
      <w:r>
        <w:t xml:space="preserve">    public int Id;</w:t>
      </w:r>
    </w:p>
    <w:p w14:paraId="75FC8882" w14:textId="77777777" w:rsidR="00CD358E" w:rsidRDefault="00214C83">
      <w:pPr>
        <w:pStyle w:val="SourceCode"/>
      </w:pPr>
      <w:r>
        <w:t xml:space="preserve">    public string FullName;</w:t>
      </w:r>
    </w:p>
    <w:p w14:paraId="740DD471" w14:textId="77777777" w:rsidR="00CD358E" w:rsidRDefault="00CD358E">
      <w:pPr>
        <w:pStyle w:val="SourceCode"/>
      </w:pPr>
    </w:p>
    <w:p w14:paraId="519BDE92" w14:textId="77777777" w:rsidR="00CD358E" w:rsidRDefault="00214C83">
      <w:pPr>
        <w:pStyle w:val="SourceCode"/>
      </w:pPr>
      <w:r>
        <w:t xml:space="preserve">    public ContactLink(int id, string fullName)</w:t>
      </w:r>
    </w:p>
    <w:p w14:paraId="63B67A0D" w14:textId="77777777" w:rsidR="00CD358E" w:rsidRDefault="00214C83">
      <w:pPr>
        <w:pStyle w:val="SourceCode"/>
      </w:pPr>
      <w:r>
        <w:t xml:space="preserve">    {</w:t>
      </w:r>
    </w:p>
    <w:p w14:paraId="6A753DF4" w14:textId="77777777" w:rsidR="00CD358E" w:rsidRDefault="00214C83">
      <w:pPr>
        <w:pStyle w:val="SourceCode"/>
      </w:pPr>
      <w:r>
        <w:t xml:space="preserve">        this.Id = id;</w:t>
      </w:r>
    </w:p>
    <w:p w14:paraId="2ED6B5CC" w14:textId="77777777" w:rsidR="00CD358E" w:rsidRDefault="00214C83">
      <w:pPr>
        <w:pStyle w:val="SourceCode"/>
      </w:pPr>
      <w:r>
        <w:t xml:space="preserve">        this.FullName = fullName;</w:t>
      </w:r>
    </w:p>
    <w:p w14:paraId="7E092C1F" w14:textId="77777777" w:rsidR="00CD358E" w:rsidRDefault="00214C83">
      <w:pPr>
        <w:pStyle w:val="SourceCode"/>
      </w:pPr>
      <w:r>
        <w:t xml:space="preserve">    }</w:t>
      </w:r>
    </w:p>
    <w:p w14:paraId="40EE995F" w14:textId="77777777" w:rsidR="00CD358E" w:rsidRDefault="00214C83">
      <w:pPr>
        <w:pStyle w:val="SourceCode"/>
      </w:pPr>
      <w:r>
        <w:t>}</w:t>
      </w:r>
    </w:p>
    <w:p w14:paraId="1C7EB1F2" w14:textId="77777777" w:rsidR="00CD358E" w:rsidRDefault="00CD358E">
      <w:pPr>
        <w:pStyle w:val="SourceCode"/>
      </w:pPr>
    </w:p>
    <w:p w14:paraId="437D61FD" w14:textId="77777777" w:rsidR="00CD358E" w:rsidRDefault="00214C83">
      <w:pPr>
        <w:pStyle w:val="SourceCode"/>
      </w:pPr>
      <w:r>
        <w:t>internal static class Program</w:t>
      </w:r>
    </w:p>
    <w:p w14:paraId="3C24EEEB" w14:textId="77777777" w:rsidR="00CD358E" w:rsidRDefault="00214C83">
      <w:pPr>
        <w:pStyle w:val="SourceCode"/>
      </w:pPr>
      <w:r>
        <w:t>{</w:t>
      </w:r>
    </w:p>
    <w:p w14:paraId="6FEE7633" w14:textId="77777777" w:rsidR="00CD358E" w:rsidRDefault="00214C83">
      <w:pPr>
        <w:pStyle w:val="SourceCode"/>
      </w:pPr>
      <w:r>
        <w:t xml:space="preserve">    private const string Host = "127.0.0.1";</w:t>
      </w:r>
    </w:p>
    <w:p w14:paraId="2A3971A6" w14:textId="77777777" w:rsidR="00CD358E" w:rsidRDefault="00214C83">
      <w:pPr>
        <w:pStyle w:val="SourceCode"/>
      </w:pPr>
      <w:r>
        <w:t xml:space="preserve">    private const int HttpsPort = 8765;</w:t>
      </w:r>
    </w:p>
    <w:p w14:paraId="78C9AF2A" w14:textId="77777777" w:rsidR="00CD358E" w:rsidRDefault="00214C83">
      <w:pPr>
        <w:pStyle w:val="SourceCode"/>
      </w:pPr>
      <w:r>
        <w:t xml:space="preserve">    private const string ApiPrefix = "/api/v1";</w:t>
      </w:r>
    </w:p>
    <w:p w14:paraId="6C51D17F" w14:textId="77777777" w:rsidR="00CD358E" w:rsidRDefault="00214C83">
      <w:pPr>
        <w:pStyle w:val="SourceCode"/>
      </w:pPr>
      <w:r>
        <w:t xml:space="preserve">    private const string ContactsPagePath = "/contacts";</w:t>
      </w:r>
    </w:p>
    <w:p w14:paraId="19DEDD11" w14:textId="77777777" w:rsidR="00CD358E" w:rsidRDefault="00214C83">
      <w:pPr>
        <w:pStyle w:val="SourceCode"/>
      </w:pPr>
      <w:r>
        <w:t xml:space="preserve">    private const string NewContactPath = "/contacts/new";</w:t>
      </w:r>
    </w:p>
    <w:p w14:paraId="15D38642" w14:textId="77777777" w:rsidR="00CD358E" w:rsidRDefault="00214C83">
      <w:pPr>
        <w:pStyle w:val="SourceCode"/>
      </w:pPr>
      <w:r>
        <w:t xml:space="preserve">    private const string CertificateFile = "certs/server.pem";</w:t>
      </w:r>
    </w:p>
    <w:p w14:paraId="6ED2447A" w14:textId="77777777" w:rsidR="00CD358E" w:rsidRDefault="00214C83">
      <w:pPr>
        <w:pStyle w:val="SourceCode"/>
      </w:pPr>
      <w:r>
        <w:t xml:space="preserve">    private const string KeyFile = "certs/server.key";</w:t>
      </w:r>
    </w:p>
    <w:p w14:paraId="1399E67F" w14:textId="77777777" w:rsidR="00CD358E" w:rsidRDefault="00214C83">
      <w:pPr>
        <w:pStyle w:val="SourceCode"/>
      </w:pPr>
      <w:r>
        <w:t xml:space="preserve">    private const string JsonType = "application/json; charset=utf-8";</w:t>
      </w:r>
    </w:p>
    <w:p w14:paraId="122C5874" w14:textId="77777777" w:rsidR="00CD358E" w:rsidRDefault="00214C83">
      <w:pPr>
        <w:pStyle w:val="SourceCode"/>
      </w:pPr>
      <w:r>
        <w:t xml:space="preserve">    private const string HtmlType = "text/html; charset=utf-8";</w:t>
      </w:r>
    </w:p>
    <w:p w14:paraId="4A4A041A" w14:textId="77777777" w:rsidR="00CD358E" w:rsidRDefault="00214C83">
      <w:pPr>
        <w:pStyle w:val="SourceCode"/>
      </w:pPr>
      <w:r>
        <w:t xml:space="preserve">    private const string NotFoundJson =</w:t>
      </w:r>
    </w:p>
    <w:p w14:paraId="148C287F" w14:textId="77777777" w:rsidR="00CD358E" w:rsidRDefault="00214C83">
      <w:pPr>
        <w:pStyle w:val="SourceCode"/>
      </w:pPr>
      <w:r>
        <w:t xml:space="preserve">        "{\"code\":\"not_found\",\"message\":\"no such path\"}";</w:t>
      </w:r>
    </w:p>
    <w:p w14:paraId="5FFA5BD0" w14:textId="77777777" w:rsidR="00CD358E" w:rsidRDefault="00214C83">
      <w:pPr>
        <w:pStyle w:val="SourceCode"/>
      </w:pPr>
      <w:r>
        <w:t xml:space="preserve">    // Lesson 6.11's path id: the digits 0 to 9 only, at most 10 of them,</w:t>
      </w:r>
    </w:p>
    <w:p w14:paraId="22A125F0" w14:textId="77777777" w:rsidR="00CD358E" w:rsidRDefault="00214C83">
      <w:pPr>
        <w:pStyle w:val="SourceCode"/>
      </w:pPr>
      <w:r>
        <w:t xml:space="preserve">    // and 1 to 2147483647.</w:t>
      </w:r>
    </w:p>
    <w:p w14:paraId="1B3926D5" w14:textId="77777777" w:rsidR="00CD358E" w:rsidRDefault="00214C83">
      <w:pPr>
        <w:pStyle w:val="SourceCode"/>
      </w:pPr>
      <w:r>
        <w:t xml:space="preserve">    private const string DigitCharacters = "0123456789";</w:t>
      </w:r>
    </w:p>
    <w:p w14:paraId="7A936728" w14:textId="77777777" w:rsidR="00CD358E" w:rsidRDefault="00214C83">
      <w:pPr>
        <w:pStyle w:val="SourceCode"/>
      </w:pPr>
      <w:r>
        <w:t xml:space="preserve">    private const int IdDigitsLimit = 10;</w:t>
      </w:r>
    </w:p>
    <w:p w14:paraId="03E96910" w14:textId="77777777" w:rsidR="00CD358E" w:rsidRDefault="00214C83">
      <w:pPr>
        <w:pStyle w:val="SourceCode"/>
      </w:pPr>
      <w:r>
        <w:t xml:space="preserve">    private const long IdLimit = 2147483647;</w:t>
      </w:r>
    </w:p>
    <w:p w14:paraId="2C704449" w14:textId="77777777" w:rsidR="00CD358E" w:rsidRDefault="00214C83">
      <w:pPr>
        <w:pStyle w:val="SourceCode"/>
      </w:pPr>
      <w:r>
        <w:t xml:space="preserve">    // Remember, Lesson 6.12's body limit.</w:t>
      </w:r>
    </w:p>
    <w:p w14:paraId="69F86435" w14:textId="77777777" w:rsidR="00CD358E" w:rsidRDefault="00214C83">
      <w:pPr>
        <w:pStyle w:val="SourceCode"/>
      </w:pPr>
      <w:r>
        <w:t xml:space="preserve">    private const int MaxBodyBytes = 16384;</w:t>
      </w:r>
    </w:p>
    <w:p w14:paraId="79292E3A" w14:textId="77777777" w:rsidR="00CD358E" w:rsidRDefault="00214C83">
      <w:pPr>
        <w:pStyle w:val="SourceCode"/>
      </w:pPr>
      <w:r>
        <w:t xml:space="preserve">    // The media type a browser gives a form's body.</w:t>
      </w:r>
    </w:p>
    <w:p w14:paraId="3BDF5344" w14:textId="77777777" w:rsidR="00CD358E" w:rsidRDefault="00214C83">
      <w:pPr>
        <w:pStyle w:val="SourceCode"/>
      </w:pPr>
      <w:r>
        <w:t xml:space="preserve">    private const string FormMediaType = "application/x-www-form-urlencoded";</w:t>
      </w:r>
    </w:p>
    <w:p w14:paraId="018A3CA3" w14:textId="77777777" w:rsidR="00CD358E" w:rsidRDefault="00214C83">
      <w:pPr>
        <w:pStyle w:val="SourceCode"/>
      </w:pPr>
      <w:r>
        <w:t xml:space="preserve">    // The list shows at most this many contacts, Lesson 6.18's largest page.</w:t>
      </w:r>
    </w:p>
    <w:p w14:paraId="2F44E007" w14:textId="77777777" w:rsidR="00CD358E" w:rsidRDefault="00214C83">
      <w:pPr>
        <w:pStyle w:val="SourceCode"/>
      </w:pPr>
      <w:r>
        <w:t xml:space="preserve">    private const int ContactLimit = 50;</w:t>
      </w:r>
    </w:p>
    <w:p w14:paraId="005349D6" w14:textId="77777777" w:rsidR="00CD358E" w:rsidRDefault="00214C83">
      <w:pPr>
        <w:pStyle w:val="SourceCode"/>
      </w:pPr>
      <w:r>
        <w:t xml:space="preserve">    private const string NoPhoneText = "(no phone)";</w:t>
      </w:r>
    </w:p>
    <w:p w14:paraId="164434D4" w14:textId="77777777" w:rsidR="00CD358E" w:rsidRDefault="00214C83">
      <w:pPr>
        <w:pStyle w:val="SourceCode"/>
      </w:pPr>
      <w:r>
        <w:t xml:space="preserve">    private const string NewFormNotice =</w:t>
      </w:r>
    </w:p>
    <w:p w14:paraId="51AB6CF0" w14:textId="77777777" w:rsidR="00CD358E" w:rsidRDefault="00214C83">
      <w:pPr>
        <w:pStyle w:val="SourceCode"/>
      </w:pPr>
      <w:r>
        <w:t xml:space="preserve">        "Fill in a name and an email; the phone is optional.";</w:t>
      </w:r>
    </w:p>
    <w:p w14:paraId="387F216D" w14:textId="77777777" w:rsidR="00CD358E" w:rsidRDefault="00214C83">
      <w:pPr>
        <w:pStyle w:val="SourceCode"/>
      </w:pPr>
      <w:r>
        <w:t xml:space="preserve">    private const string RefusedFormNotice =</w:t>
      </w:r>
    </w:p>
    <w:p w14:paraId="00322BFE" w14:textId="77777777" w:rsidR="00CD358E" w:rsidRDefault="00214C83">
      <w:pPr>
        <w:pStyle w:val="SourceCode"/>
      </w:pPr>
      <w:r>
        <w:t xml:space="preserve">        "Not saved: fix each problem shown under its box.";</w:t>
      </w:r>
    </w:p>
    <w:p w14:paraId="1FCE5723" w14:textId="77777777" w:rsidR="00CD358E" w:rsidRDefault="00214C83">
      <w:pPr>
        <w:pStyle w:val="SourceCode"/>
      </w:pPr>
      <w:r>
        <w:t xml:space="preserve">    // Remember, values ValidateContact always accepts, for the fields</w:t>
      </w:r>
    </w:p>
    <w:p w14:paraId="49F1A578" w14:textId="77777777" w:rsidR="00CD358E" w:rsidRDefault="00214C83">
      <w:pPr>
        <w:pStyle w:val="SourceCode"/>
      </w:pPr>
      <w:r>
        <w:t xml:space="preserve">    // CheckEachField is not asking about.</w:t>
      </w:r>
    </w:p>
    <w:p w14:paraId="5665C6F5" w14:textId="77777777" w:rsidR="00CD358E" w:rsidRDefault="00214C83">
      <w:pPr>
        <w:pStyle w:val="SourceCode"/>
      </w:pPr>
      <w:r>
        <w:t xml:space="preserve">    private const string AcceptedName = "a";</w:t>
      </w:r>
    </w:p>
    <w:p w14:paraId="198E8118" w14:textId="77777777" w:rsidR="00CD358E" w:rsidRDefault="00214C83">
      <w:pPr>
        <w:pStyle w:val="SourceCode"/>
      </w:pPr>
      <w:r>
        <w:t xml:space="preserve">    private const string AcceptedEmail = "a@example.com";</w:t>
      </w:r>
    </w:p>
    <w:p w14:paraId="0AFB3244" w14:textId="77777777" w:rsidR="00CD358E" w:rsidRDefault="00CD358E">
      <w:pPr>
        <w:pStyle w:val="SourceCode"/>
      </w:pPr>
    </w:p>
    <w:p w14:paraId="61C40530" w14:textId="77777777" w:rsidR="00CD358E" w:rsidRDefault="00214C83">
      <w:pPr>
        <w:pStyle w:val="SourceCode"/>
      </w:pPr>
      <w:r>
        <w:t xml:space="preserve">    // Remember, what is wrong with each field the form sent: "" when it is</w:t>
      </w:r>
    </w:p>
    <w:p w14:paraId="3807DBE7" w14:textId="77777777" w:rsidR="00CD358E" w:rsidRDefault="00214C83">
      <w:pPr>
        <w:pStyle w:val="SourceCode"/>
      </w:pPr>
      <w:r>
        <w:t xml:space="preserve">    // fine.</w:t>
      </w:r>
    </w:p>
    <w:p w14:paraId="208C021D" w14:textId="77777777" w:rsidR="00CD358E" w:rsidRDefault="00214C83">
      <w:pPr>
        <w:pStyle w:val="SourceCode"/>
      </w:pPr>
      <w:r>
        <w:t xml:space="preserve">    private class FieldProblems</w:t>
      </w:r>
    </w:p>
    <w:p w14:paraId="3639DA2B" w14:textId="77777777" w:rsidR="00CD358E" w:rsidRDefault="00214C83">
      <w:pPr>
        <w:pStyle w:val="SourceCode"/>
      </w:pPr>
      <w:r>
        <w:t xml:space="preserve">    {</w:t>
      </w:r>
    </w:p>
    <w:p w14:paraId="64736FF9" w14:textId="77777777" w:rsidR="00CD358E" w:rsidRDefault="00214C83">
      <w:pPr>
        <w:pStyle w:val="SourceCode"/>
      </w:pPr>
      <w:r>
        <w:t xml:space="preserve">        public string NameProblem { get; set; } = "";</w:t>
      </w:r>
    </w:p>
    <w:p w14:paraId="3B9B80D1" w14:textId="77777777" w:rsidR="00CD358E" w:rsidRDefault="00214C83">
      <w:pPr>
        <w:pStyle w:val="SourceCode"/>
      </w:pPr>
      <w:r>
        <w:t xml:space="preserve">        public string EmailProblem { get; set; } = "";</w:t>
      </w:r>
    </w:p>
    <w:p w14:paraId="57A9B834" w14:textId="77777777" w:rsidR="00CD358E" w:rsidRDefault="00214C83">
      <w:pPr>
        <w:pStyle w:val="SourceCode"/>
      </w:pPr>
      <w:r>
        <w:t xml:space="preserve">        public string PhoneProblem { get; set; } = "";</w:t>
      </w:r>
    </w:p>
    <w:p w14:paraId="250C7A69" w14:textId="77777777" w:rsidR="00CD358E" w:rsidRDefault="00214C83">
      <w:pPr>
        <w:pStyle w:val="SourceCode"/>
      </w:pPr>
      <w:r>
        <w:t xml:space="preserve">    }</w:t>
      </w:r>
    </w:p>
    <w:p w14:paraId="6AC0C79D" w14:textId="77777777" w:rsidR="00CD358E" w:rsidRDefault="00214C83">
      <w:pPr>
        <w:pStyle w:val="SourceCode"/>
      </w:pPr>
      <w:r>
        <w:t xml:space="preserve">    // Remember, the methods a page does not take, for the 405 routes: every</w:t>
      </w:r>
    </w:p>
    <w:p w14:paraId="00B6B817" w14:textId="77777777" w:rsidR="00CD358E" w:rsidRDefault="00214C83">
      <w:pPr>
        <w:pStyle w:val="SourceCode"/>
      </w:pPr>
      <w:r>
        <w:t xml:space="preserve">    // method but GET, and for /contacts every method but GET and POST.</w:t>
      </w:r>
    </w:p>
    <w:p w14:paraId="7CC10CF7" w14:textId="77777777" w:rsidR="00CD358E" w:rsidRDefault="00214C83">
      <w:pPr>
        <w:pStyle w:val="SourceCode"/>
      </w:pPr>
      <w:r>
        <w:t xml:space="preserve">    private static readonly string[] OtherMethods =</w:t>
      </w:r>
    </w:p>
    <w:p w14:paraId="151B4BEE" w14:textId="77777777" w:rsidR="00CD358E" w:rsidRDefault="00214C83">
      <w:pPr>
        <w:pStyle w:val="SourceCode"/>
      </w:pPr>
      <w:r>
        <w:t xml:space="preserve">        { "POST", "PUT", "PATCH", "DELETE", "HEAD", "OPTIONS" };</w:t>
      </w:r>
    </w:p>
    <w:p w14:paraId="533CB390" w14:textId="77777777" w:rsidR="00CD358E" w:rsidRDefault="00214C83">
      <w:pPr>
        <w:pStyle w:val="SourceCode"/>
      </w:pPr>
      <w:r>
        <w:t xml:space="preserve">    private static readonly string[] ListOtherMethods =</w:t>
      </w:r>
    </w:p>
    <w:p w14:paraId="5AC18DCD" w14:textId="77777777" w:rsidR="00CD358E" w:rsidRDefault="00214C83">
      <w:pPr>
        <w:pStyle w:val="SourceCode"/>
      </w:pPr>
      <w:r>
        <w:t xml:space="preserve">        { "PUT", "PATCH", "DELETE", "HEAD", "OPTIONS" };</w:t>
      </w:r>
    </w:p>
    <w:p w14:paraId="4E69E04B" w14:textId="77777777" w:rsidR="00CD358E" w:rsidRDefault="00CD358E">
      <w:pPr>
        <w:pStyle w:val="SourceCode"/>
      </w:pPr>
    </w:p>
    <w:p w14:paraId="4ECE6986" w14:textId="77777777" w:rsidR="00CD358E" w:rsidRDefault="00214C83">
      <w:pPr>
        <w:pStyle w:val="SourceCode"/>
      </w:pPr>
      <w:r>
        <w:t xml:space="preserve">    // Remember, one line per answered request.</w:t>
      </w:r>
    </w:p>
    <w:p w14:paraId="5FB31012" w14:textId="77777777" w:rsidR="00CD358E" w:rsidRDefault="00214C83">
      <w:pPr>
        <w:pStyle w:val="SourceCode"/>
      </w:pPr>
      <w:r>
        <w:t xml:space="preserve">    private static void LogRequest(string method, string target, int status)</w:t>
      </w:r>
    </w:p>
    <w:p w14:paraId="737C6CEF" w14:textId="77777777" w:rsidR="00CD358E" w:rsidRDefault="00214C83">
      <w:pPr>
        <w:pStyle w:val="SourceCode"/>
      </w:pPr>
      <w:r>
        <w:t xml:space="preserve">    {</w:t>
      </w:r>
    </w:p>
    <w:p w14:paraId="076C0A55" w14:textId="77777777" w:rsidR="00CD358E" w:rsidRDefault="00214C83">
      <w:pPr>
        <w:pStyle w:val="SourceCode"/>
      </w:pPr>
      <w:r>
        <w:t xml:space="preserve">        Console.WriteLine($"{method} {target} -&gt; {status}");</w:t>
      </w:r>
    </w:p>
    <w:p w14:paraId="56D51BF2" w14:textId="77777777" w:rsidR="00CD358E" w:rsidRDefault="00214C83">
      <w:pPr>
        <w:pStyle w:val="SourceCode"/>
      </w:pPr>
      <w:r>
        <w:t xml:space="preserve">    }</w:t>
      </w:r>
    </w:p>
    <w:p w14:paraId="489DEE2D" w14:textId="77777777" w:rsidR="00CD358E" w:rsidRDefault="00CD358E">
      <w:pPr>
        <w:pStyle w:val="SourceCode"/>
      </w:pPr>
    </w:p>
    <w:p w14:paraId="6DC71753" w14:textId="77777777" w:rsidR="00CD358E" w:rsidRDefault="00214C83">
      <w:pPr>
        <w:pStyle w:val="SourceCode"/>
      </w:pPr>
      <w:r>
        <w:t xml:space="preserve">    // Remember, RawTarget is the path and query as the client sent them,</w:t>
      </w:r>
    </w:p>
    <w:p w14:paraId="09D6C956" w14:textId="77777777" w:rsidR="00CD358E" w:rsidRDefault="00214C83">
      <w:pPr>
        <w:pStyle w:val="SourceCode"/>
      </w:pPr>
      <w:r>
        <w:t xml:space="preserve">    // the target every log line shows.</w:t>
      </w:r>
    </w:p>
    <w:p w14:paraId="0FF6973A" w14:textId="77777777" w:rsidR="00CD358E" w:rsidRDefault="00214C83">
      <w:pPr>
        <w:pStyle w:val="SourceCode"/>
      </w:pPr>
      <w:r>
        <w:t xml:space="preserve">    private static string TargetOf(HttpContext context)</w:t>
      </w:r>
    </w:p>
    <w:p w14:paraId="02143B47" w14:textId="77777777" w:rsidR="00CD358E" w:rsidRDefault="00214C83">
      <w:pPr>
        <w:pStyle w:val="SourceCode"/>
      </w:pPr>
      <w:r>
        <w:t xml:space="preserve">    {</w:t>
      </w:r>
    </w:p>
    <w:p w14:paraId="5D32D6E7" w14:textId="77777777" w:rsidR="00CD358E" w:rsidRDefault="00214C83">
      <w:pPr>
        <w:pStyle w:val="SourceCode"/>
      </w:pPr>
      <w:r>
        <w:t xml:space="preserve">        string target = context.Request.Path;</w:t>
      </w:r>
    </w:p>
    <w:p w14:paraId="026B3A09" w14:textId="77777777" w:rsidR="00CD358E" w:rsidRDefault="00214C83">
      <w:pPr>
        <w:pStyle w:val="SourceCode"/>
      </w:pPr>
      <w:r>
        <w:t xml:space="preserve">        IHttpRequestFeature? request =</w:t>
      </w:r>
    </w:p>
    <w:p w14:paraId="669E14C7" w14:textId="77777777" w:rsidR="00CD358E" w:rsidRDefault="00214C83">
      <w:pPr>
        <w:pStyle w:val="SourceCode"/>
      </w:pPr>
      <w:r>
        <w:t xml:space="preserve">            context.Features.Get&lt;IHttpRequestFeature&gt;();</w:t>
      </w:r>
    </w:p>
    <w:p w14:paraId="59900843" w14:textId="77777777" w:rsidR="00CD358E" w:rsidRDefault="00214C83">
      <w:pPr>
        <w:pStyle w:val="SourceCode"/>
      </w:pPr>
      <w:r>
        <w:t xml:space="preserve">        if (request != null)</w:t>
      </w:r>
    </w:p>
    <w:p w14:paraId="0599C763" w14:textId="77777777" w:rsidR="00CD358E" w:rsidRDefault="00214C83">
      <w:pPr>
        <w:pStyle w:val="SourceCode"/>
      </w:pPr>
      <w:r>
        <w:t xml:space="preserve">        {</w:t>
      </w:r>
    </w:p>
    <w:p w14:paraId="7782DAA8" w14:textId="77777777" w:rsidR="00CD358E" w:rsidRDefault="00214C83">
      <w:pPr>
        <w:pStyle w:val="SourceCode"/>
      </w:pPr>
      <w:r>
        <w:t xml:space="preserve">            target = request.RawTarget;</w:t>
      </w:r>
    </w:p>
    <w:p w14:paraId="720B59FC" w14:textId="77777777" w:rsidR="00CD358E" w:rsidRDefault="00214C83">
      <w:pPr>
        <w:pStyle w:val="SourceCode"/>
      </w:pPr>
      <w:r>
        <w:t xml:space="preserve">        }</w:t>
      </w:r>
    </w:p>
    <w:p w14:paraId="38881B99" w14:textId="77777777" w:rsidR="00CD358E" w:rsidRDefault="00214C83">
      <w:pPr>
        <w:pStyle w:val="SourceCode"/>
      </w:pPr>
      <w:r>
        <w:t xml:space="preserve">        return target;</w:t>
      </w:r>
    </w:p>
    <w:p w14:paraId="58978A95" w14:textId="77777777" w:rsidR="00CD358E" w:rsidRDefault="00214C83">
      <w:pPr>
        <w:pStyle w:val="SourceCode"/>
      </w:pPr>
      <w:r>
        <w:t xml:space="preserve">    }</w:t>
      </w:r>
    </w:p>
    <w:p w14:paraId="48AC5357" w14:textId="77777777" w:rsidR="00CD358E" w:rsidRDefault="00CD358E">
      <w:pPr>
        <w:pStyle w:val="SourceCode"/>
      </w:pPr>
    </w:p>
    <w:p w14:paraId="160608F3" w14:textId="77777777" w:rsidR="00CD358E" w:rsidRDefault="00214C83">
      <w:pPr>
        <w:pStyle w:val="SourceCode"/>
      </w:pPr>
      <w:r>
        <w:t xml:space="preserve">    // Remember, every JSON answer goes through here.</w:t>
      </w:r>
    </w:p>
    <w:p w14:paraId="00920BAD" w14:textId="77777777" w:rsidR="00CD358E" w:rsidRDefault="00214C83">
      <w:pPr>
        <w:pStyle w:val="SourceCode"/>
      </w:pPr>
      <w:r>
        <w:t xml:space="preserve">    private static Task SendJson(HttpContext context, int status,</w:t>
      </w:r>
    </w:p>
    <w:p w14:paraId="7DD6A491" w14:textId="77777777" w:rsidR="00CD358E" w:rsidRDefault="00214C83">
      <w:pPr>
        <w:pStyle w:val="SourceCode"/>
      </w:pPr>
      <w:r>
        <w:t xml:space="preserve">                                 string jsonText)</w:t>
      </w:r>
    </w:p>
    <w:p w14:paraId="2E743BC6" w14:textId="77777777" w:rsidR="00CD358E" w:rsidRDefault="00214C83">
      <w:pPr>
        <w:pStyle w:val="SourceCode"/>
      </w:pPr>
      <w:r>
        <w:t xml:space="preserve">    {</w:t>
      </w:r>
    </w:p>
    <w:p w14:paraId="3C25EBED" w14:textId="77777777" w:rsidR="00CD358E" w:rsidRDefault="00214C83">
      <w:pPr>
        <w:pStyle w:val="SourceCode"/>
      </w:pPr>
      <w:r>
        <w:t xml:space="preserve">        context.Response.StatusCode = status;</w:t>
      </w:r>
    </w:p>
    <w:p w14:paraId="15D8CA80" w14:textId="77777777" w:rsidR="00CD358E" w:rsidRDefault="00214C83">
      <w:pPr>
        <w:pStyle w:val="SourceCode"/>
      </w:pPr>
      <w:r>
        <w:t xml:space="preserve">        context.Response.ContentType = JsonType;</w:t>
      </w:r>
    </w:p>
    <w:p w14:paraId="38DD5D74" w14:textId="77777777" w:rsidR="00CD358E" w:rsidRDefault="00214C83">
      <w:pPr>
        <w:pStyle w:val="SourceCode"/>
      </w:pPr>
      <w:r>
        <w:t xml:space="preserve">        LogRequest(context.Request.Method, TargetOf(context), status);</w:t>
      </w:r>
    </w:p>
    <w:p w14:paraId="1F56F386" w14:textId="77777777" w:rsidR="00CD358E" w:rsidRDefault="00214C83">
      <w:pPr>
        <w:pStyle w:val="SourceCode"/>
      </w:pPr>
      <w:r>
        <w:t xml:space="preserve">        return context.Response.WriteAsync(jsonText);</w:t>
      </w:r>
    </w:p>
    <w:p w14:paraId="65C920FD" w14:textId="77777777" w:rsidR="00CD358E" w:rsidRDefault="00214C83">
      <w:pPr>
        <w:pStyle w:val="SourceCode"/>
      </w:pPr>
      <w:r>
        <w:t xml:space="preserve">    }</w:t>
      </w:r>
    </w:p>
    <w:p w14:paraId="7003646C" w14:textId="77777777" w:rsidR="00CD358E" w:rsidRDefault="00CD358E">
      <w:pPr>
        <w:pStyle w:val="SourceCode"/>
      </w:pPr>
    </w:p>
    <w:p w14:paraId="4D306D42" w14:textId="77777777" w:rsidR="00CD358E" w:rsidRDefault="00214C83">
      <w:pPr>
        <w:pStyle w:val="SourceCode"/>
      </w:pPr>
      <w:r>
        <w:t xml:space="preserve">    // Remember, every page goes through SendHtml, with the HTML type,</w:t>
      </w:r>
    </w:p>
    <w:p w14:paraId="55DC57B7" w14:textId="77777777" w:rsidR="00CD358E" w:rsidRDefault="00214C83">
      <w:pPr>
        <w:pStyle w:val="SourceCode"/>
      </w:pPr>
      <w:r>
        <w:t xml:space="preserve">    // nosniff, and Content-Length.</w:t>
      </w:r>
    </w:p>
    <w:p w14:paraId="011DE00D" w14:textId="77777777" w:rsidR="00CD358E" w:rsidRDefault="00214C83">
      <w:pPr>
        <w:pStyle w:val="SourceCode"/>
      </w:pPr>
      <w:r>
        <w:t xml:space="preserve">    private static Task SendHtml(HttpContext context, int status,</w:t>
      </w:r>
    </w:p>
    <w:p w14:paraId="7228FAA8" w14:textId="77777777" w:rsidR="00CD358E" w:rsidRDefault="00214C83">
      <w:pPr>
        <w:pStyle w:val="SourceCode"/>
      </w:pPr>
      <w:r>
        <w:t xml:space="preserve">                                 string html)</w:t>
      </w:r>
    </w:p>
    <w:p w14:paraId="2924F81E" w14:textId="77777777" w:rsidR="00CD358E" w:rsidRDefault="00214C83">
      <w:pPr>
        <w:pStyle w:val="SourceCode"/>
      </w:pPr>
      <w:r>
        <w:t xml:space="preserve">    {</w:t>
      </w:r>
    </w:p>
    <w:p w14:paraId="0A4F6A4C" w14:textId="77777777" w:rsidR="00CD358E" w:rsidRDefault="00214C83">
      <w:pPr>
        <w:pStyle w:val="SourceCode"/>
      </w:pPr>
      <w:r>
        <w:t xml:space="preserve">        context.Response.StatusCode = status;</w:t>
      </w:r>
    </w:p>
    <w:p w14:paraId="23AD9F75" w14:textId="77777777" w:rsidR="00CD358E" w:rsidRDefault="00214C83">
      <w:pPr>
        <w:pStyle w:val="SourceCode"/>
      </w:pPr>
      <w:r>
        <w:t xml:space="preserve">        context.Response.ContentType = HtmlType;</w:t>
      </w:r>
    </w:p>
    <w:p w14:paraId="56CB07AC" w14:textId="77777777" w:rsidR="00CD358E" w:rsidRDefault="00214C83">
      <w:pPr>
        <w:pStyle w:val="SourceCode"/>
      </w:pPr>
      <w:r>
        <w:t xml:space="preserve">        context.Response.Headers["X-Content-Type-Options"] = "nosniff";</w:t>
      </w:r>
    </w:p>
    <w:p w14:paraId="45F225DB" w14:textId="77777777" w:rsidR="00CD358E" w:rsidRDefault="00214C83">
      <w:pPr>
        <w:pStyle w:val="SourceCode"/>
      </w:pPr>
      <w:r>
        <w:t xml:space="preserve">        context.Response.ContentLength = Encoding.UTF8.GetByteCount(html);</w:t>
      </w:r>
    </w:p>
    <w:p w14:paraId="75A30A43" w14:textId="77777777" w:rsidR="00CD358E" w:rsidRDefault="00214C83">
      <w:pPr>
        <w:pStyle w:val="SourceCode"/>
      </w:pPr>
      <w:r>
        <w:t xml:space="preserve">        LogRequest(context.Request.Method, TargetOf(context), status);</w:t>
      </w:r>
    </w:p>
    <w:p w14:paraId="0ACDA607" w14:textId="77777777" w:rsidR="00CD358E" w:rsidRDefault="00214C83">
      <w:pPr>
        <w:pStyle w:val="SourceCode"/>
      </w:pPr>
      <w:r>
        <w:t xml:space="preserve">        return context.Response.WriteAsync(html);</w:t>
      </w:r>
    </w:p>
    <w:p w14:paraId="0E670D6C" w14:textId="77777777" w:rsidR="00CD358E" w:rsidRDefault="00214C83">
      <w:pPr>
        <w:pStyle w:val="SourceCode"/>
      </w:pPr>
      <w:r>
        <w:t xml:space="preserve">    }</w:t>
      </w:r>
    </w:p>
    <w:p w14:paraId="227AA886" w14:textId="77777777" w:rsidR="00CD358E" w:rsidRDefault="00CD358E">
      <w:pPr>
        <w:pStyle w:val="SourceCode"/>
      </w:pPr>
    </w:p>
    <w:p w14:paraId="569FF0AC" w14:textId="77777777" w:rsidR="00CD358E" w:rsidRDefault="00214C83">
      <w:pPr>
        <w:pStyle w:val="SourceCode"/>
      </w:pPr>
      <w:r>
        <w:t xml:space="preserve">    // Post/Redirect/Get: 303 See Other sends the browser to location with a</w:t>
      </w:r>
    </w:p>
    <w:p w14:paraId="50E0E813" w14:textId="77777777" w:rsidR="00CD358E" w:rsidRDefault="00214C83">
      <w:pPr>
        <w:pStyle w:val="SourceCode"/>
      </w:pPr>
      <w:r>
        <w:t xml:space="preserve">    // GET, so refreshing the page never posts the form again. There is no</w:t>
      </w:r>
    </w:p>
    <w:p w14:paraId="5F3408D4" w14:textId="77777777" w:rsidR="00CD358E" w:rsidRDefault="00214C83">
      <w:pPr>
        <w:pStyle w:val="SourceCode"/>
      </w:pPr>
      <w:r>
        <w:t xml:space="preserve">    // body to write, so it returns Task.CompletedTask, a Task already done.</w:t>
      </w:r>
    </w:p>
    <w:p w14:paraId="6A438461" w14:textId="77777777" w:rsidR="00CD358E" w:rsidRDefault="00214C83">
      <w:pPr>
        <w:pStyle w:val="SourceCode"/>
      </w:pPr>
      <w:r>
        <w:t xml:space="preserve">    // Remember, ASP.NET Core's redirect results send 301, 302, 307, or 308,</w:t>
      </w:r>
    </w:p>
    <w:p w14:paraId="3B3A7580" w14:textId="77777777" w:rsidR="00CD358E" w:rsidRDefault="00214C83">
      <w:pPr>
        <w:pStyle w:val="SourceCode"/>
      </w:pPr>
      <w:r>
        <w:t xml:space="preserve">    // never 303, so SendRedirect sets the status and Location itself.</w:t>
      </w:r>
    </w:p>
    <w:p w14:paraId="4CBA776E" w14:textId="77777777" w:rsidR="00CD358E" w:rsidRDefault="00214C83">
      <w:pPr>
        <w:pStyle w:val="SourceCode"/>
      </w:pPr>
      <w:r>
        <w:t xml:space="preserve">    private static Task SendRedirect(HttpContext context, string location)</w:t>
      </w:r>
    </w:p>
    <w:p w14:paraId="28849F30" w14:textId="77777777" w:rsidR="00CD358E" w:rsidRDefault="00214C83">
      <w:pPr>
        <w:pStyle w:val="SourceCode"/>
      </w:pPr>
      <w:r>
        <w:t xml:space="preserve">    {</w:t>
      </w:r>
    </w:p>
    <w:p w14:paraId="02DBC151" w14:textId="77777777" w:rsidR="00CD358E" w:rsidRDefault="00214C83">
      <w:pPr>
        <w:pStyle w:val="SourceCode"/>
      </w:pPr>
      <w:r>
        <w:t xml:space="preserve">        context.Response.StatusCode = 303;</w:t>
      </w:r>
    </w:p>
    <w:p w14:paraId="439401D7" w14:textId="77777777" w:rsidR="00CD358E" w:rsidRDefault="00214C83">
      <w:pPr>
        <w:pStyle w:val="SourceCode"/>
      </w:pPr>
      <w:r>
        <w:t xml:space="preserve">        context.Response.Headers.Location = location;</w:t>
      </w:r>
    </w:p>
    <w:p w14:paraId="20175E8A" w14:textId="77777777" w:rsidR="00CD358E" w:rsidRDefault="00214C83">
      <w:pPr>
        <w:pStyle w:val="SourceCode"/>
      </w:pPr>
      <w:r>
        <w:t xml:space="preserve">        context.Response.ContentLength = 0;</w:t>
      </w:r>
    </w:p>
    <w:p w14:paraId="3B929EE9" w14:textId="77777777" w:rsidR="00CD358E" w:rsidRDefault="00214C83">
      <w:pPr>
        <w:pStyle w:val="SourceCode"/>
      </w:pPr>
      <w:r>
        <w:t xml:space="preserve">        LogRequest(context.Request.Method, TargetOf(context), 303);</w:t>
      </w:r>
    </w:p>
    <w:p w14:paraId="02E73521" w14:textId="77777777" w:rsidR="00CD358E" w:rsidRDefault="00214C83">
      <w:pPr>
        <w:pStyle w:val="SourceCode"/>
      </w:pPr>
      <w:r>
        <w:t xml:space="preserve">        return Task.CompletedTask;</w:t>
      </w:r>
    </w:p>
    <w:p w14:paraId="7AEDD65A" w14:textId="77777777" w:rsidR="00CD358E" w:rsidRDefault="00214C83">
      <w:pPr>
        <w:pStyle w:val="SourceCode"/>
      </w:pPr>
      <w:r>
        <w:t xml:space="preserve">    }</w:t>
      </w:r>
    </w:p>
    <w:p w14:paraId="114530B6" w14:textId="77777777" w:rsidR="00CD358E" w:rsidRDefault="00CD358E">
      <w:pPr>
        <w:pStyle w:val="SourceCode"/>
      </w:pPr>
    </w:p>
    <w:p w14:paraId="266A83D2" w14:textId="77777777" w:rsidR="00CD358E" w:rsidRDefault="00214C83">
      <w:pPr>
        <w:pStyle w:val="SourceCode"/>
      </w:pPr>
      <w:r>
        <w:t xml:space="preserve">    // Remember, Render makes a page from a component, named by its type,</w:t>
      </w:r>
    </w:p>
    <w:p w14:paraId="5F4FD0A0" w14:textId="77777777" w:rsidR="00CD358E" w:rsidRDefault="00214C83">
      <w:pPr>
        <w:pStyle w:val="SourceCode"/>
      </w:pPr>
      <w:r>
        <w:t xml:space="preserve">    // and its data; Razor escapes every value it writes.</w:t>
      </w:r>
    </w:p>
    <w:p w14:paraId="140372F4" w14:textId="77777777" w:rsidR="00CD358E" w:rsidRDefault="00214C83">
      <w:pPr>
        <w:pStyle w:val="SourceCode"/>
      </w:pPr>
      <w:r>
        <w:t xml:space="preserve">    private static async Task&lt;string&gt; Render(</w:t>
      </w:r>
    </w:p>
    <w:p w14:paraId="635DB289" w14:textId="77777777" w:rsidR="00CD358E" w:rsidRDefault="00214C83">
      <w:pPr>
        <w:pStyle w:val="SourceCode"/>
      </w:pPr>
      <w:r>
        <w:t xml:space="preserve">        HtmlRenderer renderer, Type pageComponent,</w:t>
      </w:r>
    </w:p>
    <w:p w14:paraId="1C971EF1" w14:textId="77777777" w:rsidR="00CD358E" w:rsidRDefault="00214C83">
      <w:pPr>
        <w:pStyle w:val="SourceCode"/>
      </w:pPr>
      <w:r>
        <w:t xml:space="preserve">        Dictionary&lt;string, object?&gt; pageData)</w:t>
      </w:r>
    </w:p>
    <w:p w14:paraId="6C8ACFFA" w14:textId="77777777" w:rsidR="00CD358E" w:rsidRDefault="00214C83">
      <w:pPr>
        <w:pStyle w:val="SourceCode"/>
      </w:pPr>
      <w:r>
        <w:t xml:space="preserve">    {</w:t>
      </w:r>
    </w:p>
    <w:p w14:paraId="24598E27" w14:textId="77777777" w:rsidR="00CD358E" w:rsidRDefault="00214C83">
      <w:pPr>
        <w:pStyle w:val="SourceCode"/>
      </w:pPr>
      <w:r>
        <w:t xml:space="preserve">        ParameterView parameters = ParameterView.FromDictionary(pageData);</w:t>
      </w:r>
    </w:p>
    <w:p w14:paraId="1AAF2A0A" w14:textId="77777777" w:rsidR="00CD358E" w:rsidRDefault="00214C83">
      <w:pPr>
        <w:pStyle w:val="SourceCode"/>
      </w:pPr>
      <w:r>
        <w:t xml:space="preserve">        return await renderer.Dispatcher.InvokeAsync(async () =&gt;</w:t>
      </w:r>
    </w:p>
    <w:p w14:paraId="4CEC7A21" w14:textId="77777777" w:rsidR="00CD358E" w:rsidRDefault="00214C83">
      <w:pPr>
        <w:pStyle w:val="SourceCode"/>
      </w:pPr>
      <w:r>
        <w:t xml:space="preserve">        {</w:t>
      </w:r>
    </w:p>
    <w:p w14:paraId="27161C2E" w14:textId="77777777" w:rsidR="00CD358E" w:rsidRDefault="00214C83">
      <w:pPr>
        <w:pStyle w:val="SourceCode"/>
      </w:pPr>
      <w:r>
        <w:t xml:space="preserve">            HtmlRootComponent output =</w:t>
      </w:r>
    </w:p>
    <w:p w14:paraId="1643E289" w14:textId="77777777" w:rsidR="00CD358E" w:rsidRDefault="00214C83">
      <w:pPr>
        <w:pStyle w:val="SourceCode"/>
      </w:pPr>
      <w:r>
        <w:t xml:space="preserve">                await renderer.RenderComponentAsync(pageComponent, parameters);</w:t>
      </w:r>
    </w:p>
    <w:p w14:paraId="455662BB" w14:textId="77777777" w:rsidR="00CD358E" w:rsidRDefault="00214C83">
      <w:pPr>
        <w:pStyle w:val="SourceCode"/>
      </w:pPr>
      <w:r>
        <w:t xml:space="preserve">            return output.ToHtmlString();</w:t>
      </w:r>
    </w:p>
    <w:p w14:paraId="1E168C48" w14:textId="77777777" w:rsidR="00CD358E" w:rsidRDefault="00214C83">
      <w:pPr>
        <w:pStyle w:val="SourceCode"/>
      </w:pPr>
      <w:r>
        <w:t xml:space="preserve">        });</w:t>
      </w:r>
    </w:p>
    <w:p w14:paraId="621072A8" w14:textId="77777777" w:rsidR="00CD358E" w:rsidRDefault="00214C83">
      <w:pPr>
        <w:pStyle w:val="SourceCode"/>
      </w:pPr>
      <w:r>
        <w:t xml:space="preserve">    }</w:t>
      </w:r>
    </w:p>
    <w:p w14:paraId="2C0B8255" w14:textId="77777777" w:rsidR="00CD358E" w:rsidRDefault="00CD358E">
      <w:pPr>
        <w:pStyle w:val="SourceCode"/>
      </w:pPr>
    </w:p>
    <w:p w14:paraId="5093AE8D" w14:textId="77777777" w:rsidR="00CD358E" w:rsidRDefault="00214C83">
      <w:pPr>
        <w:pStyle w:val="SourceCode"/>
      </w:pPr>
      <w:r>
        <w:t xml:space="preserve">    // Remember, render, or answer 500 with an empty body and print the</w:t>
      </w:r>
    </w:p>
    <w:p w14:paraId="4C9C2F7D" w14:textId="77777777" w:rsidR="00CD358E" w:rsidRDefault="00214C83">
      <w:pPr>
        <w:pStyle w:val="SourceCode"/>
      </w:pPr>
      <w:r>
        <w:t xml:space="preserve">    // reason in Terminal 1, never in the page.</w:t>
      </w:r>
    </w:p>
    <w:p w14:paraId="1ED6A734" w14:textId="77777777" w:rsidR="00CD358E" w:rsidRDefault="00214C83">
      <w:pPr>
        <w:pStyle w:val="SourceCode"/>
      </w:pPr>
      <w:r>
        <w:t xml:space="preserve">    private static async Task SendPage(HttpContext context,</w:t>
      </w:r>
    </w:p>
    <w:p w14:paraId="2BD932BC" w14:textId="77777777" w:rsidR="00CD358E" w:rsidRDefault="00214C83">
      <w:pPr>
        <w:pStyle w:val="SourceCode"/>
      </w:pPr>
      <w:r>
        <w:t xml:space="preserve">                                       HtmlRenderer renderer, int status,</w:t>
      </w:r>
    </w:p>
    <w:p w14:paraId="467C1CA8" w14:textId="77777777" w:rsidR="00CD358E" w:rsidRDefault="00214C83">
      <w:pPr>
        <w:pStyle w:val="SourceCode"/>
      </w:pPr>
      <w:r>
        <w:t xml:space="preserve">                                       Type pageComponent,</w:t>
      </w:r>
    </w:p>
    <w:p w14:paraId="22642203" w14:textId="77777777" w:rsidR="00CD358E" w:rsidRDefault="00214C83">
      <w:pPr>
        <w:pStyle w:val="SourceCode"/>
      </w:pPr>
      <w:r>
        <w:t xml:space="preserve">                                       Dictionary&lt;string, object?&gt; pageData)</w:t>
      </w:r>
    </w:p>
    <w:p w14:paraId="7679A3C7" w14:textId="77777777" w:rsidR="00CD358E" w:rsidRDefault="00214C83">
      <w:pPr>
        <w:pStyle w:val="SourceCode"/>
      </w:pPr>
      <w:r>
        <w:t xml:space="preserve">    {</w:t>
      </w:r>
    </w:p>
    <w:p w14:paraId="338D0F91" w14:textId="77777777" w:rsidR="00CD358E" w:rsidRDefault="00214C83">
      <w:pPr>
        <w:pStyle w:val="SourceCode"/>
      </w:pPr>
      <w:r>
        <w:t xml:space="preserve">        string html;</w:t>
      </w:r>
    </w:p>
    <w:p w14:paraId="459AF455" w14:textId="77777777" w:rsidR="00CD358E" w:rsidRDefault="00214C83">
      <w:pPr>
        <w:pStyle w:val="SourceCode"/>
      </w:pPr>
      <w:r>
        <w:t xml:space="preserve">        try</w:t>
      </w:r>
    </w:p>
    <w:p w14:paraId="649C45BB" w14:textId="77777777" w:rsidR="00CD358E" w:rsidRDefault="00214C83">
      <w:pPr>
        <w:pStyle w:val="SourceCode"/>
      </w:pPr>
      <w:r>
        <w:t xml:space="preserve">        {</w:t>
      </w:r>
    </w:p>
    <w:p w14:paraId="5A2C0381" w14:textId="77777777" w:rsidR="00CD358E" w:rsidRDefault="00214C83">
      <w:pPr>
        <w:pStyle w:val="SourceCode"/>
      </w:pPr>
      <w:r>
        <w:t xml:space="preserve">            html = await Render(renderer, pageComponent, pageData);</w:t>
      </w:r>
    </w:p>
    <w:p w14:paraId="658F4D45" w14:textId="77777777" w:rsidR="00CD358E" w:rsidRDefault="00214C83">
      <w:pPr>
        <w:pStyle w:val="SourceCode"/>
      </w:pPr>
      <w:r>
        <w:t xml:space="preserve">        }</w:t>
      </w:r>
    </w:p>
    <w:p w14:paraId="45942F00" w14:textId="77777777" w:rsidR="00CD358E" w:rsidRDefault="00214C83">
      <w:pPr>
        <w:pStyle w:val="SourceCode"/>
      </w:pPr>
      <w:r>
        <w:t xml:space="preserve">        catch (InvalidOperationException error)</w:t>
      </w:r>
    </w:p>
    <w:p w14:paraId="60DBF228" w14:textId="77777777" w:rsidR="00CD358E" w:rsidRDefault="00214C83">
      <w:pPr>
        <w:pStyle w:val="SourceCode"/>
      </w:pPr>
      <w:r>
        <w:t xml:space="preserve">        {</w:t>
      </w:r>
    </w:p>
    <w:p w14:paraId="70E5DC98" w14:textId="77777777" w:rsidR="00CD358E" w:rsidRDefault="00214C83">
      <w:pPr>
        <w:pStyle w:val="SourceCode"/>
      </w:pPr>
      <w:r>
        <w:t xml:space="preserve">            Console.Error.WriteLine(</w:t>
      </w:r>
    </w:p>
    <w:p w14:paraId="3D4C9AEC" w14:textId="77777777" w:rsidR="00CD358E" w:rsidRDefault="00214C83">
      <w:pPr>
        <w:pStyle w:val="SourceCode"/>
      </w:pPr>
      <w:r>
        <w:t xml:space="preserve">                $"Error: could not render the page for {TargetOf(context)}");</w:t>
      </w:r>
    </w:p>
    <w:p w14:paraId="3EE01232" w14:textId="77777777" w:rsidR="00CD358E" w:rsidRDefault="00214C83">
      <w:pPr>
        <w:pStyle w:val="SourceCode"/>
      </w:pPr>
      <w:r>
        <w:t xml:space="preserve">            Console.Error.WriteLine($"Reason: {error.Message}");</w:t>
      </w:r>
    </w:p>
    <w:p w14:paraId="3526E66D" w14:textId="77777777" w:rsidR="00CD358E" w:rsidRDefault="00214C83">
      <w:pPr>
        <w:pStyle w:val="SourceCode"/>
      </w:pPr>
      <w:r>
        <w:t xml:space="preserve">            await SendHtml(context, 500, "");</w:t>
      </w:r>
    </w:p>
    <w:p w14:paraId="3062AA68" w14:textId="77777777" w:rsidR="00CD358E" w:rsidRDefault="00214C83">
      <w:pPr>
        <w:pStyle w:val="SourceCode"/>
      </w:pPr>
      <w:r>
        <w:t xml:space="preserve">            return;</w:t>
      </w:r>
    </w:p>
    <w:p w14:paraId="54302435" w14:textId="77777777" w:rsidR="00CD358E" w:rsidRDefault="00214C83">
      <w:pPr>
        <w:pStyle w:val="SourceCode"/>
      </w:pPr>
      <w:r>
        <w:t xml:space="preserve">        }</w:t>
      </w:r>
    </w:p>
    <w:p w14:paraId="55E9E995" w14:textId="77777777" w:rsidR="00CD358E" w:rsidRDefault="00214C83">
      <w:pPr>
        <w:pStyle w:val="SourceCode"/>
      </w:pPr>
      <w:r>
        <w:t xml:space="preserve">        await SendHtml(context, status, html);</w:t>
      </w:r>
    </w:p>
    <w:p w14:paraId="09B2DB4A" w14:textId="77777777" w:rsidR="00CD358E" w:rsidRDefault="00214C83">
      <w:pPr>
        <w:pStyle w:val="SourceCode"/>
      </w:pPr>
      <w:r>
        <w:t xml:space="preserve">    }</w:t>
      </w:r>
    </w:p>
    <w:p w14:paraId="2D935769" w14:textId="77777777" w:rsidR="00CD358E" w:rsidRDefault="00CD358E">
      <w:pPr>
        <w:pStyle w:val="SourceCode"/>
      </w:pPr>
    </w:p>
    <w:p w14:paraId="088D3376" w14:textId="77777777" w:rsidR="00CD358E" w:rsidRDefault="00214C83">
      <w:pPr>
        <w:pStyle w:val="SourceCode"/>
      </w:pPr>
      <w:r>
        <w:t xml:space="preserve">    // Remember, the data for MessagePage: one component for every short</w:t>
      </w:r>
    </w:p>
    <w:p w14:paraId="2BFBE0F4" w14:textId="77777777" w:rsidR="00CD358E" w:rsidRDefault="00214C83">
      <w:pPr>
        <w:pStyle w:val="SourceCode"/>
      </w:pPr>
      <w:r>
        <w:t xml:space="preserve">    // page.</w:t>
      </w:r>
    </w:p>
    <w:p w14:paraId="78F1B51F" w14:textId="77777777" w:rsidR="00CD358E" w:rsidRDefault="00214C83">
      <w:pPr>
        <w:pStyle w:val="SourceCode"/>
      </w:pPr>
      <w:r>
        <w:t xml:space="preserve">    private static Dictionary&lt;string, object?&gt; MessageData(string title,</w:t>
      </w:r>
    </w:p>
    <w:p w14:paraId="6BBE6736" w14:textId="77777777" w:rsidR="00CD358E" w:rsidRDefault="00214C83">
      <w:pPr>
        <w:pStyle w:val="SourceCode"/>
      </w:pPr>
      <w:r>
        <w:t xml:space="preserve">                                                           string message,</w:t>
      </w:r>
    </w:p>
    <w:p w14:paraId="028A73B0" w14:textId="77777777" w:rsidR="00CD358E" w:rsidRDefault="00214C83">
      <w:pPr>
        <w:pStyle w:val="SourceCode"/>
      </w:pPr>
      <w:r>
        <w:t xml:space="preserve">                                                           string linkPath,</w:t>
      </w:r>
    </w:p>
    <w:p w14:paraId="1484DE2A" w14:textId="77777777" w:rsidR="00CD358E" w:rsidRDefault="00214C83">
      <w:pPr>
        <w:pStyle w:val="SourceCode"/>
      </w:pPr>
      <w:r>
        <w:t xml:space="preserve">                                                           string linkText)</w:t>
      </w:r>
    </w:p>
    <w:p w14:paraId="484B9FB7" w14:textId="77777777" w:rsidR="00CD358E" w:rsidRDefault="00214C83">
      <w:pPr>
        <w:pStyle w:val="SourceCode"/>
      </w:pPr>
      <w:r>
        <w:t xml:space="preserve">    {</w:t>
      </w:r>
    </w:p>
    <w:p w14:paraId="183B11A4" w14:textId="77777777" w:rsidR="00CD358E" w:rsidRDefault="00214C83">
      <w:pPr>
        <w:pStyle w:val="SourceCode"/>
      </w:pPr>
      <w:r>
        <w:t xml:space="preserve">        Dictionary&lt;string, object?&gt; pageData =</w:t>
      </w:r>
    </w:p>
    <w:p w14:paraId="2D20721B" w14:textId="77777777" w:rsidR="00CD358E" w:rsidRDefault="00214C83">
      <w:pPr>
        <w:pStyle w:val="SourceCode"/>
      </w:pPr>
      <w:r>
        <w:t xml:space="preserve">            new Dictionary&lt;string, object?&gt;();</w:t>
      </w:r>
    </w:p>
    <w:p w14:paraId="50C6521F" w14:textId="77777777" w:rsidR="00CD358E" w:rsidRDefault="00214C83">
      <w:pPr>
        <w:pStyle w:val="SourceCode"/>
      </w:pPr>
      <w:r>
        <w:t xml:space="preserve">        pageData["Title"] = title;</w:t>
      </w:r>
    </w:p>
    <w:p w14:paraId="634940B5" w14:textId="77777777" w:rsidR="00CD358E" w:rsidRDefault="00214C83">
      <w:pPr>
        <w:pStyle w:val="SourceCode"/>
      </w:pPr>
      <w:r>
        <w:t xml:space="preserve">        pageData["Message"] = message;</w:t>
      </w:r>
    </w:p>
    <w:p w14:paraId="0C444A9B" w14:textId="77777777" w:rsidR="00CD358E" w:rsidRDefault="00214C83">
      <w:pPr>
        <w:pStyle w:val="SourceCode"/>
      </w:pPr>
      <w:r>
        <w:t xml:space="preserve">        pageData["LinkPath"] = linkPath;</w:t>
      </w:r>
    </w:p>
    <w:p w14:paraId="32EED089" w14:textId="77777777" w:rsidR="00CD358E" w:rsidRDefault="00214C83">
      <w:pPr>
        <w:pStyle w:val="SourceCode"/>
      </w:pPr>
      <w:r>
        <w:t xml:space="preserve">        pageData["LinkText"] = linkText;</w:t>
      </w:r>
    </w:p>
    <w:p w14:paraId="0EC2E267" w14:textId="77777777" w:rsidR="00CD358E" w:rsidRDefault="00214C83">
      <w:pPr>
        <w:pStyle w:val="SourceCode"/>
      </w:pPr>
      <w:r>
        <w:t xml:space="preserve">        return pageData;</w:t>
      </w:r>
    </w:p>
    <w:p w14:paraId="65743998" w14:textId="77777777" w:rsidR="00CD358E" w:rsidRDefault="00214C83">
      <w:pPr>
        <w:pStyle w:val="SourceCode"/>
      </w:pPr>
      <w:r>
        <w:t xml:space="preserve">    }</w:t>
      </w:r>
    </w:p>
    <w:p w14:paraId="36D2748E" w14:textId="77777777" w:rsidR="00CD358E" w:rsidRDefault="00CD358E">
      <w:pPr>
        <w:pStyle w:val="SourceCode"/>
      </w:pPr>
    </w:p>
    <w:p w14:paraId="42CE3A7C" w14:textId="77777777" w:rsidR="00CD358E" w:rsidRDefault="00214C83">
      <w:pPr>
        <w:pStyle w:val="SourceCode"/>
      </w:pPr>
      <w:r>
        <w:t xml:space="preserve">    // One short page from MessagePage, with any status.</w:t>
      </w:r>
    </w:p>
    <w:p w14:paraId="7CA68B26" w14:textId="77777777" w:rsidR="00CD358E" w:rsidRDefault="00214C83">
      <w:pPr>
        <w:pStyle w:val="SourceCode"/>
      </w:pPr>
      <w:r>
        <w:t xml:space="preserve">    private static Task SendMessagePage(HttpContext context,</w:t>
      </w:r>
    </w:p>
    <w:p w14:paraId="1C35246C" w14:textId="77777777" w:rsidR="00CD358E" w:rsidRDefault="00214C83">
      <w:pPr>
        <w:pStyle w:val="SourceCode"/>
      </w:pPr>
      <w:r>
        <w:t xml:space="preserve">                                        HtmlRenderer renderer, int status,</w:t>
      </w:r>
    </w:p>
    <w:p w14:paraId="3DC30133" w14:textId="77777777" w:rsidR="00CD358E" w:rsidRDefault="00214C83">
      <w:pPr>
        <w:pStyle w:val="SourceCode"/>
      </w:pPr>
      <w:r>
        <w:t xml:space="preserve">                                        string title, string message,</w:t>
      </w:r>
    </w:p>
    <w:p w14:paraId="7D11E3AE" w14:textId="77777777" w:rsidR="00CD358E" w:rsidRDefault="00214C83">
      <w:pPr>
        <w:pStyle w:val="SourceCode"/>
      </w:pPr>
      <w:r>
        <w:t xml:space="preserve">                                        string linkPath, string linkText)</w:t>
      </w:r>
    </w:p>
    <w:p w14:paraId="32588877" w14:textId="77777777" w:rsidR="00CD358E" w:rsidRDefault="00214C83">
      <w:pPr>
        <w:pStyle w:val="SourceCode"/>
      </w:pPr>
      <w:r>
        <w:t xml:space="preserve">    {</w:t>
      </w:r>
    </w:p>
    <w:p w14:paraId="0978199F" w14:textId="77777777" w:rsidR="00CD358E" w:rsidRDefault="00214C83">
      <w:pPr>
        <w:pStyle w:val="SourceCode"/>
      </w:pPr>
      <w:r>
        <w:t xml:space="preserve">        return SendPage(context, renderer, status, typeof(MessagePage),</w:t>
      </w:r>
    </w:p>
    <w:p w14:paraId="5F7B9AD0" w14:textId="77777777" w:rsidR="00CD358E" w:rsidRDefault="00214C83">
      <w:pPr>
        <w:pStyle w:val="SourceCode"/>
      </w:pPr>
      <w:r>
        <w:t xml:space="preserve">            MessageData(title, message, linkPath, linkText));</w:t>
      </w:r>
    </w:p>
    <w:p w14:paraId="23EF044B" w14:textId="77777777" w:rsidR="00CD358E" w:rsidRDefault="00214C83">
      <w:pPr>
        <w:pStyle w:val="SourceCode"/>
      </w:pPr>
      <w:r>
        <w:t xml:space="preserve">    }</w:t>
      </w:r>
    </w:p>
    <w:p w14:paraId="238465D9" w14:textId="77777777" w:rsidR="00CD358E" w:rsidRDefault="00CD358E">
      <w:pPr>
        <w:pStyle w:val="SourceCode"/>
      </w:pPr>
    </w:p>
    <w:p w14:paraId="2943FCF1" w14:textId="77777777" w:rsidR="00CD358E" w:rsidRDefault="00214C83">
      <w:pPr>
        <w:pStyle w:val="SourceCode"/>
      </w:pPr>
      <w:r>
        <w:t xml:space="preserve">    // Remember, the 404 page never repeats the path (Lesson 8.2).</w:t>
      </w:r>
    </w:p>
    <w:p w14:paraId="304B6B7D" w14:textId="77777777" w:rsidR="00CD358E" w:rsidRDefault="00214C83">
      <w:pPr>
        <w:pStyle w:val="SourceCode"/>
      </w:pPr>
      <w:r>
        <w:t xml:space="preserve">    private static Task SendNotFoundPage(HttpContext context,</w:t>
      </w:r>
    </w:p>
    <w:p w14:paraId="58676E41" w14:textId="77777777" w:rsidR="00CD358E" w:rsidRDefault="00214C83">
      <w:pPr>
        <w:pStyle w:val="SourceCode"/>
      </w:pPr>
      <w:r>
        <w:t xml:space="preserve">                                         HtmlRenderer renderer)</w:t>
      </w:r>
    </w:p>
    <w:p w14:paraId="12FD9745" w14:textId="77777777" w:rsidR="00CD358E" w:rsidRDefault="00214C83">
      <w:pPr>
        <w:pStyle w:val="SourceCode"/>
      </w:pPr>
      <w:r>
        <w:t xml:space="preserve">    {</w:t>
      </w:r>
    </w:p>
    <w:p w14:paraId="25A0FBDF" w14:textId="77777777" w:rsidR="00CD358E" w:rsidRDefault="00214C83">
      <w:pPr>
        <w:pStyle w:val="SourceCode"/>
      </w:pPr>
      <w:r>
        <w:t xml:space="preserve">        return SendMessagePage(context, renderer, 404, "Page Not Found",</w:t>
      </w:r>
    </w:p>
    <w:p w14:paraId="2BEB70A1" w14:textId="77777777" w:rsidR="00CD358E" w:rsidRDefault="00214C83">
      <w:pPr>
        <w:pStyle w:val="SourceCode"/>
      </w:pPr>
      <w:r>
        <w:t xml:space="preserve">            "There is no page at this address.", "/", "Home");</w:t>
      </w:r>
    </w:p>
    <w:p w14:paraId="024CA96F" w14:textId="77777777" w:rsidR="00CD358E" w:rsidRDefault="00214C83">
      <w:pPr>
        <w:pStyle w:val="SourceCode"/>
      </w:pPr>
      <w:r>
        <w:t xml:space="preserve">    }</w:t>
      </w:r>
    </w:p>
    <w:p w14:paraId="520CABBD" w14:textId="77777777" w:rsidR="00CD358E" w:rsidRDefault="00CD358E">
      <w:pPr>
        <w:pStyle w:val="SourceCode"/>
      </w:pPr>
    </w:p>
    <w:p w14:paraId="4B255624" w14:textId="77777777" w:rsidR="00CD358E" w:rsidRDefault="00214C83">
      <w:pPr>
        <w:pStyle w:val="SourceCode"/>
      </w:pPr>
      <w:r>
        <w:t xml:space="preserve">    // A page that needs the database could not be made: 503 when no</w:t>
      </w:r>
    </w:p>
    <w:p w14:paraId="726683CF" w14:textId="77777777" w:rsidR="00CD358E" w:rsidRDefault="00214C83">
      <w:pPr>
        <w:pStyle w:val="SourceCode"/>
      </w:pPr>
      <w:r>
        <w:t xml:space="preserve">    // connection could be opened (Lesson 6.14), 500 when a store call</w:t>
      </w:r>
    </w:p>
    <w:p w14:paraId="61DB8925" w14:textId="77777777" w:rsidR="00CD358E" w:rsidRDefault="00214C83">
      <w:pPr>
        <w:pStyle w:val="SourceCode"/>
      </w:pPr>
      <w:r>
        <w:t xml:space="preserve">    // failed. contacts.log holds the details (Lesson 5.9); the page holds</w:t>
      </w:r>
    </w:p>
    <w:p w14:paraId="3E292E7A" w14:textId="77777777" w:rsidR="00CD358E" w:rsidRDefault="00214C83">
      <w:pPr>
        <w:pStyle w:val="SourceCode"/>
      </w:pPr>
      <w:r>
        <w:t xml:space="preserve">    // none.</w:t>
      </w:r>
    </w:p>
    <w:p w14:paraId="4CE8D696" w14:textId="77777777" w:rsidR="00CD358E" w:rsidRDefault="00214C83">
      <w:pPr>
        <w:pStyle w:val="SourceCode"/>
      </w:pPr>
      <w:r>
        <w:t xml:space="preserve">    private static Task SendStoreFailure(HttpContext context,</w:t>
      </w:r>
    </w:p>
    <w:p w14:paraId="1B7D1149" w14:textId="77777777" w:rsidR="00CD358E" w:rsidRDefault="00214C83">
      <w:pPr>
        <w:pStyle w:val="SourceCode"/>
      </w:pPr>
      <w:r>
        <w:t xml:space="preserve">                                         HtmlRenderer renderer, int status)</w:t>
      </w:r>
    </w:p>
    <w:p w14:paraId="280CDA5D" w14:textId="77777777" w:rsidR="00CD358E" w:rsidRDefault="00214C83">
      <w:pPr>
        <w:pStyle w:val="SourceCode"/>
      </w:pPr>
      <w:r>
        <w:t xml:space="preserve">    {</w:t>
      </w:r>
    </w:p>
    <w:p w14:paraId="1021E825" w14:textId="77777777" w:rsidR="00CD358E" w:rsidRDefault="00214C83">
      <w:pPr>
        <w:pStyle w:val="SourceCode"/>
      </w:pPr>
      <w:r>
        <w:t xml:space="preserve">        if (status == 503)</w:t>
      </w:r>
    </w:p>
    <w:p w14:paraId="7FD39C6B" w14:textId="77777777" w:rsidR="00CD358E" w:rsidRDefault="00214C83">
      <w:pPr>
        <w:pStyle w:val="SourceCode"/>
      </w:pPr>
      <w:r>
        <w:t xml:space="preserve">        {</w:t>
      </w:r>
    </w:p>
    <w:p w14:paraId="7424B1EC" w14:textId="77777777" w:rsidR="00CD358E" w:rsidRDefault="00214C83">
      <w:pPr>
        <w:pStyle w:val="SourceCode"/>
      </w:pPr>
      <w:r>
        <w:t xml:space="preserve">            return SendMessagePage(context, renderer, 503,</w:t>
      </w:r>
    </w:p>
    <w:p w14:paraId="3ECAB115" w14:textId="77777777" w:rsidR="00CD358E" w:rsidRDefault="00214C83">
      <w:pPr>
        <w:pStyle w:val="SourceCode"/>
      </w:pPr>
      <w:r>
        <w:t xml:space="preserve">                "Service Unavailable",</w:t>
      </w:r>
    </w:p>
    <w:p w14:paraId="00F84055" w14:textId="77777777" w:rsidR="00CD358E" w:rsidRDefault="00214C83">
      <w:pPr>
        <w:pStyle w:val="SourceCode"/>
      </w:pPr>
      <w:r>
        <w:t xml:space="preserve">                "The contacts cannot be reached. Try again later.", "/",</w:t>
      </w:r>
    </w:p>
    <w:p w14:paraId="4EC8BE37" w14:textId="77777777" w:rsidR="00CD358E" w:rsidRDefault="00214C83">
      <w:pPr>
        <w:pStyle w:val="SourceCode"/>
      </w:pPr>
      <w:r>
        <w:t xml:space="preserve">                "Home");</w:t>
      </w:r>
    </w:p>
    <w:p w14:paraId="06362CCF" w14:textId="77777777" w:rsidR="00CD358E" w:rsidRDefault="00214C83">
      <w:pPr>
        <w:pStyle w:val="SourceCode"/>
      </w:pPr>
      <w:r>
        <w:t xml:space="preserve">        }</w:t>
      </w:r>
    </w:p>
    <w:p w14:paraId="6761C48F" w14:textId="77777777" w:rsidR="00CD358E" w:rsidRDefault="00214C83">
      <w:pPr>
        <w:pStyle w:val="SourceCode"/>
      </w:pPr>
      <w:r>
        <w:t xml:space="preserve">        return SendMessagePage(context, renderer, 500, "Something Went Wrong",</w:t>
      </w:r>
    </w:p>
    <w:p w14:paraId="2CBE871B" w14:textId="77777777" w:rsidR="00CD358E" w:rsidRDefault="00214C83">
      <w:pPr>
        <w:pStyle w:val="SourceCode"/>
      </w:pPr>
      <w:r>
        <w:t xml:space="preserve">            "The request could not be finished. Try again later.", "/",</w:t>
      </w:r>
    </w:p>
    <w:p w14:paraId="2451D287" w14:textId="77777777" w:rsidR="00CD358E" w:rsidRDefault="00214C83">
      <w:pPr>
        <w:pStyle w:val="SourceCode"/>
      </w:pPr>
      <w:r>
        <w:t xml:space="preserve">            "Home");</w:t>
      </w:r>
    </w:p>
    <w:p w14:paraId="720655F6" w14:textId="77777777" w:rsidR="00CD358E" w:rsidRDefault="00214C83">
      <w:pPr>
        <w:pStyle w:val="SourceCode"/>
      </w:pPr>
      <w:r>
        <w:t xml:space="preserve">    }</w:t>
      </w:r>
    </w:p>
    <w:p w14:paraId="781CC529" w14:textId="77777777" w:rsidR="00CD358E" w:rsidRDefault="00CD358E">
      <w:pPr>
        <w:pStyle w:val="SourceCode"/>
      </w:pPr>
    </w:p>
    <w:p w14:paraId="02C4AD69" w14:textId="77777777" w:rsidR="00CD358E" w:rsidRDefault="00214C83">
      <w:pPr>
        <w:pStyle w:val="SourceCode"/>
      </w:pPr>
      <w:r>
        <w:t xml:space="preserve">    // The form page, with the notice, the value each field shows, and each</w:t>
      </w:r>
    </w:p>
    <w:p w14:paraId="4E3D3DD4" w14:textId="77777777" w:rsidR="00CD358E" w:rsidRDefault="00214C83">
      <w:pPr>
        <w:pStyle w:val="SourceCode"/>
      </w:pPr>
      <w:r>
        <w:t xml:space="preserve">    // field's problem under its box.</w:t>
      </w:r>
    </w:p>
    <w:p w14:paraId="1E79E010" w14:textId="77777777" w:rsidR="00CD358E" w:rsidRDefault="00214C83">
      <w:pPr>
        <w:pStyle w:val="SourceCode"/>
      </w:pPr>
      <w:r>
        <w:t xml:space="preserve">    private static Task SendForm(HttpContext context, HtmlRenderer renderer,</w:t>
      </w:r>
    </w:p>
    <w:p w14:paraId="44957B76" w14:textId="77777777" w:rsidR="00CD358E" w:rsidRDefault="00214C83">
      <w:pPr>
        <w:pStyle w:val="SourceCode"/>
      </w:pPr>
      <w:r>
        <w:t xml:space="preserve">                                 int status, string notice, string fullName,</w:t>
      </w:r>
    </w:p>
    <w:p w14:paraId="35AE39CE" w14:textId="77777777" w:rsidR="00CD358E" w:rsidRDefault="00214C83">
      <w:pPr>
        <w:pStyle w:val="SourceCode"/>
      </w:pPr>
      <w:r>
        <w:t xml:space="preserve">                                 string email, string phone,</w:t>
      </w:r>
    </w:p>
    <w:p w14:paraId="77EC68CD" w14:textId="77777777" w:rsidR="00CD358E" w:rsidRDefault="00214C83">
      <w:pPr>
        <w:pStyle w:val="SourceCode"/>
      </w:pPr>
      <w:r>
        <w:t xml:space="preserve">                                 FieldProblems problems)</w:t>
      </w:r>
    </w:p>
    <w:p w14:paraId="437D7FED" w14:textId="77777777" w:rsidR="00CD358E" w:rsidRDefault="00214C83">
      <w:pPr>
        <w:pStyle w:val="SourceCode"/>
      </w:pPr>
      <w:r>
        <w:t xml:space="preserve">    {</w:t>
      </w:r>
    </w:p>
    <w:p w14:paraId="40A17FE3" w14:textId="77777777" w:rsidR="00CD358E" w:rsidRDefault="00214C83">
      <w:pPr>
        <w:pStyle w:val="SourceCode"/>
      </w:pPr>
      <w:r>
        <w:t xml:space="preserve">        Dictionary&lt;string, object?&gt; pageData =</w:t>
      </w:r>
    </w:p>
    <w:p w14:paraId="0EB40AAC" w14:textId="77777777" w:rsidR="00CD358E" w:rsidRDefault="00214C83">
      <w:pPr>
        <w:pStyle w:val="SourceCode"/>
      </w:pPr>
      <w:r>
        <w:t xml:space="preserve">            new Dictionary&lt;string, object?&gt;();</w:t>
      </w:r>
    </w:p>
    <w:p w14:paraId="2C0A2ED8" w14:textId="77777777" w:rsidR="00CD358E" w:rsidRDefault="00214C83">
      <w:pPr>
        <w:pStyle w:val="SourceCode"/>
      </w:pPr>
      <w:r>
        <w:t xml:space="preserve">        pageData["Notice"] = notice;</w:t>
      </w:r>
    </w:p>
    <w:p w14:paraId="1DB3DD74" w14:textId="77777777" w:rsidR="00CD358E" w:rsidRDefault="00214C83">
      <w:pPr>
        <w:pStyle w:val="SourceCode"/>
      </w:pPr>
      <w:r>
        <w:t xml:space="preserve">        pageData["FullName"] = fullName;</w:t>
      </w:r>
    </w:p>
    <w:p w14:paraId="18435B79" w14:textId="77777777" w:rsidR="00CD358E" w:rsidRDefault="00214C83">
      <w:pPr>
        <w:pStyle w:val="SourceCode"/>
      </w:pPr>
      <w:r>
        <w:t xml:space="preserve">        pageData["NameProblem"] = problems.NameProblem;</w:t>
      </w:r>
    </w:p>
    <w:p w14:paraId="6B18EA80" w14:textId="77777777" w:rsidR="00CD358E" w:rsidRDefault="00214C83">
      <w:pPr>
        <w:pStyle w:val="SourceCode"/>
      </w:pPr>
      <w:r>
        <w:t xml:space="preserve">        pageData["Email"] = email;</w:t>
      </w:r>
    </w:p>
    <w:p w14:paraId="35E91D86" w14:textId="77777777" w:rsidR="00CD358E" w:rsidRDefault="00214C83">
      <w:pPr>
        <w:pStyle w:val="SourceCode"/>
      </w:pPr>
      <w:r>
        <w:t xml:space="preserve">        pageData["EmailProblem"] = problems.EmailProblem;</w:t>
      </w:r>
    </w:p>
    <w:p w14:paraId="4B1E5C3F" w14:textId="77777777" w:rsidR="00CD358E" w:rsidRDefault="00214C83">
      <w:pPr>
        <w:pStyle w:val="SourceCode"/>
      </w:pPr>
      <w:r>
        <w:t xml:space="preserve">        pageData["Phone"] = phone;</w:t>
      </w:r>
    </w:p>
    <w:p w14:paraId="66C5AA10" w14:textId="77777777" w:rsidR="00CD358E" w:rsidRDefault="00214C83">
      <w:pPr>
        <w:pStyle w:val="SourceCode"/>
      </w:pPr>
      <w:r>
        <w:t xml:space="preserve">        pageData["PhoneProblem"] = problems.PhoneProblem;</w:t>
      </w:r>
    </w:p>
    <w:p w14:paraId="481A0519" w14:textId="77777777" w:rsidR="00CD358E" w:rsidRDefault="00214C83">
      <w:pPr>
        <w:pStyle w:val="SourceCode"/>
      </w:pPr>
      <w:r>
        <w:t xml:space="preserve">        return SendPage(context, renderer, status, typeof(ContactFormPage),</w:t>
      </w:r>
    </w:p>
    <w:p w14:paraId="29426F64" w14:textId="77777777" w:rsidR="00CD358E" w:rsidRDefault="00214C83">
      <w:pPr>
        <w:pStyle w:val="SourceCode"/>
      </w:pPr>
      <w:r>
        <w:t xml:space="preserve">            pageData);</w:t>
      </w:r>
    </w:p>
    <w:p w14:paraId="74B82AF6" w14:textId="77777777" w:rsidR="00CD358E" w:rsidRDefault="00214C83">
      <w:pPr>
        <w:pStyle w:val="SourceCode"/>
      </w:pPr>
      <w:r>
        <w:t xml:space="preserve">    }</w:t>
      </w:r>
    </w:p>
    <w:p w14:paraId="58552530" w14:textId="77777777" w:rsidR="00CD358E" w:rsidRDefault="00CD358E">
      <w:pPr>
        <w:pStyle w:val="SourceCode"/>
      </w:pPr>
    </w:p>
    <w:p w14:paraId="55808C29" w14:textId="77777777" w:rsidR="00CD358E" w:rsidRDefault="00214C83">
      <w:pPr>
        <w:pStyle w:val="SourceCode"/>
      </w:pPr>
      <w:r>
        <w:t xml:space="preserve">    // Remember, the first value of one field's StringValues, or "" when the</w:t>
      </w:r>
    </w:p>
    <w:p w14:paraId="3F8DE60C" w14:textId="77777777" w:rsidR="00CD358E" w:rsidRDefault="00214C83">
      <w:pPr>
        <w:pStyle w:val="SourceCode"/>
      </w:pPr>
      <w:r>
        <w:t xml:space="preserve">    // form or the query did not send it (Lesson 8.4's Basic).</w:t>
      </w:r>
    </w:p>
    <w:p w14:paraId="41BF3C71" w14:textId="77777777" w:rsidR="00CD358E" w:rsidRDefault="00214C83">
      <w:pPr>
        <w:pStyle w:val="SourceCode"/>
      </w:pPr>
      <w:r>
        <w:t xml:space="preserve">    private static string FormValue(StringValues fieldValues)</w:t>
      </w:r>
    </w:p>
    <w:p w14:paraId="607E8BF9" w14:textId="77777777" w:rsidR="00CD358E" w:rsidRDefault="00214C83">
      <w:pPr>
        <w:pStyle w:val="SourceCode"/>
      </w:pPr>
      <w:r>
        <w:t xml:space="preserve">    {</w:t>
      </w:r>
    </w:p>
    <w:p w14:paraId="71CCAFE3" w14:textId="77777777" w:rsidR="00CD358E" w:rsidRDefault="00214C83">
      <w:pPr>
        <w:pStyle w:val="SourceCode"/>
      </w:pPr>
      <w:r>
        <w:t xml:space="preserve">        if (fieldValues.Count == 0)</w:t>
      </w:r>
    </w:p>
    <w:p w14:paraId="54848EE6" w14:textId="77777777" w:rsidR="00CD358E" w:rsidRDefault="00214C83">
      <w:pPr>
        <w:pStyle w:val="SourceCode"/>
      </w:pPr>
      <w:r>
        <w:t xml:space="preserve">        {</w:t>
      </w:r>
    </w:p>
    <w:p w14:paraId="7C6AFC12" w14:textId="77777777" w:rsidR="00CD358E" w:rsidRDefault="00214C83">
      <w:pPr>
        <w:pStyle w:val="SourceCode"/>
      </w:pPr>
      <w:r>
        <w:t xml:space="preserve">            return "";</w:t>
      </w:r>
    </w:p>
    <w:p w14:paraId="2F553BAC" w14:textId="77777777" w:rsidR="00CD358E" w:rsidRDefault="00214C83">
      <w:pPr>
        <w:pStyle w:val="SourceCode"/>
      </w:pPr>
      <w:r>
        <w:t xml:space="preserve">        }</w:t>
      </w:r>
    </w:p>
    <w:p w14:paraId="73DEF625" w14:textId="77777777" w:rsidR="00CD358E" w:rsidRDefault="00214C83">
      <w:pPr>
        <w:pStyle w:val="SourceCode"/>
      </w:pPr>
      <w:r>
        <w:t xml:space="preserve">        string? firstValue = fieldValues[0];</w:t>
      </w:r>
    </w:p>
    <w:p w14:paraId="4B95E047" w14:textId="77777777" w:rsidR="00CD358E" w:rsidRDefault="00214C83">
      <w:pPr>
        <w:pStyle w:val="SourceCode"/>
      </w:pPr>
      <w:r>
        <w:t xml:space="preserve">        if (firstValue == null)</w:t>
      </w:r>
    </w:p>
    <w:p w14:paraId="4FC9E0EE" w14:textId="77777777" w:rsidR="00CD358E" w:rsidRDefault="00214C83">
      <w:pPr>
        <w:pStyle w:val="SourceCode"/>
      </w:pPr>
      <w:r>
        <w:t xml:space="preserve">        {</w:t>
      </w:r>
    </w:p>
    <w:p w14:paraId="0EC6DBD6" w14:textId="77777777" w:rsidR="00CD358E" w:rsidRDefault="00214C83">
      <w:pPr>
        <w:pStyle w:val="SourceCode"/>
      </w:pPr>
      <w:r>
        <w:t xml:space="preserve">            return "";</w:t>
      </w:r>
    </w:p>
    <w:p w14:paraId="7DEC5E41" w14:textId="77777777" w:rsidR="00CD358E" w:rsidRDefault="00214C83">
      <w:pPr>
        <w:pStyle w:val="SourceCode"/>
      </w:pPr>
      <w:r>
        <w:t xml:space="preserve">        }</w:t>
      </w:r>
    </w:p>
    <w:p w14:paraId="6FE8E8AF" w14:textId="77777777" w:rsidR="00CD358E" w:rsidRDefault="00214C83">
      <w:pPr>
        <w:pStyle w:val="SourceCode"/>
      </w:pPr>
      <w:r>
        <w:t xml:space="preserve">        return firstValue;</w:t>
      </w:r>
    </w:p>
    <w:p w14:paraId="55337231" w14:textId="77777777" w:rsidR="00CD358E" w:rsidRDefault="00214C83">
      <w:pPr>
        <w:pStyle w:val="SourceCode"/>
      </w:pPr>
      <w:r>
        <w:t xml:space="preserve">    }</w:t>
      </w:r>
    </w:p>
    <w:p w14:paraId="31B09BF1" w14:textId="77777777" w:rsidR="00CD358E" w:rsidRDefault="00CD358E">
      <w:pPr>
        <w:pStyle w:val="SourceCode"/>
      </w:pPr>
    </w:p>
    <w:p w14:paraId="5F5B33BB" w14:textId="77777777" w:rsidR="00CD358E" w:rsidRDefault="00214C83">
      <w:pPr>
        <w:pStyle w:val="SourceCode"/>
      </w:pPr>
      <w:r>
        <w:t xml:space="preserve">    // Remember, store statuses as HTTP statuses (Lesson 6.14).</w:t>
      </w:r>
    </w:p>
    <w:p w14:paraId="48DC7C34" w14:textId="77777777" w:rsidR="00CD358E" w:rsidRDefault="00214C83">
      <w:pPr>
        <w:pStyle w:val="SourceCode"/>
      </w:pPr>
      <w:r>
        <w:t xml:space="preserve">    private static int HttpStatusFor(ContactStatus status)</w:t>
      </w:r>
    </w:p>
    <w:p w14:paraId="4D95A69D" w14:textId="77777777" w:rsidR="00CD358E" w:rsidRDefault="00214C83">
      <w:pPr>
        <w:pStyle w:val="SourceCode"/>
      </w:pPr>
      <w:r>
        <w:t xml:space="preserve">    {</w:t>
      </w:r>
    </w:p>
    <w:p w14:paraId="0125B912" w14:textId="77777777" w:rsidR="00CD358E" w:rsidRDefault="00214C83">
      <w:pPr>
        <w:pStyle w:val="SourceCode"/>
      </w:pPr>
      <w:r>
        <w:t xml:space="preserve">        switch (status)</w:t>
      </w:r>
    </w:p>
    <w:p w14:paraId="1F398776" w14:textId="77777777" w:rsidR="00CD358E" w:rsidRDefault="00214C83">
      <w:pPr>
        <w:pStyle w:val="SourceCode"/>
      </w:pPr>
      <w:r>
        <w:t xml:space="preserve">        {</w:t>
      </w:r>
    </w:p>
    <w:p w14:paraId="7D0E7BE0" w14:textId="77777777" w:rsidR="00CD358E" w:rsidRDefault="00214C83">
      <w:pPr>
        <w:pStyle w:val="SourceCode"/>
      </w:pPr>
      <w:r>
        <w:t xml:space="preserve">            case ContactStatus.InvalidInput:</w:t>
      </w:r>
    </w:p>
    <w:p w14:paraId="2FB34D0E" w14:textId="77777777" w:rsidR="00CD358E" w:rsidRDefault="00214C83">
      <w:pPr>
        <w:pStyle w:val="SourceCode"/>
      </w:pPr>
      <w:r>
        <w:t xml:space="preserve">                return 400;</w:t>
      </w:r>
    </w:p>
    <w:p w14:paraId="0C9FD9F2" w14:textId="77777777" w:rsidR="00CD358E" w:rsidRDefault="00214C83">
      <w:pPr>
        <w:pStyle w:val="SourceCode"/>
      </w:pPr>
      <w:r>
        <w:t xml:space="preserve">            case ContactStatus.NotFound:</w:t>
      </w:r>
    </w:p>
    <w:p w14:paraId="6B78D3CE" w14:textId="77777777" w:rsidR="00CD358E" w:rsidRDefault="00214C83">
      <w:pPr>
        <w:pStyle w:val="SourceCode"/>
      </w:pPr>
      <w:r>
        <w:t xml:space="preserve">                return 404;</w:t>
      </w:r>
    </w:p>
    <w:p w14:paraId="15627D33" w14:textId="77777777" w:rsidR="00CD358E" w:rsidRDefault="00214C83">
      <w:pPr>
        <w:pStyle w:val="SourceCode"/>
      </w:pPr>
      <w:r>
        <w:t xml:space="preserve">            case ContactStatus.DuplicateEmail:</w:t>
      </w:r>
    </w:p>
    <w:p w14:paraId="7E69CEA3" w14:textId="77777777" w:rsidR="00CD358E" w:rsidRDefault="00214C83">
      <w:pPr>
        <w:pStyle w:val="SourceCode"/>
      </w:pPr>
      <w:r>
        <w:t xml:space="preserve">                return 409;</w:t>
      </w:r>
    </w:p>
    <w:p w14:paraId="3C293D80" w14:textId="77777777" w:rsidR="00CD358E" w:rsidRDefault="00214C83">
      <w:pPr>
        <w:pStyle w:val="SourceCode"/>
      </w:pPr>
      <w:r>
        <w:t xml:space="preserve">            default:</w:t>
      </w:r>
    </w:p>
    <w:p w14:paraId="15291BC3" w14:textId="77777777" w:rsidR="00CD358E" w:rsidRDefault="00214C83">
      <w:pPr>
        <w:pStyle w:val="SourceCode"/>
      </w:pPr>
      <w:r>
        <w:t xml:space="preserve">                return 500;</w:t>
      </w:r>
    </w:p>
    <w:p w14:paraId="651ACD85" w14:textId="77777777" w:rsidR="00CD358E" w:rsidRDefault="00214C83">
      <w:pPr>
        <w:pStyle w:val="SourceCode"/>
      </w:pPr>
      <w:r>
        <w:t xml:space="preserve">        }</w:t>
      </w:r>
    </w:p>
    <w:p w14:paraId="504B64AC" w14:textId="77777777" w:rsidR="00CD358E" w:rsidRDefault="00214C83">
      <w:pPr>
        <w:pStyle w:val="SourceCode"/>
      </w:pPr>
      <w:r>
        <w:t xml:space="preserve">    }</w:t>
      </w:r>
    </w:p>
    <w:p w14:paraId="7761EFE6" w14:textId="77777777" w:rsidR="00CD358E" w:rsidRDefault="00CD358E">
      <w:pPr>
        <w:pStyle w:val="SourceCode"/>
      </w:pPr>
    </w:p>
    <w:p w14:paraId="033D4D75" w14:textId="77777777" w:rsidR="00CD358E" w:rsidRDefault="00214C83">
      <w:pPr>
        <w:pStyle w:val="SourceCode"/>
      </w:pPr>
      <w:r>
        <w:t xml:space="preserve">    // Remember, ParsePathId returns the id in a path segment, or 0 when the</w:t>
      </w:r>
    </w:p>
    <w:p w14:paraId="61D14191" w14:textId="77777777" w:rsidR="00CD358E" w:rsidRDefault="00214C83">
      <w:pPr>
        <w:pStyle w:val="SourceCode"/>
      </w:pPr>
      <w:r>
        <w:t xml:space="preserve">    // segment is not an id: Lesson 6.11's rules.</w:t>
      </w:r>
    </w:p>
    <w:p w14:paraId="33CD3D22" w14:textId="77777777" w:rsidR="00CD358E" w:rsidRDefault="00214C83">
      <w:pPr>
        <w:pStyle w:val="SourceCode"/>
      </w:pPr>
      <w:r>
        <w:t xml:space="preserve">    private static int ParsePathId(string idText)</w:t>
      </w:r>
    </w:p>
    <w:p w14:paraId="63AF0995" w14:textId="77777777" w:rsidR="00CD358E" w:rsidRDefault="00214C83">
      <w:pPr>
        <w:pStyle w:val="SourceCode"/>
      </w:pPr>
      <w:r>
        <w:t xml:space="preserve">    {</w:t>
      </w:r>
    </w:p>
    <w:p w14:paraId="4D0F76DD" w14:textId="77777777" w:rsidR="00CD358E" w:rsidRDefault="00214C83">
      <w:pPr>
        <w:pStyle w:val="SourceCode"/>
      </w:pPr>
      <w:r>
        <w:t xml:space="preserve">        if (idText == "" || idText.Length &gt; IdDigitsLimit ||</w:t>
      </w:r>
    </w:p>
    <w:p w14:paraId="654FDF0A" w14:textId="77777777" w:rsidR="00CD358E" w:rsidRDefault="00214C83">
      <w:pPr>
        <w:pStyle w:val="SourceCode"/>
      </w:pPr>
      <w:r>
        <w:t xml:space="preserve">            idText.StartsWith('0'))</w:t>
      </w:r>
    </w:p>
    <w:p w14:paraId="442C6BE8" w14:textId="77777777" w:rsidR="00CD358E" w:rsidRDefault="00214C83">
      <w:pPr>
        <w:pStyle w:val="SourceCode"/>
      </w:pPr>
      <w:r>
        <w:t xml:space="preserve">        {</w:t>
      </w:r>
    </w:p>
    <w:p w14:paraId="773484FC" w14:textId="77777777" w:rsidR="00CD358E" w:rsidRDefault="00214C83">
      <w:pPr>
        <w:pStyle w:val="SourceCode"/>
      </w:pPr>
      <w:r>
        <w:t xml:space="preserve">            return 0;</w:t>
      </w:r>
    </w:p>
    <w:p w14:paraId="34DEB25B" w14:textId="77777777" w:rsidR="00CD358E" w:rsidRDefault="00214C83">
      <w:pPr>
        <w:pStyle w:val="SourceCode"/>
      </w:pPr>
      <w:r>
        <w:t xml:space="preserve">        }</w:t>
      </w:r>
    </w:p>
    <w:p w14:paraId="5E6D1BCF" w14:textId="77777777" w:rsidR="00CD358E" w:rsidRDefault="00214C83">
      <w:pPr>
        <w:pStyle w:val="SourceCode"/>
      </w:pPr>
      <w:r>
        <w:t xml:space="preserve">        foreach (char character in idText)</w:t>
      </w:r>
    </w:p>
    <w:p w14:paraId="1AD0AA5F" w14:textId="77777777" w:rsidR="00CD358E" w:rsidRDefault="00214C83">
      <w:pPr>
        <w:pStyle w:val="SourceCode"/>
      </w:pPr>
      <w:r>
        <w:t xml:space="preserve">        {</w:t>
      </w:r>
    </w:p>
    <w:p w14:paraId="5224ADA4" w14:textId="77777777" w:rsidR="00CD358E" w:rsidRDefault="00214C83">
      <w:pPr>
        <w:pStyle w:val="SourceCode"/>
      </w:pPr>
      <w:r>
        <w:t xml:space="preserve">            if (DigitCharacters.IndexOf(character) == -1)</w:t>
      </w:r>
    </w:p>
    <w:p w14:paraId="64265015" w14:textId="77777777" w:rsidR="00CD358E" w:rsidRDefault="00214C83">
      <w:pPr>
        <w:pStyle w:val="SourceCode"/>
      </w:pPr>
      <w:r>
        <w:t xml:space="preserve">            {</w:t>
      </w:r>
    </w:p>
    <w:p w14:paraId="2CDB17DD" w14:textId="77777777" w:rsidR="00CD358E" w:rsidRDefault="00214C83">
      <w:pPr>
        <w:pStyle w:val="SourceCode"/>
      </w:pPr>
      <w:r>
        <w:t xml:space="preserve">                return 0;</w:t>
      </w:r>
    </w:p>
    <w:p w14:paraId="6C2F31C7" w14:textId="77777777" w:rsidR="00CD358E" w:rsidRDefault="00214C83">
      <w:pPr>
        <w:pStyle w:val="SourceCode"/>
      </w:pPr>
      <w:r>
        <w:t xml:space="preserve">            }</w:t>
      </w:r>
    </w:p>
    <w:p w14:paraId="69959DD8" w14:textId="77777777" w:rsidR="00CD358E" w:rsidRDefault="00214C83">
      <w:pPr>
        <w:pStyle w:val="SourceCode"/>
      </w:pPr>
      <w:r>
        <w:t xml:space="preserve">        }</w:t>
      </w:r>
    </w:p>
    <w:p w14:paraId="2BD55FBB" w14:textId="77777777" w:rsidR="00CD358E" w:rsidRDefault="00214C83">
      <w:pPr>
        <w:pStyle w:val="SourceCode"/>
      </w:pPr>
      <w:r>
        <w:t xml:space="preserve">        long contactId = long.Parse(idText);</w:t>
      </w:r>
    </w:p>
    <w:p w14:paraId="33C650DE" w14:textId="77777777" w:rsidR="00CD358E" w:rsidRDefault="00214C83">
      <w:pPr>
        <w:pStyle w:val="SourceCode"/>
      </w:pPr>
      <w:r>
        <w:t xml:space="preserve">        if (contactId &gt; IdLimit)</w:t>
      </w:r>
    </w:p>
    <w:p w14:paraId="5A191682" w14:textId="77777777" w:rsidR="00CD358E" w:rsidRDefault="00214C83">
      <w:pPr>
        <w:pStyle w:val="SourceCode"/>
      </w:pPr>
      <w:r>
        <w:t xml:space="preserve">        {</w:t>
      </w:r>
    </w:p>
    <w:p w14:paraId="0F816C78" w14:textId="77777777" w:rsidR="00CD358E" w:rsidRDefault="00214C83">
      <w:pPr>
        <w:pStyle w:val="SourceCode"/>
      </w:pPr>
      <w:r>
        <w:t xml:space="preserve">            return 0;</w:t>
      </w:r>
    </w:p>
    <w:p w14:paraId="732AF901" w14:textId="77777777" w:rsidR="00CD358E" w:rsidRDefault="00214C83">
      <w:pPr>
        <w:pStyle w:val="SourceCode"/>
      </w:pPr>
      <w:r>
        <w:t xml:space="preserve">        }</w:t>
      </w:r>
    </w:p>
    <w:p w14:paraId="529F8B28" w14:textId="77777777" w:rsidR="00CD358E" w:rsidRDefault="00214C83">
      <w:pPr>
        <w:pStyle w:val="SourceCode"/>
      </w:pPr>
      <w:r>
        <w:t xml:space="preserve">        return (int)contactId;</w:t>
      </w:r>
    </w:p>
    <w:p w14:paraId="4DAA57AB" w14:textId="77777777" w:rsidR="00CD358E" w:rsidRDefault="00214C83">
      <w:pPr>
        <w:pStyle w:val="SourceCode"/>
      </w:pPr>
      <w:r>
        <w:t xml:space="preserve">    }</w:t>
      </w:r>
    </w:p>
    <w:p w14:paraId="1AF228AB" w14:textId="77777777" w:rsidR="00CD358E" w:rsidRDefault="00CD358E">
      <w:pPr>
        <w:pStyle w:val="SourceCode"/>
      </w:pPr>
    </w:p>
    <w:p w14:paraId="570EF106" w14:textId="77777777" w:rsidR="00CD358E" w:rsidRDefault="00214C83">
      <w:pPr>
        <w:pStyle w:val="SourceCode"/>
      </w:pPr>
      <w:r>
        <w:t xml:space="preserve">    // Remember, the program decides the phone's text; the component only</w:t>
      </w:r>
    </w:p>
    <w:p w14:paraId="73416944" w14:textId="77777777" w:rsidR="00CD358E" w:rsidRDefault="00214C83">
      <w:pPr>
        <w:pStyle w:val="SourceCode"/>
      </w:pPr>
      <w:r>
        <w:t xml:space="preserve">    // places it. A contact from the database has null for no phone.</w:t>
      </w:r>
    </w:p>
    <w:p w14:paraId="2F7039BC" w14:textId="77777777" w:rsidR="00CD358E" w:rsidRDefault="00214C83">
      <w:pPr>
        <w:pStyle w:val="SourceCode"/>
      </w:pPr>
      <w:r>
        <w:t xml:space="preserve">    private static string PhoneTextFor(Contact contact)</w:t>
      </w:r>
    </w:p>
    <w:p w14:paraId="7F63A7A7" w14:textId="77777777" w:rsidR="00CD358E" w:rsidRDefault="00214C83">
      <w:pPr>
        <w:pStyle w:val="SourceCode"/>
      </w:pPr>
      <w:r>
        <w:t xml:space="preserve">    {</w:t>
      </w:r>
    </w:p>
    <w:p w14:paraId="2D23A103" w14:textId="77777777" w:rsidR="00CD358E" w:rsidRDefault="00214C83">
      <w:pPr>
        <w:pStyle w:val="SourceCode"/>
      </w:pPr>
      <w:r>
        <w:t xml:space="preserve">        if (contact.Phone == null || contact.Phone == "")</w:t>
      </w:r>
    </w:p>
    <w:p w14:paraId="4AE4C6EE" w14:textId="77777777" w:rsidR="00CD358E" w:rsidRDefault="00214C83">
      <w:pPr>
        <w:pStyle w:val="SourceCode"/>
      </w:pPr>
      <w:r>
        <w:t xml:space="preserve">        {</w:t>
      </w:r>
    </w:p>
    <w:p w14:paraId="45B0864E" w14:textId="77777777" w:rsidR="00CD358E" w:rsidRDefault="00214C83">
      <w:pPr>
        <w:pStyle w:val="SourceCode"/>
      </w:pPr>
      <w:r>
        <w:t xml:space="preserve">            return NoPhoneText;</w:t>
      </w:r>
    </w:p>
    <w:p w14:paraId="201D431E" w14:textId="77777777" w:rsidR="00CD358E" w:rsidRDefault="00214C83">
      <w:pPr>
        <w:pStyle w:val="SourceCode"/>
      </w:pPr>
      <w:r>
        <w:t xml:space="preserve">        }</w:t>
      </w:r>
    </w:p>
    <w:p w14:paraId="1DA49524" w14:textId="77777777" w:rsidR="00CD358E" w:rsidRDefault="00214C83">
      <w:pPr>
        <w:pStyle w:val="SourceCode"/>
      </w:pPr>
      <w:r>
        <w:t xml:space="preserve">        return contact.Phone;</w:t>
      </w:r>
    </w:p>
    <w:p w14:paraId="4DFA453E" w14:textId="77777777" w:rsidR="00CD358E" w:rsidRDefault="00214C83">
      <w:pPr>
        <w:pStyle w:val="SourceCode"/>
      </w:pPr>
      <w:r>
        <w:t xml:space="preserve">    }</w:t>
      </w:r>
    </w:p>
    <w:p w14:paraId="153F3A16" w14:textId="77777777" w:rsidR="00CD358E" w:rsidRDefault="00CD358E">
      <w:pPr>
        <w:pStyle w:val="SourceCode"/>
      </w:pPr>
    </w:p>
    <w:p w14:paraId="35A41A4F" w14:textId="77777777" w:rsidR="00CD358E" w:rsidRDefault="00214C83">
      <w:pPr>
        <w:pStyle w:val="SourceCode"/>
      </w:pPr>
      <w:r>
        <w:t xml:space="preserve">    // Lesson 6.12's header checks, for a form: the status, title, and</w:t>
      </w:r>
    </w:p>
    <w:p w14:paraId="73922B01" w14:textId="77777777" w:rsidR="00CD358E" w:rsidRDefault="00214C83">
      <w:pPr>
        <w:pStyle w:val="SourceCode"/>
      </w:pPr>
      <w:r>
        <w:t xml:space="preserve">    // message of the first problem, or status 0 when the body may be read.</w:t>
      </w:r>
    </w:p>
    <w:p w14:paraId="4988AB31" w14:textId="77777777" w:rsidR="00CD358E" w:rsidRDefault="00214C83">
      <w:pPr>
        <w:pStyle w:val="SourceCode"/>
      </w:pPr>
      <w:r>
        <w:t xml:space="preserve">    // Remember, the media type is the Content-Type before any ;, compared</w:t>
      </w:r>
    </w:p>
    <w:p w14:paraId="1B1C4AF3" w14:textId="77777777" w:rsidR="00CD358E" w:rsidRDefault="00214C83">
      <w:pPr>
        <w:pStyle w:val="SourceCode"/>
      </w:pPr>
      <w:r>
        <w:t xml:space="preserve">    // ignoring case. ContentLength is null when the request sent none. A</w:t>
      </w:r>
    </w:p>
    <w:p w14:paraId="2773FF15" w14:textId="77777777" w:rsidR="00CD358E" w:rsidRDefault="00214C83">
      <w:pPr>
        <w:pStyle w:val="SourceCode"/>
      </w:pPr>
      <w:r>
        <w:t xml:space="preserve">    // Content-Length over the limit is answered here, before any body is</w:t>
      </w:r>
    </w:p>
    <w:p w14:paraId="280D81F3" w14:textId="77777777" w:rsidR="00CD358E" w:rsidRDefault="00214C83">
      <w:pPr>
        <w:pStyle w:val="SourceCode"/>
      </w:pPr>
      <w:r>
        <w:t xml:space="preserve">    // read, so Kestrel can read the unread body away and keep the</w:t>
      </w:r>
    </w:p>
    <w:p w14:paraId="293F1F65" w14:textId="77777777" w:rsidR="00CD358E" w:rsidRDefault="00214C83">
      <w:pPr>
        <w:pStyle w:val="SourceCode"/>
      </w:pPr>
      <w:r>
        <w:t xml:space="preserve">    // connection; MaxRequestBodySize, in HandleCreateContact, catches a body</w:t>
      </w:r>
    </w:p>
    <w:p w14:paraId="75A4308B" w14:textId="77777777" w:rsidR="00CD358E" w:rsidRDefault="00214C83">
      <w:pPr>
        <w:pStyle w:val="SourceCode"/>
      </w:pPr>
      <w:r>
        <w:t xml:space="preserve">    // whose bytes go past its header.</w:t>
      </w:r>
    </w:p>
    <w:p w14:paraId="36E72FF2" w14:textId="77777777" w:rsidR="00CD358E" w:rsidRDefault="00214C83">
      <w:pPr>
        <w:pStyle w:val="SourceCode"/>
      </w:pPr>
      <w:r>
        <w:t xml:space="preserve">    private static (int, string, string) FormRequestProblem(</w:t>
      </w:r>
    </w:p>
    <w:p w14:paraId="5E271CAC" w14:textId="77777777" w:rsidR="00CD358E" w:rsidRDefault="00214C83">
      <w:pPr>
        <w:pStyle w:val="SourceCode"/>
      </w:pPr>
      <w:r>
        <w:t xml:space="preserve">        HttpRequest request)</w:t>
      </w:r>
    </w:p>
    <w:p w14:paraId="1D83D072" w14:textId="77777777" w:rsidR="00CD358E" w:rsidRDefault="00214C83">
      <w:pPr>
        <w:pStyle w:val="SourceCode"/>
      </w:pPr>
      <w:r>
        <w:t xml:space="preserve">    {</w:t>
      </w:r>
    </w:p>
    <w:p w14:paraId="64E076B6" w14:textId="77777777" w:rsidR="00CD358E" w:rsidRDefault="00214C83">
      <w:pPr>
        <w:pStyle w:val="SourceCode"/>
      </w:pPr>
      <w:r>
        <w:t xml:space="preserve">        string? contentType = request.ContentType;</w:t>
      </w:r>
    </w:p>
    <w:p w14:paraId="12370108" w14:textId="77777777" w:rsidR="00CD358E" w:rsidRDefault="00214C83">
      <w:pPr>
        <w:pStyle w:val="SourceCode"/>
      </w:pPr>
      <w:r>
        <w:t xml:space="preserve">        if (contentType == null ||</w:t>
      </w:r>
    </w:p>
    <w:p w14:paraId="632F4C5F" w14:textId="77777777" w:rsidR="00CD358E" w:rsidRDefault="00214C83">
      <w:pPr>
        <w:pStyle w:val="SourceCode"/>
      </w:pPr>
      <w:r>
        <w:t xml:space="preserve">            contentType.Split(';')[0].Trim().ToLowerInvariant() !=</w:t>
      </w:r>
    </w:p>
    <w:p w14:paraId="2891C8C2" w14:textId="77777777" w:rsidR="00CD358E" w:rsidRDefault="00214C83">
      <w:pPr>
        <w:pStyle w:val="SourceCode"/>
      </w:pPr>
      <w:r>
        <w:t xml:space="preserve">                FormMediaType)</w:t>
      </w:r>
    </w:p>
    <w:p w14:paraId="7BCF71B2" w14:textId="77777777" w:rsidR="00CD358E" w:rsidRDefault="00214C83">
      <w:pPr>
        <w:pStyle w:val="SourceCode"/>
      </w:pPr>
      <w:r>
        <w:t xml:space="preserve">        {</w:t>
      </w:r>
    </w:p>
    <w:p w14:paraId="6049B4D8" w14:textId="77777777" w:rsidR="00CD358E" w:rsidRDefault="00214C83">
      <w:pPr>
        <w:pStyle w:val="SourceCode"/>
      </w:pPr>
      <w:r>
        <w:t xml:space="preserve">            return (415, "Unsupported Media Type",</w:t>
      </w:r>
    </w:p>
    <w:p w14:paraId="06ABB3FD" w14:textId="77777777" w:rsidR="00CD358E" w:rsidRDefault="00214C83">
      <w:pPr>
        <w:pStyle w:val="SourceCode"/>
      </w:pPr>
      <w:r>
        <w:t xml:space="preserve">                "Send the form as application/x-www-form-urlencoded.");</w:t>
      </w:r>
    </w:p>
    <w:p w14:paraId="0424AB82" w14:textId="77777777" w:rsidR="00CD358E" w:rsidRDefault="00214C83">
      <w:pPr>
        <w:pStyle w:val="SourceCode"/>
      </w:pPr>
      <w:r>
        <w:t xml:space="preserve">        }</w:t>
      </w:r>
    </w:p>
    <w:p w14:paraId="0DD44F5B" w14:textId="77777777" w:rsidR="00CD358E" w:rsidRDefault="00214C83">
      <w:pPr>
        <w:pStyle w:val="SourceCode"/>
      </w:pPr>
      <w:r>
        <w:t xml:space="preserve">        // Any Transfer-Encoding, such as chunked, means the body's size is</w:t>
      </w:r>
    </w:p>
    <w:p w14:paraId="24F50138" w14:textId="77777777" w:rsidR="00CD358E" w:rsidRDefault="00214C83">
      <w:pPr>
        <w:pStyle w:val="SourceCode"/>
      </w:pPr>
      <w:r>
        <w:t xml:space="preserve">        // not known first, even when a Content-Length is sent as well: 411.</w:t>
      </w:r>
    </w:p>
    <w:p w14:paraId="663C8CCB" w14:textId="77777777" w:rsidR="00CD358E" w:rsidRDefault="00214C83">
      <w:pPr>
        <w:pStyle w:val="SourceCode"/>
      </w:pPr>
      <w:r>
        <w:t xml:space="preserve">        if (request.Headers.TransferEncoding.Count != 0 ||</w:t>
      </w:r>
    </w:p>
    <w:p w14:paraId="3BF24494" w14:textId="77777777" w:rsidR="00CD358E" w:rsidRDefault="00214C83">
      <w:pPr>
        <w:pStyle w:val="SourceCode"/>
      </w:pPr>
      <w:r>
        <w:t xml:space="preserve">            request.ContentLength == null)</w:t>
      </w:r>
    </w:p>
    <w:p w14:paraId="583DACC5" w14:textId="77777777" w:rsidR="00CD358E" w:rsidRDefault="00214C83">
      <w:pPr>
        <w:pStyle w:val="SourceCode"/>
      </w:pPr>
      <w:r>
        <w:t xml:space="preserve">        {</w:t>
      </w:r>
    </w:p>
    <w:p w14:paraId="5119D496" w14:textId="77777777" w:rsidR="00CD358E" w:rsidRDefault="00214C83">
      <w:pPr>
        <w:pStyle w:val="SourceCode"/>
      </w:pPr>
      <w:r>
        <w:t xml:space="preserve">            return (411, "Length Required",</w:t>
      </w:r>
    </w:p>
    <w:p w14:paraId="66FD6238" w14:textId="77777777" w:rsidR="00CD358E" w:rsidRDefault="00214C83">
      <w:pPr>
        <w:pStyle w:val="SourceCode"/>
      </w:pPr>
      <w:r>
        <w:t xml:space="preserve">                "Send the form with a Content-Length.");</w:t>
      </w:r>
    </w:p>
    <w:p w14:paraId="21ADF57B" w14:textId="77777777" w:rsidR="00CD358E" w:rsidRDefault="00214C83">
      <w:pPr>
        <w:pStyle w:val="SourceCode"/>
      </w:pPr>
      <w:r>
        <w:t xml:space="preserve">        }</w:t>
      </w:r>
    </w:p>
    <w:p w14:paraId="29AF422E" w14:textId="77777777" w:rsidR="00CD358E" w:rsidRDefault="00214C83">
      <w:pPr>
        <w:pStyle w:val="SourceCode"/>
      </w:pPr>
      <w:r>
        <w:t xml:space="preserve">        if (request.ContentLength &gt; MaxBodyBytes)</w:t>
      </w:r>
    </w:p>
    <w:p w14:paraId="438AB807" w14:textId="77777777" w:rsidR="00CD358E" w:rsidRDefault="00214C83">
      <w:pPr>
        <w:pStyle w:val="SourceCode"/>
      </w:pPr>
      <w:r>
        <w:t xml:space="preserve">        {</w:t>
      </w:r>
    </w:p>
    <w:p w14:paraId="3BC2ABCD" w14:textId="77777777" w:rsidR="00CD358E" w:rsidRDefault="00214C83">
      <w:pPr>
        <w:pStyle w:val="SourceCode"/>
      </w:pPr>
      <w:r>
        <w:t xml:space="preserve">            return (413, "Content Too Large",</w:t>
      </w:r>
    </w:p>
    <w:p w14:paraId="3645A759" w14:textId="77777777" w:rsidR="00CD358E" w:rsidRDefault="00214C83">
      <w:pPr>
        <w:pStyle w:val="SourceCode"/>
      </w:pPr>
      <w:r>
        <w:t xml:space="preserve">                "The form must be at most 16384 bytes.");</w:t>
      </w:r>
    </w:p>
    <w:p w14:paraId="2931CCF0" w14:textId="77777777" w:rsidR="00CD358E" w:rsidRDefault="00214C83">
      <w:pPr>
        <w:pStyle w:val="SourceCode"/>
      </w:pPr>
      <w:r>
        <w:t xml:space="preserve">        }</w:t>
      </w:r>
    </w:p>
    <w:p w14:paraId="768FD13A" w14:textId="77777777" w:rsidR="00CD358E" w:rsidRDefault="00214C83">
      <w:pPr>
        <w:pStyle w:val="SourceCode"/>
      </w:pPr>
      <w:r>
        <w:t xml:space="preserve">        return (0, "", "");</w:t>
      </w:r>
    </w:p>
    <w:p w14:paraId="065A8733" w14:textId="77777777" w:rsidR="00CD358E" w:rsidRDefault="00214C83">
      <w:pPr>
        <w:pStyle w:val="SourceCode"/>
      </w:pPr>
      <w:r>
        <w:t xml:space="preserve">    }</w:t>
      </w:r>
    </w:p>
    <w:p w14:paraId="5A015D02" w14:textId="77777777" w:rsidR="00CD358E" w:rsidRDefault="00CD358E">
      <w:pPr>
        <w:pStyle w:val="SourceCode"/>
      </w:pPr>
    </w:p>
    <w:p w14:paraId="0159F963" w14:textId="77777777" w:rsidR="00CD358E" w:rsidRDefault="00214C83">
      <w:pPr>
        <w:pStyle w:val="SourceCode"/>
      </w:pPr>
      <w:r>
        <w:t xml:space="preserve">    private static Task HandleHome(HttpContext context, HtmlRenderer renderer)</w:t>
      </w:r>
    </w:p>
    <w:p w14:paraId="73C0EE67" w14:textId="77777777" w:rsidR="00CD358E" w:rsidRDefault="00214C83">
      <w:pPr>
        <w:pStyle w:val="SourceCode"/>
      </w:pPr>
      <w:r>
        <w:t xml:space="preserve">    {</w:t>
      </w:r>
    </w:p>
    <w:p w14:paraId="4B86E266" w14:textId="77777777" w:rsidR="00CD358E" w:rsidRDefault="00214C83">
      <w:pPr>
        <w:pStyle w:val="SourceCode"/>
      </w:pPr>
      <w:r>
        <w:t xml:space="preserve">        return SendMessagePage(context, renderer, 200, "Contact Manager",</w:t>
      </w:r>
    </w:p>
    <w:p w14:paraId="10A84789" w14:textId="77777777" w:rsidR="00CD358E" w:rsidRDefault="00214C83">
      <w:pPr>
        <w:pStyle w:val="SourceCode"/>
      </w:pPr>
      <w:r>
        <w:t xml:space="preserve">            "Served by your own HTTPS server.", ContactsPagePath, "Contacts");</w:t>
      </w:r>
    </w:p>
    <w:p w14:paraId="22CD1C80" w14:textId="77777777" w:rsidR="00CD358E" w:rsidRDefault="00214C83">
      <w:pPr>
        <w:pStyle w:val="SourceCode"/>
      </w:pPr>
      <w:r>
        <w:t xml:space="preserve">    }</w:t>
      </w:r>
    </w:p>
    <w:p w14:paraId="31CB2A26" w14:textId="77777777" w:rsidR="00CD358E" w:rsidRDefault="00CD358E">
      <w:pPr>
        <w:pStyle w:val="SourceCode"/>
      </w:pPr>
    </w:p>
    <w:p w14:paraId="5A1CD0DD" w14:textId="77777777" w:rsidR="00CD358E" w:rsidRDefault="00214C83">
      <w:pPr>
        <w:pStyle w:val="SourceCode"/>
      </w:pPr>
      <w:r>
        <w:t xml:space="preserve">    // GET /contacts, and GET /contacts?name=... from the search form. A</w:t>
      </w:r>
    </w:p>
    <w:p w14:paraId="1E859F0E" w14:textId="77777777" w:rsidR="00CD358E" w:rsidRDefault="00214C83">
      <w:pPr>
        <w:pStyle w:val="SourceCode"/>
      </w:pPr>
      <w:r>
        <w:t xml:space="preserve">    // form with method="get" puts its fields in the query, form-encoded like</w:t>
      </w:r>
    </w:p>
    <w:p w14:paraId="07339DBA" w14:textId="77777777" w:rsidR="00CD358E" w:rsidRDefault="00214C83">
      <w:pPr>
        <w:pStyle w:val="SourceCode"/>
      </w:pPr>
      <w:r>
        <w:t xml:space="preserve">    // a body, and Request.Query holds them, decoded, as ReadFormAsync's</w:t>
      </w:r>
    </w:p>
    <w:p w14:paraId="6236A08A" w14:textId="77777777" w:rsidR="00CD358E" w:rsidRDefault="00214C83">
      <w:pPr>
        <w:pStyle w:val="SourceCode"/>
      </w:pPr>
      <w:r>
        <w:t xml:space="preserve">    // collection holds a body's. An empty name lists every contact;</w:t>
      </w:r>
    </w:p>
    <w:p w14:paraId="64B9C245" w14:textId="77777777" w:rsidR="00CD358E" w:rsidRDefault="00214C83">
      <w:pPr>
        <w:pStyle w:val="SourceCode"/>
      </w:pPr>
      <w:r>
        <w:t xml:space="preserve">    // ReadContactPage (Lesson 6.18) reads at most ContactLimit of them, in</w:t>
      </w:r>
    </w:p>
    <w:p w14:paraId="455EBFBC" w14:textId="77777777" w:rsidR="00CD358E" w:rsidRDefault="00214C83">
      <w:pPr>
        <w:pStyle w:val="SourceCode"/>
      </w:pPr>
      <w:r>
        <w:t xml:space="preserve">    // id order, and checks the term with Chapter 5's ValidateTerm.</w:t>
      </w:r>
    </w:p>
    <w:p w14:paraId="5EEE7400" w14:textId="77777777" w:rsidR="00CD358E" w:rsidRDefault="00214C83">
      <w:pPr>
        <w:pStyle w:val="SourceCode"/>
      </w:pPr>
      <w:r>
        <w:t xml:space="preserve">    private static async Task HandleContactList(HttpContext context,</w:t>
      </w:r>
    </w:p>
    <w:p w14:paraId="7CE502A2" w14:textId="77777777" w:rsidR="00CD358E" w:rsidRDefault="00214C83">
      <w:pPr>
        <w:pStyle w:val="SourceCode"/>
      </w:pPr>
      <w:r>
        <w:t xml:space="preserve">                                                HtmlRenderer renderer)</w:t>
      </w:r>
    </w:p>
    <w:p w14:paraId="78A2EA7F" w14:textId="77777777" w:rsidR="00CD358E" w:rsidRDefault="00214C83">
      <w:pPr>
        <w:pStyle w:val="SourceCode"/>
      </w:pPr>
      <w:r>
        <w:t xml:space="preserve">    {</w:t>
      </w:r>
    </w:p>
    <w:p w14:paraId="1D0B0ED6" w14:textId="77777777" w:rsidR="00CD358E" w:rsidRDefault="00214C83">
      <w:pPr>
        <w:pStyle w:val="SourceCode"/>
      </w:pPr>
      <w:r>
        <w:t xml:space="preserve">        string nameTerm = FormValue(context.Request.Query["name"]).Trim();</w:t>
      </w:r>
    </w:p>
    <w:p w14:paraId="4C44F598" w14:textId="77777777" w:rsidR="00CD358E" w:rsidRDefault="00214C83">
      <w:pPr>
        <w:pStyle w:val="SourceCode"/>
      </w:pPr>
      <w:r>
        <w:t xml:space="preserve">        string field = "";</w:t>
      </w:r>
    </w:p>
    <w:p w14:paraId="0C8E977F" w14:textId="77777777" w:rsidR="00CD358E" w:rsidRDefault="00214C83">
      <w:pPr>
        <w:pStyle w:val="SourceCode"/>
      </w:pPr>
      <w:r>
        <w:t xml:space="preserve">        if (nameTerm != "")</w:t>
      </w:r>
    </w:p>
    <w:p w14:paraId="55569D5B" w14:textId="77777777" w:rsidR="00CD358E" w:rsidRDefault="00214C83">
      <w:pPr>
        <w:pStyle w:val="SourceCode"/>
      </w:pPr>
      <w:r>
        <w:t xml:space="preserve">        {</w:t>
      </w:r>
    </w:p>
    <w:p w14:paraId="76DF8B11" w14:textId="77777777" w:rsidR="00CD358E" w:rsidRDefault="00214C83">
      <w:pPr>
        <w:pStyle w:val="SourceCode"/>
      </w:pPr>
      <w:r>
        <w:t xml:space="preserve">            field = "name";</w:t>
      </w:r>
    </w:p>
    <w:p w14:paraId="78E6F14D" w14:textId="77777777" w:rsidR="00CD358E" w:rsidRDefault="00214C83">
      <w:pPr>
        <w:pStyle w:val="SourceCode"/>
      </w:pPr>
      <w:r>
        <w:t xml:space="preserve">        }</w:t>
      </w:r>
    </w:p>
    <w:p w14:paraId="4EC406FD" w14:textId="77777777" w:rsidR="00CD358E" w:rsidRDefault="00214C83">
      <w:pPr>
        <w:pStyle w:val="SourceCode"/>
      </w:pPr>
      <w:r>
        <w:t xml:space="preserve">        (ContactStatus status, string problem, MySqlConnection? connection) =</w:t>
      </w:r>
    </w:p>
    <w:p w14:paraId="514D0707" w14:textId="77777777" w:rsidR="00CD358E" w:rsidRDefault="00214C83">
      <w:pPr>
        <w:pStyle w:val="SourceCode"/>
      </w:pPr>
      <w:r>
        <w:t xml:space="preserve">            ContactStore.OpenConnection();</w:t>
      </w:r>
    </w:p>
    <w:p w14:paraId="13137FB2" w14:textId="77777777" w:rsidR="00CD358E" w:rsidRDefault="00214C83">
      <w:pPr>
        <w:pStyle w:val="SourceCode"/>
      </w:pPr>
      <w:r>
        <w:t xml:space="preserve">        if (connection == null)</w:t>
      </w:r>
    </w:p>
    <w:p w14:paraId="6E169592" w14:textId="77777777" w:rsidR="00CD358E" w:rsidRDefault="00214C83">
      <w:pPr>
        <w:pStyle w:val="SourceCode"/>
      </w:pPr>
      <w:r>
        <w:t xml:space="preserve">        {</w:t>
      </w:r>
    </w:p>
    <w:p w14:paraId="7374EDEF" w14:textId="77777777" w:rsidR="00CD358E" w:rsidRDefault="00214C83">
      <w:pPr>
        <w:pStyle w:val="SourceCode"/>
      </w:pPr>
      <w:r>
        <w:t xml:space="preserve">            await SendStoreFailure(context, renderer, 503);</w:t>
      </w:r>
    </w:p>
    <w:p w14:paraId="67D8D93E" w14:textId="77777777" w:rsidR="00CD358E" w:rsidRDefault="00214C83">
      <w:pPr>
        <w:pStyle w:val="SourceCode"/>
      </w:pPr>
      <w:r>
        <w:t xml:space="preserve">            return;</w:t>
      </w:r>
    </w:p>
    <w:p w14:paraId="0512FD43" w14:textId="77777777" w:rsidR="00CD358E" w:rsidRDefault="00214C83">
      <w:pPr>
        <w:pStyle w:val="SourceCode"/>
      </w:pPr>
      <w:r>
        <w:t xml:space="preserve">        }</w:t>
      </w:r>
    </w:p>
    <w:p w14:paraId="448AAFBB" w14:textId="77777777" w:rsidR="00CD358E" w:rsidRDefault="00214C83">
      <w:pPr>
        <w:pStyle w:val="SourceCode"/>
      </w:pPr>
      <w:r>
        <w:t xml:space="preserve">        List&lt;Contact&gt; pageContacts;</w:t>
      </w:r>
    </w:p>
    <w:p w14:paraId="17848236" w14:textId="77777777" w:rsidR="00CD358E" w:rsidRDefault="00214C83">
      <w:pPr>
        <w:pStyle w:val="SourceCode"/>
      </w:pPr>
      <w:r>
        <w:t xml:space="preserve">        bool hasNext;</w:t>
      </w:r>
    </w:p>
    <w:p w14:paraId="51840CF6" w14:textId="77777777" w:rsidR="00CD358E" w:rsidRDefault="00214C83">
      <w:pPr>
        <w:pStyle w:val="SourceCode"/>
      </w:pPr>
      <w:r>
        <w:t xml:space="preserve">        (status, problem, pageContacts, hasNext) =</w:t>
      </w:r>
    </w:p>
    <w:p w14:paraId="51F20DD0" w14:textId="77777777" w:rsidR="00CD358E" w:rsidRDefault="00214C83">
      <w:pPr>
        <w:pStyle w:val="SourceCode"/>
      </w:pPr>
      <w:r>
        <w:t xml:space="preserve">            ContactPage.ReadContactPage(connection, field, nameTerm, 1,</w:t>
      </w:r>
    </w:p>
    <w:p w14:paraId="4E08B33D" w14:textId="77777777" w:rsidR="00CD358E" w:rsidRDefault="00214C83">
      <w:pPr>
        <w:pStyle w:val="SourceCode"/>
      </w:pPr>
      <w:r>
        <w:t xml:space="preserve">                ContactLimit);</w:t>
      </w:r>
    </w:p>
    <w:p w14:paraId="3ED0FA5C" w14:textId="77777777" w:rsidR="00CD358E" w:rsidRDefault="00214C83">
      <w:pPr>
        <w:pStyle w:val="SourceCode"/>
      </w:pPr>
      <w:r>
        <w:t xml:space="preserve">        ContactStore.CloseConnection(connection);</w:t>
      </w:r>
    </w:p>
    <w:p w14:paraId="72217509" w14:textId="77777777" w:rsidR="00CD358E" w:rsidRDefault="00214C83">
      <w:pPr>
        <w:pStyle w:val="SourceCode"/>
      </w:pPr>
      <w:r>
        <w:t xml:space="preserve">        if (status == ContactStatus.InvalidInput)</w:t>
      </w:r>
    </w:p>
    <w:p w14:paraId="0893BD67" w14:textId="77777777" w:rsidR="00CD358E" w:rsidRDefault="00214C83">
      <w:pPr>
        <w:pStyle w:val="SourceCode"/>
      </w:pPr>
      <w:r>
        <w:t xml:space="preserve">        {</w:t>
      </w:r>
    </w:p>
    <w:p w14:paraId="26D5D7E2" w14:textId="77777777" w:rsidR="00CD358E" w:rsidRDefault="00214C83">
      <w:pPr>
        <w:pStyle w:val="SourceCode"/>
      </w:pPr>
      <w:r>
        <w:t xml:space="preserve">            await SendMessagePage(context, renderer, 400, "Invalid Search",</w:t>
      </w:r>
    </w:p>
    <w:p w14:paraId="74C7CD2B" w14:textId="77777777" w:rsidR="00CD358E" w:rsidRDefault="00214C83">
      <w:pPr>
        <w:pStyle w:val="SourceCode"/>
      </w:pPr>
      <w:r>
        <w:t xml:space="preserve">                problem, ContactsPagePath, "All contacts");</w:t>
      </w:r>
    </w:p>
    <w:p w14:paraId="3016E32F" w14:textId="77777777" w:rsidR="00CD358E" w:rsidRDefault="00214C83">
      <w:pPr>
        <w:pStyle w:val="SourceCode"/>
      </w:pPr>
      <w:r>
        <w:t xml:space="preserve">            return;</w:t>
      </w:r>
    </w:p>
    <w:p w14:paraId="79163F96" w14:textId="77777777" w:rsidR="00CD358E" w:rsidRDefault="00214C83">
      <w:pPr>
        <w:pStyle w:val="SourceCode"/>
      </w:pPr>
      <w:r>
        <w:t xml:space="preserve">        }</w:t>
      </w:r>
    </w:p>
    <w:p w14:paraId="65926290" w14:textId="77777777" w:rsidR="00CD358E" w:rsidRDefault="00214C83">
      <w:pPr>
        <w:pStyle w:val="SourceCode"/>
      </w:pPr>
      <w:r>
        <w:t xml:space="preserve">        if (status != ContactStatus.Success)</w:t>
      </w:r>
    </w:p>
    <w:p w14:paraId="3BDC1EEE" w14:textId="77777777" w:rsidR="00CD358E" w:rsidRDefault="00214C83">
      <w:pPr>
        <w:pStyle w:val="SourceCode"/>
      </w:pPr>
      <w:r>
        <w:t xml:space="preserve">        {</w:t>
      </w:r>
    </w:p>
    <w:p w14:paraId="069B6A87" w14:textId="77777777" w:rsidR="00CD358E" w:rsidRDefault="00214C83">
      <w:pPr>
        <w:pStyle w:val="SourceCode"/>
      </w:pPr>
      <w:r>
        <w:t xml:space="preserve">            await SendStoreFailure(context, renderer, 500);</w:t>
      </w:r>
    </w:p>
    <w:p w14:paraId="13527D42" w14:textId="77777777" w:rsidR="00CD358E" w:rsidRDefault="00214C83">
      <w:pPr>
        <w:pStyle w:val="SourceCode"/>
      </w:pPr>
      <w:r>
        <w:t xml:space="preserve">            return;</w:t>
      </w:r>
    </w:p>
    <w:p w14:paraId="5E9C1A00" w14:textId="77777777" w:rsidR="00CD358E" w:rsidRDefault="00214C83">
      <w:pPr>
        <w:pStyle w:val="SourceCode"/>
      </w:pPr>
      <w:r>
        <w:t xml:space="preserve">        }</w:t>
      </w:r>
    </w:p>
    <w:p w14:paraId="259E67B7" w14:textId="77777777" w:rsidR="00CD358E" w:rsidRDefault="00214C83">
      <w:pPr>
        <w:pStyle w:val="SourceCode"/>
      </w:pPr>
      <w:r>
        <w:t xml:space="preserve">        List&lt;ContactLink&gt; contactLinks = new List&lt;ContactLink&gt;();</w:t>
      </w:r>
    </w:p>
    <w:p w14:paraId="48FD98AB" w14:textId="77777777" w:rsidR="00CD358E" w:rsidRDefault="00214C83">
      <w:pPr>
        <w:pStyle w:val="SourceCode"/>
      </w:pPr>
      <w:r>
        <w:t xml:space="preserve">        foreach (Contact contact in pageContacts)</w:t>
      </w:r>
    </w:p>
    <w:p w14:paraId="43D6B302" w14:textId="77777777" w:rsidR="00CD358E" w:rsidRDefault="00214C83">
      <w:pPr>
        <w:pStyle w:val="SourceCode"/>
      </w:pPr>
      <w:r>
        <w:t xml:space="preserve">        {</w:t>
      </w:r>
    </w:p>
    <w:p w14:paraId="1E9E3A3B" w14:textId="77777777" w:rsidR="00CD358E" w:rsidRDefault="00214C83">
      <w:pPr>
        <w:pStyle w:val="SourceCode"/>
      </w:pPr>
      <w:r>
        <w:t xml:space="preserve">            contactLinks.Add(new ContactLink(contact.Id, contact.FullName));</w:t>
      </w:r>
    </w:p>
    <w:p w14:paraId="372CAF7E" w14:textId="77777777" w:rsidR="00CD358E" w:rsidRDefault="00214C83">
      <w:pPr>
        <w:pStyle w:val="SourceCode"/>
      </w:pPr>
      <w:r>
        <w:t xml:space="preserve">        }</w:t>
      </w:r>
    </w:p>
    <w:p w14:paraId="4855483E" w14:textId="77777777" w:rsidR="00CD358E" w:rsidRDefault="00214C83">
      <w:pPr>
        <w:pStyle w:val="SourceCode"/>
      </w:pPr>
      <w:r>
        <w:t xml:space="preserve">        Dictionary&lt;string, object?&gt; pageData =</w:t>
      </w:r>
    </w:p>
    <w:p w14:paraId="0AC159B4" w14:textId="77777777" w:rsidR="00CD358E" w:rsidRDefault="00214C83">
      <w:pPr>
        <w:pStyle w:val="SourceCode"/>
      </w:pPr>
      <w:r>
        <w:t xml:space="preserve">            new Dictionary&lt;string, object?&gt;();</w:t>
      </w:r>
    </w:p>
    <w:p w14:paraId="369B0670" w14:textId="77777777" w:rsidR="00CD358E" w:rsidRDefault="00214C83">
      <w:pPr>
        <w:pStyle w:val="SourceCode"/>
      </w:pPr>
      <w:r>
        <w:t xml:space="preserve">        pageData["Contacts"] = contactLinks;</w:t>
      </w:r>
    </w:p>
    <w:p w14:paraId="7452CB6E" w14:textId="77777777" w:rsidR="00CD358E" w:rsidRDefault="00214C83">
      <w:pPr>
        <w:pStyle w:val="SourceCode"/>
      </w:pPr>
      <w:r>
        <w:t xml:space="preserve">        await SendPage(context, renderer, 200, typeof(ContactsPage), pageData);</w:t>
      </w:r>
    </w:p>
    <w:p w14:paraId="27532583" w14:textId="77777777" w:rsidR="00CD358E" w:rsidRDefault="00214C83">
      <w:pPr>
        <w:pStyle w:val="SourceCode"/>
      </w:pPr>
      <w:r>
        <w:t xml:space="preserve">    }</w:t>
      </w:r>
    </w:p>
    <w:p w14:paraId="3BD2D175" w14:textId="77777777" w:rsidR="00CD358E" w:rsidRDefault="00CD358E">
      <w:pPr>
        <w:pStyle w:val="SourceCode"/>
      </w:pPr>
    </w:p>
    <w:p w14:paraId="21BA3831" w14:textId="77777777" w:rsidR="00CD358E" w:rsidRDefault="00214C83">
      <w:pPr>
        <w:pStyle w:val="SourceCode"/>
      </w:pPr>
      <w:r>
        <w:t xml:space="preserve">    // Your Chapter 5 ValidateContact stops at the first problem it finds,</w:t>
      </w:r>
    </w:p>
    <w:p w14:paraId="000A7C9B" w14:textId="77777777" w:rsidR="00CD358E" w:rsidRDefault="00214C83">
      <w:pPr>
        <w:pStyle w:val="SourceCode"/>
      </w:pPr>
      <w:r>
        <w:t xml:space="preserve">    // so CheckEachField asks it about one field at a time: the other two</w:t>
      </w:r>
    </w:p>
    <w:p w14:paraId="2D5B00C1" w14:textId="77777777" w:rsidR="00CD358E" w:rsidRDefault="00214C83">
      <w:pPr>
        <w:pStyle w:val="SourceCode"/>
      </w:pPr>
      <w:r>
        <w:t xml:space="preserve">    // fields get values it always accepts, so a problem it reports belongs</w:t>
      </w:r>
    </w:p>
    <w:p w14:paraId="1738B9AB" w14:textId="77777777" w:rsidR="00CD358E" w:rsidRDefault="00214C83">
      <w:pPr>
        <w:pStyle w:val="SourceCode"/>
      </w:pPr>
      <w:r>
        <w:t xml:space="preserve">    // to the field asked about. An empty phone is still no phone.</w:t>
      </w:r>
    </w:p>
    <w:p w14:paraId="76379628" w14:textId="77777777" w:rsidR="00CD358E" w:rsidRDefault="00214C83">
      <w:pPr>
        <w:pStyle w:val="SourceCode"/>
      </w:pPr>
      <w:r>
        <w:t xml:space="preserve">    private static FieldProblems CheckEachField(string fullName,</w:t>
      </w:r>
    </w:p>
    <w:p w14:paraId="4D886FD8" w14:textId="77777777" w:rsidR="00CD358E" w:rsidRDefault="00214C83">
      <w:pPr>
        <w:pStyle w:val="SourceCode"/>
      </w:pPr>
      <w:r>
        <w:t xml:space="preserve">        string email, string phone)</w:t>
      </w:r>
    </w:p>
    <w:p w14:paraId="0637A04B" w14:textId="77777777" w:rsidR="00CD358E" w:rsidRDefault="00214C83">
      <w:pPr>
        <w:pStyle w:val="SourceCode"/>
      </w:pPr>
      <w:r>
        <w:t xml:space="preserve">    {</w:t>
      </w:r>
    </w:p>
    <w:p w14:paraId="1F0D032A" w14:textId="77777777" w:rsidR="00CD358E" w:rsidRDefault="00214C83">
      <w:pPr>
        <w:pStyle w:val="SourceCode"/>
      </w:pPr>
      <w:r>
        <w:t xml:space="preserve">        FieldProblems problems = new FieldProblems();</w:t>
      </w:r>
    </w:p>
    <w:p w14:paraId="513F1249" w14:textId="77777777" w:rsidR="00CD358E" w:rsidRDefault="00214C83">
      <w:pPr>
        <w:pStyle w:val="SourceCode"/>
      </w:pPr>
      <w:r>
        <w:t xml:space="preserve">        problems.NameProblem =</w:t>
      </w:r>
    </w:p>
    <w:p w14:paraId="7BAD64EA" w14:textId="77777777" w:rsidR="00CD358E" w:rsidRDefault="00214C83">
      <w:pPr>
        <w:pStyle w:val="SourceCode"/>
      </w:pPr>
      <w:r>
        <w:t xml:space="preserve">            ContactsModule.ValidateContact(fullName, AcceptedEmail, "");</w:t>
      </w:r>
    </w:p>
    <w:p w14:paraId="46056283" w14:textId="77777777" w:rsidR="00CD358E" w:rsidRDefault="00214C83">
      <w:pPr>
        <w:pStyle w:val="SourceCode"/>
      </w:pPr>
      <w:r>
        <w:t xml:space="preserve">        problems.EmailProblem =</w:t>
      </w:r>
    </w:p>
    <w:p w14:paraId="57A11F05" w14:textId="77777777" w:rsidR="00CD358E" w:rsidRDefault="00214C83">
      <w:pPr>
        <w:pStyle w:val="SourceCode"/>
      </w:pPr>
      <w:r>
        <w:t xml:space="preserve">            ContactsModule.ValidateContact(AcceptedName, email, "");</w:t>
      </w:r>
    </w:p>
    <w:p w14:paraId="5B2FDE14" w14:textId="77777777" w:rsidR="00CD358E" w:rsidRDefault="00214C83">
      <w:pPr>
        <w:pStyle w:val="SourceCode"/>
      </w:pPr>
      <w:r>
        <w:t xml:space="preserve">        problems.PhoneProblem = ContactsModule.ValidateContact(AcceptedName,</w:t>
      </w:r>
    </w:p>
    <w:p w14:paraId="5667883F" w14:textId="77777777" w:rsidR="00CD358E" w:rsidRDefault="00214C83">
      <w:pPr>
        <w:pStyle w:val="SourceCode"/>
      </w:pPr>
      <w:r>
        <w:t xml:space="preserve">            AcceptedEmail, phone);</w:t>
      </w:r>
    </w:p>
    <w:p w14:paraId="5CE2B0B4" w14:textId="77777777" w:rsidR="00CD358E" w:rsidRDefault="00214C83">
      <w:pPr>
        <w:pStyle w:val="SourceCode"/>
      </w:pPr>
      <w:r>
        <w:t xml:space="preserve">        return problems;</w:t>
      </w:r>
    </w:p>
    <w:p w14:paraId="7FA1BEBB" w14:textId="77777777" w:rsidR="00CD358E" w:rsidRDefault="00214C83">
      <w:pPr>
        <w:pStyle w:val="SourceCode"/>
      </w:pPr>
      <w:r>
        <w:t xml:space="preserve">    }</w:t>
      </w:r>
    </w:p>
    <w:p w14:paraId="7B1F07DD" w14:textId="77777777" w:rsidR="00CD358E" w:rsidRDefault="00CD358E">
      <w:pPr>
        <w:pStyle w:val="SourceCode"/>
      </w:pPr>
    </w:p>
    <w:p w14:paraId="707D93E8" w14:textId="77777777" w:rsidR="00CD358E" w:rsidRDefault="00214C83">
      <w:pPr>
        <w:pStyle w:val="SourceCode"/>
      </w:pPr>
      <w:r>
        <w:t xml:space="preserve">    // true when any field has a problem, false when every field passed.</w:t>
      </w:r>
    </w:p>
    <w:p w14:paraId="1CA01768" w14:textId="77777777" w:rsidR="00CD358E" w:rsidRDefault="00214C83">
      <w:pPr>
        <w:pStyle w:val="SourceCode"/>
      </w:pPr>
      <w:r>
        <w:t xml:space="preserve">    private static bool HasProblem(FieldProblems problems)</w:t>
      </w:r>
    </w:p>
    <w:p w14:paraId="44AEA874" w14:textId="77777777" w:rsidR="00CD358E" w:rsidRDefault="00214C83">
      <w:pPr>
        <w:pStyle w:val="SourceCode"/>
      </w:pPr>
      <w:r>
        <w:t xml:space="preserve">    {</w:t>
      </w:r>
    </w:p>
    <w:p w14:paraId="7B814267" w14:textId="77777777" w:rsidR="00CD358E" w:rsidRDefault="00214C83">
      <w:pPr>
        <w:pStyle w:val="SourceCode"/>
      </w:pPr>
      <w:r>
        <w:t xml:space="preserve">        return problems.NameProblem != "" || problems.EmailProblem != "" ||</w:t>
      </w:r>
    </w:p>
    <w:p w14:paraId="28DD6893" w14:textId="77777777" w:rsidR="00CD358E" w:rsidRDefault="00214C83">
      <w:pPr>
        <w:pStyle w:val="SourceCode"/>
      </w:pPr>
      <w:r>
        <w:t xml:space="preserve">            problems.PhoneProblem != "";</w:t>
      </w:r>
    </w:p>
    <w:p w14:paraId="51018C51" w14:textId="77777777" w:rsidR="00CD358E" w:rsidRDefault="00214C83">
      <w:pPr>
        <w:pStyle w:val="SourceCode"/>
      </w:pPr>
      <w:r>
        <w:t xml:space="preserve">    }</w:t>
      </w:r>
    </w:p>
    <w:p w14:paraId="4370F31D" w14:textId="77777777" w:rsidR="00CD358E" w:rsidRDefault="00CD358E">
      <w:pPr>
        <w:pStyle w:val="SourceCode"/>
      </w:pPr>
    </w:p>
    <w:p w14:paraId="5F2B8AC2" w14:textId="77777777" w:rsidR="00CD358E" w:rsidRDefault="00214C83">
      <w:pPr>
        <w:pStyle w:val="SourceCode"/>
      </w:pPr>
      <w:r>
        <w:t xml:space="preserve">    // GET /contacts/new: the empty form.</w:t>
      </w:r>
    </w:p>
    <w:p w14:paraId="24770B8C" w14:textId="77777777" w:rsidR="00CD358E" w:rsidRDefault="00214C83">
      <w:pPr>
        <w:pStyle w:val="SourceCode"/>
      </w:pPr>
      <w:r>
        <w:t xml:space="preserve">    private static Task HandleNewContact(HttpContext context,</w:t>
      </w:r>
    </w:p>
    <w:p w14:paraId="0602AFE3" w14:textId="77777777" w:rsidR="00CD358E" w:rsidRDefault="00214C83">
      <w:pPr>
        <w:pStyle w:val="SourceCode"/>
      </w:pPr>
      <w:r>
        <w:t xml:space="preserve">                                         HtmlRenderer renderer)</w:t>
      </w:r>
    </w:p>
    <w:p w14:paraId="30224985" w14:textId="77777777" w:rsidR="00CD358E" w:rsidRDefault="00214C83">
      <w:pPr>
        <w:pStyle w:val="SourceCode"/>
      </w:pPr>
      <w:r>
        <w:t xml:space="preserve">    {</w:t>
      </w:r>
    </w:p>
    <w:p w14:paraId="2E6B33AE" w14:textId="77777777" w:rsidR="00CD358E" w:rsidRDefault="00214C83">
      <w:pPr>
        <w:pStyle w:val="SourceCode"/>
      </w:pPr>
      <w:r>
        <w:t xml:space="preserve">        return SendForm(context, renderer, 200, NewFormNotice, "", "", "",</w:t>
      </w:r>
    </w:p>
    <w:p w14:paraId="61AA752C" w14:textId="77777777" w:rsidR="00CD358E" w:rsidRDefault="00214C83">
      <w:pPr>
        <w:pStyle w:val="SourceCode"/>
      </w:pPr>
      <w:r>
        <w:t xml:space="preserve">            new FieldProblems());</w:t>
      </w:r>
    </w:p>
    <w:p w14:paraId="635E0674" w14:textId="77777777" w:rsidR="00CD358E" w:rsidRDefault="00214C83">
      <w:pPr>
        <w:pStyle w:val="SourceCode"/>
      </w:pPr>
      <w:r>
        <w:t xml:space="preserve">    }</w:t>
      </w:r>
    </w:p>
    <w:p w14:paraId="292A7871" w14:textId="77777777" w:rsidR="00CD358E" w:rsidRDefault="00CD358E">
      <w:pPr>
        <w:pStyle w:val="SourceCode"/>
      </w:pPr>
    </w:p>
    <w:p w14:paraId="5D5B5AE5" w14:textId="77777777" w:rsidR="00CD358E" w:rsidRDefault="00214C83">
      <w:pPr>
        <w:pStyle w:val="SourceCode"/>
      </w:pPr>
      <w:r>
        <w:t xml:space="preserve">    // POST /contacts: read the form, store the contact, and redirect to its</w:t>
      </w:r>
    </w:p>
    <w:p w14:paraId="14BAE6D9" w14:textId="77777777" w:rsidR="00CD358E" w:rsidRDefault="00214C83">
      <w:pPr>
        <w:pStyle w:val="SourceCode"/>
      </w:pPr>
      <w:r>
        <w:t xml:space="preserve">    // page; or show the form again with the values sent and the problem.</w:t>
      </w:r>
    </w:p>
    <w:p w14:paraId="6136DCA2" w14:textId="77777777" w:rsidR="00CD358E" w:rsidRDefault="00214C83">
      <w:pPr>
        <w:pStyle w:val="SourceCode"/>
      </w:pPr>
      <w:r>
        <w:t xml:space="preserve">    // The body's headers are checked first, before any body is read or any</w:t>
      </w:r>
    </w:p>
    <w:p w14:paraId="10BB2FD6" w14:textId="77777777" w:rsidR="00CD358E" w:rsidRDefault="00214C83">
      <w:pPr>
        <w:pStyle w:val="SourceCode"/>
      </w:pPr>
      <w:r>
        <w:t xml:space="preserve">    // database opened (Lesson 6.12).</w:t>
      </w:r>
    </w:p>
    <w:p w14:paraId="7826D751" w14:textId="77777777" w:rsidR="00CD358E" w:rsidRDefault="00214C83">
      <w:pPr>
        <w:pStyle w:val="SourceCode"/>
      </w:pPr>
      <w:r>
        <w:t xml:space="preserve">    private static async Task HandleCreateContact(HttpContext context,</w:t>
      </w:r>
    </w:p>
    <w:p w14:paraId="051F2F92" w14:textId="77777777" w:rsidR="00CD358E" w:rsidRDefault="00214C83">
      <w:pPr>
        <w:pStyle w:val="SourceCode"/>
      </w:pPr>
      <w:r>
        <w:t xml:space="preserve">                                                  HtmlRenderer renderer)</w:t>
      </w:r>
    </w:p>
    <w:p w14:paraId="1870B24F" w14:textId="77777777" w:rsidR="00CD358E" w:rsidRDefault="00214C83">
      <w:pPr>
        <w:pStyle w:val="SourceCode"/>
      </w:pPr>
      <w:r>
        <w:t xml:space="preserve">    {</w:t>
      </w:r>
    </w:p>
    <w:p w14:paraId="36753201" w14:textId="77777777" w:rsidR="00CD358E" w:rsidRDefault="00214C83">
      <w:pPr>
        <w:pStyle w:val="SourceCode"/>
      </w:pPr>
      <w:r>
        <w:t xml:space="preserve">        (int statusCode, string title, string message) =</w:t>
      </w:r>
    </w:p>
    <w:p w14:paraId="490C17C5" w14:textId="77777777" w:rsidR="00CD358E" w:rsidRDefault="00214C83">
      <w:pPr>
        <w:pStyle w:val="SourceCode"/>
      </w:pPr>
      <w:r>
        <w:t xml:space="preserve">            FormRequestProblem(context.Request);</w:t>
      </w:r>
    </w:p>
    <w:p w14:paraId="6FF8BE60" w14:textId="77777777" w:rsidR="00CD358E" w:rsidRDefault="00214C83">
      <w:pPr>
        <w:pStyle w:val="SourceCode"/>
      </w:pPr>
      <w:r>
        <w:t xml:space="preserve">        if (statusCode != 0)</w:t>
      </w:r>
    </w:p>
    <w:p w14:paraId="34AC529A" w14:textId="77777777" w:rsidR="00CD358E" w:rsidRDefault="00214C83">
      <w:pPr>
        <w:pStyle w:val="SourceCode"/>
      </w:pPr>
      <w:r>
        <w:t xml:space="preserve">        {</w:t>
      </w:r>
    </w:p>
    <w:p w14:paraId="51E99CCF" w14:textId="77777777" w:rsidR="00CD358E" w:rsidRDefault="00214C83">
      <w:pPr>
        <w:pStyle w:val="SourceCode"/>
      </w:pPr>
      <w:r>
        <w:t xml:space="preserve">            await SendMessagePage(context, renderer, statusCode, title,</w:t>
      </w:r>
    </w:p>
    <w:p w14:paraId="0A319A41" w14:textId="77777777" w:rsidR="00CD358E" w:rsidRDefault="00214C83">
      <w:pPr>
        <w:pStyle w:val="SourceCode"/>
      </w:pPr>
      <w:r>
        <w:t xml:space="preserve">                message, NewContactPath, "New contact");</w:t>
      </w:r>
    </w:p>
    <w:p w14:paraId="2BF7560E" w14:textId="77777777" w:rsidR="00CD358E" w:rsidRDefault="00214C83">
      <w:pPr>
        <w:pStyle w:val="SourceCode"/>
      </w:pPr>
      <w:r>
        <w:t xml:space="preserve">            return;</w:t>
      </w:r>
    </w:p>
    <w:p w14:paraId="4AAD1188" w14:textId="77777777" w:rsidR="00CD358E" w:rsidRDefault="00214C83">
      <w:pPr>
        <w:pStyle w:val="SourceCode"/>
      </w:pPr>
      <w:r>
        <w:t xml:space="preserve">        }</w:t>
      </w:r>
    </w:p>
    <w:p w14:paraId="6C865BF4" w14:textId="77777777" w:rsidR="00CD358E" w:rsidRDefault="00214C83">
      <w:pPr>
        <w:pStyle w:val="SourceCode"/>
      </w:pPr>
      <w:r>
        <w:t xml:space="preserve">        // MaxRequestBodySize is Kestrel's limit on this request's body,</w:t>
      </w:r>
    </w:p>
    <w:p w14:paraId="79829FC4" w14:textId="77777777" w:rsidR="00CD358E" w:rsidRDefault="00214C83">
      <w:pPr>
        <w:pStyle w:val="SourceCode"/>
      </w:pPr>
      <w:r>
        <w:t xml:space="preserve">        // set through IHttpMaxRequestBodySizeFeature before the body is</w:t>
      </w:r>
    </w:p>
    <w:p w14:paraId="2338136C" w14:textId="77777777" w:rsidR="00CD358E" w:rsidRDefault="00214C83">
      <w:pPr>
        <w:pStyle w:val="SourceCode"/>
      </w:pPr>
      <w:r>
        <w:t xml:space="preserve">        // read: reading past the limit throws a BadHttpRequestException, so</w:t>
      </w:r>
    </w:p>
    <w:p w14:paraId="394DDB65" w14:textId="77777777" w:rsidR="00CD358E" w:rsidRDefault="00214C83">
      <w:pPr>
        <w:pStyle w:val="SourceCode"/>
      </w:pPr>
      <w:r>
        <w:t xml:space="preserve">        // ReadFormAsync's 413 becomes this server's page. After its own 413,</w:t>
      </w:r>
    </w:p>
    <w:p w14:paraId="7AE67E44" w14:textId="77777777" w:rsidR="00CD358E" w:rsidRDefault="00214C83">
      <w:pPr>
        <w:pStyle w:val="SourceCode"/>
      </w:pPr>
      <w:r>
        <w:t xml:space="preserve">        // Kestrel closes the connection without reading the rest of the</w:t>
      </w:r>
    </w:p>
    <w:p w14:paraId="7786E8F7" w14:textId="77777777" w:rsidR="00CD358E" w:rsidRDefault="00214C83">
      <w:pPr>
        <w:pStyle w:val="SourceCode"/>
      </w:pPr>
      <w:r>
        <w:t xml:space="preserve">        // body, so FormRequestProblem has already answered a Content-Length</w:t>
      </w:r>
    </w:p>
    <w:p w14:paraId="0DA44C16" w14:textId="77777777" w:rsidR="00CD358E" w:rsidRDefault="00214C83">
      <w:pPr>
        <w:pStyle w:val="SourceCode"/>
      </w:pPr>
      <w:r>
        <w:t xml:space="preserve">        // over the limit. Remember, ReadFormAsync reads and decodes the</w:t>
      </w:r>
    </w:p>
    <w:p w14:paraId="7307A14F" w14:textId="77777777" w:rsidR="00CD358E" w:rsidRDefault="00214C83">
      <w:pPr>
        <w:pStyle w:val="SourceCode"/>
      </w:pPr>
      <w:r>
        <w:t xml:space="preserve">        // form (Lesson 8.4's Basic).</w:t>
      </w:r>
    </w:p>
    <w:p w14:paraId="06C4522F" w14:textId="77777777" w:rsidR="00CD358E" w:rsidRDefault="00214C83">
      <w:pPr>
        <w:pStyle w:val="SourceCode"/>
      </w:pPr>
      <w:r>
        <w:t xml:space="preserve">        IHttpMaxRequestBodySizeFeature? sizeLimit =</w:t>
      </w:r>
    </w:p>
    <w:p w14:paraId="34917991" w14:textId="77777777" w:rsidR="00CD358E" w:rsidRDefault="00214C83">
      <w:pPr>
        <w:pStyle w:val="SourceCode"/>
      </w:pPr>
      <w:r>
        <w:t xml:space="preserve">            context.Features.Get&lt;IHttpMaxRequestBodySizeFeature&gt;();</w:t>
      </w:r>
    </w:p>
    <w:p w14:paraId="4BF174C2" w14:textId="77777777" w:rsidR="00CD358E" w:rsidRDefault="00214C83">
      <w:pPr>
        <w:pStyle w:val="SourceCode"/>
      </w:pPr>
      <w:r>
        <w:t xml:space="preserve">        if (sizeLimit != null)</w:t>
      </w:r>
    </w:p>
    <w:p w14:paraId="09192274" w14:textId="77777777" w:rsidR="00CD358E" w:rsidRDefault="00214C83">
      <w:pPr>
        <w:pStyle w:val="SourceCode"/>
      </w:pPr>
      <w:r>
        <w:t xml:space="preserve">        {</w:t>
      </w:r>
    </w:p>
    <w:p w14:paraId="244B65CE" w14:textId="77777777" w:rsidR="00CD358E" w:rsidRDefault="00214C83">
      <w:pPr>
        <w:pStyle w:val="SourceCode"/>
      </w:pPr>
      <w:r>
        <w:t xml:space="preserve">            sizeLimit.MaxRequestBodySize = MaxBodyBytes;</w:t>
      </w:r>
    </w:p>
    <w:p w14:paraId="7B8D4302" w14:textId="77777777" w:rsidR="00CD358E" w:rsidRDefault="00214C83">
      <w:pPr>
        <w:pStyle w:val="SourceCode"/>
      </w:pPr>
      <w:r>
        <w:t xml:space="preserve">        }</w:t>
      </w:r>
    </w:p>
    <w:p w14:paraId="7550A640" w14:textId="77777777" w:rsidR="00CD358E" w:rsidRDefault="00214C83">
      <w:pPr>
        <w:pStyle w:val="SourceCode"/>
      </w:pPr>
      <w:r>
        <w:t xml:space="preserve">        IFormCollection form;</w:t>
      </w:r>
    </w:p>
    <w:p w14:paraId="3206CF46" w14:textId="77777777" w:rsidR="00CD358E" w:rsidRDefault="00214C83">
      <w:pPr>
        <w:pStyle w:val="SourceCode"/>
      </w:pPr>
      <w:r>
        <w:t xml:space="preserve">        try</w:t>
      </w:r>
    </w:p>
    <w:p w14:paraId="4A4A8B2B" w14:textId="77777777" w:rsidR="00CD358E" w:rsidRDefault="00214C83">
      <w:pPr>
        <w:pStyle w:val="SourceCode"/>
      </w:pPr>
      <w:r>
        <w:t xml:space="preserve">        {</w:t>
      </w:r>
    </w:p>
    <w:p w14:paraId="28C9C930" w14:textId="77777777" w:rsidR="00CD358E" w:rsidRDefault="00214C83">
      <w:pPr>
        <w:pStyle w:val="SourceCode"/>
      </w:pPr>
      <w:r>
        <w:t xml:space="preserve">            form = await context.Request.ReadFormAsync();</w:t>
      </w:r>
    </w:p>
    <w:p w14:paraId="603804BC" w14:textId="77777777" w:rsidR="00CD358E" w:rsidRDefault="00214C83">
      <w:pPr>
        <w:pStyle w:val="SourceCode"/>
      </w:pPr>
      <w:r>
        <w:t xml:space="preserve">        }</w:t>
      </w:r>
    </w:p>
    <w:p w14:paraId="601A9961" w14:textId="77777777" w:rsidR="00CD358E" w:rsidRDefault="00214C83">
      <w:pPr>
        <w:pStyle w:val="SourceCode"/>
      </w:pPr>
      <w:r>
        <w:t xml:space="preserve">        catch (BadHttpRequestException exception)</w:t>
      </w:r>
    </w:p>
    <w:p w14:paraId="777B0C74" w14:textId="77777777" w:rsidR="00CD358E" w:rsidRDefault="00214C83">
      <w:pPr>
        <w:pStyle w:val="SourceCode"/>
      </w:pPr>
      <w:r>
        <w:t xml:space="preserve">        {</w:t>
      </w:r>
    </w:p>
    <w:p w14:paraId="4699C5C3" w14:textId="77777777" w:rsidR="00CD358E" w:rsidRDefault="00214C83">
      <w:pPr>
        <w:pStyle w:val="SourceCode"/>
      </w:pPr>
      <w:r>
        <w:t xml:space="preserve">            // Only the size limit is this page's; any other bad request goes on.</w:t>
      </w:r>
    </w:p>
    <w:p w14:paraId="14449AFD" w14:textId="77777777" w:rsidR="00CD358E" w:rsidRDefault="00214C83">
      <w:pPr>
        <w:pStyle w:val="SourceCode"/>
      </w:pPr>
      <w:r>
        <w:t xml:space="preserve">            if (exception.StatusCode != 413)</w:t>
      </w:r>
    </w:p>
    <w:p w14:paraId="26FAAAE3" w14:textId="77777777" w:rsidR="00CD358E" w:rsidRDefault="00214C83">
      <w:pPr>
        <w:pStyle w:val="SourceCode"/>
      </w:pPr>
      <w:r>
        <w:t xml:space="preserve">            {</w:t>
      </w:r>
    </w:p>
    <w:p w14:paraId="797A8B2C" w14:textId="77777777" w:rsidR="00CD358E" w:rsidRDefault="00214C83">
      <w:pPr>
        <w:pStyle w:val="SourceCode"/>
      </w:pPr>
      <w:r>
        <w:t xml:space="preserve">                throw;</w:t>
      </w:r>
    </w:p>
    <w:p w14:paraId="6D3A067A" w14:textId="77777777" w:rsidR="00CD358E" w:rsidRDefault="00214C83">
      <w:pPr>
        <w:pStyle w:val="SourceCode"/>
      </w:pPr>
      <w:r>
        <w:t xml:space="preserve">            }</w:t>
      </w:r>
    </w:p>
    <w:p w14:paraId="66175AF2" w14:textId="77777777" w:rsidR="00CD358E" w:rsidRDefault="00214C83">
      <w:pPr>
        <w:pStyle w:val="SourceCode"/>
      </w:pPr>
      <w:r>
        <w:t xml:space="preserve">            await SendMessagePage(context, renderer, 413, "Content Too Large",</w:t>
      </w:r>
    </w:p>
    <w:p w14:paraId="2908F405" w14:textId="77777777" w:rsidR="00CD358E" w:rsidRDefault="00214C83">
      <w:pPr>
        <w:pStyle w:val="SourceCode"/>
      </w:pPr>
      <w:r>
        <w:t xml:space="preserve">                "The form must be at most 16384 bytes.", NewContactPath,</w:t>
      </w:r>
    </w:p>
    <w:p w14:paraId="57863231" w14:textId="77777777" w:rsidR="00CD358E" w:rsidRDefault="00214C83">
      <w:pPr>
        <w:pStyle w:val="SourceCode"/>
      </w:pPr>
      <w:r>
        <w:t xml:space="preserve">                "New contact");</w:t>
      </w:r>
    </w:p>
    <w:p w14:paraId="52405B7D" w14:textId="77777777" w:rsidR="00CD358E" w:rsidRDefault="00214C83">
      <w:pPr>
        <w:pStyle w:val="SourceCode"/>
      </w:pPr>
      <w:r>
        <w:t xml:space="preserve">            return;</w:t>
      </w:r>
    </w:p>
    <w:p w14:paraId="0A02B483" w14:textId="77777777" w:rsidR="00CD358E" w:rsidRDefault="00214C83">
      <w:pPr>
        <w:pStyle w:val="SourceCode"/>
      </w:pPr>
      <w:r>
        <w:t xml:space="preserve">        }</w:t>
      </w:r>
    </w:p>
    <w:p w14:paraId="24D3C0DC" w14:textId="77777777" w:rsidR="00CD358E" w:rsidRDefault="00214C83">
      <w:pPr>
        <w:pStyle w:val="SourceCode"/>
      </w:pPr>
      <w:r>
        <w:t xml:space="preserve">        string fullName = FormValue(form["name"]).Trim();</w:t>
      </w:r>
    </w:p>
    <w:p w14:paraId="6A9A8565" w14:textId="77777777" w:rsidR="00CD358E" w:rsidRDefault="00214C83">
      <w:pPr>
        <w:pStyle w:val="SourceCode"/>
      </w:pPr>
      <w:r>
        <w:t xml:space="preserve">        string email = FormValue(form["email"]).Trim();</w:t>
      </w:r>
    </w:p>
    <w:p w14:paraId="44FC6CDA" w14:textId="77777777" w:rsidR="00CD358E" w:rsidRDefault="00214C83">
      <w:pPr>
        <w:pStyle w:val="SourceCode"/>
      </w:pPr>
      <w:r>
        <w:t xml:space="preserve">        string phone = FormValue(form["phone"]).Trim();</w:t>
      </w:r>
    </w:p>
    <w:p w14:paraId="22E8B606" w14:textId="77777777" w:rsidR="00CD358E" w:rsidRDefault="00214C83">
      <w:pPr>
        <w:pStyle w:val="SourceCode"/>
      </w:pPr>
      <w:r>
        <w:t xml:space="preserve">        // Check every field first, before any database is opened, and show</w:t>
      </w:r>
    </w:p>
    <w:p w14:paraId="549BBAF4" w14:textId="77777777" w:rsidR="00CD358E" w:rsidRDefault="00214C83">
      <w:pPr>
        <w:pStyle w:val="SourceCode"/>
      </w:pPr>
      <w:r>
        <w:t xml:space="preserve">        // the form again with 400 and every problem at once. The server</w:t>
      </w:r>
    </w:p>
    <w:p w14:paraId="755FF403" w14:textId="77777777" w:rsidR="00CD358E" w:rsidRDefault="00214C83">
      <w:pPr>
        <w:pStyle w:val="SourceCode"/>
      </w:pPr>
      <w:r>
        <w:t xml:space="preserve">        // checks every value, even when the browser already did: a request</w:t>
      </w:r>
    </w:p>
    <w:p w14:paraId="7D20FAF7" w14:textId="77777777" w:rsidR="00CD358E" w:rsidRDefault="00214C83">
      <w:pPr>
        <w:pStyle w:val="SourceCode"/>
      </w:pPr>
      <w:r>
        <w:t xml:space="preserve">        // can come from curl.exe, or from a page that leaves out required</w:t>
      </w:r>
    </w:p>
    <w:p w14:paraId="7548DAE0" w14:textId="77777777" w:rsidR="00CD358E" w:rsidRDefault="00214C83">
      <w:pPr>
        <w:pStyle w:val="SourceCode"/>
      </w:pPr>
      <w:r>
        <w:t xml:space="preserve">        // and maxlength.</w:t>
      </w:r>
    </w:p>
    <w:p w14:paraId="0701BB0A" w14:textId="77777777" w:rsidR="00CD358E" w:rsidRDefault="00214C83">
      <w:pPr>
        <w:pStyle w:val="SourceCode"/>
      </w:pPr>
      <w:r>
        <w:t xml:space="preserve">        FieldProblems problems = CheckEachField(fullName, email, phone);</w:t>
      </w:r>
    </w:p>
    <w:p w14:paraId="68712541" w14:textId="77777777" w:rsidR="00CD358E" w:rsidRDefault="00214C83">
      <w:pPr>
        <w:pStyle w:val="SourceCode"/>
      </w:pPr>
      <w:r>
        <w:t xml:space="preserve">        if (HasProblem(problems))</w:t>
      </w:r>
    </w:p>
    <w:p w14:paraId="57AF1869" w14:textId="77777777" w:rsidR="00CD358E" w:rsidRDefault="00214C83">
      <w:pPr>
        <w:pStyle w:val="SourceCode"/>
      </w:pPr>
      <w:r>
        <w:t xml:space="preserve">        {</w:t>
      </w:r>
    </w:p>
    <w:p w14:paraId="73486043" w14:textId="77777777" w:rsidR="00CD358E" w:rsidRDefault="00214C83">
      <w:pPr>
        <w:pStyle w:val="SourceCode"/>
      </w:pPr>
      <w:r>
        <w:t xml:space="preserve">            await SendForm(context, renderer, 400, RefusedFormNotice,</w:t>
      </w:r>
    </w:p>
    <w:p w14:paraId="3AA1EEAA" w14:textId="77777777" w:rsidR="00CD358E" w:rsidRDefault="00214C83">
      <w:pPr>
        <w:pStyle w:val="SourceCode"/>
      </w:pPr>
      <w:r>
        <w:t xml:space="preserve">                fullName, email, phone, problems);</w:t>
      </w:r>
    </w:p>
    <w:p w14:paraId="714DC134" w14:textId="77777777" w:rsidR="00CD358E" w:rsidRDefault="00214C83">
      <w:pPr>
        <w:pStyle w:val="SourceCode"/>
      </w:pPr>
      <w:r>
        <w:t xml:space="preserve">            return;</w:t>
      </w:r>
    </w:p>
    <w:p w14:paraId="4EF9D2BD" w14:textId="77777777" w:rsidR="00CD358E" w:rsidRDefault="00214C83">
      <w:pPr>
        <w:pStyle w:val="SourceCode"/>
      </w:pPr>
      <w:r>
        <w:t xml:space="preserve">        }</w:t>
      </w:r>
    </w:p>
    <w:p w14:paraId="61167766" w14:textId="77777777" w:rsidR="00CD358E" w:rsidRDefault="00214C83">
      <w:pPr>
        <w:pStyle w:val="SourceCode"/>
      </w:pPr>
      <w:r>
        <w:t xml:space="preserve">        (ContactStatus status, string problem, MySqlConnection? connection) =</w:t>
      </w:r>
    </w:p>
    <w:p w14:paraId="35EF5C9F" w14:textId="77777777" w:rsidR="00CD358E" w:rsidRDefault="00214C83">
      <w:pPr>
        <w:pStyle w:val="SourceCode"/>
      </w:pPr>
      <w:r>
        <w:t xml:space="preserve">            ContactStore.OpenConnection();</w:t>
      </w:r>
    </w:p>
    <w:p w14:paraId="3AC10E10" w14:textId="77777777" w:rsidR="00CD358E" w:rsidRDefault="00214C83">
      <w:pPr>
        <w:pStyle w:val="SourceCode"/>
      </w:pPr>
      <w:r>
        <w:t xml:space="preserve">        if (connection == null)</w:t>
      </w:r>
    </w:p>
    <w:p w14:paraId="1B454E89" w14:textId="77777777" w:rsidR="00CD358E" w:rsidRDefault="00214C83">
      <w:pPr>
        <w:pStyle w:val="SourceCode"/>
      </w:pPr>
      <w:r>
        <w:t xml:space="preserve">        {</w:t>
      </w:r>
    </w:p>
    <w:p w14:paraId="4CE2A5A0" w14:textId="77777777" w:rsidR="00CD358E" w:rsidRDefault="00214C83">
      <w:pPr>
        <w:pStyle w:val="SourceCode"/>
      </w:pPr>
      <w:r>
        <w:t xml:space="preserve">            await SendForm(context, renderer, 503,</w:t>
      </w:r>
    </w:p>
    <w:p w14:paraId="2DF8CC62" w14:textId="77777777" w:rsidR="00CD358E" w:rsidRDefault="00214C83">
      <w:pPr>
        <w:pStyle w:val="SourceCode"/>
      </w:pPr>
      <w:r>
        <w:t xml:space="preserve">                "Not saved: " + ContactsModule.StatusMessage(status, problem),</w:t>
      </w:r>
    </w:p>
    <w:p w14:paraId="3CC59C99" w14:textId="77777777" w:rsidR="00CD358E" w:rsidRDefault="00214C83">
      <w:pPr>
        <w:pStyle w:val="SourceCode"/>
      </w:pPr>
      <w:r>
        <w:t xml:space="preserve">                fullName, email, phone, problems);</w:t>
      </w:r>
    </w:p>
    <w:p w14:paraId="041580FD" w14:textId="77777777" w:rsidR="00CD358E" w:rsidRDefault="00214C83">
      <w:pPr>
        <w:pStyle w:val="SourceCode"/>
      </w:pPr>
      <w:r>
        <w:t xml:space="preserve">            return;</w:t>
      </w:r>
    </w:p>
    <w:p w14:paraId="48021080" w14:textId="77777777" w:rsidR="00CD358E" w:rsidRDefault="00214C83">
      <w:pPr>
        <w:pStyle w:val="SourceCode"/>
      </w:pPr>
      <w:r>
        <w:t xml:space="preserve">        }</w:t>
      </w:r>
    </w:p>
    <w:p w14:paraId="123FC6E2" w14:textId="77777777" w:rsidR="00CD358E" w:rsidRDefault="00214C83">
      <w:pPr>
        <w:pStyle w:val="SourceCode"/>
      </w:pPr>
      <w:r>
        <w:t xml:space="preserve">        Contact? contact;</w:t>
      </w:r>
    </w:p>
    <w:p w14:paraId="33BD9169" w14:textId="77777777" w:rsidR="00CD358E" w:rsidRDefault="00214C83">
      <w:pPr>
        <w:pStyle w:val="SourceCode"/>
      </w:pPr>
      <w:r>
        <w:t xml:space="preserve">        (status, problem, contact) = ContactStore.AddContactRecord(connection,</w:t>
      </w:r>
    </w:p>
    <w:p w14:paraId="0A8043A9" w14:textId="77777777" w:rsidR="00CD358E" w:rsidRDefault="00214C83">
      <w:pPr>
        <w:pStyle w:val="SourceCode"/>
      </w:pPr>
      <w:r>
        <w:t xml:space="preserve">            new Contact(0, fullName, email, phone));</w:t>
      </w:r>
    </w:p>
    <w:p w14:paraId="75B06E0D" w14:textId="77777777" w:rsidR="00CD358E" w:rsidRDefault="00214C83">
      <w:pPr>
        <w:pStyle w:val="SourceCode"/>
      </w:pPr>
      <w:r>
        <w:t xml:space="preserve">        ContactStore.CloseConnection(connection);</w:t>
      </w:r>
    </w:p>
    <w:p w14:paraId="0C7AE9C1" w14:textId="77777777" w:rsidR="00CD358E" w:rsidRDefault="00214C83">
      <w:pPr>
        <w:pStyle w:val="SourceCode"/>
      </w:pPr>
      <w:r>
        <w:t xml:space="preserve">        if (contact == null)</w:t>
      </w:r>
    </w:p>
    <w:p w14:paraId="62663C7F" w14:textId="77777777" w:rsidR="00CD358E" w:rsidRDefault="00214C83">
      <w:pPr>
        <w:pStyle w:val="SourceCode"/>
      </w:pPr>
      <w:r>
        <w:t xml:space="preserve">        {</w:t>
      </w:r>
    </w:p>
    <w:p w14:paraId="072BB480" w14:textId="77777777" w:rsidR="00CD358E" w:rsidRDefault="00214C83">
      <w:pPr>
        <w:pStyle w:val="SourceCode"/>
      </w:pPr>
      <w:r>
        <w:t xml:space="preserve">            // Remember, AddContactRecord checks the values again, and the</w:t>
      </w:r>
    </w:p>
    <w:p w14:paraId="32B8363E" w14:textId="77777777" w:rsidR="00CD358E" w:rsidRDefault="00214C83">
      <w:pPr>
        <w:pStyle w:val="SourceCode"/>
      </w:pPr>
      <w:r>
        <w:t xml:space="preserve">            // database refuses an email already in use: 409, in the notice.</w:t>
      </w:r>
    </w:p>
    <w:p w14:paraId="6005B4A6" w14:textId="77777777" w:rsidR="00CD358E" w:rsidRDefault="00214C83">
      <w:pPr>
        <w:pStyle w:val="SourceCode"/>
      </w:pPr>
      <w:r>
        <w:t xml:space="preserve">            await SendForm(context, renderer, HttpStatusFor(status),</w:t>
      </w:r>
    </w:p>
    <w:p w14:paraId="55F0331F" w14:textId="77777777" w:rsidR="00CD358E" w:rsidRDefault="00214C83">
      <w:pPr>
        <w:pStyle w:val="SourceCode"/>
      </w:pPr>
      <w:r>
        <w:t xml:space="preserve">                "Not saved: " + ContactsModule.StatusMessage(status, problem),</w:t>
      </w:r>
    </w:p>
    <w:p w14:paraId="7AE61EE6" w14:textId="77777777" w:rsidR="00CD358E" w:rsidRDefault="00214C83">
      <w:pPr>
        <w:pStyle w:val="SourceCode"/>
      </w:pPr>
      <w:r>
        <w:t xml:space="preserve">                fullName, email, phone, problems);</w:t>
      </w:r>
    </w:p>
    <w:p w14:paraId="693C5A4F" w14:textId="77777777" w:rsidR="00CD358E" w:rsidRDefault="00214C83">
      <w:pPr>
        <w:pStyle w:val="SourceCode"/>
      </w:pPr>
      <w:r>
        <w:t xml:space="preserve">            return;</w:t>
      </w:r>
    </w:p>
    <w:p w14:paraId="4B61732C" w14:textId="77777777" w:rsidR="00CD358E" w:rsidRDefault="00214C83">
      <w:pPr>
        <w:pStyle w:val="SourceCode"/>
      </w:pPr>
      <w:r>
        <w:t xml:space="preserve">        }</w:t>
      </w:r>
    </w:p>
    <w:p w14:paraId="748C3D17" w14:textId="77777777" w:rsidR="00CD358E" w:rsidRDefault="00214C83">
      <w:pPr>
        <w:pStyle w:val="SourceCode"/>
      </w:pPr>
      <w:r>
        <w:t xml:space="preserve">        await SendRedirect(context, $"{ContactsPagePath}/{contact.Id}");</w:t>
      </w:r>
    </w:p>
    <w:p w14:paraId="4310A0F4" w14:textId="77777777" w:rsidR="00CD358E" w:rsidRDefault="00214C83">
      <w:pPr>
        <w:pStyle w:val="SourceCode"/>
      </w:pPr>
      <w:r>
        <w:t xml:space="preserve">    }</w:t>
      </w:r>
    </w:p>
    <w:p w14:paraId="6FFB8562" w14:textId="77777777" w:rsidR="00CD358E" w:rsidRDefault="00CD358E">
      <w:pPr>
        <w:pStyle w:val="SourceCode"/>
      </w:pPr>
    </w:p>
    <w:p w14:paraId="1F38EB27" w14:textId="77777777" w:rsidR="00CD358E" w:rsidRDefault="00214C83">
      <w:pPr>
        <w:pStyle w:val="SourceCode"/>
      </w:pPr>
      <w:r>
        <w:t xml:space="preserve">    // GET /contacts/{id}: the contact's page, from the database. A segment</w:t>
      </w:r>
    </w:p>
    <w:p w14:paraId="65A1F608" w14:textId="77777777" w:rsidR="00CD358E" w:rsidRDefault="00214C83">
      <w:pPr>
        <w:pStyle w:val="SourceCode"/>
      </w:pPr>
      <w:r>
        <w:t xml:space="preserve">    // that is not an id gets the 404 page without opening the database.</w:t>
      </w:r>
    </w:p>
    <w:p w14:paraId="116879F5" w14:textId="77777777" w:rsidR="00CD358E" w:rsidRDefault="00214C83">
      <w:pPr>
        <w:pStyle w:val="SourceCode"/>
      </w:pPr>
      <w:r>
        <w:t xml:space="preserve">    // Server.Components.ContactPage is the component: Lesson 6.18's</w:t>
      </w:r>
    </w:p>
    <w:p w14:paraId="701B78CE" w14:textId="77777777" w:rsidR="00CD358E" w:rsidRDefault="00214C83">
      <w:pPr>
        <w:pStyle w:val="SourceCode"/>
      </w:pPr>
      <w:r>
        <w:t xml:space="preserve">    // ContactPage module has the same name, so the component is named in</w:t>
      </w:r>
    </w:p>
    <w:p w14:paraId="68F657A4" w14:textId="77777777" w:rsidR="00CD358E" w:rsidRDefault="00214C83">
      <w:pPr>
        <w:pStyle w:val="SourceCode"/>
      </w:pPr>
      <w:r>
        <w:t xml:space="preserve">    // full.</w:t>
      </w:r>
    </w:p>
    <w:p w14:paraId="4D8D227E" w14:textId="77777777" w:rsidR="00CD358E" w:rsidRDefault="00214C83">
      <w:pPr>
        <w:pStyle w:val="SourceCode"/>
      </w:pPr>
      <w:r>
        <w:t xml:space="preserve">    private static async Task HandleContact(HttpContext context, string id,</w:t>
      </w:r>
    </w:p>
    <w:p w14:paraId="3A71158A" w14:textId="77777777" w:rsidR="00CD358E" w:rsidRDefault="00214C83">
      <w:pPr>
        <w:pStyle w:val="SourceCode"/>
      </w:pPr>
      <w:r>
        <w:t xml:space="preserve">                                            HtmlRenderer renderer)</w:t>
      </w:r>
    </w:p>
    <w:p w14:paraId="1F5419D7" w14:textId="77777777" w:rsidR="00CD358E" w:rsidRDefault="00214C83">
      <w:pPr>
        <w:pStyle w:val="SourceCode"/>
      </w:pPr>
      <w:r>
        <w:t xml:space="preserve">    {</w:t>
      </w:r>
    </w:p>
    <w:p w14:paraId="78700440" w14:textId="77777777" w:rsidR="00CD358E" w:rsidRDefault="00214C83">
      <w:pPr>
        <w:pStyle w:val="SourceCode"/>
      </w:pPr>
      <w:r>
        <w:t xml:space="preserve">        int contactId = ParsePathId(id);</w:t>
      </w:r>
    </w:p>
    <w:p w14:paraId="7C5FFF76" w14:textId="77777777" w:rsidR="00CD358E" w:rsidRDefault="00214C83">
      <w:pPr>
        <w:pStyle w:val="SourceCode"/>
      </w:pPr>
      <w:r>
        <w:t xml:space="preserve">        if (contactId == 0)</w:t>
      </w:r>
    </w:p>
    <w:p w14:paraId="09D84795" w14:textId="77777777" w:rsidR="00CD358E" w:rsidRDefault="00214C83">
      <w:pPr>
        <w:pStyle w:val="SourceCode"/>
      </w:pPr>
      <w:r>
        <w:t xml:space="preserve">        {</w:t>
      </w:r>
    </w:p>
    <w:p w14:paraId="493EE064" w14:textId="77777777" w:rsidR="00CD358E" w:rsidRDefault="00214C83">
      <w:pPr>
        <w:pStyle w:val="SourceCode"/>
      </w:pPr>
      <w:r>
        <w:t xml:space="preserve">            await SendNotFoundPage(context, renderer);</w:t>
      </w:r>
    </w:p>
    <w:p w14:paraId="0C333E30" w14:textId="77777777" w:rsidR="00CD358E" w:rsidRDefault="00214C83">
      <w:pPr>
        <w:pStyle w:val="SourceCode"/>
      </w:pPr>
      <w:r>
        <w:t xml:space="preserve">            return;</w:t>
      </w:r>
    </w:p>
    <w:p w14:paraId="24E57375" w14:textId="77777777" w:rsidR="00CD358E" w:rsidRDefault="00214C83">
      <w:pPr>
        <w:pStyle w:val="SourceCode"/>
      </w:pPr>
      <w:r>
        <w:t xml:space="preserve">        }</w:t>
      </w:r>
    </w:p>
    <w:p w14:paraId="118B15F1" w14:textId="77777777" w:rsidR="00CD358E" w:rsidRDefault="00214C83">
      <w:pPr>
        <w:pStyle w:val="SourceCode"/>
      </w:pPr>
      <w:r>
        <w:t xml:space="preserve">        (ContactStatus status, string problem, MySqlConnection? connection) =</w:t>
      </w:r>
    </w:p>
    <w:p w14:paraId="1FD56823" w14:textId="77777777" w:rsidR="00CD358E" w:rsidRDefault="00214C83">
      <w:pPr>
        <w:pStyle w:val="SourceCode"/>
      </w:pPr>
      <w:r>
        <w:t xml:space="preserve">            ContactStore.OpenConnection();</w:t>
      </w:r>
    </w:p>
    <w:p w14:paraId="5908D949" w14:textId="77777777" w:rsidR="00CD358E" w:rsidRDefault="00214C83">
      <w:pPr>
        <w:pStyle w:val="SourceCode"/>
      </w:pPr>
      <w:r>
        <w:t xml:space="preserve">        if (connection == null)</w:t>
      </w:r>
    </w:p>
    <w:p w14:paraId="4384A5CD" w14:textId="77777777" w:rsidR="00CD358E" w:rsidRDefault="00214C83">
      <w:pPr>
        <w:pStyle w:val="SourceCode"/>
      </w:pPr>
      <w:r>
        <w:t xml:space="preserve">        {</w:t>
      </w:r>
    </w:p>
    <w:p w14:paraId="52D992F9" w14:textId="77777777" w:rsidR="00CD358E" w:rsidRDefault="00214C83">
      <w:pPr>
        <w:pStyle w:val="SourceCode"/>
      </w:pPr>
      <w:r>
        <w:t xml:space="preserve">            await SendStoreFailure(context, renderer, 503);</w:t>
      </w:r>
    </w:p>
    <w:p w14:paraId="7FE82AB4" w14:textId="77777777" w:rsidR="00CD358E" w:rsidRDefault="00214C83">
      <w:pPr>
        <w:pStyle w:val="SourceCode"/>
      </w:pPr>
      <w:r>
        <w:t xml:space="preserve">            return;</w:t>
      </w:r>
    </w:p>
    <w:p w14:paraId="08BB29D7" w14:textId="77777777" w:rsidR="00CD358E" w:rsidRDefault="00214C83">
      <w:pPr>
        <w:pStyle w:val="SourceCode"/>
      </w:pPr>
      <w:r>
        <w:t xml:space="preserve">        }</w:t>
      </w:r>
    </w:p>
    <w:p w14:paraId="0F40C6B2" w14:textId="77777777" w:rsidR="00CD358E" w:rsidRDefault="00214C83">
      <w:pPr>
        <w:pStyle w:val="SourceCode"/>
      </w:pPr>
      <w:r>
        <w:t xml:space="preserve">        Contact? contact;</w:t>
      </w:r>
    </w:p>
    <w:p w14:paraId="431346DF" w14:textId="77777777" w:rsidR="00CD358E" w:rsidRDefault="00214C83">
      <w:pPr>
        <w:pStyle w:val="SourceCode"/>
      </w:pPr>
      <w:r>
        <w:t xml:space="preserve">        (status, problem, contact) =</w:t>
      </w:r>
    </w:p>
    <w:p w14:paraId="5592B94B" w14:textId="77777777" w:rsidR="00CD358E" w:rsidRDefault="00214C83">
      <w:pPr>
        <w:pStyle w:val="SourceCode"/>
      </w:pPr>
      <w:r>
        <w:t xml:space="preserve">            ContactStore.GetContactRecord(connection, contactId);</w:t>
      </w:r>
    </w:p>
    <w:p w14:paraId="78DB5BBE" w14:textId="77777777" w:rsidR="00CD358E" w:rsidRDefault="00214C83">
      <w:pPr>
        <w:pStyle w:val="SourceCode"/>
      </w:pPr>
      <w:r>
        <w:t xml:space="preserve">        ContactStore.CloseConnection(connection);</w:t>
      </w:r>
    </w:p>
    <w:p w14:paraId="125B7EA3" w14:textId="77777777" w:rsidR="00CD358E" w:rsidRDefault="00214C83">
      <w:pPr>
        <w:pStyle w:val="SourceCode"/>
      </w:pPr>
      <w:r>
        <w:t xml:space="preserve">        if (status == ContactStatus.NotFound)</w:t>
      </w:r>
    </w:p>
    <w:p w14:paraId="5B15FB5F" w14:textId="77777777" w:rsidR="00CD358E" w:rsidRDefault="00214C83">
      <w:pPr>
        <w:pStyle w:val="SourceCode"/>
      </w:pPr>
      <w:r>
        <w:t xml:space="preserve">        {</w:t>
      </w:r>
    </w:p>
    <w:p w14:paraId="75594247" w14:textId="77777777" w:rsidR="00CD358E" w:rsidRDefault="00214C83">
      <w:pPr>
        <w:pStyle w:val="SourceCode"/>
      </w:pPr>
      <w:r>
        <w:t xml:space="preserve">            await SendNotFoundPage(context, renderer);</w:t>
      </w:r>
    </w:p>
    <w:p w14:paraId="7C5084AB" w14:textId="77777777" w:rsidR="00CD358E" w:rsidRDefault="00214C83">
      <w:pPr>
        <w:pStyle w:val="SourceCode"/>
      </w:pPr>
      <w:r>
        <w:t xml:space="preserve">            return;</w:t>
      </w:r>
    </w:p>
    <w:p w14:paraId="37FE7D19" w14:textId="77777777" w:rsidR="00CD358E" w:rsidRDefault="00214C83">
      <w:pPr>
        <w:pStyle w:val="SourceCode"/>
      </w:pPr>
      <w:r>
        <w:t xml:space="preserve">        }</w:t>
      </w:r>
    </w:p>
    <w:p w14:paraId="3911EDFE" w14:textId="77777777" w:rsidR="00CD358E" w:rsidRDefault="00214C83">
      <w:pPr>
        <w:pStyle w:val="SourceCode"/>
      </w:pPr>
      <w:r>
        <w:t xml:space="preserve">        if (contact == null)</w:t>
      </w:r>
    </w:p>
    <w:p w14:paraId="7FE3EECE" w14:textId="77777777" w:rsidR="00CD358E" w:rsidRDefault="00214C83">
      <w:pPr>
        <w:pStyle w:val="SourceCode"/>
      </w:pPr>
      <w:r>
        <w:t xml:space="preserve">        {</w:t>
      </w:r>
    </w:p>
    <w:p w14:paraId="664D4441" w14:textId="77777777" w:rsidR="00CD358E" w:rsidRDefault="00214C83">
      <w:pPr>
        <w:pStyle w:val="SourceCode"/>
      </w:pPr>
      <w:r>
        <w:t xml:space="preserve">            await SendStoreFailure(context, renderer, 500);</w:t>
      </w:r>
    </w:p>
    <w:p w14:paraId="3D404F59" w14:textId="77777777" w:rsidR="00CD358E" w:rsidRDefault="00214C83">
      <w:pPr>
        <w:pStyle w:val="SourceCode"/>
      </w:pPr>
      <w:r>
        <w:t xml:space="preserve">            return;</w:t>
      </w:r>
    </w:p>
    <w:p w14:paraId="6730EC16" w14:textId="77777777" w:rsidR="00CD358E" w:rsidRDefault="00214C83">
      <w:pPr>
        <w:pStyle w:val="SourceCode"/>
      </w:pPr>
      <w:r>
        <w:t xml:space="preserve">        }</w:t>
      </w:r>
    </w:p>
    <w:p w14:paraId="5ADDF144" w14:textId="77777777" w:rsidR="00CD358E" w:rsidRDefault="00214C83">
      <w:pPr>
        <w:pStyle w:val="SourceCode"/>
      </w:pPr>
      <w:r>
        <w:t xml:space="preserve">        Dictionary&lt;string, object?&gt; pageData =</w:t>
      </w:r>
    </w:p>
    <w:p w14:paraId="0F7D9F6A" w14:textId="77777777" w:rsidR="00CD358E" w:rsidRDefault="00214C83">
      <w:pPr>
        <w:pStyle w:val="SourceCode"/>
      </w:pPr>
      <w:r>
        <w:t xml:space="preserve">            new Dictionary&lt;string, object?&gt;();</w:t>
      </w:r>
    </w:p>
    <w:p w14:paraId="61595396" w14:textId="77777777" w:rsidR="00CD358E" w:rsidRDefault="00214C83">
      <w:pPr>
        <w:pStyle w:val="SourceCode"/>
      </w:pPr>
      <w:r>
        <w:t xml:space="preserve">        pageData["FullName"] = contact.FullName;</w:t>
      </w:r>
    </w:p>
    <w:p w14:paraId="3AE89688" w14:textId="77777777" w:rsidR="00CD358E" w:rsidRDefault="00214C83">
      <w:pPr>
        <w:pStyle w:val="SourceCode"/>
      </w:pPr>
      <w:r>
        <w:t xml:space="preserve">        pageData["Email"] = contact.Email;</w:t>
      </w:r>
    </w:p>
    <w:p w14:paraId="07E3AE9C" w14:textId="77777777" w:rsidR="00CD358E" w:rsidRDefault="00214C83">
      <w:pPr>
        <w:pStyle w:val="SourceCode"/>
      </w:pPr>
      <w:r>
        <w:t xml:space="preserve">        pageData["PhoneText"] = PhoneTextFor(contact);</w:t>
      </w:r>
    </w:p>
    <w:p w14:paraId="44AE49EC" w14:textId="77777777" w:rsidR="00CD358E" w:rsidRDefault="00214C83">
      <w:pPr>
        <w:pStyle w:val="SourceCode"/>
      </w:pPr>
      <w:r>
        <w:t xml:space="preserve">        await SendPage(context, renderer, 200,</w:t>
      </w:r>
    </w:p>
    <w:p w14:paraId="6D56C5DD" w14:textId="77777777" w:rsidR="00CD358E" w:rsidRDefault="00214C83">
      <w:pPr>
        <w:pStyle w:val="SourceCode"/>
      </w:pPr>
      <w:r>
        <w:t xml:space="preserve">            typeof(Server.Components.ContactPage), pageData);</w:t>
      </w:r>
    </w:p>
    <w:p w14:paraId="34F1950A" w14:textId="77777777" w:rsidR="00CD358E" w:rsidRDefault="00214C83">
      <w:pPr>
        <w:pStyle w:val="SourceCode"/>
      </w:pPr>
      <w:r>
        <w:t xml:space="preserve">    }</w:t>
      </w:r>
    </w:p>
    <w:p w14:paraId="32EF6DE3" w14:textId="77777777" w:rsidR="00CD358E" w:rsidRDefault="00CD358E">
      <w:pPr>
        <w:pStyle w:val="SourceCode"/>
      </w:pPr>
    </w:p>
    <w:p w14:paraId="26575B5C" w14:textId="77777777" w:rsidR="00CD358E" w:rsidRDefault="00214C83">
      <w:pPr>
        <w:pStyle w:val="SourceCode"/>
      </w:pPr>
      <w:r>
        <w:t xml:space="preserve">    // Remember, 405 carries Allow, the methods the path takes: GET, or GET,</w:t>
      </w:r>
    </w:p>
    <w:p w14:paraId="00588D40" w14:textId="77777777" w:rsidR="00CD358E" w:rsidRDefault="00214C83">
      <w:pPr>
        <w:pStyle w:val="SourceCode"/>
      </w:pPr>
      <w:r>
        <w:t xml:space="preserve">    // POST for /contacts. It is set before SendHtml writes the body.</w:t>
      </w:r>
    </w:p>
    <w:p w14:paraId="602F85E6" w14:textId="77777777" w:rsidR="00CD358E" w:rsidRDefault="00214C83">
      <w:pPr>
        <w:pStyle w:val="SourceCode"/>
      </w:pPr>
      <w:r>
        <w:t xml:space="preserve">    private static Task HandleMethodNotAllowed(HttpContext context,</w:t>
      </w:r>
    </w:p>
    <w:p w14:paraId="1A30A47F" w14:textId="77777777" w:rsidR="00CD358E" w:rsidRDefault="00214C83">
      <w:pPr>
        <w:pStyle w:val="SourceCode"/>
      </w:pPr>
      <w:r>
        <w:t xml:space="preserve">                                               HtmlRenderer renderer,</w:t>
      </w:r>
    </w:p>
    <w:p w14:paraId="57235921" w14:textId="77777777" w:rsidR="00CD358E" w:rsidRDefault="00214C83">
      <w:pPr>
        <w:pStyle w:val="SourceCode"/>
      </w:pPr>
      <w:r>
        <w:t xml:space="preserve">                                               string allowedMethods)</w:t>
      </w:r>
    </w:p>
    <w:p w14:paraId="021F1B49" w14:textId="77777777" w:rsidR="00CD358E" w:rsidRDefault="00214C83">
      <w:pPr>
        <w:pStyle w:val="SourceCode"/>
      </w:pPr>
      <w:r>
        <w:t xml:space="preserve">    {</w:t>
      </w:r>
    </w:p>
    <w:p w14:paraId="7E668041" w14:textId="77777777" w:rsidR="00CD358E" w:rsidRDefault="00214C83">
      <w:pPr>
        <w:pStyle w:val="SourceCode"/>
      </w:pPr>
      <w:r>
        <w:t xml:space="preserve">        context.Response.Headers.Allow = allowedMethods;</w:t>
      </w:r>
    </w:p>
    <w:p w14:paraId="3D533B6C" w14:textId="77777777" w:rsidR="00CD358E" w:rsidRDefault="00214C83">
      <w:pPr>
        <w:pStyle w:val="SourceCode"/>
      </w:pPr>
      <w:r>
        <w:t xml:space="preserve">        return SendMessagePage(context, renderer, 405, "Method Not Allowed",</w:t>
      </w:r>
    </w:p>
    <w:p w14:paraId="3D1B67BD" w14:textId="77777777" w:rsidR="00CD358E" w:rsidRDefault="00214C83">
      <w:pPr>
        <w:pStyle w:val="SourceCode"/>
      </w:pPr>
      <w:r>
        <w:t xml:space="preserve">            $"This address takes only {allowedMethods}.", "/", "Home");</w:t>
      </w:r>
    </w:p>
    <w:p w14:paraId="5F679EC4" w14:textId="77777777" w:rsidR="00CD358E" w:rsidRDefault="00214C83">
      <w:pPr>
        <w:pStyle w:val="SourceCode"/>
      </w:pPr>
      <w:r>
        <w:t xml:space="preserve">    }</w:t>
      </w:r>
    </w:p>
    <w:p w14:paraId="2542AEA1" w14:textId="77777777" w:rsidR="00CD358E" w:rsidRDefault="00CD358E">
      <w:pPr>
        <w:pStyle w:val="SourceCode"/>
      </w:pPr>
    </w:p>
    <w:p w14:paraId="0A321FC6" w14:textId="77777777" w:rsidR="00CD358E" w:rsidRDefault="00214C83">
      <w:pPr>
        <w:pStyle w:val="SourceCode"/>
      </w:pPr>
      <w:r>
        <w:t xml:space="preserve">    private static Task HandleHealth(HttpContext context)</w:t>
      </w:r>
    </w:p>
    <w:p w14:paraId="3FF994C5" w14:textId="77777777" w:rsidR="00CD358E" w:rsidRDefault="00214C83">
      <w:pPr>
        <w:pStyle w:val="SourceCode"/>
      </w:pPr>
      <w:r>
        <w:t xml:space="preserve">    {</w:t>
      </w:r>
    </w:p>
    <w:p w14:paraId="64CD18FD" w14:textId="77777777" w:rsidR="00CD358E" w:rsidRDefault="00214C83">
      <w:pPr>
        <w:pStyle w:val="SourceCode"/>
      </w:pPr>
      <w:r>
        <w:t xml:space="preserve">        return SendJson(context, 200, "{\"status\":\"ok\"}");</w:t>
      </w:r>
    </w:p>
    <w:p w14:paraId="2B44906E" w14:textId="77777777" w:rsidR="00CD358E" w:rsidRDefault="00214C83">
      <w:pPr>
        <w:pStyle w:val="SourceCode"/>
      </w:pPr>
      <w:r>
        <w:t xml:space="preserve">    }</w:t>
      </w:r>
    </w:p>
    <w:p w14:paraId="0065A2BB" w14:textId="77777777" w:rsidR="00CD358E" w:rsidRDefault="00CD358E">
      <w:pPr>
        <w:pStyle w:val="SourceCode"/>
      </w:pPr>
    </w:p>
    <w:p w14:paraId="5620A072" w14:textId="77777777" w:rsidR="00CD358E" w:rsidRDefault="00214C83">
      <w:pPr>
        <w:pStyle w:val="SourceCode"/>
      </w:pPr>
      <w:r>
        <w:t xml:space="preserve">    // Remember, JSON 404 under /api/v1/, the HTML 404 page elsewhere.</w:t>
      </w:r>
    </w:p>
    <w:p w14:paraId="3CB81E51" w14:textId="77777777" w:rsidR="00CD358E" w:rsidRDefault="00214C83">
      <w:pPr>
        <w:pStyle w:val="SourceCode"/>
      </w:pPr>
      <w:r>
        <w:t xml:space="preserve">    private static Task HandleNotFound(HttpContext context,</w:t>
      </w:r>
    </w:p>
    <w:p w14:paraId="7E6FD6AC" w14:textId="77777777" w:rsidR="00CD358E" w:rsidRDefault="00214C83">
      <w:pPr>
        <w:pStyle w:val="SourceCode"/>
      </w:pPr>
      <w:r>
        <w:t xml:space="preserve">                                       HtmlRenderer renderer)</w:t>
      </w:r>
    </w:p>
    <w:p w14:paraId="238B8F1B" w14:textId="77777777" w:rsidR="00CD358E" w:rsidRDefault="00214C83">
      <w:pPr>
        <w:pStyle w:val="SourceCode"/>
      </w:pPr>
      <w:r>
        <w:t xml:space="preserve">    {</w:t>
      </w:r>
    </w:p>
    <w:p w14:paraId="3BFDB3C9" w14:textId="77777777" w:rsidR="00CD358E" w:rsidRDefault="00214C83">
      <w:pPr>
        <w:pStyle w:val="SourceCode"/>
      </w:pPr>
      <w:r>
        <w:t xml:space="preserve">        string path = context.Request.Path;</w:t>
      </w:r>
    </w:p>
    <w:p w14:paraId="0EE6E99C" w14:textId="77777777" w:rsidR="00CD358E" w:rsidRDefault="00214C83">
      <w:pPr>
        <w:pStyle w:val="SourceCode"/>
      </w:pPr>
      <w:r>
        <w:t xml:space="preserve">        if (path.StartsWith(ApiPrefix + "/"))</w:t>
      </w:r>
    </w:p>
    <w:p w14:paraId="4B9CB301" w14:textId="77777777" w:rsidR="00CD358E" w:rsidRDefault="00214C83">
      <w:pPr>
        <w:pStyle w:val="SourceCode"/>
      </w:pPr>
      <w:r>
        <w:t xml:space="preserve">        {</w:t>
      </w:r>
    </w:p>
    <w:p w14:paraId="558C0315" w14:textId="77777777" w:rsidR="00CD358E" w:rsidRDefault="00214C83">
      <w:pPr>
        <w:pStyle w:val="SourceCode"/>
      </w:pPr>
      <w:r>
        <w:t xml:space="preserve">            return SendJson(context, 404, NotFoundJson);</w:t>
      </w:r>
    </w:p>
    <w:p w14:paraId="775F0EAC" w14:textId="77777777" w:rsidR="00CD358E" w:rsidRDefault="00214C83">
      <w:pPr>
        <w:pStyle w:val="SourceCode"/>
      </w:pPr>
      <w:r>
        <w:t xml:space="preserve">        }</w:t>
      </w:r>
    </w:p>
    <w:p w14:paraId="14C2D8B8" w14:textId="77777777" w:rsidR="00CD358E" w:rsidRDefault="00214C83">
      <w:pPr>
        <w:pStyle w:val="SourceCode"/>
      </w:pPr>
      <w:r>
        <w:t xml:space="preserve">        return SendNotFoundPage(context, renderer);</w:t>
      </w:r>
    </w:p>
    <w:p w14:paraId="1200C49E" w14:textId="77777777" w:rsidR="00CD358E" w:rsidRDefault="00214C83">
      <w:pPr>
        <w:pStyle w:val="SourceCode"/>
      </w:pPr>
      <w:r>
        <w:t xml:space="preserve">    }</w:t>
      </w:r>
    </w:p>
    <w:p w14:paraId="42839699" w14:textId="77777777" w:rsidR="00CD358E" w:rsidRDefault="00CD358E">
      <w:pPr>
        <w:pStyle w:val="SourceCode"/>
      </w:pPr>
    </w:p>
    <w:p w14:paraId="4D354412" w14:textId="77777777" w:rsidR="00CD358E" w:rsidRDefault="00214C83">
      <w:pPr>
        <w:pStyle w:val="SourceCode"/>
      </w:pPr>
      <w:r>
        <w:t xml:space="preserve">    private static void ReportStartFailure(string reason)</w:t>
      </w:r>
    </w:p>
    <w:p w14:paraId="0F81543D" w14:textId="77777777" w:rsidR="00CD358E" w:rsidRDefault="00214C83">
      <w:pPr>
        <w:pStyle w:val="SourceCode"/>
      </w:pPr>
      <w:r>
        <w:t xml:space="preserve">    {</w:t>
      </w:r>
    </w:p>
    <w:p w14:paraId="6F8958A3" w14:textId="77777777" w:rsidR="00CD358E" w:rsidRDefault="00214C83">
      <w:pPr>
        <w:pStyle w:val="SourceCode"/>
      </w:pPr>
      <w:r>
        <w:t xml:space="preserve">        Console.Error.WriteLine(</w:t>
      </w:r>
    </w:p>
    <w:p w14:paraId="031A5310" w14:textId="77777777" w:rsidR="00CD358E" w:rsidRDefault="00214C83">
      <w:pPr>
        <w:pStyle w:val="SourceCode"/>
      </w:pPr>
      <w:r>
        <w:t xml:space="preserve">            $"Error: could not start the server on {Host}:{HttpsPort}");</w:t>
      </w:r>
    </w:p>
    <w:p w14:paraId="23F14B61" w14:textId="77777777" w:rsidR="00CD358E" w:rsidRDefault="00214C83">
      <w:pPr>
        <w:pStyle w:val="SourceCode"/>
      </w:pPr>
      <w:r>
        <w:t xml:space="preserve">        Console.Error.WriteLine($"Reason: {reason}");</w:t>
      </w:r>
    </w:p>
    <w:p w14:paraId="7AE5956A" w14:textId="77777777" w:rsidR="00CD358E" w:rsidRDefault="00214C83">
      <w:pPr>
        <w:pStyle w:val="SourceCode"/>
      </w:pPr>
      <w:r>
        <w:t xml:space="preserve">    }</w:t>
      </w:r>
    </w:p>
    <w:p w14:paraId="54A1F7CC" w14:textId="77777777" w:rsidR="00CD358E" w:rsidRDefault="00CD358E">
      <w:pPr>
        <w:pStyle w:val="SourceCode"/>
      </w:pPr>
    </w:p>
    <w:p w14:paraId="64AC235A" w14:textId="77777777" w:rsidR="00CD358E" w:rsidRDefault="00214C83">
      <w:pPr>
        <w:pStyle w:val="SourceCode"/>
      </w:pPr>
      <w:r>
        <w:t xml:space="preserve">    private static int Main()</w:t>
      </w:r>
    </w:p>
    <w:p w14:paraId="3AD51028" w14:textId="77777777" w:rsidR="00CD358E" w:rsidRDefault="00214C83">
      <w:pPr>
        <w:pStyle w:val="SourceCode"/>
      </w:pPr>
      <w:r>
        <w:t xml:space="preserve">    {</w:t>
      </w:r>
    </w:p>
    <w:p w14:paraId="1AD9ADEB" w14:textId="77777777" w:rsidR="00CD358E" w:rsidRDefault="00214C83">
      <w:pPr>
        <w:pStyle w:val="SourceCode"/>
      </w:pPr>
      <w:r>
        <w:t xml:space="preserve">        // Remember, PEM loaded, then reloaded as PKCS #12 for Windows' TLS.</w:t>
      </w:r>
    </w:p>
    <w:p w14:paraId="2BF1CC9D" w14:textId="77777777" w:rsidR="00CD358E" w:rsidRDefault="00214C83">
      <w:pPr>
        <w:pStyle w:val="SourceCode"/>
      </w:pPr>
      <w:r>
        <w:t xml:space="preserve">        X509Certificate2 certificate;</w:t>
      </w:r>
    </w:p>
    <w:p w14:paraId="76437E5F" w14:textId="77777777" w:rsidR="00CD358E" w:rsidRDefault="00214C83">
      <w:pPr>
        <w:pStyle w:val="SourceCode"/>
      </w:pPr>
      <w:r>
        <w:t xml:space="preserve">        try</w:t>
      </w:r>
    </w:p>
    <w:p w14:paraId="1653EC77" w14:textId="77777777" w:rsidR="00CD358E" w:rsidRDefault="00214C83">
      <w:pPr>
        <w:pStyle w:val="SourceCode"/>
      </w:pPr>
      <w:r>
        <w:t xml:space="preserve">        {</w:t>
      </w:r>
    </w:p>
    <w:p w14:paraId="2CA33EB7" w14:textId="77777777" w:rsidR="00CD358E" w:rsidRDefault="00214C83">
      <w:pPr>
        <w:pStyle w:val="SourceCode"/>
      </w:pPr>
      <w:r>
        <w:t xml:space="preserve">            X509Certificate2 loaded = X509Certificate2.CreateFromPemFile(</w:t>
      </w:r>
    </w:p>
    <w:p w14:paraId="0DA9AFC6" w14:textId="77777777" w:rsidR="00CD358E" w:rsidRDefault="00214C83">
      <w:pPr>
        <w:pStyle w:val="SourceCode"/>
      </w:pPr>
      <w:r>
        <w:t xml:space="preserve">                CertificateFile, KeyFile);</w:t>
      </w:r>
    </w:p>
    <w:p w14:paraId="41C908BC" w14:textId="77777777" w:rsidR="00CD358E" w:rsidRDefault="00214C83">
      <w:pPr>
        <w:pStyle w:val="SourceCode"/>
      </w:pPr>
      <w:r>
        <w:t xml:space="preserve">            certificate =</w:t>
      </w:r>
    </w:p>
    <w:p w14:paraId="5860EAEA" w14:textId="77777777" w:rsidR="00CD358E" w:rsidRDefault="00214C83">
      <w:pPr>
        <w:pStyle w:val="SourceCode"/>
      </w:pPr>
      <w:r>
        <w:t xml:space="preserve">                X509CertificateLoader.LoadPkcs12(</w:t>
      </w:r>
    </w:p>
    <w:p w14:paraId="1920EBF3" w14:textId="77777777" w:rsidR="00CD358E" w:rsidRDefault="00214C83">
      <w:pPr>
        <w:pStyle w:val="SourceCode"/>
      </w:pPr>
      <w:r>
        <w:t xml:space="preserve">                    loaded.Export(X509ContentType.Pkcs12), null);</w:t>
      </w:r>
    </w:p>
    <w:p w14:paraId="1F08940F" w14:textId="77777777" w:rsidR="00CD358E" w:rsidRDefault="00214C83">
      <w:pPr>
        <w:pStyle w:val="SourceCode"/>
      </w:pPr>
      <w:r>
        <w:t xml:space="preserve">        }</w:t>
      </w:r>
    </w:p>
    <w:p w14:paraId="2724C191" w14:textId="77777777" w:rsidR="00CD358E" w:rsidRDefault="00214C83">
      <w:pPr>
        <w:pStyle w:val="SourceCode"/>
      </w:pPr>
      <w:r>
        <w:t xml:space="preserve">        catch (Exception error)</w:t>
      </w:r>
    </w:p>
    <w:p w14:paraId="4822A168" w14:textId="77777777" w:rsidR="00CD358E" w:rsidRDefault="00214C83">
      <w:pPr>
        <w:pStyle w:val="SourceCode"/>
      </w:pPr>
      <w:r>
        <w:t xml:space="preserve">        {</w:t>
      </w:r>
    </w:p>
    <w:p w14:paraId="7396E26D" w14:textId="77777777" w:rsidR="00CD358E" w:rsidRDefault="00214C83">
      <w:pPr>
        <w:pStyle w:val="SourceCode"/>
      </w:pPr>
      <w:r>
        <w:t xml:space="preserve">            ReportStartFailure(error.Message);</w:t>
      </w:r>
    </w:p>
    <w:p w14:paraId="7E797305" w14:textId="77777777" w:rsidR="00CD358E" w:rsidRDefault="00214C83">
      <w:pPr>
        <w:pStyle w:val="SourceCode"/>
      </w:pPr>
      <w:r>
        <w:t xml:space="preserve">            return 1;</w:t>
      </w:r>
    </w:p>
    <w:p w14:paraId="143E77BD" w14:textId="77777777" w:rsidR="00CD358E" w:rsidRDefault="00214C83">
      <w:pPr>
        <w:pStyle w:val="SourceCode"/>
      </w:pPr>
      <w:r>
        <w:t xml:space="preserve">        }</w:t>
      </w:r>
    </w:p>
    <w:p w14:paraId="3B8436F2" w14:textId="77777777" w:rsidR="00CD358E" w:rsidRDefault="00CD358E">
      <w:pPr>
        <w:pStyle w:val="SourceCode"/>
      </w:pPr>
    </w:p>
    <w:p w14:paraId="5A3CBEF9" w14:textId="77777777" w:rsidR="00CD358E" w:rsidRDefault="00214C83">
      <w:pPr>
        <w:pStyle w:val="SourceCode"/>
      </w:pPr>
      <w:r>
        <w:t xml:space="preserve">        WebApplicationBuilder builder = WebApplication.CreateBuilder();</w:t>
      </w:r>
    </w:p>
    <w:p w14:paraId="67774739" w14:textId="77777777" w:rsidR="00CD358E" w:rsidRDefault="00214C83">
      <w:pPr>
        <w:pStyle w:val="SourceCode"/>
      </w:pPr>
      <w:r>
        <w:t xml:space="preserve">        builder.Logging.ClearProviders();</w:t>
      </w:r>
    </w:p>
    <w:p w14:paraId="65F43DB5" w14:textId="77777777" w:rsidR="00CD358E" w:rsidRDefault="00214C83">
      <w:pPr>
        <w:pStyle w:val="SourceCode"/>
      </w:pPr>
      <w:r>
        <w:t xml:space="preserve">        builder.WebHost.ConfigureKestrel(options =&gt;</w:t>
      </w:r>
    </w:p>
    <w:p w14:paraId="65F02716" w14:textId="77777777" w:rsidR="00CD358E" w:rsidRDefault="00214C83">
      <w:pPr>
        <w:pStyle w:val="SourceCode"/>
      </w:pPr>
      <w:r>
        <w:t xml:space="preserve">            options.Listen(IPAddress.Parse(Host), HttpsPort,</w:t>
      </w:r>
    </w:p>
    <w:p w14:paraId="49186B21" w14:textId="77777777" w:rsidR="00CD358E" w:rsidRDefault="00214C83">
      <w:pPr>
        <w:pStyle w:val="SourceCode"/>
      </w:pPr>
      <w:r>
        <w:t xml:space="preserve">                listenOptions =&gt; listenOptions.UseHttps(certificate)));</w:t>
      </w:r>
    </w:p>
    <w:p w14:paraId="48D2BFA8" w14:textId="77777777" w:rsidR="00CD358E" w:rsidRDefault="00214C83">
      <w:pPr>
        <w:pStyle w:val="SourceCode"/>
      </w:pPr>
      <w:r>
        <w:t xml:space="preserve">        WebApplication app = builder.Build();</w:t>
      </w:r>
    </w:p>
    <w:p w14:paraId="580F74BC" w14:textId="77777777" w:rsidR="00CD358E" w:rsidRDefault="00214C83">
      <w:pPr>
        <w:pStyle w:val="SourceCode"/>
      </w:pPr>
      <w:r>
        <w:t xml:space="preserve">        // Remember, Razor compiled the components into the program; one</w:t>
      </w:r>
    </w:p>
    <w:p w14:paraId="63FE2EEE" w14:textId="77777777" w:rsidR="00CD358E" w:rsidRDefault="00214C83">
      <w:pPr>
        <w:pStyle w:val="SourceCode"/>
      </w:pPr>
      <w:r>
        <w:t xml:space="preserve">        // renderer serves every request.</w:t>
      </w:r>
    </w:p>
    <w:p w14:paraId="295B4A1D" w14:textId="77777777" w:rsidR="00CD358E" w:rsidRDefault="00214C83">
      <w:pPr>
        <w:pStyle w:val="SourceCode"/>
      </w:pPr>
      <w:r>
        <w:t xml:space="preserve">        HtmlRenderer renderer =</w:t>
      </w:r>
    </w:p>
    <w:p w14:paraId="2E36F25C" w14:textId="77777777" w:rsidR="00CD358E" w:rsidRDefault="00214C83">
      <w:pPr>
        <w:pStyle w:val="SourceCode"/>
      </w:pPr>
      <w:r>
        <w:t xml:space="preserve">            new HtmlRenderer(app.Services, NullLoggerFactory.Instance);</w:t>
      </w:r>
    </w:p>
    <w:p w14:paraId="0CFC7344" w14:textId="77777777" w:rsidR="00CD358E" w:rsidRDefault="00CD358E">
      <w:pPr>
        <w:pStyle w:val="SourceCode"/>
      </w:pPr>
    </w:p>
    <w:p w14:paraId="4BDEA1E3" w14:textId="77777777" w:rsidR="00CD358E" w:rsidRDefault="00214C83">
      <w:pPr>
        <w:pStyle w:val="SourceCode"/>
      </w:pPr>
      <w:r>
        <w:t xml:space="preserve">        // Remember, ASP.NET Core picks the best match, whatever the order:</w:t>
      </w:r>
    </w:p>
    <w:p w14:paraId="36F5656C" w14:textId="77777777" w:rsidR="00CD358E" w:rsidRDefault="00214C83">
      <w:pPr>
        <w:pStyle w:val="SourceCode"/>
      </w:pPr>
      <w:r>
        <w:t xml:space="preserve">        // the literal /contacts/new wins over /contacts/{id}. MapPost maps</w:t>
      </w:r>
    </w:p>
    <w:p w14:paraId="7F409F8C" w14:textId="77777777" w:rsidR="00CD358E" w:rsidRDefault="00214C83">
      <w:pPr>
        <w:pStyle w:val="SourceCode"/>
      </w:pPr>
      <w:r>
        <w:t xml:space="preserve">        // POST on a path, as MapGet maps GET; MapMethods takes every other</w:t>
      </w:r>
    </w:p>
    <w:p w14:paraId="6D35AA5A" w14:textId="77777777" w:rsidR="00CD358E" w:rsidRDefault="00214C83">
      <w:pPr>
        <w:pStyle w:val="SourceCode"/>
      </w:pPr>
      <w:r>
        <w:t xml:space="preserve">        // method (405), and the fallback every request no route matched.</w:t>
      </w:r>
    </w:p>
    <w:p w14:paraId="3ED53F7F" w14:textId="77777777" w:rsidR="00CD358E" w:rsidRDefault="00214C83">
      <w:pPr>
        <w:pStyle w:val="SourceCode"/>
      </w:pPr>
      <w:r>
        <w:t xml:space="preserve">        app.MapGet("/",</w:t>
      </w:r>
    </w:p>
    <w:p w14:paraId="15F1CE45" w14:textId="77777777" w:rsidR="00CD358E" w:rsidRDefault="00214C83">
      <w:pPr>
        <w:pStyle w:val="SourceCode"/>
      </w:pPr>
      <w:r>
        <w:t xml:space="preserve">            (HttpContext context) =&gt; HandleHome(context, renderer));</w:t>
      </w:r>
    </w:p>
    <w:p w14:paraId="7882EC74" w14:textId="77777777" w:rsidR="00CD358E" w:rsidRDefault="00214C83">
      <w:pPr>
        <w:pStyle w:val="SourceCode"/>
      </w:pPr>
      <w:r>
        <w:t xml:space="preserve">        app.MapMethods("/", OtherMethods,</w:t>
      </w:r>
    </w:p>
    <w:p w14:paraId="51B6119B" w14:textId="77777777" w:rsidR="00CD358E" w:rsidRDefault="00214C83">
      <w:pPr>
        <w:pStyle w:val="SourceCode"/>
      </w:pPr>
      <w:r>
        <w:t xml:space="preserve">            (HttpContext context) =&gt;</w:t>
      </w:r>
    </w:p>
    <w:p w14:paraId="50CE3DB3" w14:textId="77777777" w:rsidR="00CD358E" w:rsidRDefault="00214C83">
      <w:pPr>
        <w:pStyle w:val="SourceCode"/>
      </w:pPr>
      <w:r>
        <w:t xml:space="preserve">                HandleMethodNotAllowed(context, renderer, "GET"));</w:t>
      </w:r>
    </w:p>
    <w:p w14:paraId="1321E66E" w14:textId="77777777" w:rsidR="00CD358E" w:rsidRDefault="00214C83">
      <w:pPr>
        <w:pStyle w:val="SourceCode"/>
      </w:pPr>
      <w:r>
        <w:t xml:space="preserve">        app.MapGet(ContactsPagePath,</w:t>
      </w:r>
    </w:p>
    <w:p w14:paraId="1691BABE" w14:textId="77777777" w:rsidR="00CD358E" w:rsidRDefault="00214C83">
      <w:pPr>
        <w:pStyle w:val="SourceCode"/>
      </w:pPr>
      <w:r>
        <w:t xml:space="preserve">            (HttpContext context) =&gt; HandleContactList(context, renderer));</w:t>
      </w:r>
    </w:p>
    <w:p w14:paraId="6FB5C803" w14:textId="77777777" w:rsidR="00CD358E" w:rsidRDefault="00214C83">
      <w:pPr>
        <w:pStyle w:val="SourceCode"/>
      </w:pPr>
      <w:r>
        <w:t xml:space="preserve">        app.MapPost(ContactsPagePath,</w:t>
      </w:r>
    </w:p>
    <w:p w14:paraId="2BC715C0" w14:textId="77777777" w:rsidR="00CD358E" w:rsidRDefault="00214C83">
      <w:pPr>
        <w:pStyle w:val="SourceCode"/>
      </w:pPr>
      <w:r>
        <w:t xml:space="preserve">            (HttpContext context) =&gt; HandleCreateContact(context, renderer));</w:t>
      </w:r>
    </w:p>
    <w:p w14:paraId="0F9A2791" w14:textId="77777777" w:rsidR="00CD358E" w:rsidRDefault="00214C83">
      <w:pPr>
        <w:pStyle w:val="SourceCode"/>
      </w:pPr>
      <w:r>
        <w:t xml:space="preserve">        app.MapMethods(ContactsPagePath, ListOtherMethods,</w:t>
      </w:r>
    </w:p>
    <w:p w14:paraId="27EC9DB9" w14:textId="77777777" w:rsidR="00CD358E" w:rsidRDefault="00214C83">
      <w:pPr>
        <w:pStyle w:val="SourceCode"/>
      </w:pPr>
      <w:r>
        <w:t xml:space="preserve">            (HttpContext context) =&gt;</w:t>
      </w:r>
    </w:p>
    <w:p w14:paraId="3B6B96F4" w14:textId="77777777" w:rsidR="00CD358E" w:rsidRDefault="00214C83">
      <w:pPr>
        <w:pStyle w:val="SourceCode"/>
      </w:pPr>
      <w:r>
        <w:t xml:space="preserve">                HandleMethodNotAllowed(context, renderer, "GET, POST"));</w:t>
      </w:r>
    </w:p>
    <w:p w14:paraId="298AD2D4" w14:textId="77777777" w:rsidR="00CD358E" w:rsidRDefault="00214C83">
      <w:pPr>
        <w:pStyle w:val="SourceCode"/>
      </w:pPr>
      <w:r>
        <w:t xml:space="preserve">        app.MapGet(NewContactPath,</w:t>
      </w:r>
    </w:p>
    <w:p w14:paraId="4DC6CDBB" w14:textId="77777777" w:rsidR="00CD358E" w:rsidRDefault="00214C83">
      <w:pPr>
        <w:pStyle w:val="SourceCode"/>
      </w:pPr>
      <w:r>
        <w:t xml:space="preserve">            (HttpContext context) =&gt; HandleNewContact(context, renderer));</w:t>
      </w:r>
    </w:p>
    <w:p w14:paraId="5ECF5A0B" w14:textId="77777777" w:rsidR="00CD358E" w:rsidRDefault="00214C83">
      <w:pPr>
        <w:pStyle w:val="SourceCode"/>
      </w:pPr>
      <w:r>
        <w:t xml:space="preserve">        app.MapMethods(NewContactPath, OtherMethods,</w:t>
      </w:r>
    </w:p>
    <w:p w14:paraId="53BE5367" w14:textId="77777777" w:rsidR="00CD358E" w:rsidRDefault="00214C83">
      <w:pPr>
        <w:pStyle w:val="SourceCode"/>
      </w:pPr>
      <w:r>
        <w:t xml:space="preserve">            (HttpContext context) =&gt;</w:t>
      </w:r>
    </w:p>
    <w:p w14:paraId="4792767A" w14:textId="77777777" w:rsidR="00CD358E" w:rsidRDefault="00214C83">
      <w:pPr>
        <w:pStyle w:val="SourceCode"/>
      </w:pPr>
      <w:r>
        <w:t xml:space="preserve">                HandleMethodNotAllowed(context, renderer, "GET"));</w:t>
      </w:r>
    </w:p>
    <w:p w14:paraId="58D7FAEA" w14:textId="77777777" w:rsidR="00CD358E" w:rsidRDefault="00214C83">
      <w:pPr>
        <w:pStyle w:val="SourceCode"/>
      </w:pPr>
      <w:r>
        <w:t xml:space="preserve">        app.MapGet(ContactsPagePath + "/{id}",</w:t>
      </w:r>
    </w:p>
    <w:p w14:paraId="70C1BF9E" w14:textId="77777777" w:rsidR="00CD358E" w:rsidRDefault="00214C83">
      <w:pPr>
        <w:pStyle w:val="SourceCode"/>
      </w:pPr>
      <w:r>
        <w:t xml:space="preserve">            (HttpContext context, string id) =&gt;</w:t>
      </w:r>
    </w:p>
    <w:p w14:paraId="53E0FDB8" w14:textId="77777777" w:rsidR="00CD358E" w:rsidRDefault="00214C83">
      <w:pPr>
        <w:pStyle w:val="SourceCode"/>
      </w:pPr>
      <w:r>
        <w:t xml:space="preserve">                HandleContact(context, id, renderer));</w:t>
      </w:r>
    </w:p>
    <w:p w14:paraId="79725647" w14:textId="77777777" w:rsidR="00CD358E" w:rsidRDefault="00214C83">
      <w:pPr>
        <w:pStyle w:val="SourceCode"/>
      </w:pPr>
      <w:r>
        <w:t xml:space="preserve">        app.MapMethods(ContactsPagePath + "/{id}", OtherMethods,</w:t>
      </w:r>
    </w:p>
    <w:p w14:paraId="3264EB36" w14:textId="77777777" w:rsidR="00CD358E" w:rsidRDefault="00214C83">
      <w:pPr>
        <w:pStyle w:val="SourceCode"/>
      </w:pPr>
      <w:r>
        <w:t xml:space="preserve">            (HttpContext context) =&gt;</w:t>
      </w:r>
    </w:p>
    <w:p w14:paraId="64A0558D" w14:textId="77777777" w:rsidR="00CD358E" w:rsidRDefault="00214C83">
      <w:pPr>
        <w:pStyle w:val="SourceCode"/>
      </w:pPr>
      <w:r>
        <w:t xml:space="preserve">                HandleMethodNotAllowed(context, renderer, "GET"));</w:t>
      </w:r>
    </w:p>
    <w:p w14:paraId="75FEE161" w14:textId="77777777" w:rsidR="00CD358E" w:rsidRDefault="00214C83">
      <w:pPr>
        <w:pStyle w:val="SourceCode"/>
      </w:pPr>
      <w:r>
        <w:t xml:space="preserve">        app.MapGet(ApiPrefix + "/health", HandleHealth);</w:t>
      </w:r>
    </w:p>
    <w:p w14:paraId="4E193A4D" w14:textId="77777777" w:rsidR="00CD358E" w:rsidRDefault="00214C83">
      <w:pPr>
        <w:pStyle w:val="SourceCode"/>
      </w:pPr>
      <w:r>
        <w:t xml:space="preserve">        app.MapFallback("{*path}",</w:t>
      </w:r>
    </w:p>
    <w:p w14:paraId="38DE83C0" w14:textId="77777777" w:rsidR="00CD358E" w:rsidRDefault="00214C83">
      <w:pPr>
        <w:pStyle w:val="SourceCode"/>
      </w:pPr>
      <w:r>
        <w:t xml:space="preserve">            (HttpContext context) =&gt; HandleNotFound(context, renderer));</w:t>
      </w:r>
    </w:p>
    <w:p w14:paraId="4B71262E" w14:textId="77777777" w:rsidR="00CD358E" w:rsidRDefault="00CD358E">
      <w:pPr>
        <w:pStyle w:val="SourceCode"/>
      </w:pPr>
    </w:p>
    <w:p w14:paraId="4ED28CD9" w14:textId="77777777" w:rsidR="00CD358E" w:rsidRDefault="00214C83">
      <w:pPr>
        <w:pStyle w:val="SourceCode"/>
      </w:pPr>
      <w:r>
        <w:t xml:space="preserve">        try</w:t>
      </w:r>
    </w:p>
    <w:p w14:paraId="7E724E60" w14:textId="77777777" w:rsidR="00CD358E" w:rsidRDefault="00214C83">
      <w:pPr>
        <w:pStyle w:val="SourceCode"/>
      </w:pPr>
      <w:r>
        <w:t xml:space="preserve">        {</w:t>
      </w:r>
    </w:p>
    <w:p w14:paraId="0235A826" w14:textId="77777777" w:rsidR="00CD358E" w:rsidRDefault="00214C83">
      <w:pPr>
        <w:pStyle w:val="SourceCode"/>
      </w:pPr>
      <w:r>
        <w:t xml:space="preserve">            app.Start();</w:t>
      </w:r>
    </w:p>
    <w:p w14:paraId="5F80633D" w14:textId="77777777" w:rsidR="00CD358E" w:rsidRDefault="00214C83">
      <w:pPr>
        <w:pStyle w:val="SourceCode"/>
      </w:pPr>
      <w:r>
        <w:t xml:space="preserve">        }</w:t>
      </w:r>
    </w:p>
    <w:p w14:paraId="5B6C0629" w14:textId="77777777" w:rsidR="00CD358E" w:rsidRDefault="00214C83">
      <w:pPr>
        <w:pStyle w:val="SourceCode"/>
      </w:pPr>
      <w:r>
        <w:t xml:space="preserve">        catch (IOException error)</w:t>
      </w:r>
    </w:p>
    <w:p w14:paraId="5A352C0F" w14:textId="77777777" w:rsidR="00CD358E" w:rsidRDefault="00214C83">
      <w:pPr>
        <w:pStyle w:val="SourceCode"/>
      </w:pPr>
      <w:r>
        <w:t xml:space="preserve">        {</w:t>
      </w:r>
    </w:p>
    <w:p w14:paraId="44E81B22" w14:textId="77777777" w:rsidR="00CD358E" w:rsidRDefault="00214C83">
      <w:pPr>
        <w:pStyle w:val="SourceCode"/>
      </w:pPr>
      <w:r>
        <w:t xml:space="preserve">            // Remember, Kestrel reports a port in use as an IOException.</w:t>
      </w:r>
    </w:p>
    <w:p w14:paraId="1765BF78" w14:textId="77777777" w:rsidR="00CD358E" w:rsidRDefault="00214C83">
      <w:pPr>
        <w:pStyle w:val="SourceCode"/>
      </w:pPr>
      <w:r>
        <w:t xml:space="preserve">            ReportStartFailure(error.Message);</w:t>
      </w:r>
    </w:p>
    <w:p w14:paraId="356F2973" w14:textId="77777777" w:rsidR="00CD358E" w:rsidRDefault="00214C83">
      <w:pPr>
        <w:pStyle w:val="SourceCode"/>
      </w:pPr>
      <w:r>
        <w:t xml:space="preserve">            return 1;</w:t>
      </w:r>
    </w:p>
    <w:p w14:paraId="0495E5DD" w14:textId="77777777" w:rsidR="00CD358E" w:rsidRDefault="00214C83">
      <w:pPr>
        <w:pStyle w:val="SourceCode"/>
      </w:pPr>
      <w:r>
        <w:t xml:space="preserve">        }</w:t>
      </w:r>
    </w:p>
    <w:p w14:paraId="05A014E6" w14:textId="77777777" w:rsidR="00CD358E" w:rsidRDefault="00214C83">
      <w:pPr>
        <w:pStyle w:val="SourceCode"/>
      </w:pPr>
      <w:r>
        <w:t xml:space="preserve">        Console.WriteLine($"Listening on https://{Host}:{HttpsPort}");</w:t>
      </w:r>
    </w:p>
    <w:p w14:paraId="694E6536" w14:textId="77777777" w:rsidR="00CD358E" w:rsidRDefault="00214C83">
      <w:pPr>
        <w:pStyle w:val="SourceCode"/>
      </w:pPr>
      <w:r>
        <w:t xml:space="preserve">        app.WaitForShutdown();</w:t>
      </w:r>
    </w:p>
    <w:p w14:paraId="7F8DC884" w14:textId="77777777" w:rsidR="00CD358E" w:rsidRDefault="00214C83">
      <w:pPr>
        <w:pStyle w:val="SourceCode"/>
        <w:keepNext/>
      </w:pPr>
      <w:r>
        <w:t xml:space="preserve">        return 0;</w:t>
      </w:r>
    </w:p>
    <w:p w14:paraId="7D52727A" w14:textId="77777777" w:rsidR="00CD358E" w:rsidRDefault="00214C83">
      <w:pPr>
        <w:pStyle w:val="SourceCode"/>
        <w:keepNext/>
      </w:pPr>
      <w:r>
        <w:t xml:space="preserve">    }</w:t>
      </w:r>
    </w:p>
    <w:p w14:paraId="5EFE9C58" w14:textId="77777777" w:rsidR="00CD358E" w:rsidRDefault="00214C83">
      <w:pPr>
        <w:pStyle w:val="SourceCode"/>
      </w:pPr>
      <w:r>
        <w:t>}</w:t>
      </w:r>
    </w:p>
    <w:p w14:paraId="68C0B6B4" w14:textId="77777777" w:rsidR="00CD358E" w:rsidRDefault="00CD358E">
      <w:pPr>
        <w:keepNext/>
      </w:pPr>
    </w:p>
    <w:p w14:paraId="442E1652" w14:textId="77777777" w:rsidR="00CD358E" w:rsidRDefault="00214C83">
      <w:pPr>
        <w:pStyle w:val="Heading3"/>
      </w:pPr>
      <w:r>
        <w:t>Windows PowerShell Server Build and Run</w:t>
      </w:r>
    </w:p>
    <w:p w14:paraId="371B1617" w14:textId="77777777" w:rsidR="00CD358E" w:rsidRDefault="00214C83">
      <w:pPr>
        <w:keepNext/>
      </w:pPr>
      <w:r>
        <w:t>In Terminal 1, in the lesson-8.4 folder, the reset and then the server:</w:t>
      </w:r>
    </w:p>
    <w:p w14:paraId="252B4314" w14:textId="77777777" w:rsidR="00CD358E" w:rsidRDefault="00CD358E">
      <w:pPr>
        <w:keepNext/>
      </w:pPr>
    </w:p>
    <w:p w14:paraId="07B91E20" w14:textId="77777777" w:rsidR="00CD358E" w:rsidRDefault="00214C83">
      <w:pPr>
        <w:pStyle w:val="CommandBlock"/>
        <w:keepNext/>
      </w:pPr>
      <w:r>
        <w:t>$mysql = "C:\Program Files\MySQL\MySQL Server 26.7\bin\mysql.exe"</w:t>
      </w:r>
    </w:p>
    <w:p w14:paraId="63C56C84" w14:textId="77777777" w:rsidR="00CD358E" w:rsidRDefault="00214C83">
      <w:pPr>
        <w:pStyle w:val="CommandBlock"/>
        <w:keepNext/>
      </w:pPr>
      <w:r>
        <w:t>$env:MYSQL_PWD = $env:SPA_DB_PASSWORD</w:t>
      </w:r>
    </w:p>
    <w:p w14:paraId="27E0FB51" w14:textId="77777777" w:rsidR="00CD358E" w:rsidRDefault="00214C83">
      <w:pPr>
        <w:pStyle w:val="CommandBlock"/>
        <w:keepNext/>
      </w:pPr>
      <w:r>
        <w:t>&amp; $mysql -u devuser -h 127.0.0.1 -P 3306 -D spa_contacts --commands `</w:t>
      </w:r>
    </w:p>
    <w:p w14:paraId="7D161376" w14:textId="77777777" w:rsidR="00CD358E" w:rsidRDefault="00214C83">
      <w:pPr>
        <w:pStyle w:val="CommandBlock"/>
        <w:keepNext/>
      </w:pPr>
      <w:r>
        <w:t xml:space="preserve">    -e "source sql/reset_contacts_csharp.sql"</w:t>
      </w:r>
    </w:p>
    <w:p w14:paraId="52F5892E" w14:textId="77777777" w:rsidR="00CD358E" w:rsidRDefault="00214C83">
      <w:pPr>
        <w:pStyle w:val="CommandBlock"/>
        <w:keepNext/>
      </w:pPr>
      <w:r>
        <w:t>Remove-Item Env:MYSQL_PWD</w:t>
      </w:r>
    </w:p>
    <w:p w14:paraId="309C9888" w14:textId="77777777" w:rsidR="00CD358E" w:rsidRDefault="00214C83">
      <w:pPr>
        <w:pStyle w:val="CommandBlock"/>
        <w:keepNext/>
      </w:pPr>
      <w:r>
        <w:t>dotnet build .\csharp\Server --nologo --warnaserror</w:t>
      </w:r>
    </w:p>
    <w:p w14:paraId="029465B0" w14:textId="77777777" w:rsidR="00CD358E" w:rsidRDefault="00214C83">
      <w:pPr>
        <w:pStyle w:val="CommandBlock"/>
      </w:pPr>
      <w:r>
        <w:t>dotnet run --no-build --project .\csharp\Server</w:t>
      </w:r>
    </w:p>
    <w:p w14:paraId="120DC0F8" w14:textId="77777777" w:rsidR="00CD358E" w:rsidRDefault="00CD358E">
      <w:pPr>
        <w:keepNext/>
      </w:pPr>
    </w:p>
    <w:p w14:paraId="34B0AE22" w14:textId="77777777" w:rsidR="00CD358E" w:rsidRDefault="00214C83">
      <w:r>
        <w:t>Wait for its Listening line, and leave it running.</w:t>
      </w:r>
    </w:p>
    <w:p w14:paraId="79151621" w14:textId="77777777" w:rsidR="00CD358E" w:rsidRDefault="00CD358E">
      <w:pPr>
        <w:keepNext/>
      </w:pPr>
    </w:p>
    <w:p w14:paraId="38FEF0A4" w14:textId="77777777" w:rsidR="00CD358E" w:rsidRDefault="00214C83">
      <w:pPr>
        <w:pStyle w:val="Heading3"/>
      </w:pPr>
      <w:r>
        <w:t>Windows PowerShell Form Check</w:t>
      </w:r>
    </w:p>
    <w:p w14:paraId="276298C6" w14:textId="77777777" w:rsidR="00CD358E" w:rsidRDefault="00214C83">
      <w:pPr>
        <w:keepNext/>
      </w:pPr>
      <w:r>
        <w:t>In Terminal 2, open the form and add the test contact, as in the C section.</w:t>
      </w:r>
    </w:p>
    <w:p w14:paraId="0C8BAB91" w14:textId="77777777" w:rsidR="00CD358E" w:rsidRDefault="00CD358E">
      <w:pPr>
        <w:keepNext/>
      </w:pPr>
    </w:p>
    <w:p w14:paraId="65417FAA" w14:textId="77777777" w:rsidR="00CD358E" w:rsidRDefault="00214C83">
      <w:pPr>
        <w:pStyle w:val="CommandBlock"/>
      </w:pPr>
      <w:r>
        <w:t>Start-Process "https://127.0.0.1:8765/contacts/new"</w:t>
      </w:r>
    </w:p>
    <w:p w14:paraId="1CCB7A1F" w14:textId="77777777" w:rsidR="00CD358E" w:rsidRDefault="00CD358E">
      <w:pPr>
        <w:keepNext/>
      </w:pPr>
    </w:p>
    <w:p w14:paraId="4518B72D" w14:textId="77777777" w:rsidR="00CD358E" w:rsidRDefault="00214C83">
      <w:pPr>
        <w:pStyle w:val="Heading3"/>
      </w:pPr>
      <w:r>
        <w:t>Windows PowerShell Search Check</w:t>
      </w:r>
    </w:p>
    <w:p w14:paraId="603810DD" w14:textId="77777777" w:rsidR="00CD358E" w:rsidRDefault="00214C83">
      <w:pPr>
        <w:keepNext/>
      </w:pPr>
      <w:r>
        <w:t>Open the list and search for Ada L, as in the C section.</w:t>
      </w:r>
    </w:p>
    <w:p w14:paraId="61EBCE1E" w14:textId="77777777" w:rsidR="00CD358E" w:rsidRDefault="00CD358E">
      <w:pPr>
        <w:keepNext/>
      </w:pPr>
    </w:p>
    <w:p w14:paraId="2E4F3AF4" w14:textId="77777777" w:rsidR="00CD358E" w:rsidRDefault="00214C83">
      <w:pPr>
        <w:pStyle w:val="CommandBlock"/>
      </w:pPr>
      <w:r>
        <w:t>Start-Process "https://127.0.0.1:8765/contacts"</w:t>
      </w:r>
    </w:p>
    <w:p w14:paraId="30956541" w14:textId="77777777" w:rsidR="00CD358E" w:rsidRDefault="00CD358E">
      <w:pPr>
        <w:keepNext/>
      </w:pPr>
    </w:p>
    <w:p w14:paraId="6E5A3472" w14:textId="77777777" w:rsidR="00CD358E" w:rsidRDefault="00214C83">
      <w:pPr>
        <w:pStyle w:val="Heading3"/>
      </w:pPr>
      <w:r>
        <w:t>Windows PowerShell curl Check</w:t>
      </w:r>
    </w:p>
    <w:p w14:paraId="159ADE58" w14:textId="77777777" w:rsidR="00CD358E" w:rsidRDefault="00214C83">
      <w:pPr>
        <w:keepNext/>
      </w:pPr>
      <w:r>
        <w:t>Still in Terminal 2, send the seven requests with curl.exe, as in the C section.</w:t>
      </w:r>
    </w:p>
    <w:p w14:paraId="7150A338" w14:textId="77777777" w:rsidR="00CD358E" w:rsidRDefault="00CD358E">
      <w:pPr>
        <w:keepNext/>
      </w:pPr>
    </w:p>
    <w:p w14:paraId="3D927F99" w14:textId="77777777" w:rsidR="00CD358E" w:rsidRDefault="00214C83">
      <w:pPr>
        <w:pStyle w:val="CommandBlock"/>
        <w:keepNext/>
      </w:pPr>
      <w:r>
        <w:t>&amp; "$env:SystemRoot\System32\curl.exe" -sS --ssl-revoke-best-effort `</w:t>
      </w:r>
    </w:p>
    <w:p w14:paraId="3835EBEC" w14:textId="77777777" w:rsidR="00CD358E" w:rsidRDefault="00214C83">
      <w:pPr>
        <w:pStyle w:val="CommandBlock"/>
        <w:keepNext/>
      </w:pPr>
      <w:r>
        <w:t xml:space="preserve">    --cacert .\certs\spa-ca.pem -H "Accept: text/html" `</w:t>
      </w:r>
    </w:p>
    <w:p w14:paraId="07A88053" w14:textId="77777777" w:rsidR="00CD358E" w:rsidRDefault="00214C83">
      <w:pPr>
        <w:pStyle w:val="CommandBlock"/>
        <w:keepNext/>
      </w:pPr>
      <w:r>
        <w:t xml:space="preserve">    -w "%{url.path} %{http_code} %{content_type}\n" `</w:t>
      </w:r>
    </w:p>
    <w:p w14:paraId="664F9D7B" w14:textId="77777777" w:rsidR="00CD358E" w:rsidRDefault="00214C83">
      <w:pPr>
        <w:pStyle w:val="CommandBlock"/>
        <w:keepNext/>
      </w:pPr>
      <w:r>
        <w:t xml:space="preserve">    -o NUL https://127.0.0.1:8765/ `</w:t>
      </w:r>
    </w:p>
    <w:p w14:paraId="175973C5" w14:textId="77777777" w:rsidR="00CD358E" w:rsidRDefault="00214C83">
      <w:pPr>
        <w:pStyle w:val="CommandBlock"/>
        <w:keepNext/>
      </w:pPr>
      <w:r>
        <w:t xml:space="preserve">    -o NUL https://127.0.0.1:8765/contacts `</w:t>
      </w:r>
    </w:p>
    <w:p w14:paraId="5DBAF840" w14:textId="77777777" w:rsidR="00CD358E" w:rsidRDefault="00214C83">
      <w:pPr>
        <w:pStyle w:val="CommandBlock"/>
        <w:keepNext/>
      </w:pPr>
      <w:r>
        <w:t xml:space="preserve">    -o NUL https://127.0.0.1:8765/contacts/new `</w:t>
      </w:r>
    </w:p>
    <w:p w14:paraId="68D2851E" w14:textId="77777777" w:rsidR="00CD358E" w:rsidRDefault="00214C83">
      <w:pPr>
        <w:pStyle w:val="CommandBlock"/>
        <w:keepNext/>
      </w:pPr>
      <w:r>
        <w:t xml:space="preserve">    -o NUL https://127.0.0.1:8765/contacts/99 `</w:t>
      </w:r>
    </w:p>
    <w:p w14:paraId="6F49AFE1" w14:textId="77777777" w:rsidR="00CD358E" w:rsidRDefault="00214C83">
      <w:pPr>
        <w:pStyle w:val="CommandBlock"/>
        <w:keepNext/>
      </w:pPr>
      <w:r>
        <w:t xml:space="preserve">    -o NUL https://127.0.0.1:8765/api/v1/health `</w:t>
      </w:r>
    </w:p>
    <w:p w14:paraId="78ED3EB9" w14:textId="77777777" w:rsidR="00CD358E" w:rsidRDefault="00214C83">
      <w:pPr>
        <w:pStyle w:val="CommandBlock"/>
        <w:keepNext/>
      </w:pPr>
      <w:r>
        <w:t xml:space="preserve">    -o NUL https://127.0.0.1:8765/api/v1/missing `</w:t>
      </w:r>
    </w:p>
    <w:p w14:paraId="408C464E" w14:textId="77777777" w:rsidR="00CD358E" w:rsidRDefault="00214C83">
      <w:pPr>
        <w:pStyle w:val="CommandBlock"/>
      </w:pPr>
      <w:r>
        <w:t xml:space="preserve">    "https://127.0.0.1:8765/contacts?name=a+l"</w:t>
      </w:r>
    </w:p>
    <w:p w14:paraId="6071E4FE" w14:textId="77777777" w:rsidR="00CD358E" w:rsidRDefault="00CD358E">
      <w:pPr>
        <w:keepNext/>
      </w:pPr>
    </w:p>
    <w:p w14:paraId="0C6AC921" w14:textId="77777777" w:rsidR="00CD358E" w:rsidRDefault="00214C83">
      <w:pPr>
        <w:pStyle w:val="Heading3"/>
      </w:pPr>
      <w:r>
        <w:t>Windows PowerShell Create Check</w:t>
      </w:r>
    </w:p>
    <w:p w14:paraId="77B2BD31" w14:textId="77777777" w:rsidR="00CD358E" w:rsidRDefault="00214C83">
      <w:pPr>
        <w:keepNext/>
      </w:pPr>
      <w:r>
        <w:t>Post Zoë Lee with curl.exe, as in the C section.</w:t>
      </w:r>
    </w:p>
    <w:p w14:paraId="1F110893" w14:textId="77777777" w:rsidR="00CD358E" w:rsidRDefault="00CD358E">
      <w:pPr>
        <w:keepNext/>
      </w:pPr>
    </w:p>
    <w:p w14:paraId="6B82A7F9" w14:textId="77777777" w:rsidR="00CD358E" w:rsidRDefault="00214C83">
      <w:pPr>
        <w:pStyle w:val="CommandBlock"/>
        <w:keepNext/>
      </w:pPr>
      <w:r>
        <w:t>&amp; "$env:SystemRoot\System32\curl.exe" -sS --ssl-revoke-best-effort `</w:t>
      </w:r>
    </w:p>
    <w:p w14:paraId="0E72DA9F" w14:textId="77777777" w:rsidR="00CD358E" w:rsidRDefault="00214C83">
      <w:pPr>
        <w:pStyle w:val="CommandBlock"/>
        <w:keepNext/>
      </w:pPr>
      <w:r>
        <w:t xml:space="preserve">    --cacert .\certs\spa-ca.pem -o NUL -w "%{http_code} %header{location}\n" `</w:t>
      </w:r>
    </w:p>
    <w:p w14:paraId="6739AD3F" w14:textId="77777777" w:rsidR="00CD358E" w:rsidRDefault="00214C83">
      <w:pPr>
        <w:pStyle w:val="CommandBlock"/>
        <w:keepNext/>
      </w:pPr>
      <w:r>
        <w:t xml:space="preserve">    --data "name=Zo%C3%AB+Lee&amp;email=zoe%40example.com&amp;phone=%2B1+555-0103" `</w:t>
      </w:r>
    </w:p>
    <w:p w14:paraId="2AB83F87" w14:textId="77777777" w:rsidR="00CD358E" w:rsidRDefault="00214C83">
      <w:pPr>
        <w:pStyle w:val="CommandBlock"/>
      </w:pPr>
      <w:r>
        <w:t xml:space="preserve">    https://127.0.0.1:8765/contacts</w:t>
      </w:r>
    </w:p>
    <w:p w14:paraId="7969D842" w14:textId="77777777" w:rsidR="00CD358E" w:rsidRDefault="00CD358E">
      <w:pPr>
        <w:keepNext/>
      </w:pPr>
    </w:p>
    <w:p w14:paraId="6C9A6159" w14:textId="77777777" w:rsidR="00CD358E" w:rsidRDefault="00214C83">
      <w:pPr>
        <w:pStyle w:val="Heading3"/>
      </w:pPr>
      <w:r>
        <w:t>Windows PowerShell Created Contact Check</w:t>
      </w:r>
    </w:p>
    <w:p w14:paraId="79957975" w14:textId="77777777" w:rsidR="00CD358E" w:rsidRDefault="00214C83">
      <w:pPr>
        <w:keepNext/>
      </w:pPr>
      <w:r>
        <w:t>Open Zoë Lee's page, as in the C section.</w:t>
      </w:r>
    </w:p>
    <w:p w14:paraId="76616D85" w14:textId="77777777" w:rsidR="00CD358E" w:rsidRDefault="00CD358E">
      <w:pPr>
        <w:keepNext/>
      </w:pPr>
    </w:p>
    <w:p w14:paraId="12B37670" w14:textId="77777777" w:rsidR="00CD358E" w:rsidRDefault="00214C83">
      <w:pPr>
        <w:pStyle w:val="CommandBlock"/>
      </w:pPr>
      <w:r>
        <w:t>Start-Process "https://127.0.0.1:8765/contacts/5"</w:t>
      </w:r>
    </w:p>
    <w:p w14:paraId="09D3688E" w14:textId="77777777" w:rsidR="00CD358E" w:rsidRDefault="00CD358E">
      <w:pPr>
        <w:keepNext/>
      </w:pPr>
    </w:p>
    <w:p w14:paraId="0E5EB61A" w14:textId="77777777" w:rsidR="00CD358E" w:rsidRDefault="00214C83">
      <w:pPr>
        <w:pStyle w:val="Heading3"/>
      </w:pPr>
      <w:r>
        <w:t>Windows PowerShell Problems Check</w:t>
      </w:r>
    </w:p>
    <w:p w14:paraId="627CC4DB" w14:textId="77777777" w:rsidR="00CD358E" w:rsidRDefault="00214C83">
      <w:pPr>
        <w:keepNext/>
      </w:pPr>
      <w:r>
        <w:t>Open the form and add Eve with eve@example and call me, as in the C section.</w:t>
      </w:r>
    </w:p>
    <w:p w14:paraId="6798F559" w14:textId="77777777" w:rsidR="00CD358E" w:rsidRDefault="00CD358E">
      <w:pPr>
        <w:keepNext/>
      </w:pPr>
    </w:p>
    <w:p w14:paraId="720957D5" w14:textId="77777777" w:rsidR="00CD358E" w:rsidRDefault="00214C83">
      <w:pPr>
        <w:pStyle w:val="CommandBlock"/>
      </w:pPr>
      <w:r>
        <w:t>Start-Process "https://127.0.0.1:8765/contacts/new"</w:t>
      </w:r>
    </w:p>
    <w:p w14:paraId="6B7B73EC" w14:textId="77777777" w:rsidR="00CD358E" w:rsidRDefault="00CD358E">
      <w:pPr>
        <w:keepNext/>
      </w:pPr>
    </w:p>
    <w:p w14:paraId="7A1B1426" w14:textId="77777777" w:rsidR="00CD358E" w:rsidRDefault="00214C83">
      <w:pPr>
        <w:pStyle w:val="Heading3"/>
      </w:pPr>
      <w:r>
        <w:t>Windows PowerShell Duplicate Check</w:t>
      </w:r>
    </w:p>
    <w:p w14:paraId="7BE0F9E6" w14:textId="77777777" w:rsidR="00CD358E" w:rsidRDefault="00214C83">
      <w:pPr>
        <w:keepNext/>
      </w:pPr>
      <w:r>
        <w:t>Open the form and add Ada King with ada@example.com, as in the C section.</w:t>
      </w:r>
    </w:p>
    <w:p w14:paraId="00DFF5C1" w14:textId="77777777" w:rsidR="00CD358E" w:rsidRDefault="00CD358E">
      <w:pPr>
        <w:keepNext/>
      </w:pPr>
    </w:p>
    <w:p w14:paraId="2AE390B5" w14:textId="77777777" w:rsidR="00CD358E" w:rsidRDefault="00214C83">
      <w:pPr>
        <w:pStyle w:val="CommandBlock"/>
      </w:pPr>
      <w:r>
        <w:t>Start-Process "https://127.0.0.1:8765/contacts/new"</w:t>
      </w:r>
    </w:p>
    <w:p w14:paraId="77332DF1" w14:textId="77777777" w:rsidR="00CD358E" w:rsidRDefault="00CD358E">
      <w:pPr>
        <w:keepNext/>
      </w:pPr>
    </w:p>
    <w:p w14:paraId="0176791E" w14:textId="77777777" w:rsidR="00CD358E" w:rsidRDefault="00214C83">
      <w:pPr>
        <w:pStyle w:val="Heading3"/>
      </w:pPr>
      <w:r>
        <w:t>Windows PowerShell Refusal Check</w:t>
      </w:r>
    </w:p>
    <w:p w14:paraId="391127D3" w14:textId="77777777" w:rsidR="00CD358E" w:rsidRDefault="00214C83">
      <w:pPr>
        <w:keepNext/>
      </w:pPr>
      <w:r>
        <w:t>Still in Terminal 2, send the six refused forms, as in the C section.</w:t>
      </w:r>
    </w:p>
    <w:p w14:paraId="62319EC5" w14:textId="77777777" w:rsidR="00CD358E" w:rsidRDefault="00CD358E">
      <w:pPr>
        <w:keepNext/>
      </w:pPr>
    </w:p>
    <w:p w14:paraId="24A4DE0F" w14:textId="77777777" w:rsidR="00CD358E" w:rsidRDefault="00214C83">
      <w:pPr>
        <w:pStyle w:val="CommandBlock"/>
        <w:keepNext/>
      </w:pPr>
      <w:r>
        <w:t>&amp; "$env:SystemRoot\System32\curl.exe" -sS --ssl-revoke-best-effort `</w:t>
      </w:r>
    </w:p>
    <w:p w14:paraId="63E7ADE7" w14:textId="77777777" w:rsidR="00CD358E" w:rsidRDefault="00214C83">
      <w:pPr>
        <w:pStyle w:val="CommandBlock"/>
        <w:keepNext/>
      </w:pPr>
      <w:r>
        <w:t xml:space="preserve">    --cacert .\certs\spa-ca.pem -w "%{http_code} %{content_type}\n" `</w:t>
      </w:r>
    </w:p>
    <w:p w14:paraId="4A07698F" w14:textId="77777777" w:rsidR="00CD358E" w:rsidRDefault="00214C83">
      <w:pPr>
        <w:pStyle w:val="CommandBlock"/>
      </w:pPr>
      <w:r>
        <w:t xml:space="preserve">    --data "name=%3Cb%3EEve&amp;email=eve.example.com" `</w:t>
      </w:r>
    </w:p>
    <w:p w14:paraId="19696958" w14:textId="77777777" w:rsidR="00CD358E" w:rsidRDefault="00214C83">
      <w:pPr>
        <w:pStyle w:val="CommandBlock"/>
      </w:pPr>
      <w:r>
        <w:t xml:space="preserve">    --data "phone=555-0100+555-0101+555-0102" https://127.0.0.1:8765/contacts</w:t>
      </w:r>
    </w:p>
    <w:p w14:paraId="7BFB1900" w14:textId="77777777" w:rsidR="00CD358E" w:rsidRDefault="00214C83">
      <w:pPr>
        <w:pStyle w:val="CommandBlock"/>
      </w:pPr>
      <w:r>
        <w:t>&amp; "$env:SystemRoot\System32\curl.exe" -sS --ssl-revoke-best-effort `</w:t>
      </w:r>
    </w:p>
    <w:p w14:paraId="6AFB1281" w14:textId="77777777" w:rsidR="00CD358E" w:rsidRDefault="00214C83">
      <w:pPr>
        <w:pStyle w:val="CommandBlock"/>
      </w:pPr>
      <w:r>
        <w:t xml:space="preserve">    --cacert .\certs\spa-ca.pem -o NUL -w "%{http_code}\n" `</w:t>
      </w:r>
    </w:p>
    <w:p w14:paraId="3D01C24B" w14:textId="77777777" w:rsidR="00CD358E" w:rsidRDefault="00214C83">
      <w:pPr>
        <w:pStyle w:val="CommandBlock"/>
      </w:pPr>
      <w:r>
        <w:t xml:space="preserve">    --data "name=Ada+King&amp;email=ada%40example.com" https://127.0.0.1:8765/contacts</w:t>
      </w:r>
    </w:p>
    <w:p w14:paraId="07879296" w14:textId="77777777" w:rsidR="00CD358E" w:rsidRDefault="00214C83">
      <w:pPr>
        <w:pStyle w:val="CommandBlock"/>
      </w:pPr>
      <w:r>
        <w:t>&amp; "$env:SystemRoot\System32\curl.exe" -sS --ssl-revoke-best-effort `</w:t>
      </w:r>
    </w:p>
    <w:p w14:paraId="770F4813" w14:textId="77777777" w:rsidR="00CD358E" w:rsidRDefault="00214C83">
      <w:pPr>
        <w:pStyle w:val="CommandBlock"/>
      </w:pPr>
      <w:r>
        <w:t xml:space="preserve">    --cacert .\certs\spa-ca.pem -o NUL -w "%{http_code}\n" `</w:t>
      </w:r>
    </w:p>
    <w:p w14:paraId="204CFAF6" w14:textId="77777777" w:rsidR="00CD358E" w:rsidRDefault="00214C83">
      <w:pPr>
        <w:pStyle w:val="CommandBlock"/>
      </w:pPr>
      <w:r>
        <w:t xml:space="preserve">    -H "Content-Type: text/plain" --data "name=Eve" `</w:t>
      </w:r>
    </w:p>
    <w:p w14:paraId="44448529" w14:textId="77777777" w:rsidR="00CD358E" w:rsidRDefault="00214C83">
      <w:pPr>
        <w:pStyle w:val="CommandBlock"/>
      </w:pPr>
      <w:r>
        <w:t xml:space="preserve">    https://127.0.0.1:8765/contacts</w:t>
      </w:r>
    </w:p>
    <w:p w14:paraId="13B54EEA" w14:textId="77777777" w:rsidR="00CD358E" w:rsidRDefault="00214C83">
      <w:pPr>
        <w:pStyle w:val="CommandBlock"/>
      </w:pPr>
      <w:r>
        <w:t>&amp; "$env:SystemRoot\System32\curl.exe" -sS --ssl-revoke-best-effort `</w:t>
      </w:r>
    </w:p>
    <w:p w14:paraId="2DA11265" w14:textId="77777777" w:rsidR="00CD358E" w:rsidRDefault="00214C83">
      <w:pPr>
        <w:pStyle w:val="CommandBlock"/>
      </w:pPr>
      <w:r>
        <w:t xml:space="preserve">    --cacert .\certs\spa-ca.pem -o NUL -w "%{http_code}\n" `</w:t>
      </w:r>
    </w:p>
    <w:p w14:paraId="174B66B0" w14:textId="77777777" w:rsidR="00CD358E" w:rsidRDefault="00214C83">
      <w:pPr>
        <w:pStyle w:val="CommandBlock"/>
      </w:pPr>
      <w:r>
        <w:t xml:space="preserve">    -H "Transfer-Encoding: chunked" --data "name=Eve" `</w:t>
      </w:r>
    </w:p>
    <w:p w14:paraId="42AF380B" w14:textId="77777777" w:rsidR="00CD358E" w:rsidRDefault="00214C83">
      <w:pPr>
        <w:pStyle w:val="CommandBlock"/>
      </w:pPr>
      <w:r>
        <w:t xml:space="preserve">    https://127.0.0.1:8765/contacts</w:t>
      </w:r>
    </w:p>
    <w:p w14:paraId="5705CA1F" w14:textId="77777777" w:rsidR="00CD358E" w:rsidRDefault="00214C83">
      <w:pPr>
        <w:pStyle w:val="CommandBlock"/>
      </w:pPr>
      <w:r>
        <w:t>&amp; "$env:SystemRoot\System32\curl.exe" -sS --ssl-revoke-best-effort `</w:t>
      </w:r>
    </w:p>
    <w:p w14:paraId="1427F615" w14:textId="77777777" w:rsidR="00CD358E" w:rsidRDefault="00214C83">
      <w:pPr>
        <w:pStyle w:val="CommandBlock"/>
      </w:pPr>
      <w:r>
        <w:t xml:space="preserve">    --cacert .\certs\spa-ca.pem -o NUL -w "%{http_code}\n" `</w:t>
      </w:r>
    </w:p>
    <w:p w14:paraId="5C184FE8" w14:textId="77777777" w:rsidR="00CD358E" w:rsidRDefault="00214C83">
      <w:pPr>
        <w:pStyle w:val="CommandBlock"/>
      </w:pPr>
      <w:r>
        <w:t xml:space="preserve">    --data "@largest-form.txt" https://127.0.0.1:8765/contacts</w:t>
      </w:r>
    </w:p>
    <w:p w14:paraId="2BBE4DAD" w14:textId="77777777" w:rsidR="00CD358E" w:rsidRDefault="00214C83">
      <w:pPr>
        <w:pStyle w:val="CommandBlock"/>
        <w:keepNext/>
      </w:pPr>
      <w:r>
        <w:t>&amp; "$env:SystemRoot\System32\curl.exe" -sS --ssl-revoke-best-effort `</w:t>
      </w:r>
    </w:p>
    <w:p w14:paraId="3EB6A9E2" w14:textId="77777777" w:rsidR="00CD358E" w:rsidRDefault="00214C83">
      <w:pPr>
        <w:pStyle w:val="CommandBlock"/>
        <w:keepNext/>
      </w:pPr>
      <w:r>
        <w:t xml:space="preserve">    --cacert .\certs\spa-ca.pem -o NUL -w "%{http_code}\n" `</w:t>
      </w:r>
    </w:p>
    <w:p w14:paraId="00A01A3F" w14:textId="77777777" w:rsidR="00CD358E" w:rsidRDefault="00214C83">
      <w:pPr>
        <w:pStyle w:val="CommandBlock"/>
      </w:pPr>
      <w:r>
        <w:t xml:space="preserve">    --data "@too-large-form.txt" https://127.0.0.1:8765/contacts</w:t>
      </w:r>
    </w:p>
    <w:p w14:paraId="191B9FE2" w14:textId="77777777" w:rsidR="00CD358E" w:rsidRDefault="00CD358E">
      <w:pPr>
        <w:keepNext/>
      </w:pPr>
    </w:p>
    <w:p w14:paraId="53D14F08" w14:textId="77777777" w:rsidR="00CD358E" w:rsidRDefault="00214C83">
      <w:pPr>
        <w:pStyle w:val="Heading3"/>
      </w:pPr>
      <w:r>
        <w:t>Windows PowerShell Method Check</w:t>
      </w:r>
    </w:p>
    <w:p w14:paraId="1FD1D883" w14:textId="77777777" w:rsidR="00CD358E" w:rsidRDefault="00214C83">
      <w:pPr>
        <w:keepNext/>
      </w:pPr>
      <w:r>
        <w:t>Still in Terminal 2, send PUT to the four paths, as in the C section.</w:t>
      </w:r>
    </w:p>
    <w:p w14:paraId="506BD947" w14:textId="77777777" w:rsidR="00CD358E" w:rsidRDefault="00CD358E">
      <w:pPr>
        <w:keepNext/>
      </w:pPr>
    </w:p>
    <w:p w14:paraId="547B61C4" w14:textId="77777777" w:rsidR="00CD358E" w:rsidRDefault="00214C83">
      <w:pPr>
        <w:pStyle w:val="CommandBlock"/>
        <w:keepNext/>
      </w:pPr>
      <w:r>
        <w:t>&amp; "$env:SystemRoot\System32\curl.exe" -sS --ssl-revoke-best-effort `</w:t>
      </w:r>
    </w:p>
    <w:p w14:paraId="1C628867" w14:textId="77777777" w:rsidR="00CD358E" w:rsidRDefault="00214C83">
      <w:pPr>
        <w:pStyle w:val="CommandBlock"/>
        <w:keepNext/>
      </w:pPr>
      <w:r>
        <w:t xml:space="preserve">    --cacert .\certs\spa-ca.pem -X PUT `</w:t>
      </w:r>
    </w:p>
    <w:p w14:paraId="0B1795FD" w14:textId="77777777" w:rsidR="00CD358E" w:rsidRDefault="00214C83">
      <w:pPr>
        <w:pStyle w:val="CommandBlock"/>
        <w:keepNext/>
      </w:pPr>
      <w:r>
        <w:t xml:space="preserve">    -w "%{url.path} %{http_code} %{content_type} Allow: %header{allow}\n" `</w:t>
      </w:r>
    </w:p>
    <w:p w14:paraId="22E1B1BA" w14:textId="77777777" w:rsidR="00CD358E" w:rsidRDefault="00214C83">
      <w:pPr>
        <w:pStyle w:val="CommandBlock"/>
        <w:keepNext/>
      </w:pPr>
      <w:r>
        <w:t xml:space="preserve">    -o NUL https://127.0.0.1:8765/ `</w:t>
      </w:r>
    </w:p>
    <w:p w14:paraId="476BE37E" w14:textId="77777777" w:rsidR="00CD358E" w:rsidRDefault="00214C83">
      <w:pPr>
        <w:pStyle w:val="CommandBlock"/>
        <w:keepNext/>
      </w:pPr>
      <w:r>
        <w:t xml:space="preserve">    -o NUL https://127.0.0.1:8765/contacts `</w:t>
      </w:r>
    </w:p>
    <w:p w14:paraId="11033816" w14:textId="77777777" w:rsidR="00CD358E" w:rsidRDefault="00214C83">
      <w:pPr>
        <w:pStyle w:val="CommandBlock"/>
        <w:keepNext/>
      </w:pPr>
      <w:r>
        <w:t xml:space="preserve">    -o NUL https://127.0.0.1:8765/contacts/new `</w:t>
      </w:r>
    </w:p>
    <w:p w14:paraId="438B5944" w14:textId="77777777" w:rsidR="00CD358E" w:rsidRDefault="00214C83">
      <w:pPr>
        <w:pStyle w:val="CommandBlock"/>
      </w:pPr>
      <w:r>
        <w:t xml:space="preserve">    -o NUL https://127.0.0.1:8765/contacts/5</w:t>
      </w:r>
    </w:p>
    <w:p w14:paraId="53EC6529" w14:textId="77777777" w:rsidR="00CD358E" w:rsidRDefault="00CD358E">
      <w:pPr>
        <w:keepNext/>
      </w:pPr>
    </w:p>
    <w:p w14:paraId="2EF1BF78" w14:textId="77777777" w:rsidR="00CD358E" w:rsidRDefault="00214C83">
      <w:r>
        <w:t>Then press Ctrl+C in Terminal 1 to stop the server.</w:t>
      </w:r>
    </w:p>
    <w:p w14:paraId="0B4B35D0" w14:textId="77777777" w:rsidR="00CD358E" w:rsidRDefault="00CD358E">
      <w:pPr>
        <w:keepNext/>
      </w:pPr>
    </w:p>
    <w:p w14:paraId="5F5C3085" w14:textId="77777777" w:rsidR="00CD358E" w:rsidRDefault="00214C83">
      <w:pPr>
        <w:pStyle w:val="Heading3"/>
      </w:pPr>
      <w:r>
        <w:t>Linux or macOS Build and Run</w:t>
      </w:r>
    </w:p>
    <w:p w14:paraId="6EBE54DA"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16CA16AD" w14:textId="77777777" w:rsidR="00CD358E" w:rsidRDefault="00CD358E">
      <w:pPr>
        <w:keepNext/>
      </w:pPr>
    </w:p>
    <w:p w14:paraId="61D4987A" w14:textId="77777777" w:rsidR="00CD358E" w:rsidRDefault="00214C83">
      <w:pPr>
        <w:pStyle w:val="CommandBlock"/>
        <w:keepNext/>
      </w:pPr>
      <w:r>
        <w:t>dotnet build ./csharp/Server --nologo --warnaserror</w:t>
      </w:r>
    </w:p>
    <w:p w14:paraId="33EA71EA" w14:textId="77777777" w:rsidR="00CD358E" w:rsidRDefault="00214C83">
      <w:pPr>
        <w:pStyle w:val="CommandBlock"/>
      </w:pPr>
      <w:r>
        <w:t>dotnet run --no-build --project ./csharp/Server</w:t>
      </w:r>
    </w:p>
    <w:p w14:paraId="4420DF92" w14:textId="77777777" w:rsidR="00CD358E" w:rsidRDefault="00CD358E">
      <w:pPr>
        <w:keepNext/>
      </w:pPr>
    </w:p>
    <w:p w14:paraId="3C2DBB68" w14:textId="77777777" w:rsidR="00CD358E" w:rsidRDefault="00214C83">
      <w:pPr>
        <w:pStyle w:val="Heading3"/>
      </w:pPr>
      <w:r>
        <w:t>Check Your Results</w:t>
      </w:r>
    </w:p>
    <w:p w14:paraId="417B56AE" w14:textId="77777777" w:rsidR="00CD358E" w:rsidRDefault="00214C83">
      <w:pPr>
        <w:keepNext/>
      </w:pPr>
      <w:r>
        <w:t>After Add contact, the tab must say &lt;script&gt;alert(1)&lt;/script&gt; &amp; "Bob", and the page must show:</w:t>
      </w:r>
    </w:p>
    <w:p w14:paraId="33B91925" w14:textId="77777777" w:rsidR="00CD358E" w:rsidRDefault="00CD358E">
      <w:pPr>
        <w:keepNext/>
      </w:pPr>
    </w:p>
    <w:p w14:paraId="5F06624D" w14:textId="77777777" w:rsidR="00CD358E" w:rsidRDefault="00214C83">
      <w:pPr>
        <w:pStyle w:val="RequiredOutput"/>
        <w:keepNext/>
      </w:pPr>
      <w:r>
        <w:t>&lt;script&gt;alert(1)&lt;/script&gt; &amp; "Bob"</w:t>
      </w:r>
    </w:p>
    <w:p w14:paraId="12F61737" w14:textId="77777777" w:rsidR="00CD358E" w:rsidRDefault="00CD358E">
      <w:pPr>
        <w:pStyle w:val="RequiredOutput"/>
        <w:keepNext/>
      </w:pPr>
    </w:p>
    <w:p w14:paraId="05E55A66" w14:textId="77777777" w:rsidR="00CD358E" w:rsidRDefault="00214C83">
      <w:pPr>
        <w:pStyle w:val="RequiredOutput"/>
        <w:keepNext/>
      </w:pPr>
      <w:r>
        <w:t>Email: bob@example.com</w:t>
      </w:r>
    </w:p>
    <w:p w14:paraId="4AC99E1F" w14:textId="77777777" w:rsidR="00CD358E" w:rsidRDefault="00CD358E">
      <w:pPr>
        <w:pStyle w:val="RequiredOutput"/>
        <w:keepNext/>
      </w:pPr>
    </w:p>
    <w:p w14:paraId="33C3E567" w14:textId="77777777" w:rsidR="00CD358E" w:rsidRDefault="00214C83">
      <w:pPr>
        <w:pStyle w:val="RequiredOutput"/>
        <w:keepNext/>
      </w:pPr>
      <w:r>
        <w:t>Phone: (no phone)</w:t>
      </w:r>
    </w:p>
    <w:p w14:paraId="7D446799" w14:textId="77777777" w:rsidR="00CD358E" w:rsidRDefault="00CD358E">
      <w:pPr>
        <w:pStyle w:val="RequiredOutput"/>
        <w:keepNext/>
      </w:pPr>
    </w:p>
    <w:p w14:paraId="444747DA" w14:textId="77777777" w:rsidR="00CD358E" w:rsidRDefault="00214C83">
      <w:pPr>
        <w:pStyle w:val="RequiredOutput"/>
      </w:pPr>
      <w:r>
        <w:t>All contacts</w:t>
      </w:r>
    </w:p>
    <w:p w14:paraId="7D9C45FE" w14:textId="77777777" w:rsidR="00CD358E" w:rsidRDefault="00CD358E">
      <w:pPr>
        <w:keepNext/>
      </w:pPr>
    </w:p>
    <w:p w14:paraId="6F360C45" w14:textId="77777777" w:rsidR="00CD358E" w:rsidRDefault="00214C83">
      <w:pPr>
        <w:keepNext/>
      </w:pPr>
      <w:r>
        <w:t>The Search Check's page, at /contacts?name=Ada+L, must show:</w:t>
      </w:r>
    </w:p>
    <w:p w14:paraId="07819B98" w14:textId="77777777" w:rsidR="00CD358E" w:rsidRDefault="00CD358E">
      <w:pPr>
        <w:keepNext/>
      </w:pPr>
    </w:p>
    <w:p w14:paraId="123AD8AF" w14:textId="77777777" w:rsidR="00CD358E" w:rsidRDefault="00214C83">
      <w:pPr>
        <w:pStyle w:val="RequiredOutput"/>
        <w:keepNext/>
      </w:pPr>
      <w:r>
        <w:t>Contacts</w:t>
      </w:r>
    </w:p>
    <w:p w14:paraId="76976978" w14:textId="77777777" w:rsidR="00CD358E" w:rsidRDefault="00CD358E">
      <w:pPr>
        <w:pStyle w:val="RequiredOutput"/>
        <w:keepNext/>
      </w:pPr>
    </w:p>
    <w:p w14:paraId="29B60DC4" w14:textId="77777777" w:rsidR="00CD358E" w:rsidRDefault="00214C83">
      <w:pPr>
        <w:pStyle w:val="RequiredOutput"/>
        <w:keepNext/>
      </w:pPr>
      <w:r>
        <w:t>Name</w:t>
      </w:r>
    </w:p>
    <w:p w14:paraId="483AE4B4" w14:textId="77777777" w:rsidR="00CD358E" w:rsidRDefault="00CD358E">
      <w:pPr>
        <w:pStyle w:val="RequiredOutput"/>
        <w:keepNext/>
      </w:pPr>
    </w:p>
    <w:p w14:paraId="1664B8B1" w14:textId="77777777" w:rsidR="00CD358E" w:rsidRDefault="00214C83">
      <w:pPr>
        <w:pStyle w:val="RequiredOutput"/>
        <w:keepNext/>
      </w:pPr>
      <w:r>
        <w:t>Search</w:t>
      </w:r>
    </w:p>
    <w:p w14:paraId="310E15F9" w14:textId="77777777" w:rsidR="00CD358E" w:rsidRDefault="00CD358E">
      <w:pPr>
        <w:pStyle w:val="RequiredOutput"/>
        <w:keepNext/>
      </w:pPr>
    </w:p>
    <w:p w14:paraId="046DC9BA" w14:textId="77777777" w:rsidR="00CD358E" w:rsidRDefault="00214C83">
      <w:pPr>
        <w:pStyle w:val="RequiredOutput"/>
        <w:keepNext/>
      </w:pPr>
      <w:r>
        <w:t>Ada Lovelace</w:t>
      </w:r>
    </w:p>
    <w:p w14:paraId="02E09700" w14:textId="77777777" w:rsidR="00CD358E" w:rsidRDefault="00CD358E">
      <w:pPr>
        <w:pStyle w:val="RequiredOutput"/>
        <w:keepNext/>
      </w:pPr>
    </w:p>
    <w:p w14:paraId="7D0D97D7" w14:textId="77777777" w:rsidR="00CD358E" w:rsidRDefault="00214C83">
      <w:pPr>
        <w:pStyle w:val="RequiredOutput"/>
        <w:keepNext/>
      </w:pPr>
      <w:r>
        <w:t>New contact</w:t>
      </w:r>
    </w:p>
    <w:p w14:paraId="0D86FFD5" w14:textId="77777777" w:rsidR="00CD358E" w:rsidRDefault="00CD358E">
      <w:pPr>
        <w:pStyle w:val="RequiredOutput"/>
        <w:keepNext/>
      </w:pPr>
    </w:p>
    <w:p w14:paraId="0F114801" w14:textId="77777777" w:rsidR="00CD358E" w:rsidRDefault="00214C83">
      <w:pPr>
        <w:pStyle w:val="RequiredOutput"/>
      </w:pPr>
      <w:r>
        <w:t>Home</w:t>
      </w:r>
    </w:p>
    <w:p w14:paraId="2503F5A1" w14:textId="77777777" w:rsidR="00CD358E" w:rsidRDefault="00CD358E">
      <w:pPr>
        <w:keepNext/>
      </w:pPr>
    </w:p>
    <w:p w14:paraId="23F2DBDC" w14:textId="77777777" w:rsidR="00CD358E" w:rsidRDefault="00214C83">
      <w:pPr>
        <w:keepNext/>
      </w:pPr>
      <w:r>
        <w:t>The curl Check must print the Required Clean-Run Output, one line per address, then the search page and its line:</w:t>
      </w:r>
    </w:p>
    <w:p w14:paraId="36E94D81" w14:textId="77777777" w:rsidR="00CD358E" w:rsidRDefault="00CD358E">
      <w:pPr>
        <w:keepNext/>
      </w:pPr>
    </w:p>
    <w:p w14:paraId="2F4F2BC0" w14:textId="77777777" w:rsidR="00CD358E" w:rsidRDefault="00214C83">
      <w:pPr>
        <w:pStyle w:val="RequiredOutput"/>
        <w:keepNext/>
      </w:pPr>
      <w:r>
        <w:t>/ 200 text/html; charset=utf-8</w:t>
      </w:r>
    </w:p>
    <w:p w14:paraId="0B4E2F15" w14:textId="77777777" w:rsidR="00CD358E" w:rsidRDefault="00214C83">
      <w:pPr>
        <w:pStyle w:val="RequiredOutput"/>
        <w:keepNext/>
      </w:pPr>
      <w:r>
        <w:t>/contacts 200 text/html; charset=utf-8</w:t>
      </w:r>
    </w:p>
    <w:p w14:paraId="5170F34C" w14:textId="77777777" w:rsidR="00CD358E" w:rsidRDefault="00214C83">
      <w:pPr>
        <w:pStyle w:val="RequiredOutput"/>
      </w:pPr>
      <w:r>
        <w:t>/contacts/new 200 text/html; charset=utf-8</w:t>
      </w:r>
    </w:p>
    <w:p w14:paraId="75328D10" w14:textId="77777777" w:rsidR="00CD358E" w:rsidRDefault="00214C83">
      <w:pPr>
        <w:pStyle w:val="RequiredOutput"/>
      </w:pPr>
      <w:r>
        <w:t>/contacts/99 404 text/html; charset=utf-8</w:t>
      </w:r>
    </w:p>
    <w:p w14:paraId="2F5A9294" w14:textId="77777777" w:rsidR="00CD358E" w:rsidRDefault="00214C83">
      <w:pPr>
        <w:pStyle w:val="RequiredOutput"/>
      </w:pPr>
      <w:r>
        <w:t>/api/v1/health 200 application/json; charset=utf-8</w:t>
      </w:r>
    </w:p>
    <w:p w14:paraId="40B603AB" w14:textId="77777777" w:rsidR="00CD358E" w:rsidRDefault="00214C83">
      <w:pPr>
        <w:pStyle w:val="RequiredOutput"/>
      </w:pPr>
      <w:r>
        <w:t>/api/v1/missing 404 application/json; charset=utf-8</w:t>
      </w:r>
    </w:p>
    <w:p w14:paraId="21B7910A" w14:textId="77777777" w:rsidR="00CD358E" w:rsidRDefault="00214C83">
      <w:pPr>
        <w:pStyle w:val="RequiredOutput"/>
      </w:pPr>
      <w:r>
        <w:t>&lt;!DOCTYPE html&gt;</w:t>
      </w:r>
    </w:p>
    <w:p w14:paraId="1A43DEEA" w14:textId="77777777" w:rsidR="00CD358E" w:rsidRDefault="00214C83">
      <w:pPr>
        <w:pStyle w:val="RequiredOutput"/>
      </w:pPr>
      <w:r>
        <w:t>&lt;html lang="en"&gt;</w:t>
      </w:r>
    </w:p>
    <w:p w14:paraId="38CB65EA" w14:textId="77777777" w:rsidR="00CD358E" w:rsidRDefault="00214C83">
      <w:pPr>
        <w:pStyle w:val="RequiredOutput"/>
      </w:pPr>
      <w:r>
        <w:t>&lt;head&gt;</w:t>
      </w:r>
    </w:p>
    <w:p w14:paraId="6E11909B" w14:textId="77777777" w:rsidR="00CD358E" w:rsidRDefault="00214C83">
      <w:pPr>
        <w:pStyle w:val="RequiredOutput"/>
      </w:pPr>
      <w:r>
        <w:t>&lt;meta charset="utf-8"&gt;</w:t>
      </w:r>
    </w:p>
    <w:p w14:paraId="32E578E7" w14:textId="77777777" w:rsidR="00CD358E" w:rsidRDefault="00214C83">
      <w:pPr>
        <w:pStyle w:val="RequiredOutput"/>
      </w:pPr>
      <w:r>
        <w:t>&lt;title&gt;Contacts&lt;/title&gt;</w:t>
      </w:r>
    </w:p>
    <w:p w14:paraId="285C13A8" w14:textId="77777777" w:rsidR="00CD358E" w:rsidRDefault="00214C83">
      <w:pPr>
        <w:pStyle w:val="RequiredOutput"/>
      </w:pPr>
      <w:r>
        <w:t>&lt;/head&gt;</w:t>
      </w:r>
    </w:p>
    <w:p w14:paraId="6F6AD06C" w14:textId="77777777" w:rsidR="00CD358E" w:rsidRDefault="00214C83">
      <w:pPr>
        <w:pStyle w:val="RequiredOutput"/>
      </w:pPr>
      <w:r>
        <w:t>&lt;body&gt;</w:t>
      </w:r>
    </w:p>
    <w:p w14:paraId="6FCAA882" w14:textId="77777777" w:rsidR="00CD358E" w:rsidRDefault="00214C83">
      <w:pPr>
        <w:pStyle w:val="RequiredOutput"/>
      </w:pPr>
      <w:r>
        <w:t>&lt;h1&gt;Contacts&lt;/h1&gt;</w:t>
      </w:r>
    </w:p>
    <w:p w14:paraId="4CAF6502" w14:textId="77777777" w:rsidR="00CD358E" w:rsidRDefault="00214C83">
      <w:pPr>
        <w:pStyle w:val="RequiredOutput"/>
      </w:pPr>
      <w:r>
        <w:t>&lt;form method="get" action="/contacts"&gt;</w:t>
      </w:r>
    </w:p>
    <w:p w14:paraId="7FC2D936" w14:textId="77777777" w:rsidR="00CD358E" w:rsidRDefault="00214C83">
      <w:pPr>
        <w:pStyle w:val="RequiredOutput"/>
      </w:pPr>
      <w:r>
        <w:t>&lt;p&gt;Name&lt;/p&gt;</w:t>
      </w:r>
    </w:p>
    <w:p w14:paraId="7113E480" w14:textId="77777777" w:rsidR="00CD358E" w:rsidRDefault="00214C83">
      <w:pPr>
        <w:pStyle w:val="RequiredOutput"/>
      </w:pPr>
      <w:r>
        <w:t>&lt;p&gt;&lt;input name="name" maxlength="100"&gt;&lt;/p&gt;</w:t>
      </w:r>
    </w:p>
    <w:p w14:paraId="2331F451" w14:textId="77777777" w:rsidR="00CD358E" w:rsidRDefault="00214C83">
      <w:pPr>
        <w:pStyle w:val="RequiredOutput"/>
      </w:pPr>
      <w:r>
        <w:t>&lt;p&gt;&lt;button type="submit"&gt;Search&lt;/button&gt;&lt;/p&gt;</w:t>
      </w:r>
    </w:p>
    <w:p w14:paraId="4E769DF8" w14:textId="77777777" w:rsidR="00CD358E" w:rsidRDefault="00214C83">
      <w:pPr>
        <w:pStyle w:val="RequiredOutput"/>
      </w:pPr>
      <w:r>
        <w:t>&lt;/form&gt;</w:t>
      </w:r>
    </w:p>
    <w:p w14:paraId="37970511" w14:textId="77777777" w:rsidR="00CD358E" w:rsidRDefault="00214C83">
      <w:pPr>
        <w:pStyle w:val="RequiredOutput"/>
      </w:pPr>
      <w:r>
        <w:t>&lt;ul&gt;</w:t>
      </w:r>
    </w:p>
    <w:p w14:paraId="37AA2C13" w14:textId="77777777" w:rsidR="00CD358E" w:rsidRDefault="00214C83">
      <w:pPr>
        <w:pStyle w:val="RequiredOutput"/>
      </w:pPr>
      <w:r>
        <w:t>&lt;li&gt;&lt;a href="/contacts/1"&gt;Ada Lovelace&lt;/a&gt;&lt;/li&gt;</w:t>
      </w:r>
    </w:p>
    <w:p w14:paraId="1669B902" w14:textId="77777777" w:rsidR="00CD358E" w:rsidRDefault="00214C83">
      <w:pPr>
        <w:pStyle w:val="RequiredOutput"/>
      </w:pPr>
      <w:r>
        <w:t>&lt;/ul&gt;</w:t>
      </w:r>
    </w:p>
    <w:p w14:paraId="70EB4EFA" w14:textId="77777777" w:rsidR="00CD358E" w:rsidRDefault="00214C83">
      <w:pPr>
        <w:pStyle w:val="RequiredOutput"/>
      </w:pPr>
      <w:r>
        <w:t>&lt;p&gt;&lt;a href="/contacts/new"&gt;New contact&lt;/a&gt;&lt;/p&gt;</w:t>
      </w:r>
    </w:p>
    <w:p w14:paraId="0E41B114" w14:textId="77777777" w:rsidR="00CD358E" w:rsidRDefault="00214C83">
      <w:pPr>
        <w:pStyle w:val="RequiredOutput"/>
      </w:pPr>
      <w:r>
        <w:t>&lt;p&gt;&lt;a href="/"&gt;Home&lt;/a&gt;&lt;/p&gt;</w:t>
      </w:r>
    </w:p>
    <w:p w14:paraId="0933013E" w14:textId="77777777" w:rsidR="00CD358E" w:rsidRDefault="00214C83">
      <w:pPr>
        <w:pStyle w:val="RequiredOutput"/>
        <w:keepNext/>
      </w:pPr>
      <w:r>
        <w:t>&lt;/body&gt;</w:t>
      </w:r>
    </w:p>
    <w:p w14:paraId="04C36B1D" w14:textId="77777777" w:rsidR="00CD358E" w:rsidRDefault="00214C83">
      <w:pPr>
        <w:pStyle w:val="RequiredOutput"/>
        <w:keepNext/>
      </w:pPr>
      <w:r>
        <w:t>&lt;/html&gt;</w:t>
      </w:r>
    </w:p>
    <w:p w14:paraId="57F0E4DE" w14:textId="77777777" w:rsidR="00CD358E" w:rsidRDefault="00214C83">
      <w:pPr>
        <w:pStyle w:val="RequiredOutput"/>
      </w:pPr>
      <w:r>
        <w:t>/contacts 200 text/html; charset=utf-8</w:t>
      </w:r>
    </w:p>
    <w:p w14:paraId="4F88EE5E" w14:textId="77777777" w:rsidR="00CD358E" w:rsidRDefault="00CD358E">
      <w:pPr>
        <w:keepNext/>
      </w:pPr>
    </w:p>
    <w:p w14:paraId="532D5E32" w14:textId="77777777" w:rsidR="00CD358E" w:rsidRDefault="00214C83">
      <w:pPr>
        <w:keepNext/>
      </w:pPr>
      <w:r>
        <w:t>The Create Check must print:</w:t>
      </w:r>
    </w:p>
    <w:p w14:paraId="0E837A09" w14:textId="77777777" w:rsidR="00CD358E" w:rsidRDefault="00CD358E">
      <w:pPr>
        <w:keepNext/>
      </w:pPr>
    </w:p>
    <w:p w14:paraId="64ED64E3" w14:textId="77777777" w:rsidR="00CD358E" w:rsidRDefault="00214C83">
      <w:pPr>
        <w:pStyle w:val="RequiredOutput"/>
      </w:pPr>
      <w:r>
        <w:t>303 /contacts/5</w:t>
      </w:r>
    </w:p>
    <w:p w14:paraId="02444C75" w14:textId="77777777" w:rsidR="00CD358E" w:rsidRDefault="00CD358E">
      <w:pPr>
        <w:keepNext/>
      </w:pPr>
    </w:p>
    <w:p w14:paraId="1135DEE0" w14:textId="77777777" w:rsidR="00CD358E" w:rsidRDefault="00214C83">
      <w:pPr>
        <w:keepNext/>
      </w:pPr>
      <w:r>
        <w:t>Zoë Lee's page, with Zoë Lee on its tab, must show:</w:t>
      </w:r>
    </w:p>
    <w:p w14:paraId="5AB3FDF5" w14:textId="77777777" w:rsidR="00CD358E" w:rsidRDefault="00CD358E">
      <w:pPr>
        <w:keepNext/>
      </w:pPr>
    </w:p>
    <w:p w14:paraId="462294E4" w14:textId="77777777" w:rsidR="00CD358E" w:rsidRDefault="00214C83">
      <w:pPr>
        <w:pStyle w:val="RequiredOutput"/>
        <w:keepNext/>
      </w:pPr>
      <w:r>
        <w:t>Zoë Lee</w:t>
      </w:r>
    </w:p>
    <w:p w14:paraId="37B6D674" w14:textId="77777777" w:rsidR="00CD358E" w:rsidRDefault="00CD358E">
      <w:pPr>
        <w:pStyle w:val="RequiredOutput"/>
        <w:keepNext/>
      </w:pPr>
    </w:p>
    <w:p w14:paraId="7C4E01FE" w14:textId="77777777" w:rsidR="00CD358E" w:rsidRDefault="00214C83">
      <w:pPr>
        <w:pStyle w:val="RequiredOutput"/>
        <w:keepNext/>
      </w:pPr>
      <w:r>
        <w:t>Email: zoe@example.com</w:t>
      </w:r>
    </w:p>
    <w:p w14:paraId="57AF7604" w14:textId="77777777" w:rsidR="00CD358E" w:rsidRDefault="00CD358E">
      <w:pPr>
        <w:pStyle w:val="RequiredOutput"/>
        <w:keepNext/>
      </w:pPr>
    </w:p>
    <w:p w14:paraId="014F6454" w14:textId="77777777" w:rsidR="00CD358E" w:rsidRDefault="00214C83">
      <w:pPr>
        <w:pStyle w:val="RequiredOutput"/>
        <w:keepNext/>
      </w:pPr>
      <w:r>
        <w:t>Phone: +1 555-0103</w:t>
      </w:r>
    </w:p>
    <w:p w14:paraId="5DC89B11" w14:textId="77777777" w:rsidR="00CD358E" w:rsidRDefault="00CD358E">
      <w:pPr>
        <w:pStyle w:val="RequiredOutput"/>
        <w:keepNext/>
      </w:pPr>
    </w:p>
    <w:p w14:paraId="73F1CFFD" w14:textId="77777777" w:rsidR="00CD358E" w:rsidRDefault="00214C83">
      <w:pPr>
        <w:pStyle w:val="RequiredOutput"/>
      </w:pPr>
      <w:r>
        <w:t>All contacts</w:t>
      </w:r>
    </w:p>
    <w:p w14:paraId="1EC50909" w14:textId="77777777" w:rsidR="00CD358E" w:rsidRDefault="00CD358E">
      <w:pPr>
        <w:keepNext/>
      </w:pPr>
    </w:p>
    <w:p w14:paraId="07F855F2"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5D05D6D1" w14:textId="77777777" w:rsidR="00CD358E" w:rsidRDefault="00CD358E">
      <w:pPr>
        <w:keepNext/>
      </w:pPr>
    </w:p>
    <w:p w14:paraId="440EE8B7" w14:textId="77777777" w:rsidR="00CD358E" w:rsidRDefault="00214C83">
      <w:pPr>
        <w:pStyle w:val="RequiredOutput"/>
        <w:keepNext/>
      </w:pPr>
      <w:r>
        <w:t>New Contact</w:t>
      </w:r>
    </w:p>
    <w:p w14:paraId="0B0297B0" w14:textId="77777777" w:rsidR="00CD358E" w:rsidRDefault="00CD358E">
      <w:pPr>
        <w:pStyle w:val="RequiredOutput"/>
        <w:keepNext/>
      </w:pPr>
    </w:p>
    <w:p w14:paraId="7D82014B" w14:textId="77777777" w:rsidR="00CD358E" w:rsidRDefault="00214C83">
      <w:pPr>
        <w:pStyle w:val="RequiredOutput"/>
        <w:keepNext/>
      </w:pPr>
      <w:r>
        <w:t>Not saved: fix each problem shown under its box.</w:t>
      </w:r>
    </w:p>
    <w:p w14:paraId="7F788996" w14:textId="77777777" w:rsidR="00CD358E" w:rsidRDefault="00CD358E">
      <w:pPr>
        <w:pStyle w:val="RequiredOutput"/>
        <w:keepNext/>
      </w:pPr>
    </w:p>
    <w:p w14:paraId="4E433CB2" w14:textId="77777777" w:rsidR="00CD358E" w:rsidRDefault="00214C83">
      <w:pPr>
        <w:pStyle w:val="RequiredOutput"/>
        <w:keepNext/>
      </w:pPr>
      <w:r>
        <w:t>Name</w:t>
      </w:r>
    </w:p>
    <w:p w14:paraId="047C6696" w14:textId="77777777" w:rsidR="00CD358E" w:rsidRDefault="00CD358E">
      <w:pPr>
        <w:pStyle w:val="RequiredOutput"/>
        <w:keepNext/>
      </w:pPr>
    </w:p>
    <w:p w14:paraId="33784DE0" w14:textId="77777777" w:rsidR="00CD358E" w:rsidRDefault="00214C83">
      <w:pPr>
        <w:pStyle w:val="RequiredOutput"/>
        <w:keepNext/>
      </w:pPr>
      <w:r>
        <w:t>Email</w:t>
      </w:r>
    </w:p>
    <w:p w14:paraId="29506BDC" w14:textId="77777777" w:rsidR="00CD358E" w:rsidRDefault="00CD358E">
      <w:pPr>
        <w:pStyle w:val="RequiredOutput"/>
        <w:keepNext/>
      </w:pPr>
    </w:p>
    <w:p w14:paraId="0D469677" w14:textId="77777777" w:rsidR="00CD358E" w:rsidRDefault="00214C83">
      <w:pPr>
        <w:pStyle w:val="RequiredOutput"/>
        <w:keepNext/>
      </w:pPr>
      <w:r>
        <w:t>email must have a dot after the @, not right after it or last</w:t>
      </w:r>
    </w:p>
    <w:p w14:paraId="680707E7" w14:textId="77777777" w:rsidR="00CD358E" w:rsidRDefault="00CD358E">
      <w:pPr>
        <w:pStyle w:val="RequiredOutput"/>
        <w:keepNext/>
      </w:pPr>
    </w:p>
    <w:p w14:paraId="70C71D5B" w14:textId="77777777" w:rsidR="00CD358E" w:rsidRDefault="00214C83">
      <w:pPr>
        <w:pStyle w:val="RequiredOutput"/>
        <w:keepNext/>
      </w:pPr>
      <w:r>
        <w:t>Phone</w:t>
      </w:r>
    </w:p>
    <w:p w14:paraId="21BE103D" w14:textId="77777777" w:rsidR="00CD358E" w:rsidRDefault="00CD358E">
      <w:pPr>
        <w:pStyle w:val="RequiredOutput"/>
        <w:keepNext/>
      </w:pPr>
    </w:p>
    <w:p w14:paraId="1381C875" w14:textId="77777777" w:rsidR="00CD358E" w:rsidRDefault="00214C83">
      <w:pPr>
        <w:pStyle w:val="RequiredOutput"/>
        <w:keepNext/>
      </w:pPr>
      <w:r>
        <w:t>phone may contain only digits, spaces, and + - ( )</w:t>
      </w:r>
    </w:p>
    <w:p w14:paraId="74F3F13D" w14:textId="77777777" w:rsidR="00CD358E" w:rsidRDefault="00CD358E">
      <w:pPr>
        <w:pStyle w:val="RequiredOutput"/>
        <w:keepNext/>
      </w:pPr>
    </w:p>
    <w:p w14:paraId="4D7AAEF7" w14:textId="77777777" w:rsidR="00CD358E" w:rsidRDefault="00214C83">
      <w:pPr>
        <w:pStyle w:val="RequiredOutput"/>
        <w:keepNext/>
      </w:pPr>
      <w:r>
        <w:t>Add contact</w:t>
      </w:r>
    </w:p>
    <w:p w14:paraId="769712AB" w14:textId="77777777" w:rsidR="00CD358E" w:rsidRDefault="00CD358E">
      <w:pPr>
        <w:pStyle w:val="RequiredOutput"/>
        <w:keepNext/>
      </w:pPr>
    </w:p>
    <w:p w14:paraId="1CB41B44" w14:textId="77777777" w:rsidR="00CD358E" w:rsidRDefault="00214C83">
      <w:pPr>
        <w:pStyle w:val="RequiredOutput"/>
      </w:pPr>
      <w:r>
        <w:t>All contacts</w:t>
      </w:r>
    </w:p>
    <w:p w14:paraId="4486BDF8" w14:textId="77777777" w:rsidR="00CD358E" w:rsidRDefault="00CD358E">
      <w:pPr>
        <w:keepNext/>
      </w:pPr>
    </w:p>
    <w:p w14:paraId="0032AAC4" w14:textId="77777777" w:rsidR="00CD358E" w:rsidRDefault="00214C83">
      <w:pPr>
        <w:keepNext/>
      </w:pPr>
      <w:r>
        <w:t>The Duplicate Check must show the form again, with New Contact on its tab, its two values still in their boxes, and DevTools showing Status Code 409:</w:t>
      </w:r>
    </w:p>
    <w:p w14:paraId="32CDC23F" w14:textId="77777777" w:rsidR="00CD358E" w:rsidRDefault="00CD358E">
      <w:pPr>
        <w:keepNext/>
      </w:pPr>
    </w:p>
    <w:p w14:paraId="1AA1C8B3" w14:textId="77777777" w:rsidR="00CD358E" w:rsidRDefault="00214C83">
      <w:pPr>
        <w:pStyle w:val="RequiredOutput"/>
        <w:keepNext/>
      </w:pPr>
      <w:r>
        <w:t>New Contact</w:t>
      </w:r>
    </w:p>
    <w:p w14:paraId="4B9D4CC6" w14:textId="77777777" w:rsidR="00CD358E" w:rsidRDefault="00CD358E">
      <w:pPr>
        <w:pStyle w:val="RequiredOutput"/>
        <w:keepNext/>
      </w:pPr>
    </w:p>
    <w:p w14:paraId="6C972849" w14:textId="77777777" w:rsidR="00CD358E" w:rsidRDefault="00214C83">
      <w:pPr>
        <w:pStyle w:val="RequiredOutput"/>
        <w:keepNext/>
      </w:pPr>
      <w:r>
        <w:t>Not saved: That email is already in use.</w:t>
      </w:r>
    </w:p>
    <w:p w14:paraId="7DF168FC" w14:textId="77777777" w:rsidR="00CD358E" w:rsidRDefault="00CD358E">
      <w:pPr>
        <w:pStyle w:val="RequiredOutput"/>
        <w:keepNext/>
      </w:pPr>
    </w:p>
    <w:p w14:paraId="31557E1D" w14:textId="77777777" w:rsidR="00CD358E" w:rsidRDefault="00214C83">
      <w:pPr>
        <w:pStyle w:val="RequiredOutput"/>
        <w:keepNext/>
      </w:pPr>
      <w:r>
        <w:t>Name</w:t>
      </w:r>
    </w:p>
    <w:p w14:paraId="37D3EE09" w14:textId="77777777" w:rsidR="00CD358E" w:rsidRDefault="00CD358E">
      <w:pPr>
        <w:pStyle w:val="RequiredOutput"/>
        <w:keepNext/>
      </w:pPr>
    </w:p>
    <w:p w14:paraId="585F9E65" w14:textId="77777777" w:rsidR="00CD358E" w:rsidRDefault="00214C83">
      <w:pPr>
        <w:pStyle w:val="RequiredOutput"/>
        <w:keepNext/>
      </w:pPr>
      <w:r>
        <w:t>Email</w:t>
      </w:r>
    </w:p>
    <w:p w14:paraId="674C5B56" w14:textId="77777777" w:rsidR="00CD358E" w:rsidRDefault="00CD358E">
      <w:pPr>
        <w:pStyle w:val="RequiredOutput"/>
        <w:keepNext/>
      </w:pPr>
    </w:p>
    <w:p w14:paraId="7758D97E" w14:textId="77777777" w:rsidR="00CD358E" w:rsidRDefault="00214C83">
      <w:pPr>
        <w:pStyle w:val="RequiredOutput"/>
        <w:keepNext/>
      </w:pPr>
      <w:r>
        <w:t>Phone</w:t>
      </w:r>
    </w:p>
    <w:p w14:paraId="269C9C27" w14:textId="77777777" w:rsidR="00CD358E" w:rsidRDefault="00CD358E">
      <w:pPr>
        <w:pStyle w:val="RequiredOutput"/>
        <w:keepNext/>
      </w:pPr>
    </w:p>
    <w:p w14:paraId="611F54DD" w14:textId="77777777" w:rsidR="00CD358E" w:rsidRDefault="00214C83">
      <w:pPr>
        <w:pStyle w:val="RequiredOutput"/>
        <w:keepNext/>
      </w:pPr>
      <w:r>
        <w:t>Add contact</w:t>
      </w:r>
    </w:p>
    <w:p w14:paraId="0A07942E" w14:textId="77777777" w:rsidR="00CD358E" w:rsidRDefault="00CD358E">
      <w:pPr>
        <w:pStyle w:val="RequiredOutput"/>
        <w:keepNext/>
      </w:pPr>
    </w:p>
    <w:p w14:paraId="5FCC5FC8" w14:textId="77777777" w:rsidR="00CD358E" w:rsidRDefault="00214C83">
      <w:pPr>
        <w:pStyle w:val="RequiredOutput"/>
      </w:pPr>
      <w:r>
        <w:t>All contacts</w:t>
      </w:r>
    </w:p>
    <w:p w14:paraId="3E8368E7" w14:textId="77777777" w:rsidR="00CD358E" w:rsidRDefault="00CD358E">
      <w:pPr>
        <w:keepNext/>
      </w:pPr>
    </w:p>
    <w:p w14:paraId="525C3950" w14:textId="77777777" w:rsidR="00CD358E" w:rsidRDefault="00214C83">
      <w:pPr>
        <w:keepNext/>
      </w:pPr>
      <w:r>
        <w:t>The Refusal Check must print the refused form and its status, then five statuses:</w:t>
      </w:r>
    </w:p>
    <w:p w14:paraId="370F9245" w14:textId="77777777" w:rsidR="00CD358E" w:rsidRDefault="00CD358E">
      <w:pPr>
        <w:keepNext/>
      </w:pPr>
    </w:p>
    <w:p w14:paraId="6B6B4398" w14:textId="77777777" w:rsidR="00CD358E" w:rsidRDefault="00214C83">
      <w:pPr>
        <w:pStyle w:val="RequiredOutput"/>
        <w:keepNext/>
      </w:pPr>
      <w:r>
        <w:t>&lt;!DOCTYPE html&gt;</w:t>
      </w:r>
    </w:p>
    <w:p w14:paraId="0D0D18F4" w14:textId="77777777" w:rsidR="00CD358E" w:rsidRDefault="00214C83">
      <w:pPr>
        <w:pStyle w:val="RequiredOutput"/>
        <w:keepNext/>
      </w:pPr>
      <w:r>
        <w:t>&lt;html lang="en"&gt;</w:t>
      </w:r>
    </w:p>
    <w:p w14:paraId="4A83107F" w14:textId="77777777" w:rsidR="00CD358E" w:rsidRDefault="00214C83">
      <w:pPr>
        <w:pStyle w:val="RequiredOutput"/>
      </w:pPr>
      <w:r>
        <w:t>&lt;head&gt;</w:t>
      </w:r>
    </w:p>
    <w:p w14:paraId="211CB965" w14:textId="77777777" w:rsidR="00CD358E" w:rsidRDefault="00214C83">
      <w:pPr>
        <w:pStyle w:val="RequiredOutput"/>
      </w:pPr>
      <w:r>
        <w:t>&lt;meta charset="utf-8"&gt;</w:t>
      </w:r>
    </w:p>
    <w:p w14:paraId="660128B0" w14:textId="77777777" w:rsidR="00CD358E" w:rsidRDefault="00214C83">
      <w:pPr>
        <w:pStyle w:val="RequiredOutput"/>
      </w:pPr>
      <w:r>
        <w:t>&lt;title&gt;New Contact&lt;/title&gt;</w:t>
      </w:r>
    </w:p>
    <w:p w14:paraId="5582CF56" w14:textId="77777777" w:rsidR="00CD358E" w:rsidRDefault="00214C83">
      <w:pPr>
        <w:pStyle w:val="RequiredOutput"/>
      </w:pPr>
      <w:r>
        <w:t>&lt;/head&gt;</w:t>
      </w:r>
    </w:p>
    <w:p w14:paraId="1659098F" w14:textId="77777777" w:rsidR="00CD358E" w:rsidRDefault="00214C83">
      <w:pPr>
        <w:pStyle w:val="RequiredOutput"/>
      </w:pPr>
      <w:r>
        <w:t>&lt;body&gt;</w:t>
      </w:r>
    </w:p>
    <w:p w14:paraId="70D07B54" w14:textId="77777777" w:rsidR="00CD358E" w:rsidRDefault="00214C83">
      <w:pPr>
        <w:pStyle w:val="RequiredOutput"/>
      </w:pPr>
      <w:r>
        <w:t>&lt;h1&gt;New Contact&lt;/h1&gt;</w:t>
      </w:r>
    </w:p>
    <w:p w14:paraId="09183131" w14:textId="77777777" w:rsidR="00CD358E" w:rsidRDefault="00214C83">
      <w:pPr>
        <w:pStyle w:val="RequiredOutput"/>
      </w:pPr>
      <w:r>
        <w:t>&lt;p&gt;Not saved: fix each problem shown under its box.&lt;/p&gt;</w:t>
      </w:r>
    </w:p>
    <w:p w14:paraId="0023D908" w14:textId="77777777" w:rsidR="00CD358E" w:rsidRDefault="00214C83">
      <w:pPr>
        <w:pStyle w:val="RequiredOutput"/>
      </w:pPr>
      <w:r>
        <w:t>&lt;form method="post" action="/contacts"&gt;</w:t>
      </w:r>
    </w:p>
    <w:p w14:paraId="7A49AC2B" w14:textId="77777777" w:rsidR="00CD358E" w:rsidRDefault="00214C83">
      <w:pPr>
        <w:pStyle w:val="RequiredOutput"/>
      </w:pPr>
      <w:r>
        <w:t>&lt;p&gt;Name&lt;/p&gt;</w:t>
      </w:r>
    </w:p>
    <w:p w14:paraId="775EEA86" w14:textId="77777777" w:rsidR="00CD358E" w:rsidRDefault="00214C83">
      <w:pPr>
        <w:pStyle w:val="RequiredOutput"/>
      </w:pPr>
      <w:r>
        <w:t>&lt;p&gt;&lt;input name="name" value="&amp;lt;b&amp;gt;Eve" required maxlength="100" /&gt;&lt;/p&gt;</w:t>
      </w:r>
    </w:p>
    <w:p w14:paraId="0F581D7B" w14:textId="77777777" w:rsidR="00CD358E" w:rsidRDefault="00214C83">
      <w:pPr>
        <w:pStyle w:val="RequiredOutput"/>
      </w:pPr>
      <w:r>
        <w:t>&lt;p&gt;&lt;/p&gt;</w:t>
      </w:r>
    </w:p>
    <w:p w14:paraId="426FA278" w14:textId="77777777" w:rsidR="00CD358E" w:rsidRDefault="00214C83">
      <w:pPr>
        <w:pStyle w:val="RequiredOutput"/>
      </w:pPr>
      <w:r>
        <w:t>&lt;p&gt;Email&lt;/p&gt;</w:t>
      </w:r>
    </w:p>
    <w:p w14:paraId="4FB8A491" w14:textId="77777777" w:rsidR="00CD358E" w:rsidRDefault="00214C83">
      <w:pPr>
        <w:pStyle w:val="RequiredOutput"/>
      </w:pPr>
      <w:r>
        <w:t>&lt;p&gt;&lt;input name="email" type="email" value="eve.example.com" required /&gt;&lt;/p&gt;</w:t>
      </w:r>
    </w:p>
    <w:p w14:paraId="798E39BF" w14:textId="77777777" w:rsidR="00CD358E" w:rsidRDefault="00214C83">
      <w:pPr>
        <w:pStyle w:val="RequiredOutput"/>
      </w:pPr>
      <w:r>
        <w:t>&lt;p&gt;email must have one @ with text before it&lt;/p&gt;</w:t>
      </w:r>
    </w:p>
    <w:p w14:paraId="604A43E1" w14:textId="77777777" w:rsidR="00CD358E" w:rsidRDefault="00214C83">
      <w:pPr>
        <w:pStyle w:val="RequiredOutput"/>
      </w:pPr>
      <w:r>
        <w:t>&lt;p&gt;Phone&lt;/p&gt;</w:t>
      </w:r>
    </w:p>
    <w:p w14:paraId="1C1AF35F" w14:textId="77777777" w:rsidR="00CD358E" w:rsidRDefault="00214C83">
      <w:pPr>
        <w:pStyle w:val="RequiredOutput"/>
      </w:pPr>
      <w:r>
        <w:t>&lt;p&gt;&lt;input name="phone" value="555-0100 555-0101 555-0102" maxlength="20" /&gt;&lt;/p&gt;</w:t>
      </w:r>
    </w:p>
    <w:p w14:paraId="50F734D0" w14:textId="77777777" w:rsidR="00CD358E" w:rsidRDefault="00214C83">
      <w:pPr>
        <w:pStyle w:val="RequiredOutput"/>
      </w:pPr>
      <w:r>
        <w:t>&lt;p&gt;phone must be at most 20 characters&lt;/p&gt;</w:t>
      </w:r>
    </w:p>
    <w:p w14:paraId="36B1FD55" w14:textId="77777777" w:rsidR="00CD358E" w:rsidRDefault="00214C83">
      <w:pPr>
        <w:pStyle w:val="RequiredOutput"/>
      </w:pPr>
      <w:r>
        <w:t>&lt;p&gt;&lt;button type="submit"&gt;Add contact&lt;/button&gt;&lt;/p&gt;</w:t>
      </w:r>
    </w:p>
    <w:p w14:paraId="655083B0" w14:textId="77777777" w:rsidR="00CD358E" w:rsidRDefault="00214C83">
      <w:pPr>
        <w:pStyle w:val="RequiredOutput"/>
      </w:pPr>
      <w:r>
        <w:t>&lt;/form&gt;</w:t>
      </w:r>
    </w:p>
    <w:p w14:paraId="5CD8E0A9" w14:textId="77777777" w:rsidR="00CD358E" w:rsidRDefault="00214C83">
      <w:pPr>
        <w:pStyle w:val="RequiredOutput"/>
      </w:pPr>
      <w:r>
        <w:t>&lt;p&gt;&lt;a href="/contacts"&gt;All contacts&lt;/a&gt;&lt;/p&gt;</w:t>
      </w:r>
    </w:p>
    <w:p w14:paraId="072F988D" w14:textId="77777777" w:rsidR="00CD358E" w:rsidRDefault="00214C83">
      <w:pPr>
        <w:pStyle w:val="RequiredOutput"/>
      </w:pPr>
      <w:r>
        <w:t>&lt;/body&gt;</w:t>
      </w:r>
    </w:p>
    <w:p w14:paraId="47FC14F1" w14:textId="77777777" w:rsidR="00CD358E" w:rsidRDefault="00214C83">
      <w:pPr>
        <w:pStyle w:val="RequiredOutput"/>
      </w:pPr>
      <w:r>
        <w:t>&lt;/html&gt;</w:t>
      </w:r>
    </w:p>
    <w:p w14:paraId="2CBC327A" w14:textId="77777777" w:rsidR="00CD358E" w:rsidRDefault="00214C83">
      <w:pPr>
        <w:pStyle w:val="RequiredOutput"/>
      </w:pPr>
      <w:r>
        <w:t>400 text/html; charset=utf-8</w:t>
      </w:r>
    </w:p>
    <w:p w14:paraId="4AE92C64" w14:textId="77777777" w:rsidR="00CD358E" w:rsidRDefault="00214C83">
      <w:pPr>
        <w:pStyle w:val="RequiredOutput"/>
      </w:pPr>
      <w:r>
        <w:t>409</w:t>
      </w:r>
    </w:p>
    <w:p w14:paraId="6E58C966" w14:textId="77777777" w:rsidR="00CD358E" w:rsidRDefault="00214C83">
      <w:pPr>
        <w:pStyle w:val="RequiredOutput"/>
      </w:pPr>
      <w:r>
        <w:t>415</w:t>
      </w:r>
    </w:p>
    <w:p w14:paraId="5F333C6C" w14:textId="77777777" w:rsidR="00CD358E" w:rsidRDefault="00214C83">
      <w:pPr>
        <w:pStyle w:val="RequiredOutput"/>
        <w:keepNext/>
      </w:pPr>
      <w:r>
        <w:t>411</w:t>
      </w:r>
    </w:p>
    <w:p w14:paraId="4BA1EA81" w14:textId="77777777" w:rsidR="00CD358E" w:rsidRDefault="00214C83">
      <w:pPr>
        <w:pStyle w:val="RequiredOutput"/>
        <w:keepNext/>
      </w:pPr>
      <w:r>
        <w:t>400</w:t>
      </w:r>
    </w:p>
    <w:p w14:paraId="1DAE2697" w14:textId="77777777" w:rsidR="00CD358E" w:rsidRDefault="00214C83">
      <w:pPr>
        <w:pStyle w:val="RequiredOutput"/>
      </w:pPr>
      <w:r>
        <w:t>413</w:t>
      </w:r>
    </w:p>
    <w:p w14:paraId="3D0B2C86" w14:textId="77777777" w:rsidR="00CD358E" w:rsidRDefault="00CD358E">
      <w:pPr>
        <w:keepNext/>
      </w:pPr>
    </w:p>
    <w:p w14:paraId="70B7D6F6" w14:textId="77777777" w:rsidR="00CD358E" w:rsidRDefault="00214C83">
      <w:pPr>
        <w:keepNext/>
      </w:pPr>
      <w:r>
        <w:t>The Method Check must print one 405 line per address:</w:t>
      </w:r>
    </w:p>
    <w:p w14:paraId="57BE83BE" w14:textId="77777777" w:rsidR="00CD358E" w:rsidRDefault="00CD358E">
      <w:pPr>
        <w:keepNext/>
      </w:pPr>
    </w:p>
    <w:p w14:paraId="42D0EAE9" w14:textId="77777777" w:rsidR="00CD358E" w:rsidRDefault="00214C83">
      <w:pPr>
        <w:pStyle w:val="RequiredOutput"/>
        <w:keepNext/>
      </w:pPr>
      <w:r>
        <w:t>/ 405 text/html; charset=utf-8 Allow: GET</w:t>
      </w:r>
    </w:p>
    <w:p w14:paraId="63D0D325" w14:textId="77777777" w:rsidR="00CD358E" w:rsidRDefault="00214C83">
      <w:pPr>
        <w:pStyle w:val="RequiredOutput"/>
        <w:keepNext/>
      </w:pPr>
      <w:r>
        <w:t>/contacts 405 text/html; charset=utf-8 Allow: GET, POST</w:t>
      </w:r>
    </w:p>
    <w:p w14:paraId="5D411EDC" w14:textId="77777777" w:rsidR="00CD358E" w:rsidRDefault="00214C83">
      <w:pPr>
        <w:pStyle w:val="RequiredOutput"/>
        <w:keepNext/>
      </w:pPr>
      <w:r>
        <w:t>/contacts/new 405 text/html; charset=utf-8 Allow: GET</w:t>
      </w:r>
    </w:p>
    <w:p w14:paraId="2649D7C2" w14:textId="77777777" w:rsidR="00CD358E" w:rsidRDefault="00214C83">
      <w:pPr>
        <w:pStyle w:val="RequiredOutput"/>
      </w:pPr>
      <w:r>
        <w:t>/contacts/5 405 text/html; charset=utf-8 Allow: GET</w:t>
      </w:r>
    </w:p>
    <w:p w14:paraId="79E6EE49" w14:textId="77777777" w:rsidR="00CD358E" w:rsidRDefault="00CD358E">
      <w:pPr>
        <w:keepNext/>
      </w:pPr>
    </w:p>
    <w:p w14:paraId="2B506B4B"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4730F0FD" w14:textId="77777777" w:rsidR="00CD358E" w:rsidRDefault="00CD358E">
      <w:pPr>
        <w:keepNext/>
      </w:pPr>
    </w:p>
    <w:p w14:paraId="3B9A0475" w14:textId="77777777" w:rsidR="00CD358E" w:rsidRDefault="00214C83">
      <w:pPr>
        <w:pStyle w:val="RequiredOutput"/>
        <w:keepNext/>
      </w:pPr>
      <w:r>
        <w:t>Listening on https://127.0.0.1:8765</w:t>
      </w:r>
    </w:p>
    <w:p w14:paraId="1EA9E196" w14:textId="77777777" w:rsidR="00CD358E" w:rsidRDefault="00214C83">
      <w:pPr>
        <w:pStyle w:val="RequiredOutput"/>
        <w:keepNext/>
      </w:pPr>
      <w:r>
        <w:t>GET /contacts/new -&gt; 200</w:t>
      </w:r>
    </w:p>
    <w:p w14:paraId="763FEC3D" w14:textId="77777777" w:rsidR="00CD358E" w:rsidRDefault="00214C83">
      <w:pPr>
        <w:pStyle w:val="RequiredOutput"/>
      </w:pPr>
      <w:r>
        <w:t>GET /favicon.ico -&gt; 404</w:t>
      </w:r>
    </w:p>
    <w:p w14:paraId="0D56DB92" w14:textId="77777777" w:rsidR="00CD358E" w:rsidRDefault="00214C83">
      <w:pPr>
        <w:pStyle w:val="RequiredOutput"/>
      </w:pPr>
      <w:r>
        <w:t>POST /contacts -&gt; 303</w:t>
      </w:r>
    </w:p>
    <w:p w14:paraId="583229CF" w14:textId="77777777" w:rsidR="00CD358E" w:rsidRDefault="00214C83">
      <w:pPr>
        <w:pStyle w:val="RequiredOutput"/>
      </w:pPr>
      <w:r>
        <w:t>GET /contacts/4 -&gt; 200</w:t>
      </w:r>
    </w:p>
    <w:p w14:paraId="177AC5C4" w14:textId="77777777" w:rsidR="00CD358E" w:rsidRDefault="00214C83">
      <w:pPr>
        <w:pStyle w:val="RequiredOutput"/>
      </w:pPr>
      <w:r>
        <w:t>GET /contacts -&gt; 200</w:t>
      </w:r>
    </w:p>
    <w:p w14:paraId="5C01A254" w14:textId="77777777" w:rsidR="00CD358E" w:rsidRDefault="00214C83">
      <w:pPr>
        <w:pStyle w:val="RequiredOutput"/>
      </w:pPr>
      <w:r>
        <w:t>GET /favicon.ico -&gt; 404</w:t>
      </w:r>
    </w:p>
    <w:p w14:paraId="45BD5E36" w14:textId="77777777" w:rsidR="00CD358E" w:rsidRDefault="00214C83">
      <w:pPr>
        <w:pStyle w:val="RequiredOutput"/>
      </w:pPr>
      <w:r>
        <w:t>GET /contacts?name=Ada+L -&gt; 200</w:t>
      </w:r>
    </w:p>
    <w:p w14:paraId="0CD41476" w14:textId="77777777" w:rsidR="00CD358E" w:rsidRDefault="00214C83">
      <w:pPr>
        <w:pStyle w:val="RequiredOutput"/>
      </w:pPr>
      <w:r>
        <w:t>GET / -&gt; 200</w:t>
      </w:r>
    </w:p>
    <w:p w14:paraId="3F21BA59" w14:textId="77777777" w:rsidR="00CD358E" w:rsidRDefault="00214C83">
      <w:pPr>
        <w:pStyle w:val="RequiredOutput"/>
      </w:pPr>
      <w:r>
        <w:t>GET /contacts -&gt; 200</w:t>
      </w:r>
    </w:p>
    <w:p w14:paraId="0BF6CD1D" w14:textId="77777777" w:rsidR="00CD358E" w:rsidRDefault="00214C83">
      <w:pPr>
        <w:pStyle w:val="RequiredOutput"/>
      </w:pPr>
      <w:r>
        <w:t>GET /contacts/new -&gt; 200</w:t>
      </w:r>
    </w:p>
    <w:p w14:paraId="162790C7" w14:textId="77777777" w:rsidR="00CD358E" w:rsidRDefault="00214C83">
      <w:pPr>
        <w:pStyle w:val="RequiredOutput"/>
      </w:pPr>
      <w:r>
        <w:t>GET /contacts/99 -&gt; 404</w:t>
      </w:r>
    </w:p>
    <w:p w14:paraId="06E9E176" w14:textId="77777777" w:rsidR="00CD358E" w:rsidRDefault="00214C83">
      <w:pPr>
        <w:pStyle w:val="RequiredOutput"/>
      </w:pPr>
      <w:r>
        <w:t>GET /api/v1/health -&gt; 200</w:t>
      </w:r>
    </w:p>
    <w:p w14:paraId="557B2410" w14:textId="77777777" w:rsidR="00CD358E" w:rsidRDefault="00214C83">
      <w:pPr>
        <w:pStyle w:val="RequiredOutput"/>
      </w:pPr>
      <w:r>
        <w:t>GET /api/v1/missing -&gt; 404</w:t>
      </w:r>
    </w:p>
    <w:p w14:paraId="70235C7E" w14:textId="77777777" w:rsidR="00CD358E" w:rsidRDefault="00214C83">
      <w:pPr>
        <w:pStyle w:val="RequiredOutput"/>
      </w:pPr>
      <w:r>
        <w:t>GET /contacts?name=a+l -&gt; 200</w:t>
      </w:r>
    </w:p>
    <w:p w14:paraId="17A03015" w14:textId="77777777" w:rsidR="00CD358E" w:rsidRDefault="00214C83">
      <w:pPr>
        <w:pStyle w:val="RequiredOutput"/>
      </w:pPr>
      <w:r>
        <w:t>POST /contacts -&gt; 303</w:t>
      </w:r>
    </w:p>
    <w:p w14:paraId="77615517" w14:textId="77777777" w:rsidR="00CD358E" w:rsidRDefault="00214C83">
      <w:pPr>
        <w:pStyle w:val="RequiredOutput"/>
      </w:pPr>
      <w:r>
        <w:t>GET /contacts/5 -&gt; 200</w:t>
      </w:r>
    </w:p>
    <w:p w14:paraId="6C0A4DC9" w14:textId="77777777" w:rsidR="00CD358E" w:rsidRDefault="00214C83">
      <w:pPr>
        <w:pStyle w:val="RequiredOutput"/>
      </w:pPr>
      <w:r>
        <w:t>GET /favicon.ico -&gt; 404</w:t>
      </w:r>
    </w:p>
    <w:p w14:paraId="625710BA" w14:textId="77777777" w:rsidR="00CD358E" w:rsidRDefault="00214C83">
      <w:pPr>
        <w:pStyle w:val="RequiredOutput"/>
      </w:pPr>
      <w:r>
        <w:t>GET /contacts/new -&gt; 200</w:t>
      </w:r>
    </w:p>
    <w:p w14:paraId="4129A163" w14:textId="77777777" w:rsidR="00CD358E" w:rsidRDefault="00214C83">
      <w:pPr>
        <w:pStyle w:val="RequiredOutput"/>
      </w:pPr>
      <w:r>
        <w:t>GET /favicon.ico -&gt; 404</w:t>
      </w:r>
    </w:p>
    <w:p w14:paraId="7521296E" w14:textId="77777777" w:rsidR="00CD358E" w:rsidRDefault="00214C83">
      <w:pPr>
        <w:pStyle w:val="RequiredOutput"/>
      </w:pPr>
      <w:r>
        <w:t>POST /contacts -&gt; 400</w:t>
      </w:r>
    </w:p>
    <w:p w14:paraId="143F5255" w14:textId="77777777" w:rsidR="00CD358E" w:rsidRDefault="00214C83">
      <w:pPr>
        <w:pStyle w:val="RequiredOutput"/>
      </w:pPr>
      <w:r>
        <w:t>GET /contacts/new -&gt; 200</w:t>
      </w:r>
    </w:p>
    <w:p w14:paraId="5C46339C" w14:textId="77777777" w:rsidR="00CD358E" w:rsidRDefault="00214C83">
      <w:pPr>
        <w:pStyle w:val="RequiredOutput"/>
      </w:pPr>
      <w:r>
        <w:t>GET /favicon.ico -&gt; 404</w:t>
      </w:r>
    </w:p>
    <w:p w14:paraId="0C36D260" w14:textId="77777777" w:rsidR="00CD358E" w:rsidRDefault="00214C83">
      <w:pPr>
        <w:pStyle w:val="RequiredOutput"/>
      </w:pPr>
      <w:r>
        <w:t>POST /contacts -&gt; 409</w:t>
      </w:r>
    </w:p>
    <w:p w14:paraId="2E31532A" w14:textId="77777777" w:rsidR="00CD358E" w:rsidRDefault="00214C83">
      <w:pPr>
        <w:pStyle w:val="RequiredOutput"/>
      </w:pPr>
      <w:r>
        <w:t>POST /contacts -&gt; 400</w:t>
      </w:r>
    </w:p>
    <w:p w14:paraId="35504521" w14:textId="77777777" w:rsidR="00CD358E" w:rsidRDefault="00214C83">
      <w:pPr>
        <w:pStyle w:val="RequiredOutput"/>
      </w:pPr>
      <w:r>
        <w:t>POST /contacts -&gt; 409</w:t>
      </w:r>
    </w:p>
    <w:p w14:paraId="6378D8C8" w14:textId="77777777" w:rsidR="00CD358E" w:rsidRDefault="00214C83">
      <w:pPr>
        <w:pStyle w:val="RequiredOutput"/>
      </w:pPr>
      <w:r>
        <w:t>POST /contacts -&gt; 415</w:t>
      </w:r>
    </w:p>
    <w:p w14:paraId="2E2149AC" w14:textId="77777777" w:rsidR="00CD358E" w:rsidRDefault="00214C83">
      <w:pPr>
        <w:pStyle w:val="RequiredOutput"/>
      </w:pPr>
      <w:r>
        <w:t>POST /contacts -&gt; 411</w:t>
      </w:r>
    </w:p>
    <w:p w14:paraId="4E141D3B" w14:textId="77777777" w:rsidR="00CD358E" w:rsidRDefault="00214C83">
      <w:pPr>
        <w:pStyle w:val="RequiredOutput"/>
      </w:pPr>
      <w:r>
        <w:t>POST /contacts -&gt; 400</w:t>
      </w:r>
    </w:p>
    <w:p w14:paraId="74B240CA" w14:textId="77777777" w:rsidR="00CD358E" w:rsidRDefault="00214C83">
      <w:pPr>
        <w:pStyle w:val="RequiredOutput"/>
      </w:pPr>
      <w:r>
        <w:t>POST /contacts -&gt; 413</w:t>
      </w:r>
    </w:p>
    <w:p w14:paraId="756C75D9" w14:textId="77777777" w:rsidR="00CD358E" w:rsidRDefault="00214C83">
      <w:pPr>
        <w:pStyle w:val="RequiredOutput"/>
      </w:pPr>
      <w:r>
        <w:t>PUT / -&gt; 405</w:t>
      </w:r>
    </w:p>
    <w:p w14:paraId="5CF1F865" w14:textId="77777777" w:rsidR="00CD358E" w:rsidRDefault="00214C83">
      <w:pPr>
        <w:pStyle w:val="RequiredOutput"/>
        <w:keepNext/>
      </w:pPr>
      <w:r>
        <w:t>PUT /contacts -&gt; 405</w:t>
      </w:r>
    </w:p>
    <w:p w14:paraId="49D3308E" w14:textId="77777777" w:rsidR="00CD358E" w:rsidRDefault="00214C83">
      <w:pPr>
        <w:pStyle w:val="RequiredOutput"/>
        <w:keepNext/>
      </w:pPr>
      <w:r>
        <w:t>PUT /contacts/new -&gt; 405</w:t>
      </w:r>
    </w:p>
    <w:p w14:paraId="45FA86B6" w14:textId="77777777" w:rsidR="00CD358E" w:rsidRDefault="00214C83">
      <w:pPr>
        <w:pStyle w:val="RequiredOutput"/>
      </w:pPr>
      <w:r>
        <w:t>PUT /contacts/5 -&gt; 405</w:t>
      </w:r>
    </w:p>
    <w:p w14:paraId="370EC6C4" w14:textId="77777777" w:rsidR="00CD358E" w:rsidRDefault="00CD358E">
      <w:pPr>
        <w:keepNext/>
      </w:pPr>
    </w:p>
    <w:p w14:paraId="4CEC0E17" w14:textId="77777777" w:rsidR="00CD358E" w:rsidRDefault="00214C83">
      <w:pPr>
        <w:pStyle w:val="ListBullet"/>
      </w:pPr>
      <w:r>
        <w:t>Every POST that stored a contact answered 303, and the browser's next line is the GET it sent to the Location.</w:t>
      </w:r>
    </w:p>
    <w:p w14:paraId="16E56DBC" w14:textId="77777777" w:rsidR="00CD358E" w:rsidRDefault="00214C83">
      <w:pPr>
        <w:pStyle w:val="ListBullet"/>
      </w:pPr>
      <w:r>
        <w:t>A refused form shows every problem at once: the Problems Check and the first Refusal Check each show two.</w:t>
      </w:r>
    </w:p>
    <w:p w14:paraId="7AAF95EB" w14:textId="77777777" w:rsidR="00CD358E" w:rsidRDefault="00214C83">
      <w:pPr>
        <w:pStyle w:val="ListBullet"/>
      </w:pPr>
      <w:r>
        <w:t>The refused forms stored nothing, but the two duplicates used up ids 6 and 7, as Lesson 6.6 showed: the next contact would be 8.</w:t>
      </w:r>
    </w:p>
    <w:p w14:paraId="3D17434B" w14:textId="77777777" w:rsidR="00CD358E" w:rsidRDefault="00214C83">
      <w:pPr>
        <w:pStyle w:val="ListBullet"/>
      </w:pPr>
      <w:r>
        <w:t>415, 411, and 413 came from the headers alone, before any body was read or any database was opened; MaxRequestBodySize stays for a body that sends more bytes than its header said.</w:t>
      </w:r>
    </w:p>
    <w:p w14:paraId="407D75E1" w14:textId="77777777" w:rsidR="00CD358E" w:rsidRDefault="00CD358E">
      <w:pPr>
        <w:keepNext/>
      </w:pPr>
    </w:p>
    <w:p w14:paraId="28200637" w14:textId="77777777" w:rsidR="00CD358E" w:rsidRDefault="00CD358E">
      <w:pPr>
        <w:keepNext/>
      </w:pPr>
    </w:p>
    <w:p w14:paraId="6F9B3EC6" w14:textId="77777777" w:rsidR="00CD358E" w:rsidRDefault="00214C83">
      <w:pPr>
        <w:pStyle w:val="Heading2"/>
      </w:pPr>
      <w:r>
        <w:t>What to Notice</w:t>
      </w:r>
    </w:p>
    <w:p w14:paraId="31C4271E" w14:textId="77777777" w:rsidR="00CD358E" w:rsidRDefault="00214C83">
      <w:pPr>
        <w:pStyle w:val="ListBullet"/>
      </w:pPr>
      <w:r>
        <w:t>ASP.NET Core can also bind a form's fields to a handler's parameters marked [FromForm]. That turns on its antiforgery checks, which need the token of Lesson 8.9, so this lesson reads the form with Request.ReadFormAsync, which does not.</w:t>
      </w:r>
    </w:p>
    <w:p w14:paraId="4D1D8709" w14:textId="77777777" w:rsidR="00CD358E" w:rsidRDefault="00214C83">
      <w:pPr>
        <w:pStyle w:val="ListBullet"/>
      </w:pPr>
      <w:r>
        <w:t>MaxRequestBodySize is Kestrel's limit on a body, about 30 MB unless changed; the server sets it to 16384 for this request through IHttpMaxRequestBodySizeFeature, before the body is read. ReadFormAsync then throws a BadHttpRequestException for a body larger than that, and the server answers with its own 413 page. After that 413, Kestrel closes the connection without reading the rest of the body, and a client still sending it, such as curl.exe with the too-large form, can see the connection reset instead of t</w:t>
      </w:r>
      <w:r>
        <w:t>he answer. So FormRequestProblem answers a Content-Length over the limit itself, before anything is read, and Kestrel reads the unread body away; MaxRequestBodySize is left for a body that sends more bytes than its header said.</w:t>
      </w:r>
    </w:p>
    <w:p w14:paraId="00D235A5" w14:textId="77777777" w:rsidR="00CD358E" w:rsidRDefault="00214C83">
      <w:pPr>
        <w:pStyle w:val="ListBullet"/>
      </w:pPr>
      <w:r>
        <w:t>A larger app usually sets this limit on the route instead, with .WithMetadata(new RequestSizeLimitAttribute(16384)) or [RequestSizeLimit(16384)] on a controller. Routing then sets this same MaxRequestBodySize, Kestrel still closes the connection after its own 413, so the Content-Length check stays.</w:t>
      </w:r>
    </w:p>
    <w:p w14:paraId="1B60B876" w14:textId="77777777" w:rsidR="00CD358E" w:rsidRDefault="00214C83">
      <w:pPr>
        <w:pStyle w:val="ListBullet"/>
      </w:pPr>
      <w:r>
        <w:t>ASP.NET Core's redirect results, such as Results.Redirect, send 301 or 302, or 307 and 308 when told to keep the method; none sends 303, so SendRedirect sets the status and the Location header itself.</w:t>
      </w:r>
    </w:p>
    <w:p w14:paraId="68913F36" w14:textId="77777777" w:rsidR="00CD358E" w:rsidRDefault="00214C83">
      <w:pPr>
        <w:pStyle w:val="ListBullet"/>
      </w:pPr>
      <w:r>
        <w:t>Lesson 6.18's module is also named ContactPage, and the program's own names come before a using directive's, so the component is written in full: Server.Components.ContactPage.</w:t>
      </w:r>
    </w:p>
    <w:p w14:paraId="2732F6BD" w14:textId="77777777" w:rsidR="00CD358E" w:rsidRDefault="00214C83">
      <w:pPr>
        <w:pStyle w:val="ListBullet"/>
      </w:pPr>
      <w:r>
        <w:t>Razor writes an input it fills from data as &lt;input ... /&gt;, so every language's form template writes its inputs that way; an input written in plain markup, like the search box, is sent as written. In the Zoë page's source Razor also writes ë as &amp;#xEB; and + as &amp;#x2B;; the browser shows the same text.</w:t>
      </w:r>
    </w:p>
    <w:p w14:paraId="6930730B" w14:textId="77777777" w:rsidR="00CD358E" w:rsidRDefault="00CD358E">
      <w:pPr>
        <w:keepNext/>
      </w:pPr>
    </w:p>
    <w:p w14:paraId="02BA6AA8" w14:textId="77777777" w:rsidR="00CD358E" w:rsidRDefault="00214C83">
      <w:pPr>
        <w:pStyle w:val="Heading3"/>
      </w:pPr>
      <w:r>
        <w:t>Basic and Production-Minded Comparison</w:t>
      </w:r>
    </w:p>
    <w:p w14:paraId="449A5399" w14:textId="77777777" w:rsidR="00CD358E" w:rsidRDefault="00214C83">
      <w:r>
        <w:t>Both C# servers show the form, read it with ReadFormAsync, store the contact with AddContactRecord, and redirect with 303, or show the form again with its values escaped; the Production-Minded server also checks the body's headers and size, lists and searches the contacts with a GET form, and prints a log line for every answer.</w:t>
      </w:r>
    </w:p>
    <w:p w14:paraId="6F85E0A2" w14:textId="77777777" w:rsidR="00CD358E" w:rsidRDefault="00CD358E">
      <w:pPr>
        <w:keepNext/>
      </w:pPr>
    </w:p>
    <w:p w14:paraId="7E07A5B4" w14:textId="77777777" w:rsidR="00CD358E" w:rsidRDefault="00CD358E">
      <w:pPr>
        <w:keepNext/>
      </w:pPr>
    </w:p>
    <w:p w14:paraId="066CD82A" w14:textId="77777777" w:rsidR="00CD358E" w:rsidRDefault="00CD358E">
      <w:pPr>
        <w:keepNext/>
      </w:pPr>
    </w:p>
    <w:p w14:paraId="18AD7AC8" w14:textId="77777777" w:rsidR="00CD358E" w:rsidRDefault="00214C83">
      <w:pPr>
        <w:pStyle w:val="Heading1"/>
      </w:pPr>
      <w:r>
        <w:t>Go Implementation</w:t>
      </w:r>
    </w:p>
    <w:p w14:paraId="524C14FC" w14:textId="77777777" w:rsidR="00CD358E" w:rsidRDefault="00214C83">
      <w:r>
        <w:t>Go's servers are Lesson 8.3's, built on net/http and html/template, now with your Chapter 5 contacts package, Chapter 6's store, and the MySQL driver, as the Chapter 6 servers were. net/http reads forms itself: request.ParseForm decodes a form's body, and request.URL.Query a query. The packages share one module, example.com/forms, whose go.mod is printed in Supporting Files.</w:t>
      </w:r>
    </w:p>
    <w:p w14:paraId="4BCDE894" w14:textId="77777777" w:rsidR="00CD358E" w:rsidRDefault="00CD358E">
      <w:pPr>
        <w:keepNext/>
      </w:pPr>
    </w:p>
    <w:p w14:paraId="35605839" w14:textId="77777777" w:rsidR="00CD358E" w:rsidRDefault="00CD358E">
      <w:pPr>
        <w:keepNext/>
      </w:pPr>
    </w:p>
    <w:p w14:paraId="4C25501C" w14:textId="77777777" w:rsidR="00CD358E" w:rsidRDefault="00214C83">
      <w:pPr>
        <w:pStyle w:val="Heading2"/>
      </w:pPr>
      <w:r>
        <w:t>Basic Implementation</w:t>
      </w:r>
    </w:p>
    <w:p w14:paraId="4E7F0E00" w14:textId="77777777" w:rsidR="00CD358E" w:rsidRDefault="00214C83">
      <w:r>
        <w:t>Start with the two templates, then the most direct server: three routes. contact_form.html is the form; ContactFormPage holds its notice, the value each field starts with, and, in Problems, each field's problem. contact.html is Lesson 8.3's contact page. handleCreateContact reads the body with request.ParseForm and each field with request.PostForm.Get, checks each field with checkEachField, stores the values with AddContactRecord, and answers 303 with http.Redirect, or shows the form again with every proble</w:t>
      </w:r>
      <w:r>
        <w:t>m; handleContact shows a stored contact. Every other request keeps Lesson 6.0's JSON 404. New steps are commented in full; earlier steps have short reminders.</w:t>
      </w:r>
    </w:p>
    <w:p w14:paraId="7B48E8F1" w14:textId="77777777" w:rsidR="00CD358E" w:rsidRDefault="00CD358E">
      <w:pPr>
        <w:keepNext/>
      </w:pPr>
    </w:p>
    <w:p w14:paraId="371D68AD" w14:textId="77777777" w:rsidR="00CD358E" w:rsidRDefault="00214C83">
      <w:pPr>
        <w:pStyle w:val="Heading3"/>
      </w:pPr>
      <w:r>
        <w:t>go/templates/contact_form.html</w:t>
      </w:r>
    </w:p>
    <w:p w14:paraId="7E4589E3" w14:textId="77777777" w:rsidR="00CD358E" w:rsidRDefault="00214C83">
      <w:pPr>
        <w:pStyle w:val="SourceCode"/>
        <w:keepNext/>
      </w:pPr>
      <w:r>
        <w:t>&lt;!DOCTYPE html&gt;</w:t>
      </w:r>
    </w:p>
    <w:p w14:paraId="4CC7CFE3" w14:textId="77777777" w:rsidR="00CD358E" w:rsidRDefault="00214C83">
      <w:pPr>
        <w:pStyle w:val="SourceCode"/>
        <w:keepNext/>
      </w:pPr>
      <w:r>
        <w:t>&lt;html lang="en"&gt;</w:t>
      </w:r>
    </w:p>
    <w:p w14:paraId="287F0C36" w14:textId="77777777" w:rsidR="00CD358E" w:rsidRDefault="00214C83">
      <w:pPr>
        <w:pStyle w:val="SourceCode"/>
      </w:pPr>
      <w:r>
        <w:t>&lt;head&gt;</w:t>
      </w:r>
    </w:p>
    <w:p w14:paraId="2D0437CE" w14:textId="77777777" w:rsidR="00CD358E" w:rsidRDefault="00214C83">
      <w:pPr>
        <w:pStyle w:val="SourceCode"/>
      </w:pPr>
      <w:r>
        <w:t>&lt;meta charset="utf-8"&gt;</w:t>
      </w:r>
    </w:p>
    <w:p w14:paraId="15DD988E" w14:textId="77777777" w:rsidR="00CD358E" w:rsidRDefault="00214C83">
      <w:pPr>
        <w:pStyle w:val="SourceCode"/>
      </w:pPr>
      <w:r>
        <w:t>&lt;title&gt;New Contact&lt;/title&gt;</w:t>
      </w:r>
    </w:p>
    <w:p w14:paraId="71323455" w14:textId="77777777" w:rsidR="00CD358E" w:rsidRDefault="00214C83">
      <w:pPr>
        <w:pStyle w:val="SourceCode"/>
      </w:pPr>
      <w:r>
        <w:t>&lt;/head&gt;</w:t>
      </w:r>
    </w:p>
    <w:p w14:paraId="2E0E9C4A" w14:textId="77777777" w:rsidR="00CD358E" w:rsidRDefault="00214C83">
      <w:pPr>
        <w:pStyle w:val="SourceCode"/>
      </w:pPr>
      <w:r>
        <w:t>&lt;body&gt;</w:t>
      </w:r>
    </w:p>
    <w:p w14:paraId="018E7CA8" w14:textId="77777777" w:rsidR="00CD358E" w:rsidRDefault="00214C83">
      <w:pPr>
        <w:pStyle w:val="SourceCode"/>
      </w:pPr>
      <w:r>
        <w:t>&lt;h1&gt;New Contact&lt;/h1&gt;</w:t>
      </w:r>
    </w:p>
    <w:p w14:paraId="5250EE3B" w14:textId="77777777" w:rsidR="00CD358E" w:rsidRDefault="00214C83">
      <w:pPr>
        <w:pStyle w:val="SourceCode"/>
      </w:pPr>
      <w:r>
        <w:t>&lt;p&gt;{{.Notice}}&lt;/p&gt;</w:t>
      </w:r>
    </w:p>
    <w:p w14:paraId="05D025EE" w14:textId="77777777" w:rsidR="00CD358E" w:rsidRDefault="00214C83">
      <w:pPr>
        <w:pStyle w:val="SourceCode"/>
      </w:pPr>
      <w:r>
        <w:t>&lt;form method="post" action="/contacts"&gt;</w:t>
      </w:r>
    </w:p>
    <w:p w14:paraId="1D4BC7E5" w14:textId="77777777" w:rsidR="00CD358E" w:rsidRDefault="00214C83">
      <w:pPr>
        <w:pStyle w:val="SourceCode"/>
      </w:pPr>
      <w:r>
        <w:t>&lt;p&gt;Name&lt;/p&gt;</w:t>
      </w:r>
    </w:p>
    <w:p w14:paraId="7F406B03" w14:textId="77777777" w:rsidR="00CD358E" w:rsidRDefault="00214C83">
      <w:pPr>
        <w:pStyle w:val="SourceCode"/>
      </w:pPr>
      <w:r>
        <w:t>&lt;p&gt;&lt;input name="name" value="{{.FullName}}" required maxlength="100" /&gt;&lt;/p&gt;</w:t>
      </w:r>
    </w:p>
    <w:p w14:paraId="65565596" w14:textId="77777777" w:rsidR="00CD358E" w:rsidRDefault="00214C83">
      <w:pPr>
        <w:pStyle w:val="SourceCode"/>
      </w:pPr>
      <w:r>
        <w:t>&lt;p&gt;{{.Problems.NameProblem}}&lt;/p&gt;</w:t>
      </w:r>
    </w:p>
    <w:p w14:paraId="3C1E534E" w14:textId="77777777" w:rsidR="00CD358E" w:rsidRDefault="00214C83">
      <w:pPr>
        <w:pStyle w:val="SourceCode"/>
      </w:pPr>
      <w:r>
        <w:t>&lt;p&gt;Email&lt;/p&gt;</w:t>
      </w:r>
    </w:p>
    <w:p w14:paraId="726E9BD1" w14:textId="77777777" w:rsidR="00CD358E" w:rsidRDefault="00214C83">
      <w:pPr>
        <w:pStyle w:val="SourceCode"/>
      </w:pPr>
      <w:r>
        <w:t>&lt;p&gt;&lt;input name="email" type="email" value="{{.Email}}" required /&gt;&lt;/p&gt;</w:t>
      </w:r>
    </w:p>
    <w:p w14:paraId="185CA1E1" w14:textId="77777777" w:rsidR="00CD358E" w:rsidRDefault="00214C83">
      <w:pPr>
        <w:pStyle w:val="SourceCode"/>
      </w:pPr>
      <w:r>
        <w:t>&lt;p&gt;{{.Problems.EmailProblem}}&lt;/p&gt;</w:t>
      </w:r>
    </w:p>
    <w:p w14:paraId="34BAFF71" w14:textId="77777777" w:rsidR="00CD358E" w:rsidRDefault="00214C83">
      <w:pPr>
        <w:pStyle w:val="SourceCode"/>
      </w:pPr>
      <w:r>
        <w:t>&lt;p&gt;Phone&lt;/p&gt;</w:t>
      </w:r>
    </w:p>
    <w:p w14:paraId="04E66F91" w14:textId="77777777" w:rsidR="00CD358E" w:rsidRDefault="00214C83">
      <w:pPr>
        <w:pStyle w:val="SourceCode"/>
      </w:pPr>
      <w:r>
        <w:t>&lt;p&gt;&lt;input name="phone" value="{{.Phone}}" maxlength="20" /&gt;&lt;/p&gt;</w:t>
      </w:r>
    </w:p>
    <w:p w14:paraId="1752B52A" w14:textId="77777777" w:rsidR="00CD358E" w:rsidRDefault="00214C83">
      <w:pPr>
        <w:pStyle w:val="SourceCode"/>
      </w:pPr>
      <w:r>
        <w:t>&lt;p&gt;{{.Problems.PhoneProblem}}&lt;/p&gt;</w:t>
      </w:r>
    </w:p>
    <w:p w14:paraId="5AFCDB88" w14:textId="77777777" w:rsidR="00CD358E" w:rsidRDefault="00214C83">
      <w:pPr>
        <w:pStyle w:val="SourceCode"/>
      </w:pPr>
      <w:r>
        <w:t>&lt;p&gt;&lt;button type="submit"&gt;Add contact&lt;/button&gt;&lt;/p&gt;</w:t>
      </w:r>
    </w:p>
    <w:p w14:paraId="317ED0FD" w14:textId="77777777" w:rsidR="00CD358E" w:rsidRDefault="00214C83">
      <w:pPr>
        <w:pStyle w:val="SourceCode"/>
      </w:pPr>
      <w:r>
        <w:t>&lt;/form&gt;</w:t>
      </w:r>
    </w:p>
    <w:p w14:paraId="692458EB" w14:textId="77777777" w:rsidR="00CD358E" w:rsidRDefault="00214C83">
      <w:pPr>
        <w:pStyle w:val="SourceCode"/>
        <w:keepNext/>
      </w:pPr>
      <w:r>
        <w:t>&lt;p&gt;&lt;a href="/contacts"&gt;All contacts&lt;/a&gt;&lt;/p&gt;</w:t>
      </w:r>
    </w:p>
    <w:p w14:paraId="32741580" w14:textId="77777777" w:rsidR="00CD358E" w:rsidRDefault="00214C83">
      <w:pPr>
        <w:pStyle w:val="SourceCode"/>
        <w:keepNext/>
      </w:pPr>
      <w:r>
        <w:t>&lt;/body&gt;</w:t>
      </w:r>
    </w:p>
    <w:p w14:paraId="2A699915" w14:textId="77777777" w:rsidR="00CD358E" w:rsidRDefault="00214C83">
      <w:pPr>
        <w:pStyle w:val="SourceCode"/>
      </w:pPr>
      <w:r>
        <w:t>&lt;/html&gt;</w:t>
      </w:r>
    </w:p>
    <w:p w14:paraId="30227C58" w14:textId="77777777" w:rsidR="00CD358E" w:rsidRDefault="00CD358E">
      <w:pPr>
        <w:keepNext/>
      </w:pPr>
    </w:p>
    <w:p w14:paraId="3608FAE9" w14:textId="77777777" w:rsidR="00CD358E" w:rsidRDefault="00214C83">
      <w:pPr>
        <w:pStyle w:val="Heading3"/>
      </w:pPr>
      <w:r>
        <w:t>go/templates/contact.html</w:t>
      </w:r>
    </w:p>
    <w:p w14:paraId="118E864D" w14:textId="77777777" w:rsidR="00CD358E" w:rsidRDefault="00214C83">
      <w:pPr>
        <w:pStyle w:val="SourceCode"/>
        <w:keepNext/>
      </w:pPr>
      <w:r>
        <w:t>&lt;!DOCTYPE html&gt;</w:t>
      </w:r>
    </w:p>
    <w:p w14:paraId="23C300A8" w14:textId="77777777" w:rsidR="00CD358E" w:rsidRDefault="00214C83">
      <w:pPr>
        <w:pStyle w:val="SourceCode"/>
        <w:keepNext/>
      </w:pPr>
      <w:r>
        <w:t>&lt;html lang="en"&gt;</w:t>
      </w:r>
    </w:p>
    <w:p w14:paraId="0AFCE7DB" w14:textId="77777777" w:rsidR="00CD358E" w:rsidRDefault="00214C83">
      <w:pPr>
        <w:pStyle w:val="SourceCode"/>
      </w:pPr>
      <w:r>
        <w:t>&lt;head&gt;</w:t>
      </w:r>
    </w:p>
    <w:p w14:paraId="2357603A" w14:textId="77777777" w:rsidR="00CD358E" w:rsidRDefault="00214C83">
      <w:pPr>
        <w:pStyle w:val="SourceCode"/>
      </w:pPr>
      <w:r>
        <w:t>&lt;meta charset="utf-8"&gt;</w:t>
      </w:r>
    </w:p>
    <w:p w14:paraId="6A13563A" w14:textId="77777777" w:rsidR="00CD358E" w:rsidRDefault="00214C83">
      <w:pPr>
        <w:pStyle w:val="SourceCode"/>
      </w:pPr>
      <w:r>
        <w:t>&lt;title&gt;{{.Contact.FullName}}&lt;/title&gt;</w:t>
      </w:r>
    </w:p>
    <w:p w14:paraId="02DFE204" w14:textId="77777777" w:rsidR="00CD358E" w:rsidRDefault="00214C83">
      <w:pPr>
        <w:pStyle w:val="SourceCode"/>
      </w:pPr>
      <w:r>
        <w:t>&lt;/head&gt;</w:t>
      </w:r>
    </w:p>
    <w:p w14:paraId="61EE58FE" w14:textId="77777777" w:rsidR="00CD358E" w:rsidRDefault="00214C83">
      <w:pPr>
        <w:pStyle w:val="SourceCode"/>
      </w:pPr>
      <w:r>
        <w:t>&lt;body&gt;</w:t>
      </w:r>
    </w:p>
    <w:p w14:paraId="0FD8E231" w14:textId="77777777" w:rsidR="00CD358E" w:rsidRDefault="00214C83">
      <w:pPr>
        <w:pStyle w:val="SourceCode"/>
      </w:pPr>
      <w:r>
        <w:t>&lt;h1&gt;{{.Contact.FullName}}&lt;/h1&gt;</w:t>
      </w:r>
    </w:p>
    <w:p w14:paraId="0E6A3B16" w14:textId="77777777" w:rsidR="00CD358E" w:rsidRDefault="00214C83">
      <w:pPr>
        <w:pStyle w:val="SourceCode"/>
      </w:pPr>
      <w:r>
        <w:t>&lt;p&gt;Email: {{.Contact.Email}}&lt;/p&gt;</w:t>
      </w:r>
    </w:p>
    <w:p w14:paraId="1C6960D5" w14:textId="77777777" w:rsidR="00CD358E" w:rsidRDefault="00214C83">
      <w:pPr>
        <w:pStyle w:val="SourceCode"/>
      </w:pPr>
      <w:r>
        <w:t>&lt;p&gt;Phone: {{.PhoneText}}&lt;/p&gt;</w:t>
      </w:r>
    </w:p>
    <w:p w14:paraId="11B49ACE" w14:textId="77777777" w:rsidR="00CD358E" w:rsidRDefault="00214C83">
      <w:pPr>
        <w:pStyle w:val="SourceCode"/>
        <w:keepNext/>
      </w:pPr>
      <w:r>
        <w:t>&lt;p&gt;&lt;a href="/contacts"&gt;All contacts&lt;/a&gt;&lt;/p&gt;</w:t>
      </w:r>
    </w:p>
    <w:p w14:paraId="58A398FE" w14:textId="77777777" w:rsidR="00CD358E" w:rsidRDefault="00214C83">
      <w:pPr>
        <w:pStyle w:val="SourceCode"/>
        <w:keepNext/>
      </w:pPr>
      <w:r>
        <w:t>&lt;/body&gt;</w:t>
      </w:r>
    </w:p>
    <w:p w14:paraId="17311F0B" w14:textId="77777777" w:rsidR="00CD358E" w:rsidRDefault="00214C83">
      <w:pPr>
        <w:pStyle w:val="SourceCode"/>
      </w:pPr>
      <w:r>
        <w:t>&lt;/html&gt;</w:t>
      </w:r>
    </w:p>
    <w:p w14:paraId="5280A982" w14:textId="77777777" w:rsidR="00CD358E" w:rsidRDefault="00CD358E">
      <w:pPr>
        <w:keepNext/>
      </w:pPr>
    </w:p>
    <w:p w14:paraId="2CF3C921" w14:textId="77777777" w:rsidR="00CD358E" w:rsidRDefault="00214C83">
      <w:pPr>
        <w:pStyle w:val="Heading3"/>
      </w:pPr>
      <w:r>
        <w:t>go/basic/main.go</w:t>
      </w:r>
    </w:p>
    <w:p w14:paraId="1F77B5DB" w14:textId="77777777" w:rsidR="00CD358E" w:rsidRDefault="00214C83">
      <w:pPr>
        <w:pStyle w:val="SourceCode"/>
        <w:keepNext/>
      </w:pPr>
      <w:r>
        <w:t>// Lesson 8.4 Basic: a form that creates a contact. GET /contacts/new shows</w:t>
      </w:r>
    </w:p>
    <w:p w14:paraId="4E88553F" w14:textId="77777777" w:rsidR="00CD358E" w:rsidRDefault="00214C83">
      <w:pPr>
        <w:pStyle w:val="SourceCode"/>
        <w:keepNext/>
      </w:pPr>
      <w:r>
        <w:t>// the form, POST /contacts reads what the browser sent and stores it, and</w:t>
      </w:r>
    </w:p>
    <w:p w14:paraId="5F3B1EB0" w14:textId="77777777" w:rsidR="00CD358E" w:rsidRDefault="00214C83">
      <w:pPr>
        <w:pStyle w:val="SourceCode"/>
      </w:pPr>
      <w:r>
        <w:t>// the answer redirects the browser to the new contact's own page.</w:t>
      </w:r>
    </w:p>
    <w:p w14:paraId="7A1526BE" w14:textId="77777777" w:rsidR="00CD358E" w:rsidRDefault="00214C83">
      <w:pPr>
        <w:pStyle w:val="SourceCode"/>
      </w:pPr>
      <w:r>
        <w:t>package main</w:t>
      </w:r>
    </w:p>
    <w:p w14:paraId="187C3AF1" w14:textId="77777777" w:rsidR="00CD358E" w:rsidRDefault="00CD358E">
      <w:pPr>
        <w:pStyle w:val="SourceCode"/>
      </w:pPr>
    </w:p>
    <w:p w14:paraId="70EDE306" w14:textId="77777777" w:rsidR="00CD358E" w:rsidRDefault="00214C83">
      <w:pPr>
        <w:pStyle w:val="SourceCode"/>
      </w:pPr>
      <w:r>
        <w:t>import (</w:t>
      </w:r>
    </w:p>
    <w:p w14:paraId="712B5536" w14:textId="77777777" w:rsidR="00CD358E" w:rsidRDefault="00214C83">
      <w:pPr>
        <w:pStyle w:val="SourceCode"/>
      </w:pPr>
      <w:r>
        <w:tab/>
        <w:t>"database/sql"</w:t>
      </w:r>
    </w:p>
    <w:p w14:paraId="2670F886" w14:textId="77777777" w:rsidR="00CD358E" w:rsidRDefault="00214C83">
      <w:pPr>
        <w:pStyle w:val="SourceCode"/>
      </w:pPr>
      <w:r>
        <w:tab/>
        <w:t>"fmt"</w:t>
      </w:r>
    </w:p>
    <w:p w14:paraId="56FAE28D" w14:textId="77777777" w:rsidR="00CD358E" w:rsidRDefault="00214C83">
      <w:pPr>
        <w:pStyle w:val="SourceCode"/>
      </w:pPr>
      <w:r>
        <w:tab/>
        <w:t>// Remember, html/template is Go's own template library for HTML pages</w:t>
      </w:r>
    </w:p>
    <w:p w14:paraId="71D22C10" w14:textId="77777777" w:rsidR="00CD358E" w:rsidRDefault="00214C83">
      <w:pPr>
        <w:pStyle w:val="SourceCode"/>
      </w:pPr>
      <w:r>
        <w:tab/>
        <w:t>// (Lesson 8.0).</w:t>
      </w:r>
    </w:p>
    <w:p w14:paraId="26F150C8" w14:textId="77777777" w:rsidR="00CD358E" w:rsidRDefault="00214C83">
      <w:pPr>
        <w:pStyle w:val="SourceCode"/>
      </w:pPr>
      <w:r>
        <w:tab/>
        <w:t>"html/template"</w:t>
      </w:r>
    </w:p>
    <w:p w14:paraId="12B4E2F3" w14:textId="77777777" w:rsidR="00CD358E" w:rsidRDefault="00214C83">
      <w:pPr>
        <w:pStyle w:val="SourceCode"/>
      </w:pPr>
      <w:r>
        <w:tab/>
        <w:t>"net"</w:t>
      </w:r>
    </w:p>
    <w:p w14:paraId="40733308" w14:textId="77777777" w:rsidR="00CD358E" w:rsidRDefault="00214C83">
      <w:pPr>
        <w:pStyle w:val="SourceCode"/>
      </w:pPr>
      <w:r>
        <w:tab/>
        <w:t>"net/http"</w:t>
      </w:r>
    </w:p>
    <w:p w14:paraId="1E79A0EF" w14:textId="77777777" w:rsidR="00CD358E" w:rsidRDefault="00214C83">
      <w:pPr>
        <w:pStyle w:val="SourceCode"/>
      </w:pPr>
      <w:r>
        <w:tab/>
        <w:t>"os"</w:t>
      </w:r>
    </w:p>
    <w:p w14:paraId="3B1FC14C" w14:textId="77777777" w:rsidR="00CD358E" w:rsidRDefault="00214C83">
      <w:pPr>
        <w:pStyle w:val="SourceCode"/>
      </w:pPr>
      <w:r>
        <w:tab/>
        <w:t>"strings"</w:t>
      </w:r>
    </w:p>
    <w:p w14:paraId="4C475D98" w14:textId="77777777" w:rsidR="00CD358E" w:rsidRDefault="00CD358E">
      <w:pPr>
        <w:pStyle w:val="SourceCode"/>
      </w:pPr>
    </w:p>
    <w:p w14:paraId="68DE7A04" w14:textId="77777777" w:rsidR="00CD358E" w:rsidRDefault="00214C83">
      <w:pPr>
        <w:pStyle w:val="SourceCode"/>
      </w:pPr>
      <w:r>
        <w:tab/>
        <w:t>// Remember, your Chapter 5 contacts package and Chapter 6's store,</w:t>
      </w:r>
    </w:p>
    <w:p w14:paraId="39FBD793" w14:textId="77777777" w:rsidR="00CD358E" w:rsidRDefault="00214C83">
      <w:pPr>
        <w:pStyle w:val="SourceCode"/>
      </w:pPr>
      <w:r>
        <w:tab/>
      </w:r>
      <w:r>
        <w:t>// copied unchanged (Lesson 6.6).</w:t>
      </w:r>
    </w:p>
    <w:p w14:paraId="0D8A005E" w14:textId="77777777" w:rsidR="00CD358E" w:rsidRDefault="00214C83">
      <w:pPr>
        <w:pStyle w:val="SourceCode"/>
      </w:pPr>
      <w:r>
        <w:tab/>
        <w:t>"example.com/forms/contacts"</w:t>
      </w:r>
    </w:p>
    <w:p w14:paraId="023CC116" w14:textId="77777777" w:rsidR="00CD358E" w:rsidRDefault="00214C83">
      <w:pPr>
        <w:pStyle w:val="SourceCode"/>
      </w:pPr>
      <w:r>
        <w:tab/>
        <w:t>"example.com/forms/contactstore"</w:t>
      </w:r>
    </w:p>
    <w:p w14:paraId="6FC81F8A" w14:textId="77777777" w:rsidR="00CD358E" w:rsidRDefault="00214C83">
      <w:pPr>
        <w:pStyle w:val="SourceCode"/>
      </w:pPr>
      <w:r>
        <w:t>)</w:t>
      </w:r>
    </w:p>
    <w:p w14:paraId="6B6ED3F7" w14:textId="77777777" w:rsidR="00CD358E" w:rsidRDefault="00CD358E">
      <w:pPr>
        <w:pStyle w:val="SourceCode"/>
      </w:pPr>
    </w:p>
    <w:p w14:paraId="15C68B9E" w14:textId="77777777" w:rsidR="00CD358E" w:rsidRDefault="00214C83">
      <w:pPr>
        <w:pStyle w:val="SourceCode"/>
      </w:pPr>
      <w:r>
        <w:t>const newFormNotice = "Fill in a name and an email; the phone is optional."</w:t>
      </w:r>
    </w:p>
    <w:p w14:paraId="7CE6DAA0" w14:textId="77777777" w:rsidR="00CD358E" w:rsidRDefault="00214C83">
      <w:pPr>
        <w:pStyle w:val="SourceCode"/>
      </w:pPr>
      <w:r>
        <w:t>const refusedFormNotice = "Not saved: fix each problem shown under its box."</w:t>
      </w:r>
    </w:p>
    <w:p w14:paraId="3F5E2F1A" w14:textId="77777777" w:rsidR="00CD358E" w:rsidRDefault="00CD358E">
      <w:pPr>
        <w:pStyle w:val="SourceCode"/>
      </w:pPr>
    </w:p>
    <w:p w14:paraId="1B41BF68" w14:textId="77777777" w:rsidR="00CD358E" w:rsidRDefault="00214C83">
      <w:pPr>
        <w:pStyle w:val="SourceCode"/>
      </w:pPr>
      <w:r>
        <w:t>// A name and an email your Chapter 5 ValidateContact always accepts, for</w:t>
      </w:r>
    </w:p>
    <w:p w14:paraId="4458ACC8" w14:textId="77777777" w:rsidR="00CD358E" w:rsidRDefault="00214C83">
      <w:pPr>
        <w:pStyle w:val="SourceCode"/>
      </w:pPr>
      <w:r>
        <w:t>// the fields checkEachField is not asking about.</w:t>
      </w:r>
    </w:p>
    <w:p w14:paraId="18E950BF" w14:textId="77777777" w:rsidR="00CD358E" w:rsidRDefault="00214C83">
      <w:pPr>
        <w:pStyle w:val="SourceCode"/>
      </w:pPr>
      <w:r>
        <w:t>const acceptedName = "a"</w:t>
      </w:r>
    </w:p>
    <w:p w14:paraId="49CB6BEE" w14:textId="77777777" w:rsidR="00CD358E" w:rsidRDefault="00214C83">
      <w:pPr>
        <w:pStyle w:val="SourceCode"/>
      </w:pPr>
      <w:r>
        <w:t>const acceptedEmail = "a@example.com"</w:t>
      </w:r>
    </w:p>
    <w:p w14:paraId="1BF85A50" w14:textId="77777777" w:rsidR="00CD358E" w:rsidRDefault="00214C83">
      <w:pPr>
        <w:pStyle w:val="SourceCode"/>
      </w:pPr>
      <w:r>
        <w:t>const noPhoneText = "(no phone)"</w:t>
      </w:r>
    </w:p>
    <w:p w14:paraId="21AD622A" w14:textId="77777777" w:rsidR="00CD358E" w:rsidRDefault="00CD358E">
      <w:pPr>
        <w:pStyle w:val="SourceCode"/>
      </w:pPr>
    </w:p>
    <w:p w14:paraId="139BBA74" w14:textId="77777777" w:rsidR="00CD358E" w:rsidRDefault="00214C83">
      <w:pPr>
        <w:pStyle w:val="SourceCode"/>
      </w:pPr>
      <w:r>
        <w:t>// FieldProblems is what is wrong with each field the form sent, shown</w:t>
      </w:r>
    </w:p>
    <w:p w14:paraId="584CBBC5" w14:textId="77777777" w:rsidR="00CD358E" w:rsidRDefault="00214C83">
      <w:pPr>
        <w:pStyle w:val="SourceCode"/>
      </w:pPr>
      <w:r>
        <w:t>// under its box: "" when the field is fine.</w:t>
      </w:r>
    </w:p>
    <w:p w14:paraId="12CC6749" w14:textId="77777777" w:rsidR="00CD358E" w:rsidRDefault="00214C83">
      <w:pPr>
        <w:pStyle w:val="SourceCode"/>
      </w:pPr>
      <w:r>
        <w:t>type FieldProblems struct {</w:t>
      </w:r>
    </w:p>
    <w:p w14:paraId="46A31284" w14:textId="77777777" w:rsidR="00CD358E" w:rsidRDefault="00214C83">
      <w:pPr>
        <w:pStyle w:val="SourceCode"/>
      </w:pPr>
      <w:r>
        <w:tab/>
        <w:t>NameProblem  string</w:t>
      </w:r>
    </w:p>
    <w:p w14:paraId="790A383A" w14:textId="77777777" w:rsidR="00CD358E" w:rsidRDefault="00214C83">
      <w:pPr>
        <w:pStyle w:val="SourceCode"/>
      </w:pPr>
      <w:r>
        <w:tab/>
        <w:t>EmailProblem string</w:t>
      </w:r>
    </w:p>
    <w:p w14:paraId="181C06F4" w14:textId="77777777" w:rsidR="00CD358E" w:rsidRDefault="00214C83">
      <w:pPr>
        <w:pStyle w:val="SourceCode"/>
      </w:pPr>
      <w:r>
        <w:tab/>
        <w:t>PhoneProblem string</w:t>
      </w:r>
    </w:p>
    <w:p w14:paraId="0643781D" w14:textId="77777777" w:rsidR="00CD358E" w:rsidRDefault="00214C83">
      <w:pPr>
        <w:pStyle w:val="SourceCode"/>
      </w:pPr>
      <w:r>
        <w:t>}</w:t>
      </w:r>
    </w:p>
    <w:p w14:paraId="6563B039" w14:textId="77777777" w:rsidR="00CD358E" w:rsidRDefault="00CD358E">
      <w:pPr>
        <w:pStyle w:val="SourceCode"/>
      </w:pPr>
    </w:p>
    <w:p w14:paraId="3C6C63AF" w14:textId="77777777" w:rsidR="00CD358E" w:rsidRDefault="00214C83">
      <w:pPr>
        <w:pStyle w:val="SourceCode"/>
      </w:pPr>
      <w:r>
        <w:t>// ContactFormPage is the data contact_form.html shows: the notice above</w:t>
      </w:r>
    </w:p>
    <w:p w14:paraId="2538F669" w14:textId="77777777" w:rsidR="00CD358E" w:rsidRDefault="00214C83">
      <w:pPr>
        <w:pStyle w:val="SourceCode"/>
      </w:pPr>
      <w:r>
        <w:t>// the form, the value each field starts with, and each field's problem,</w:t>
      </w:r>
    </w:p>
    <w:p w14:paraId="1551D8B6" w14:textId="77777777" w:rsidR="00CD358E" w:rsidRDefault="00214C83">
      <w:pPr>
        <w:pStyle w:val="SourceCode"/>
      </w:pPr>
      <w:r>
        <w:t>// which the template reads as .Problems.NameProblem and so on.</w:t>
      </w:r>
    </w:p>
    <w:p w14:paraId="7FF38B4A" w14:textId="77777777" w:rsidR="00CD358E" w:rsidRDefault="00214C83">
      <w:pPr>
        <w:pStyle w:val="SourceCode"/>
      </w:pPr>
      <w:r>
        <w:t>type ContactFormPage struct {</w:t>
      </w:r>
    </w:p>
    <w:p w14:paraId="3D339988" w14:textId="77777777" w:rsidR="00CD358E" w:rsidRDefault="00214C83">
      <w:pPr>
        <w:pStyle w:val="SourceCode"/>
      </w:pPr>
      <w:r>
        <w:tab/>
        <w:t>Notice   string</w:t>
      </w:r>
    </w:p>
    <w:p w14:paraId="7F95D5C9" w14:textId="77777777" w:rsidR="00CD358E" w:rsidRDefault="00214C83">
      <w:pPr>
        <w:pStyle w:val="SourceCode"/>
      </w:pPr>
      <w:r>
        <w:tab/>
        <w:t>FullName string</w:t>
      </w:r>
    </w:p>
    <w:p w14:paraId="323788FD" w14:textId="77777777" w:rsidR="00CD358E" w:rsidRDefault="00214C83">
      <w:pPr>
        <w:pStyle w:val="SourceCode"/>
      </w:pPr>
      <w:r>
        <w:tab/>
        <w:t>Email    string</w:t>
      </w:r>
    </w:p>
    <w:p w14:paraId="178F2D40" w14:textId="77777777" w:rsidR="00CD358E" w:rsidRDefault="00214C83">
      <w:pPr>
        <w:pStyle w:val="SourceCode"/>
      </w:pPr>
      <w:r>
        <w:tab/>
      </w:r>
      <w:r>
        <w:t>Phone    string</w:t>
      </w:r>
    </w:p>
    <w:p w14:paraId="6AC7B3D5" w14:textId="77777777" w:rsidR="00CD358E" w:rsidRDefault="00214C83">
      <w:pPr>
        <w:pStyle w:val="SourceCode"/>
      </w:pPr>
      <w:r>
        <w:tab/>
        <w:t>Problems FieldProblems</w:t>
      </w:r>
    </w:p>
    <w:p w14:paraId="0A4AEC71" w14:textId="77777777" w:rsidR="00CD358E" w:rsidRDefault="00214C83">
      <w:pPr>
        <w:pStyle w:val="SourceCode"/>
      </w:pPr>
      <w:r>
        <w:t>}</w:t>
      </w:r>
    </w:p>
    <w:p w14:paraId="775D5A7A" w14:textId="77777777" w:rsidR="00CD358E" w:rsidRDefault="00CD358E">
      <w:pPr>
        <w:pStyle w:val="SourceCode"/>
      </w:pPr>
    </w:p>
    <w:p w14:paraId="5364F9B3" w14:textId="77777777" w:rsidR="00CD358E" w:rsidRDefault="00214C83">
      <w:pPr>
        <w:pStyle w:val="SourceCode"/>
      </w:pPr>
      <w:r>
        <w:t>// ContactPage is the data contact.html shows: one contact, and its phone</w:t>
      </w:r>
    </w:p>
    <w:p w14:paraId="63CC19C6" w14:textId="77777777" w:rsidR="00CD358E" w:rsidRDefault="00214C83">
      <w:pPr>
        <w:pStyle w:val="SourceCode"/>
      </w:pPr>
      <w:r>
        <w:t>// text.</w:t>
      </w:r>
    </w:p>
    <w:p w14:paraId="2805A14A" w14:textId="77777777" w:rsidR="00CD358E" w:rsidRDefault="00214C83">
      <w:pPr>
        <w:pStyle w:val="SourceCode"/>
      </w:pPr>
      <w:r>
        <w:t>type ContactPage struct {</w:t>
      </w:r>
    </w:p>
    <w:p w14:paraId="7B095DFC" w14:textId="77777777" w:rsidR="00CD358E" w:rsidRDefault="00214C83">
      <w:pPr>
        <w:pStyle w:val="SourceCode"/>
      </w:pPr>
      <w:r>
        <w:tab/>
        <w:t>Contact   contacts.Contact</w:t>
      </w:r>
    </w:p>
    <w:p w14:paraId="31677F0A" w14:textId="77777777" w:rsidR="00CD358E" w:rsidRDefault="00214C83">
      <w:pPr>
        <w:pStyle w:val="SourceCode"/>
      </w:pPr>
      <w:r>
        <w:tab/>
        <w:t>PhoneText string</w:t>
      </w:r>
    </w:p>
    <w:p w14:paraId="6A816B16" w14:textId="77777777" w:rsidR="00CD358E" w:rsidRDefault="00214C83">
      <w:pPr>
        <w:pStyle w:val="SourceCode"/>
      </w:pPr>
      <w:r>
        <w:t>}</w:t>
      </w:r>
    </w:p>
    <w:p w14:paraId="01F61DA3" w14:textId="77777777" w:rsidR="00CD358E" w:rsidRDefault="00CD358E">
      <w:pPr>
        <w:pStyle w:val="SourceCode"/>
      </w:pPr>
    </w:p>
    <w:p w14:paraId="59DBA63E" w14:textId="77777777" w:rsidR="00CD358E" w:rsidRDefault="00214C83">
      <w:pPr>
        <w:pStyle w:val="SourceCode"/>
      </w:pPr>
      <w:r>
        <w:t>// httpStatusFor turns a store status into an HTTP status. Remember, the</w:t>
      </w:r>
    </w:p>
    <w:p w14:paraId="5A8582EC" w14:textId="77777777" w:rsidR="00CD358E" w:rsidRDefault="00214C83">
      <w:pPr>
        <w:pStyle w:val="SourceCode"/>
      </w:pPr>
      <w:r>
        <w:t>// user's own mistakes are 4xx, a failure is 500 (Lesson 6.14).</w:t>
      </w:r>
    </w:p>
    <w:p w14:paraId="4EFC85E1" w14:textId="77777777" w:rsidR="00CD358E" w:rsidRDefault="00214C83">
      <w:pPr>
        <w:pStyle w:val="SourceCode"/>
      </w:pPr>
      <w:r>
        <w:t>func httpStatusFor(status contacts.ContactStatus) int {</w:t>
      </w:r>
    </w:p>
    <w:p w14:paraId="48A8E307" w14:textId="77777777" w:rsidR="00CD358E" w:rsidRDefault="00214C83">
      <w:pPr>
        <w:pStyle w:val="SourceCode"/>
      </w:pPr>
      <w:r>
        <w:tab/>
        <w:t>switch status {</w:t>
      </w:r>
    </w:p>
    <w:p w14:paraId="121A58AA" w14:textId="77777777" w:rsidR="00CD358E" w:rsidRDefault="00214C83">
      <w:pPr>
        <w:pStyle w:val="SourceCode"/>
      </w:pPr>
      <w:r>
        <w:tab/>
        <w:t>case contacts.InvalidInput:</w:t>
      </w:r>
    </w:p>
    <w:p w14:paraId="17C8326C" w14:textId="77777777" w:rsidR="00CD358E" w:rsidRDefault="00214C83">
      <w:pPr>
        <w:pStyle w:val="SourceCode"/>
      </w:pPr>
      <w:r>
        <w:tab/>
      </w:r>
      <w:r>
        <w:tab/>
        <w:t>return 400</w:t>
      </w:r>
    </w:p>
    <w:p w14:paraId="764329B4" w14:textId="77777777" w:rsidR="00CD358E" w:rsidRDefault="00214C83">
      <w:pPr>
        <w:pStyle w:val="SourceCode"/>
      </w:pPr>
      <w:r>
        <w:tab/>
        <w:t>case contacts.NotFound:</w:t>
      </w:r>
    </w:p>
    <w:p w14:paraId="09A3E1BE" w14:textId="77777777" w:rsidR="00CD358E" w:rsidRDefault="00214C83">
      <w:pPr>
        <w:pStyle w:val="SourceCode"/>
      </w:pPr>
      <w:r>
        <w:tab/>
      </w:r>
      <w:r>
        <w:tab/>
        <w:t>return 404</w:t>
      </w:r>
    </w:p>
    <w:p w14:paraId="6F17F988" w14:textId="77777777" w:rsidR="00CD358E" w:rsidRDefault="00214C83">
      <w:pPr>
        <w:pStyle w:val="SourceCode"/>
      </w:pPr>
      <w:r>
        <w:tab/>
      </w:r>
      <w:r>
        <w:t>case contacts.DuplicateEmail:</w:t>
      </w:r>
    </w:p>
    <w:p w14:paraId="05CCC980" w14:textId="77777777" w:rsidR="00CD358E" w:rsidRDefault="00214C83">
      <w:pPr>
        <w:pStyle w:val="SourceCode"/>
      </w:pPr>
      <w:r>
        <w:tab/>
      </w:r>
      <w:r>
        <w:tab/>
        <w:t>return 409</w:t>
      </w:r>
    </w:p>
    <w:p w14:paraId="1C5AE6FA" w14:textId="77777777" w:rsidR="00CD358E" w:rsidRDefault="00214C83">
      <w:pPr>
        <w:pStyle w:val="SourceCode"/>
      </w:pPr>
      <w:r>
        <w:tab/>
        <w:t>}</w:t>
      </w:r>
    </w:p>
    <w:p w14:paraId="665BD67D" w14:textId="77777777" w:rsidR="00CD358E" w:rsidRDefault="00214C83">
      <w:pPr>
        <w:pStyle w:val="SourceCode"/>
      </w:pPr>
      <w:r>
        <w:tab/>
        <w:t>return 500</w:t>
      </w:r>
    </w:p>
    <w:p w14:paraId="6C407929" w14:textId="77777777" w:rsidR="00CD358E" w:rsidRDefault="00214C83">
      <w:pPr>
        <w:pStyle w:val="SourceCode"/>
      </w:pPr>
      <w:r>
        <w:t>}</w:t>
      </w:r>
    </w:p>
    <w:p w14:paraId="00750E7D" w14:textId="77777777" w:rsidR="00CD358E" w:rsidRDefault="00CD358E">
      <w:pPr>
        <w:pStyle w:val="SourceCode"/>
      </w:pPr>
    </w:p>
    <w:p w14:paraId="25B976CD" w14:textId="77777777" w:rsidR="00CD358E" w:rsidRDefault="00214C83">
      <w:pPr>
        <w:pStyle w:val="SourceCode"/>
      </w:pPr>
      <w:r>
        <w:t>// sendPage reads one template from go/templates, fills it with its data,</w:t>
      </w:r>
    </w:p>
    <w:p w14:paraId="570F6273" w14:textId="77777777" w:rsidR="00CD358E" w:rsidRDefault="00214C83">
      <w:pPr>
        <w:pStyle w:val="SourceCode"/>
      </w:pPr>
      <w:r>
        <w:t>// escaped, and answers with the page. A template that cannot be read or</w:t>
      </w:r>
    </w:p>
    <w:p w14:paraId="0440C22A" w14:textId="77777777" w:rsidR="00CD358E" w:rsidRDefault="00214C83">
      <w:pPr>
        <w:pStyle w:val="SourceCode"/>
      </w:pPr>
      <w:r>
        <w:t>// parsed gets 500 with an empty body and an Error line (Lesson 8.3).</w:t>
      </w:r>
    </w:p>
    <w:p w14:paraId="4365821A" w14:textId="77777777" w:rsidR="00CD358E" w:rsidRDefault="00214C83">
      <w:pPr>
        <w:pStyle w:val="SourceCode"/>
      </w:pPr>
      <w:r>
        <w:t>func sendPage(writer http.ResponseWriter, status int, templateName string,</w:t>
      </w:r>
    </w:p>
    <w:p w14:paraId="283CE5CE" w14:textId="77777777" w:rsidR="00CD358E" w:rsidRDefault="00214C83">
      <w:pPr>
        <w:pStyle w:val="SourceCode"/>
      </w:pPr>
      <w:r>
        <w:tab/>
        <w:t>pageData any) {</w:t>
      </w:r>
    </w:p>
    <w:p w14:paraId="4348D8D1" w14:textId="77777777" w:rsidR="00CD358E" w:rsidRDefault="00214C83">
      <w:pPr>
        <w:pStyle w:val="SourceCode"/>
      </w:pPr>
      <w:r>
        <w:tab/>
        <w:t>// Remember, headers are set before WriteHeader; nosniff tells the</w:t>
      </w:r>
    </w:p>
    <w:p w14:paraId="5CB2A09E" w14:textId="77777777" w:rsidR="00CD358E" w:rsidRDefault="00214C83">
      <w:pPr>
        <w:pStyle w:val="SourceCode"/>
      </w:pPr>
      <w:r>
        <w:tab/>
        <w:t>// browser to believe Content-Type.</w:t>
      </w:r>
    </w:p>
    <w:p w14:paraId="4BC8AD4E" w14:textId="77777777" w:rsidR="00CD358E" w:rsidRDefault="00214C83">
      <w:pPr>
        <w:pStyle w:val="SourceCode"/>
      </w:pPr>
      <w:r>
        <w:tab/>
      </w:r>
      <w:r>
        <w:t>writer.Header().Set("Content-Type", "text/html; charset=utf-8")</w:t>
      </w:r>
    </w:p>
    <w:p w14:paraId="6CAD765B" w14:textId="77777777" w:rsidR="00CD358E" w:rsidRDefault="00214C83">
      <w:pPr>
        <w:pStyle w:val="SourceCode"/>
      </w:pPr>
      <w:r>
        <w:tab/>
        <w:t>writer.Header().Set("X-Content-Type-Options", "nosniff")</w:t>
      </w:r>
    </w:p>
    <w:p w14:paraId="55A265E9" w14:textId="77777777" w:rsidR="00CD358E" w:rsidRDefault="00214C83">
      <w:pPr>
        <w:pStyle w:val="SourceCode"/>
      </w:pPr>
      <w:r>
        <w:tab/>
        <w:t>pageTemplate, err := template.ParseFiles("go/templates/" + templateName)</w:t>
      </w:r>
    </w:p>
    <w:p w14:paraId="522C885D" w14:textId="77777777" w:rsidR="00CD358E" w:rsidRDefault="00214C83">
      <w:pPr>
        <w:pStyle w:val="SourceCode"/>
      </w:pPr>
      <w:r>
        <w:tab/>
        <w:t>if err != nil {</w:t>
      </w:r>
    </w:p>
    <w:p w14:paraId="11784722" w14:textId="77777777" w:rsidR="00CD358E" w:rsidRDefault="00214C83">
      <w:pPr>
        <w:pStyle w:val="SourceCode"/>
      </w:pPr>
      <w:r>
        <w:tab/>
      </w:r>
      <w:r>
        <w:tab/>
        <w:t>fmt.Fprintln(os.Stderr, "Error:", err)</w:t>
      </w:r>
    </w:p>
    <w:p w14:paraId="4E4D93AE" w14:textId="77777777" w:rsidR="00CD358E" w:rsidRDefault="00214C83">
      <w:pPr>
        <w:pStyle w:val="SourceCode"/>
      </w:pPr>
      <w:r>
        <w:tab/>
      </w:r>
      <w:r>
        <w:tab/>
        <w:t>writer.WriteHeader(500)</w:t>
      </w:r>
    </w:p>
    <w:p w14:paraId="11275A1F" w14:textId="77777777" w:rsidR="00CD358E" w:rsidRDefault="00214C83">
      <w:pPr>
        <w:pStyle w:val="SourceCode"/>
      </w:pPr>
      <w:r>
        <w:tab/>
      </w:r>
      <w:r>
        <w:tab/>
        <w:t>return</w:t>
      </w:r>
    </w:p>
    <w:p w14:paraId="2DB91DEC" w14:textId="77777777" w:rsidR="00CD358E" w:rsidRDefault="00214C83">
      <w:pPr>
        <w:pStyle w:val="SourceCode"/>
      </w:pPr>
      <w:r>
        <w:tab/>
        <w:t>}</w:t>
      </w:r>
    </w:p>
    <w:p w14:paraId="31BDA53A" w14:textId="77777777" w:rsidR="00CD358E" w:rsidRDefault="00214C83">
      <w:pPr>
        <w:pStyle w:val="SourceCode"/>
      </w:pPr>
      <w:r>
        <w:tab/>
        <w:t>writer.WriteHeader(status)</w:t>
      </w:r>
    </w:p>
    <w:p w14:paraId="53786847" w14:textId="77777777" w:rsidR="00CD358E" w:rsidRDefault="00214C83">
      <w:pPr>
        <w:pStyle w:val="SourceCode"/>
      </w:pPr>
      <w:r>
        <w:tab/>
        <w:t>err = pageTemplate.Execute(writer, pageData)</w:t>
      </w:r>
    </w:p>
    <w:p w14:paraId="4D454D33" w14:textId="77777777" w:rsidR="00CD358E" w:rsidRDefault="00214C83">
      <w:pPr>
        <w:pStyle w:val="SourceCode"/>
      </w:pPr>
      <w:r>
        <w:tab/>
        <w:t>if err != nil {</w:t>
      </w:r>
    </w:p>
    <w:p w14:paraId="76AF7C75" w14:textId="77777777" w:rsidR="00CD358E" w:rsidRDefault="00214C83">
      <w:pPr>
        <w:pStyle w:val="SourceCode"/>
      </w:pPr>
      <w:r>
        <w:tab/>
      </w:r>
      <w:r>
        <w:tab/>
        <w:t>fmt.Fprintln(os.Stderr, "Error:", err)</w:t>
      </w:r>
    </w:p>
    <w:p w14:paraId="45469A07" w14:textId="77777777" w:rsidR="00CD358E" w:rsidRDefault="00214C83">
      <w:pPr>
        <w:pStyle w:val="SourceCode"/>
      </w:pPr>
      <w:r>
        <w:tab/>
        <w:t>}</w:t>
      </w:r>
    </w:p>
    <w:p w14:paraId="408FCC65" w14:textId="77777777" w:rsidR="00CD358E" w:rsidRDefault="00214C83">
      <w:pPr>
        <w:pStyle w:val="SourceCode"/>
      </w:pPr>
      <w:r>
        <w:t>}</w:t>
      </w:r>
    </w:p>
    <w:p w14:paraId="67A10DF7" w14:textId="77777777" w:rsidR="00CD358E" w:rsidRDefault="00CD358E">
      <w:pPr>
        <w:pStyle w:val="SourceCode"/>
      </w:pPr>
    </w:p>
    <w:p w14:paraId="28A19D51" w14:textId="77777777" w:rsidR="00CD358E" w:rsidRDefault="00214C83">
      <w:pPr>
        <w:pStyle w:val="SourceCode"/>
      </w:pPr>
      <w:r>
        <w:t>// handleNewContact answers GET /contacts/new with an empty form. Reading a</w:t>
      </w:r>
    </w:p>
    <w:p w14:paraId="5B1CE512" w14:textId="77777777" w:rsidR="00CD358E" w:rsidRDefault="00214C83">
      <w:pPr>
        <w:pStyle w:val="SourceCode"/>
      </w:pPr>
      <w:r>
        <w:t>// page is a GET; the form's method="post" makes the browser send what is</w:t>
      </w:r>
    </w:p>
    <w:p w14:paraId="7E8CC9AA" w14:textId="77777777" w:rsidR="00CD358E" w:rsidRDefault="00214C83">
      <w:pPr>
        <w:pStyle w:val="SourceCode"/>
      </w:pPr>
      <w:r>
        <w:t>// typed with POST, to the form's action, /contacts.</w:t>
      </w:r>
    </w:p>
    <w:p w14:paraId="7A216EB3" w14:textId="77777777" w:rsidR="00CD358E" w:rsidRDefault="00214C83">
      <w:pPr>
        <w:pStyle w:val="SourceCode"/>
      </w:pPr>
      <w:r>
        <w:t>func handleNewContact(writer http.ResponseWriter, request *http.Request) {</w:t>
      </w:r>
    </w:p>
    <w:p w14:paraId="6FA0B140" w14:textId="77777777" w:rsidR="00CD358E" w:rsidRDefault="00214C83">
      <w:pPr>
        <w:pStyle w:val="SourceCode"/>
      </w:pPr>
      <w:r>
        <w:tab/>
        <w:t>sendPage(writer, 200, "contact_form.html",</w:t>
      </w:r>
    </w:p>
    <w:p w14:paraId="02BCD792" w14:textId="77777777" w:rsidR="00CD358E" w:rsidRDefault="00214C83">
      <w:pPr>
        <w:pStyle w:val="SourceCode"/>
      </w:pPr>
      <w:r>
        <w:tab/>
      </w:r>
      <w:r>
        <w:tab/>
        <w:t>ContactFormPage{Notice: newFormNotice})</w:t>
      </w:r>
    </w:p>
    <w:p w14:paraId="21A69E22" w14:textId="77777777" w:rsidR="00CD358E" w:rsidRDefault="00214C83">
      <w:pPr>
        <w:pStyle w:val="SourceCode"/>
      </w:pPr>
      <w:r>
        <w:t>}</w:t>
      </w:r>
    </w:p>
    <w:p w14:paraId="100D4AA2" w14:textId="77777777" w:rsidR="00CD358E" w:rsidRDefault="00CD358E">
      <w:pPr>
        <w:pStyle w:val="SourceCode"/>
      </w:pPr>
    </w:p>
    <w:p w14:paraId="68F4EFE2" w14:textId="77777777" w:rsidR="00CD358E" w:rsidRDefault="00214C83">
      <w:pPr>
        <w:pStyle w:val="SourceCode"/>
      </w:pPr>
      <w:r>
        <w:t>// checkEachField collects every problem at once. Your Chapter 5</w:t>
      </w:r>
    </w:p>
    <w:p w14:paraId="17A39270" w14:textId="77777777" w:rsidR="00CD358E" w:rsidRDefault="00214C83">
      <w:pPr>
        <w:pStyle w:val="SourceCode"/>
      </w:pPr>
      <w:r>
        <w:t>// ValidateContact stops at the first problem it finds, so a form with two</w:t>
      </w:r>
    </w:p>
    <w:p w14:paraId="79358449" w14:textId="77777777" w:rsidR="00CD358E" w:rsidRDefault="00214C83">
      <w:pPr>
        <w:pStyle w:val="SourceCode"/>
      </w:pPr>
      <w:r>
        <w:t>// wrong values would come back twice. checkEachField asks it about one</w:t>
      </w:r>
    </w:p>
    <w:p w14:paraId="1520EE2A" w14:textId="77777777" w:rsidR="00CD358E" w:rsidRDefault="00214C83">
      <w:pPr>
        <w:pStyle w:val="SourceCode"/>
      </w:pPr>
      <w:r>
        <w:t>// field at a time instead: the other two fields get values it always</w:t>
      </w:r>
    </w:p>
    <w:p w14:paraId="2B5D8EA9" w14:textId="77777777" w:rsidR="00CD358E" w:rsidRDefault="00214C83">
      <w:pPr>
        <w:pStyle w:val="SourceCode"/>
      </w:pPr>
      <w:r>
        <w:t>// accepts, so a problem it reports belongs to the field asked about. An</w:t>
      </w:r>
    </w:p>
    <w:p w14:paraId="3F36B539" w14:textId="77777777" w:rsidR="00CD358E" w:rsidRDefault="00214C83">
      <w:pPr>
        <w:pStyle w:val="SourceCode"/>
      </w:pPr>
      <w:r>
        <w:t>// empty phone is still no phone.</w:t>
      </w:r>
    </w:p>
    <w:p w14:paraId="30D31EA7" w14:textId="77777777" w:rsidR="00CD358E" w:rsidRDefault="00214C83">
      <w:pPr>
        <w:pStyle w:val="SourceCode"/>
      </w:pPr>
      <w:r>
        <w:t>func checkEachField(fullName string, email string,</w:t>
      </w:r>
    </w:p>
    <w:p w14:paraId="2E4BC96E" w14:textId="77777777" w:rsidR="00CD358E" w:rsidRDefault="00214C83">
      <w:pPr>
        <w:pStyle w:val="SourceCode"/>
      </w:pPr>
      <w:r>
        <w:tab/>
        <w:t>phone string) FieldProblems {</w:t>
      </w:r>
    </w:p>
    <w:p w14:paraId="2C7B55DB" w14:textId="77777777" w:rsidR="00CD358E" w:rsidRDefault="00214C83">
      <w:pPr>
        <w:pStyle w:val="SourceCode"/>
      </w:pPr>
      <w:r>
        <w:tab/>
        <w:t>return FieldProblems{</w:t>
      </w:r>
    </w:p>
    <w:p w14:paraId="129984AF" w14:textId="77777777" w:rsidR="00CD358E" w:rsidRDefault="00214C83">
      <w:pPr>
        <w:pStyle w:val="SourceCode"/>
      </w:pPr>
      <w:r>
        <w:tab/>
      </w:r>
      <w:r>
        <w:tab/>
        <w:t>NameProblem:  contacts.ValidateContact(fullName, acceptedEmail, ""),</w:t>
      </w:r>
    </w:p>
    <w:p w14:paraId="2683E40D" w14:textId="77777777" w:rsidR="00CD358E" w:rsidRDefault="00214C83">
      <w:pPr>
        <w:pStyle w:val="SourceCode"/>
      </w:pPr>
      <w:r>
        <w:tab/>
      </w:r>
      <w:r>
        <w:tab/>
        <w:t>EmailProblem: contacts.ValidateContact(acceptedName, email, ""),</w:t>
      </w:r>
    </w:p>
    <w:p w14:paraId="2CD07C39" w14:textId="77777777" w:rsidR="00CD358E" w:rsidRDefault="00214C83">
      <w:pPr>
        <w:pStyle w:val="SourceCode"/>
      </w:pPr>
      <w:r>
        <w:tab/>
      </w:r>
      <w:r>
        <w:tab/>
        <w:t>PhoneProblem: contacts.ValidateContact(acceptedName, acceptedEmail,</w:t>
      </w:r>
    </w:p>
    <w:p w14:paraId="553A64B5" w14:textId="77777777" w:rsidR="00CD358E" w:rsidRDefault="00214C83">
      <w:pPr>
        <w:pStyle w:val="SourceCode"/>
      </w:pPr>
      <w:r>
        <w:tab/>
      </w:r>
      <w:r>
        <w:tab/>
      </w:r>
      <w:r>
        <w:tab/>
        <w:t>phone),</w:t>
      </w:r>
    </w:p>
    <w:p w14:paraId="3C3650F7" w14:textId="77777777" w:rsidR="00CD358E" w:rsidRDefault="00214C83">
      <w:pPr>
        <w:pStyle w:val="SourceCode"/>
      </w:pPr>
      <w:r>
        <w:tab/>
        <w:t>}</w:t>
      </w:r>
    </w:p>
    <w:p w14:paraId="0ACCEC13" w14:textId="77777777" w:rsidR="00CD358E" w:rsidRDefault="00214C83">
      <w:pPr>
        <w:pStyle w:val="SourceCode"/>
      </w:pPr>
      <w:r>
        <w:t>}</w:t>
      </w:r>
    </w:p>
    <w:p w14:paraId="72894E4B" w14:textId="77777777" w:rsidR="00CD358E" w:rsidRDefault="00CD358E">
      <w:pPr>
        <w:pStyle w:val="SourceCode"/>
      </w:pPr>
    </w:p>
    <w:p w14:paraId="188D98B2" w14:textId="77777777" w:rsidR="00CD358E" w:rsidRDefault="00214C83">
      <w:pPr>
        <w:pStyle w:val="SourceCode"/>
      </w:pPr>
      <w:r>
        <w:t>// hasProblem gives true when any field has a problem, false when every</w:t>
      </w:r>
    </w:p>
    <w:p w14:paraId="0B27AB7A" w14:textId="77777777" w:rsidR="00CD358E" w:rsidRDefault="00214C83">
      <w:pPr>
        <w:pStyle w:val="SourceCode"/>
      </w:pPr>
      <w:r>
        <w:t>// field passed.</w:t>
      </w:r>
    </w:p>
    <w:p w14:paraId="0BEA0D63" w14:textId="77777777" w:rsidR="00CD358E" w:rsidRDefault="00214C83">
      <w:pPr>
        <w:pStyle w:val="SourceCode"/>
      </w:pPr>
      <w:r>
        <w:t>func hasProblem(problems FieldProblems) bool {</w:t>
      </w:r>
    </w:p>
    <w:p w14:paraId="2D104CEF" w14:textId="77777777" w:rsidR="00CD358E" w:rsidRDefault="00214C83">
      <w:pPr>
        <w:pStyle w:val="SourceCode"/>
      </w:pPr>
      <w:r>
        <w:tab/>
        <w:t>return problems.NameProblem != "" || problems.EmailProblem != "" ||</w:t>
      </w:r>
    </w:p>
    <w:p w14:paraId="6564289D" w14:textId="77777777" w:rsidR="00CD358E" w:rsidRDefault="00214C83">
      <w:pPr>
        <w:pStyle w:val="SourceCode"/>
      </w:pPr>
      <w:r>
        <w:tab/>
      </w:r>
      <w:r>
        <w:tab/>
        <w:t>problems.PhoneProblem != ""</w:t>
      </w:r>
    </w:p>
    <w:p w14:paraId="4E770D4A" w14:textId="77777777" w:rsidR="00CD358E" w:rsidRDefault="00214C83">
      <w:pPr>
        <w:pStyle w:val="SourceCode"/>
      </w:pPr>
      <w:r>
        <w:t>}</w:t>
      </w:r>
    </w:p>
    <w:p w14:paraId="4845AC32" w14:textId="77777777" w:rsidR="00CD358E" w:rsidRDefault="00CD358E">
      <w:pPr>
        <w:pStyle w:val="SourceCode"/>
      </w:pPr>
    </w:p>
    <w:p w14:paraId="33EBCB9D" w14:textId="77777777" w:rsidR="00CD358E" w:rsidRDefault="00214C83">
      <w:pPr>
        <w:pStyle w:val="SourceCode"/>
      </w:pPr>
      <w:r>
        <w:t>// handleCreateContact answers POST /contacts. The browser sends the form's</w:t>
      </w:r>
    </w:p>
    <w:p w14:paraId="77EF0A84" w14:textId="77777777" w:rsidR="00CD358E" w:rsidRDefault="00214C83">
      <w:pPr>
        <w:pStyle w:val="SourceCode"/>
      </w:pPr>
      <w:r>
        <w:t>// fields as the body, form-encoded. request.ParseForm reads the body and</w:t>
      </w:r>
    </w:p>
    <w:p w14:paraId="28736AE8" w14:textId="77777777" w:rsidR="00CD358E" w:rsidRDefault="00214C83">
      <w:pPr>
        <w:pStyle w:val="SourceCode"/>
      </w:pPr>
      <w:r>
        <w:t>// decodes it into request.PostForm, a url.Values: a map from each field's</w:t>
      </w:r>
    </w:p>
    <w:p w14:paraId="6ED910FB" w14:textId="77777777" w:rsidR="00CD358E" w:rsidRDefault="00214C83">
      <w:pPr>
        <w:pStyle w:val="SourceCode"/>
      </w:pPr>
      <w:r>
        <w:t>// name to the list of its values. It splits the pairs at &amp;, each pair at</w:t>
      </w:r>
    </w:p>
    <w:p w14:paraId="186D710F" w14:textId="77777777" w:rsidR="00CD358E" w:rsidRDefault="00214C83">
      <w:pPr>
        <w:pStyle w:val="SourceCode"/>
      </w:pPr>
      <w:r>
        <w:t>// its first =, and decodes each part: + becomes a space, and %C3%AB the</w:t>
      </w:r>
    </w:p>
    <w:p w14:paraId="39971A4D" w14:textId="77777777" w:rsidR="00CD358E" w:rsidRDefault="00214C83">
      <w:pPr>
        <w:pStyle w:val="SourceCode"/>
      </w:pPr>
      <w:r>
        <w:t>// two bytes of ë (Lesson 6.10's percent-decoding). A body it cannot read,</w:t>
      </w:r>
    </w:p>
    <w:p w14:paraId="74D8CB3E" w14:textId="77777777" w:rsidR="00CD358E" w:rsidRDefault="00214C83">
      <w:pPr>
        <w:pStyle w:val="SourceCode"/>
      </w:pPr>
      <w:r>
        <w:t>// or one with a broken escape such as %zz, is an error, answered 400 with</w:t>
      </w:r>
    </w:p>
    <w:p w14:paraId="3BFA1078" w14:textId="77777777" w:rsidR="00CD358E" w:rsidRDefault="00214C83">
      <w:pPr>
        <w:pStyle w:val="SourceCode"/>
      </w:pPr>
      <w:r>
        <w:t>// no body.</w:t>
      </w:r>
    </w:p>
    <w:p w14:paraId="0356AAAF" w14:textId="77777777" w:rsidR="00CD358E" w:rsidRDefault="00214C83">
      <w:pPr>
        <w:pStyle w:val="SourceCode"/>
      </w:pPr>
      <w:r>
        <w:t>func handleCreateContact(writer http.ResponseWriter, request *http.Request) {</w:t>
      </w:r>
    </w:p>
    <w:p w14:paraId="2EDE9BF2" w14:textId="77777777" w:rsidR="00CD358E" w:rsidRDefault="00214C83">
      <w:pPr>
        <w:pStyle w:val="SourceCode"/>
      </w:pPr>
      <w:r>
        <w:tab/>
        <w:t>err := request.ParseForm()</w:t>
      </w:r>
    </w:p>
    <w:p w14:paraId="2D115860" w14:textId="77777777" w:rsidR="00CD358E" w:rsidRDefault="00214C83">
      <w:pPr>
        <w:pStyle w:val="SourceCode"/>
      </w:pPr>
      <w:r>
        <w:tab/>
        <w:t>if err != nil {</w:t>
      </w:r>
    </w:p>
    <w:p w14:paraId="0D781CF7" w14:textId="77777777" w:rsidR="00CD358E" w:rsidRDefault="00214C83">
      <w:pPr>
        <w:pStyle w:val="SourceCode"/>
      </w:pPr>
      <w:r>
        <w:tab/>
      </w:r>
      <w:r>
        <w:tab/>
        <w:t>writer.WriteHeader(400)</w:t>
      </w:r>
    </w:p>
    <w:p w14:paraId="53FBEB26" w14:textId="77777777" w:rsidR="00CD358E" w:rsidRDefault="00214C83">
      <w:pPr>
        <w:pStyle w:val="SourceCode"/>
      </w:pPr>
      <w:r>
        <w:tab/>
      </w:r>
      <w:r>
        <w:tab/>
        <w:t>return</w:t>
      </w:r>
    </w:p>
    <w:p w14:paraId="0278EC39" w14:textId="77777777" w:rsidR="00CD358E" w:rsidRDefault="00214C83">
      <w:pPr>
        <w:pStyle w:val="SourceCode"/>
      </w:pPr>
      <w:r>
        <w:tab/>
        <w:t>}</w:t>
      </w:r>
    </w:p>
    <w:p w14:paraId="740AEAE5" w14:textId="77777777" w:rsidR="00CD358E" w:rsidRDefault="00214C83">
      <w:pPr>
        <w:pStyle w:val="SourceCode"/>
      </w:pPr>
      <w:r>
        <w:tab/>
      </w:r>
      <w:r>
        <w:t>// Get gives a field's first value, or "" when the form did not send</w:t>
      </w:r>
    </w:p>
    <w:p w14:paraId="61E24921" w14:textId="77777777" w:rsidR="00CD358E" w:rsidRDefault="00214C83">
      <w:pPr>
        <w:pStyle w:val="SourceCode"/>
      </w:pPr>
      <w:r>
        <w:tab/>
        <w:t>// it. Remember, TrimSpace removes the spaces at both ends, as</w:t>
      </w:r>
    </w:p>
    <w:p w14:paraId="411C6429" w14:textId="77777777" w:rsidR="00CD358E" w:rsidRDefault="00214C83">
      <w:pPr>
        <w:pStyle w:val="SourceCode"/>
      </w:pPr>
      <w:r>
        <w:tab/>
        <w:t>// AddContactRecord does before it checks and stores the values.</w:t>
      </w:r>
    </w:p>
    <w:p w14:paraId="793B4551" w14:textId="77777777" w:rsidR="00CD358E" w:rsidRDefault="00214C83">
      <w:pPr>
        <w:pStyle w:val="SourceCode"/>
      </w:pPr>
      <w:r>
        <w:tab/>
        <w:t>formPage := ContactFormPage{</w:t>
      </w:r>
    </w:p>
    <w:p w14:paraId="71DF3F1E" w14:textId="77777777" w:rsidR="00CD358E" w:rsidRDefault="00214C83">
      <w:pPr>
        <w:pStyle w:val="SourceCode"/>
      </w:pPr>
      <w:r>
        <w:tab/>
      </w:r>
      <w:r>
        <w:tab/>
        <w:t>FullName: strings.TrimSpace(request.PostForm.Get("name")),</w:t>
      </w:r>
    </w:p>
    <w:p w14:paraId="1C854422" w14:textId="77777777" w:rsidR="00CD358E" w:rsidRDefault="00214C83">
      <w:pPr>
        <w:pStyle w:val="SourceCode"/>
      </w:pPr>
      <w:r>
        <w:tab/>
      </w:r>
      <w:r>
        <w:tab/>
        <w:t>Email:    strings.TrimSpace(request.PostForm.Get("email")),</w:t>
      </w:r>
    </w:p>
    <w:p w14:paraId="3F9384EC" w14:textId="77777777" w:rsidR="00CD358E" w:rsidRDefault="00214C83">
      <w:pPr>
        <w:pStyle w:val="SourceCode"/>
      </w:pPr>
      <w:r>
        <w:tab/>
      </w:r>
      <w:r>
        <w:tab/>
        <w:t>Phone:    strings.TrimSpace(request.PostForm.Get("phone")),</w:t>
      </w:r>
    </w:p>
    <w:p w14:paraId="195F30E5" w14:textId="77777777" w:rsidR="00CD358E" w:rsidRDefault="00214C83">
      <w:pPr>
        <w:pStyle w:val="SourceCode"/>
      </w:pPr>
      <w:r>
        <w:tab/>
        <w:t>}</w:t>
      </w:r>
    </w:p>
    <w:p w14:paraId="73E38EE4" w14:textId="77777777" w:rsidR="00CD358E" w:rsidRDefault="00214C83">
      <w:pPr>
        <w:pStyle w:val="SourceCode"/>
      </w:pPr>
      <w:r>
        <w:tab/>
        <w:t>// Check every field first, before any database is opened, and show the</w:t>
      </w:r>
    </w:p>
    <w:p w14:paraId="7BEDA887" w14:textId="77777777" w:rsidR="00CD358E" w:rsidRDefault="00214C83">
      <w:pPr>
        <w:pStyle w:val="SourceCode"/>
      </w:pPr>
      <w:r>
        <w:tab/>
      </w:r>
      <w:r>
        <w:t>// form again with 400 and every problem at once, so the visitor fixes</w:t>
      </w:r>
    </w:p>
    <w:p w14:paraId="67672BDE" w14:textId="77777777" w:rsidR="00CD358E" w:rsidRDefault="00214C83">
      <w:pPr>
        <w:pStyle w:val="SourceCode"/>
      </w:pPr>
      <w:r>
        <w:tab/>
        <w:t>// them all in one try.</w:t>
      </w:r>
    </w:p>
    <w:p w14:paraId="7C0AC1FB" w14:textId="77777777" w:rsidR="00CD358E" w:rsidRDefault="00214C83">
      <w:pPr>
        <w:pStyle w:val="SourceCode"/>
      </w:pPr>
      <w:r>
        <w:tab/>
        <w:t>formPage.Problems = checkEachField(formPage.FullName, formPage.Email,</w:t>
      </w:r>
    </w:p>
    <w:p w14:paraId="43C0AE53" w14:textId="77777777" w:rsidR="00CD358E" w:rsidRDefault="00214C83">
      <w:pPr>
        <w:pStyle w:val="SourceCode"/>
      </w:pPr>
      <w:r>
        <w:tab/>
      </w:r>
      <w:r>
        <w:tab/>
        <w:t>formPage.Phone)</w:t>
      </w:r>
    </w:p>
    <w:p w14:paraId="51EC6E9B" w14:textId="77777777" w:rsidR="00CD358E" w:rsidRDefault="00214C83">
      <w:pPr>
        <w:pStyle w:val="SourceCode"/>
      </w:pPr>
      <w:r>
        <w:tab/>
        <w:t>if hasProblem(formPage.Problems) {</w:t>
      </w:r>
    </w:p>
    <w:p w14:paraId="765C22F2" w14:textId="77777777" w:rsidR="00CD358E" w:rsidRDefault="00214C83">
      <w:pPr>
        <w:pStyle w:val="SourceCode"/>
      </w:pPr>
      <w:r>
        <w:tab/>
      </w:r>
      <w:r>
        <w:tab/>
        <w:t>formPage.Notice = refusedFormNotice</w:t>
      </w:r>
    </w:p>
    <w:p w14:paraId="47B59AAB" w14:textId="77777777" w:rsidR="00CD358E" w:rsidRDefault="00214C83">
      <w:pPr>
        <w:pStyle w:val="SourceCode"/>
      </w:pPr>
      <w:r>
        <w:tab/>
      </w:r>
      <w:r>
        <w:tab/>
        <w:t>sendPage(writer, 400, "contact_form.html", formPage)</w:t>
      </w:r>
    </w:p>
    <w:p w14:paraId="1CFB7C99" w14:textId="77777777" w:rsidR="00CD358E" w:rsidRDefault="00214C83">
      <w:pPr>
        <w:pStyle w:val="SourceCode"/>
      </w:pPr>
      <w:r>
        <w:tab/>
      </w:r>
      <w:r>
        <w:tab/>
        <w:t>return</w:t>
      </w:r>
    </w:p>
    <w:p w14:paraId="76E7B153" w14:textId="77777777" w:rsidR="00CD358E" w:rsidRDefault="00214C83">
      <w:pPr>
        <w:pStyle w:val="SourceCode"/>
      </w:pPr>
      <w:r>
        <w:tab/>
        <w:t>}</w:t>
      </w:r>
    </w:p>
    <w:p w14:paraId="318AC2C0" w14:textId="77777777" w:rsidR="00CD358E" w:rsidRDefault="00214C83">
      <w:pPr>
        <w:pStyle w:val="SourceCode"/>
      </w:pPr>
      <w:r>
        <w:tab/>
        <w:t>status, problem, database := contactstore.OpenConnection()</w:t>
      </w:r>
    </w:p>
    <w:p w14:paraId="335E147F" w14:textId="77777777" w:rsidR="00CD358E" w:rsidRDefault="00214C83">
      <w:pPr>
        <w:pStyle w:val="SourceCode"/>
      </w:pPr>
      <w:r>
        <w:tab/>
        <w:t>statusCode := 503</w:t>
      </w:r>
    </w:p>
    <w:p w14:paraId="3B451052" w14:textId="77777777" w:rsidR="00CD358E" w:rsidRDefault="00214C83">
      <w:pPr>
        <w:pStyle w:val="SourceCode"/>
      </w:pPr>
      <w:r>
        <w:tab/>
        <w:t>if database != nil {</w:t>
      </w:r>
    </w:p>
    <w:p w14:paraId="638FFEDE" w14:textId="77777777" w:rsidR="00CD358E" w:rsidRDefault="00214C83">
      <w:pPr>
        <w:pStyle w:val="SourceCode"/>
      </w:pPr>
      <w:r>
        <w:tab/>
      </w:r>
      <w:r>
        <w:tab/>
        <w:t>// Remember, AddContactRecord checks the values with your Chapter 5</w:t>
      </w:r>
    </w:p>
    <w:p w14:paraId="263165C3" w14:textId="77777777" w:rsidR="00CD358E" w:rsidRDefault="00214C83">
      <w:pPr>
        <w:pStyle w:val="SourceCode"/>
      </w:pPr>
      <w:r>
        <w:tab/>
      </w:r>
      <w:r>
        <w:tab/>
      </w:r>
      <w:r>
        <w:t>// ValidateContact, stores them, and reads the row back (Lesson</w:t>
      </w:r>
    </w:p>
    <w:p w14:paraId="5019BEE2" w14:textId="77777777" w:rsidR="00CD358E" w:rsidRDefault="00214C83">
      <w:pPr>
        <w:pStyle w:val="SourceCode"/>
      </w:pPr>
      <w:r>
        <w:tab/>
      </w:r>
      <w:r>
        <w:tab/>
        <w:t>// 6.6); sql.NullString holds a phone that may be NULL (Lesson 4.6).</w:t>
      </w:r>
    </w:p>
    <w:p w14:paraId="06BCC42A" w14:textId="77777777" w:rsidR="00CD358E" w:rsidRDefault="00214C83">
      <w:pPr>
        <w:pStyle w:val="SourceCode"/>
      </w:pPr>
      <w:r>
        <w:tab/>
      </w:r>
      <w:r>
        <w:tab/>
        <w:t>var contact contacts.Contact</w:t>
      </w:r>
    </w:p>
    <w:p w14:paraId="12BE2D7E" w14:textId="77777777" w:rsidR="00CD358E" w:rsidRDefault="00214C83">
      <w:pPr>
        <w:pStyle w:val="SourceCode"/>
      </w:pPr>
      <w:r>
        <w:tab/>
      </w:r>
      <w:r>
        <w:tab/>
        <w:t>status, problem, contact = contactstore.AddContactRecord(database,</w:t>
      </w:r>
    </w:p>
    <w:p w14:paraId="24E3F106" w14:textId="77777777" w:rsidR="00CD358E" w:rsidRDefault="00214C83">
      <w:pPr>
        <w:pStyle w:val="SourceCode"/>
      </w:pPr>
      <w:r>
        <w:tab/>
      </w:r>
      <w:r>
        <w:tab/>
      </w:r>
      <w:r>
        <w:tab/>
        <w:t>contacts.Contact{FullName: formPage.FullName,</w:t>
      </w:r>
    </w:p>
    <w:p w14:paraId="57A23A23" w14:textId="77777777" w:rsidR="00CD358E" w:rsidRDefault="00214C83">
      <w:pPr>
        <w:pStyle w:val="SourceCode"/>
      </w:pPr>
      <w:r>
        <w:tab/>
      </w:r>
      <w:r>
        <w:tab/>
      </w:r>
      <w:r>
        <w:tab/>
      </w:r>
      <w:r>
        <w:tab/>
        <w:t>Email: formPage.Email,</w:t>
      </w:r>
    </w:p>
    <w:p w14:paraId="059D2B15" w14:textId="77777777" w:rsidR="00CD358E" w:rsidRDefault="00214C83">
      <w:pPr>
        <w:pStyle w:val="SourceCode"/>
      </w:pPr>
      <w:r>
        <w:tab/>
      </w:r>
      <w:r>
        <w:tab/>
      </w:r>
      <w:r>
        <w:tab/>
      </w:r>
      <w:r>
        <w:tab/>
        <w:t>Phone: sql.NullString{String: formPage.Phone,</w:t>
      </w:r>
    </w:p>
    <w:p w14:paraId="798A7A59" w14:textId="77777777" w:rsidR="00CD358E" w:rsidRDefault="00214C83">
      <w:pPr>
        <w:pStyle w:val="SourceCode"/>
      </w:pPr>
      <w:r>
        <w:tab/>
      </w:r>
      <w:r>
        <w:tab/>
      </w:r>
      <w:r>
        <w:tab/>
      </w:r>
      <w:r>
        <w:tab/>
      </w:r>
      <w:r>
        <w:tab/>
        <w:t>Valid: formPage.Phone != ""}})</w:t>
      </w:r>
    </w:p>
    <w:p w14:paraId="5084B19A" w14:textId="77777777" w:rsidR="00CD358E" w:rsidRDefault="00214C83">
      <w:pPr>
        <w:pStyle w:val="SourceCode"/>
      </w:pPr>
      <w:r>
        <w:tab/>
      </w:r>
      <w:r>
        <w:tab/>
        <w:t>contactstore.CloseConnection(database)</w:t>
      </w:r>
    </w:p>
    <w:p w14:paraId="0D9E31CC" w14:textId="77777777" w:rsidR="00CD358E" w:rsidRDefault="00214C83">
      <w:pPr>
        <w:pStyle w:val="SourceCode"/>
      </w:pPr>
      <w:r>
        <w:tab/>
      </w:r>
      <w:r>
        <w:tab/>
        <w:t>if status == contacts.Success {</w:t>
      </w:r>
    </w:p>
    <w:p w14:paraId="08E91237" w14:textId="77777777" w:rsidR="00CD358E" w:rsidRDefault="00214C83">
      <w:pPr>
        <w:pStyle w:val="SourceCode"/>
      </w:pPr>
      <w:r>
        <w:tab/>
      </w:r>
      <w:r>
        <w:tab/>
      </w:r>
      <w:r>
        <w:tab/>
      </w:r>
      <w:r>
        <w:t>// Post/Redirect/Get: 303 See Other tells the browser to GET the</w:t>
      </w:r>
    </w:p>
    <w:p w14:paraId="706C76CF" w14:textId="77777777" w:rsidR="00CD358E" w:rsidRDefault="00214C83">
      <w:pPr>
        <w:pStyle w:val="SourceCode"/>
      </w:pPr>
      <w:r>
        <w:tab/>
      </w:r>
      <w:r>
        <w:tab/>
      </w:r>
      <w:r>
        <w:tab/>
        <w:t>// address in Location. The browser then shows the new</w:t>
      </w:r>
    </w:p>
    <w:p w14:paraId="0C16D133" w14:textId="77777777" w:rsidR="00CD358E" w:rsidRDefault="00214C83">
      <w:pPr>
        <w:pStyle w:val="SourceCode"/>
      </w:pPr>
      <w:r>
        <w:tab/>
      </w:r>
      <w:r>
        <w:tab/>
      </w:r>
      <w:r>
        <w:tab/>
        <w:t>// contact's page, and a refresh asks for that page again</w:t>
      </w:r>
    </w:p>
    <w:p w14:paraId="62643784" w14:textId="77777777" w:rsidR="00CD358E" w:rsidRDefault="00214C83">
      <w:pPr>
        <w:pStyle w:val="SourceCode"/>
      </w:pPr>
      <w:r>
        <w:tab/>
      </w:r>
      <w:r>
        <w:tab/>
      </w:r>
      <w:r>
        <w:tab/>
        <w:t>// instead of posting the form a second time. http.Redirect</w:t>
      </w:r>
    </w:p>
    <w:p w14:paraId="39B2A051" w14:textId="77777777" w:rsidR="00CD358E" w:rsidRDefault="00214C83">
      <w:pPr>
        <w:pStyle w:val="SourceCode"/>
      </w:pPr>
      <w:r>
        <w:tab/>
      </w:r>
      <w:r>
        <w:tab/>
      </w:r>
      <w:r>
        <w:tab/>
        <w:t>// sends the status and the Location header;</w:t>
      </w:r>
    </w:p>
    <w:p w14:paraId="14BD0358" w14:textId="77777777" w:rsidR="00CD358E" w:rsidRDefault="00214C83">
      <w:pPr>
        <w:pStyle w:val="SourceCode"/>
      </w:pPr>
      <w:r>
        <w:tab/>
      </w:r>
      <w:r>
        <w:tab/>
      </w:r>
      <w:r>
        <w:tab/>
        <w:t>// http.StatusSeeOther is 303.</w:t>
      </w:r>
    </w:p>
    <w:p w14:paraId="3235F81F" w14:textId="77777777" w:rsidR="00CD358E" w:rsidRDefault="00214C83">
      <w:pPr>
        <w:pStyle w:val="SourceCode"/>
      </w:pPr>
      <w:r>
        <w:tab/>
      </w:r>
      <w:r>
        <w:tab/>
      </w:r>
      <w:r>
        <w:tab/>
        <w:t>location := fmt.Sprintf("/contacts/%d", contact.ID)</w:t>
      </w:r>
    </w:p>
    <w:p w14:paraId="5B7C9D18" w14:textId="77777777" w:rsidR="00CD358E" w:rsidRDefault="00214C83">
      <w:pPr>
        <w:pStyle w:val="SourceCode"/>
      </w:pPr>
      <w:r>
        <w:tab/>
      </w:r>
      <w:r>
        <w:tab/>
      </w:r>
      <w:r>
        <w:tab/>
        <w:t>http.Redirect(writer, request, location, http.StatusSeeOther)</w:t>
      </w:r>
    </w:p>
    <w:p w14:paraId="56A387C5" w14:textId="77777777" w:rsidR="00CD358E" w:rsidRDefault="00214C83">
      <w:pPr>
        <w:pStyle w:val="SourceCode"/>
      </w:pPr>
      <w:r>
        <w:tab/>
      </w:r>
      <w:r>
        <w:tab/>
      </w:r>
      <w:r>
        <w:tab/>
        <w:t>return</w:t>
      </w:r>
    </w:p>
    <w:p w14:paraId="5A9C798A" w14:textId="77777777" w:rsidR="00CD358E" w:rsidRDefault="00214C83">
      <w:pPr>
        <w:pStyle w:val="SourceCode"/>
      </w:pPr>
      <w:r>
        <w:tab/>
      </w:r>
      <w:r>
        <w:tab/>
        <w:t>}</w:t>
      </w:r>
    </w:p>
    <w:p w14:paraId="3FEF8F54" w14:textId="77777777" w:rsidR="00CD358E" w:rsidRDefault="00214C83">
      <w:pPr>
        <w:pStyle w:val="SourceCode"/>
      </w:pPr>
      <w:r>
        <w:tab/>
      </w:r>
      <w:r>
        <w:tab/>
        <w:t>statusCode = httpStatusFor(status)</w:t>
      </w:r>
    </w:p>
    <w:p w14:paraId="645A6E71" w14:textId="77777777" w:rsidR="00CD358E" w:rsidRDefault="00214C83">
      <w:pPr>
        <w:pStyle w:val="SourceCode"/>
      </w:pPr>
      <w:r>
        <w:tab/>
        <w:t>}</w:t>
      </w:r>
    </w:p>
    <w:p w14:paraId="7C4BD896" w14:textId="77777777" w:rsidR="00CD358E" w:rsidRDefault="00214C83">
      <w:pPr>
        <w:pStyle w:val="SourceCode"/>
      </w:pPr>
      <w:r>
        <w:tab/>
      </w:r>
      <w:r>
        <w:t>// Not stored: show the form again, with what the visitor typed and the</w:t>
      </w:r>
    </w:p>
    <w:p w14:paraId="04C0F625" w14:textId="77777777" w:rsidR="00CD358E" w:rsidRDefault="00214C83">
      <w:pPr>
        <w:pStyle w:val="SourceCode"/>
      </w:pPr>
      <w:r>
        <w:tab/>
        <w:t>// problem in the notice, so nothing typed is lost. StatusMessage gives</w:t>
      </w:r>
    </w:p>
    <w:p w14:paraId="79AFA275" w14:textId="77777777" w:rsidR="00CD358E" w:rsidRDefault="00214C83">
      <w:pPr>
        <w:pStyle w:val="SourceCode"/>
      </w:pPr>
      <w:r>
        <w:tab/>
        <w:t>// Chapter 5's words: 409 is an email already in use, and 503 a database</w:t>
      </w:r>
    </w:p>
    <w:p w14:paraId="61F86B79" w14:textId="77777777" w:rsidR="00CD358E" w:rsidRDefault="00214C83">
      <w:pPr>
        <w:pStyle w:val="SourceCode"/>
      </w:pPr>
      <w:r>
        <w:tab/>
        <w:t>// that could not be reached. The template escapes every value, inside</w:t>
      </w:r>
    </w:p>
    <w:p w14:paraId="123FDC4C" w14:textId="77777777" w:rsidR="00CD358E" w:rsidRDefault="00214C83">
      <w:pPr>
        <w:pStyle w:val="SourceCode"/>
      </w:pPr>
      <w:r>
        <w:tab/>
        <w:t>// value="..." too.</w:t>
      </w:r>
    </w:p>
    <w:p w14:paraId="36F31332" w14:textId="77777777" w:rsidR="00CD358E" w:rsidRDefault="00214C83">
      <w:pPr>
        <w:pStyle w:val="SourceCode"/>
      </w:pPr>
      <w:r>
        <w:tab/>
        <w:t>formPage.Notice = "Not saved: " + contacts.StatusMessage(status, problem)</w:t>
      </w:r>
    </w:p>
    <w:p w14:paraId="263438DC" w14:textId="77777777" w:rsidR="00CD358E" w:rsidRDefault="00214C83">
      <w:pPr>
        <w:pStyle w:val="SourceCode"/>
      </w:pPr>
      <w:r>
        <w:tab/>
        <w:t>sendPage(writer, statusCode, "contact_form.html", formPage)</w:t>
      </w:r>
    </w:p>
    <w:p w14:paraId="3C7625A4" w14:textId="77777777" w:rsidR="00CD358E" w:rsidRDefault="00214C83">
      <w:pPr>
        <w:pStyle w:val="SourceCode"/>
      </w:pPr>
      <w:r>
        <w:t>}</w:t>
      </w:r>
    </w:p>
    <w:p w14:paraId="1B8ED6A1" w14:textId="77777777" w:rsidR="00CD358E" w:rsidRDefault="00CD358E">
      <w:pPr>
        <w:pStyle w:val="SourceCode"/>
      </w:pPr>
    </w:p>
    <w:p w14:paraId="51CC8DFE" w14:textId="77777777" w:rsidR="00CD358E" w:rsidRDefault="00214C83">
      <w:pPr>
        <w:pStyle w:val="SourceCode"/>
      </w:pPr>
      <w:r>
        <w:t>// handleContact answers GET /contacts/{id} with the stored contact's page,</w:t>
      </w:r>
    </w:p>
    <w:p w14:paraId="2F702942" w14:textId="77777777" w:rsidR="00CD358E" w:rsidRDefault="00214C83">
      <w:pPr>
        <w:pStyle w:val="SourceCode"/>
      </w:pPr>
      <w:r>
        <w:t>// the page the redirect leads to. Remember, Chapter 5's ParseID gives 0 for</w:t>
      </w:r>
    </w:p>
    <w:p w14:paraId="7CEB9699" w14:textId="77777777" w:rsidR="00CD358E" w:rsidRDefault="00214C83">
      <w:pPr>
        <w:pStyle w:val="SourceCode"/>
      </w:pPr>
      <w:r>
        <w:t>// text that is not an id, and no contact has id 0, so that is 404 too. A</w:t>
      </w:r>
    </w:p>
    <w:p w14:paraId="74FD72AD" w14:textId="77777777" w:rsidR="00CD358E" w:rsidRDefault="00214C83">
      <w:pPr>
        <w:pStyle w:val="SourceCode"/>
      </w:pPr>
      <w:r>
        <w:t>// contact that cannot be shown gets its status alone, with no body, and the</w:t>
      </w:r>
    </w:p>
    <w:p w14:paraId="3A2543DE" w14:textId="77777777" w:rsidR="00CD358E" w:rsidRDefault="00214C83">
      <w:pPr>
        <w:pStyle w:val="SourceCode"/>
      </w:pPr>
      <w:r>
        <w:t>// browser shows its own page for it.</w:t>
      </w:r>
    </w:p>
    <w:p w14:paraId="42A98094" w14:textId="77777777" w:rsidR="00CD358E" w:rsidRDefault="00214C83">
      <w:pPr>
        <w:pStyle w:val="SourceCode"/>
      </w:pPr>
      <w:r>
        <w:t>func handleContact(writer http.ResponseWriter, request *http.Request) {</w:t>
      </w:r>
    </w:p>
    <w:p w14:paraId="7BB67AF0" w14:textId="77777777" w:rsidR="00CD358E" w:rsidRDefault="00214C83">
      <w:pPr>
        <w:pStyle w:val="SourceCode"/>
      </w:pPr>
      <w:r>
        <w:tab/>
        <w:t>contactID := contacts.ParseID(request.PathValue("id"))</w:t>
      </w:r>
    </w:p>
    <w:p w14:paraId="22974CD7" w14:textId="77777777" w:rsidR="00CD358E" w:rsidRDefault="00214C83">
      <w:pPr>
        <w:pStyle w:val="SourceCode"/>
      </w:pPr>
      <w:r>
        <w:tab/>
      </w:r>
      <w:r>
        <w:t>status, _, database := contactstore.OpenConnection()</w:t>
      </w:r>
    </w:p>
    <w:p w14:paraId="216B8D21" w14:textId="77777777" w:rsidR="00CD358E" w:rsidRDefault="00214C83">
      <w:pPr>
        <w:pStyle w:val="SourceCode"/>
      </w:pPr>
      <w:r>
        <w:tab/>
        <w:t>if database == nil {</w:t>
      </w:r>
    </w:p>
    <w:p w14:paraId="3611E73B" w14:textId="77777777" w:rsidR="00CD358E" w:rsidRDefault="00214C83">
      <w:pPr>
        <w:pStyle w:val="SourceCode"/>
      </w:pPr>
      <w:r>
        <w:tab/>
      </w:r>
      <w:r>
        <w:tab/>
        <w:t>writer.WriteHeader(503)</w:t>
      </w:r>
    </w:p>
    <w:p w14:paraId="67E09DC5" w14:textId="77777777" w:rsidR="00CD358E" w:rsidRDefault="00214C83">
      <w:pPr>
        <w:pStyle w:val="SourceCode"/>
      </w:pPr>
      <w:r>
        <w:tab/>
      </w:r>
      <w:r>
        <w:tab/>
        <w:t>return</w:t>
      </w:r>
    </w:p>
    <w:p w14:paraId="2F117884" w14:textId="77777777" w:rsidR="00CD358E" w:rsidRDefault="00214C83">
      <w:pPr>
        <w:pStyle w:val="SourceCode"/>
      </w:pPr>
      <w:r>
        <w:tab/>
        <w:t>}</w:t>
      </w:r>
    </w:p>
    <w:p w14:paraId="4C4933A6" w14:textId="77777777" w:rsidR="00CD358E" w:rsidRDefault="00214C83">
      <w:pPr>
        <w:pStyle w:val="SourceCode"/>
      </w:pPr>
      <w:r>
        <w:tab/>
        <w:t>status, _, contact := contactstore.GetContactRecord(database, contactID)</w:t>
      </w:r>
    </w:p>
    <w:p w14:paraId="2F4F3D06" w14:textId="77777777" w:rsidR="00CD358E" w:rsidRDefault="00214C83">
      <w:pPr>
        <w:pStyle w:val="SourceCode"/>
      </w:pPr>
      <w:r>
        <w:tab/>
        <w:t>contactstore.CloseConnection(database)</w:t>
      </w:r>
    </w:p>
    <w:p w14:paraId="0DE4E13B" w14:textId="77777777" w:rsidR="00CD358E" w:rsidRDefault="00214C83">
      <w:pPr>
        <w:pStyle w:val="SourceCode"/>
      </w:pPr>
      <w:r>
        <w:tab/>
        <w:t>if status != contacts.Success {</w:t>
      </w:r>
    </w:p>
    <w:p w14:paraId="20A143F1" w14:textId="77777777" w:rsidR="00CD358E" w:rsidRDefault="00214C83">
      <w:pPr>
        <w:pStyle w:val="SourceCode"/>
      </w:pPr>
      <w:r>
        <w:tab/>
      </w:r>
      <w:r>
        <w:tab/>
        <w:t>writer.WriteHeader(httpStatusFor(status))</w:t>
      </w:r>
    </w:p>
    <w:p w14:paraId="65B82E2B" w14:textId="77777777" w:rsidR="00CD358E" w:rsidRDefault="00214C83">
      <w:pPr>
        <w:pStyle w:val="SourceCode"/>
      </w:pPr>
      <w:r>
        <w:tab/>
      </w:r>
      <w:r>
        <w:tab/>
        <w:t>return</w:t>
      </w:r>
    </w:p>
    <w:p w14:paraId="65D01B9C" w14:textId="77777777" w:rsidR="00CD358E" w:rsidRDefault="00214C83">
      <w:pPr>
        <w:pStyle w:val="SourceCode"/>
      </w:pPr>
      <w:r>
        <w:tab/>
        <w:t>}</w:t>
      </w:r>
    </w:p>
    <w:p w14:paraId="7BC01067" w14:textId="77777777" w:rsidR="00CD358E" w:rsidRDefault="00214C83">
      <w:pPr>
        <w:pStyle w:val="SourceCode"/>
      </w:pPr>
      <w:r>
        <w:tab/>
        <w:t>phoneText := noPhoneText</w:t>
      </w:r>
    </w:p>
    <w:p w14:paraId="12422C5E" w14:textId="77777777" w:rsidR="00CD358E" w:rsidRDefault="00214C83">
      <w:pPr>
        <w:pStyle w:val="SourceCode"/>
      </w:pPr>
      <w:r>
        <w:tab/>
        <w:t>if contact.Phone.Valid {</w:t>
      </w:r>
    </w:p>
    <w:p w14:paraId="0FACC9D3" w14:textId="77777777" w:rsidR="00CD358E" w:rsidRDefault="00214C83">
      <w:pPr>
        <w:pStyle w:val="SourceCode"/>
      </w:pPr>
      <w:r>
        <w:tab/>
      </w:r>
      <w:r>
        <w:tab/>
        <w:t>phoneText = contact.Phone.String</w:t>
      </w:r>
    </w:p>
    <w:p w14:paraId="72C7558D" w14:textId="77777777" w:rsidR="00CD358E" w:rsidRDefault="00214C83">
      <w:pPr>
        <w:pStyle w:val="SourceCode"/>
      </w:pPr>
      <w:r>
        <w:tab/>
        <w:t>}</w:t>
      </w:r>
    </w:p>
    <w:p w14:paraId="642A0160" w14:textId="77777777" w:rsidR="00CD358E" w:rsidRDefault="00214C83">
      <w:pPr>
        <w:pStyle w:val="SourceCode"/>
      </w:pPr>
      <w:r>
        <w:tab/>
        <w:t>sendPage(writer, 200, "contact.html",</w:t>
      </w:r>
    </w:p>
    <w:p w14:paraId="3A83A328" w14:textId="77777777" w:rsidR="00CD358E" w:rsidRDefault="00214C83">
      <w:pPr>
        <w:pStyle w:val="SourceCode"/>
      </w:pPr>
      <w:r>
        <w:tab/>
      </w:r>
      <w:r>
        <w:tab/>
        <w:t>ContactPage{Contact: contact, PhoneText: phoneText})</w:t>
      </w:r>
    </w:p>
    <w:p w14:paraId="671702DB" w14:textId="77777777" w:rsidR="00CD358E" w:rsidRDefault="00214C83">
      <w:pPr>
        <w:pStyle w:val="SourceCode"/>
      </w:pPr>
      <w:r>
        <w:t>}</w:t>
      </w:r>
    </w:p>
    <w:p w14:paraId="78D576C7" w14:textId="77777777" w:rsidR="00CD358E" w:rsidRDefault="00CD358E">
      <w:pPr>
        <w:pStyle w:val="SourceCode"/>
      </w:pPr>
    </w:p>
    <w:p w14:paraId="303AADB9" w14:textId="77777777" w:rsidR="00CD358E" w:rsidRDefault="00214C83">
      <w:pPr>
        <w:pStyle w:val="SourceCode"/>
      </w:pPr>
      <w:r>
        <w:t>// handleNotFound answers every other request with Lesson 6.0's JSON 404.</w:t>
      </w:r>
    </w:p>
    <w:p w14:paraId="56276EBE" w14:textId="77777777" w:rsidR="00CD358E" w:rsidRDefault="00214C83">
      <w:pPr>
        <w:pStyle w:val="SourceCode"/>
      </w:pPr>
      <w:r>
        <w:t>func handleNotFound(writer http.ResponseWriter, request *http.Request) {</w:t>
      </w:r>
    </w:p>
    <w:p w14:paraId="41D05560" w14:textId="77777777" w:rsidR="00CD358E" w:rsidRDefault="00214C83">
      <w:pPr>
        <w:pStyle w:val="SourceCode"/>
      </w:pPr>
      <w:r>
        <w:tab/>
        <w:t>writer.Header().Set("Content-Type", "application/json; charset=utf-8")</w:t>
      </w:r>
    </w:p>
    <w:p w14:paraId="7068225B" w14:textId="77777777" w:rsidR="00CD358E" w:rsidRDefault="00214C83">
      <w:pPr>
        <w:pStyle w:val="SourceCode"/>
      </w:pPr>
      <w:r>
        <w:tab/>
        <w:t>writer.WriteHeader(404)</w:t>
      </w:r>
    </w:p>
    <w:p w14:paraId="65FAFF22" w14:textId="77777777" w:rsidR="00CD358E" w:rsidRDefault="00214C83">
      <w:pPr>
        <w:pStyle w:val="SourceCode"/>
      </w:pPr>
      <w:r>
        <w:tab/>
        <w:t>fmt.Fprint(writer, `{"code":"not_found","message":"no such path"}`)</w:t>
      </w:r>
    </w:p>
    <w:p w14:paraId="691AA1C7" w14:textId="77777777" w:rsidR="00CD358E" w:rsidRDefault="00214C83">
      <w:pPr>
        <w:pStyle w:val="SourceCode"/>
      </w:pPr>
      <w:r>
        <w:t>}</w:t>
      </w:r>
    </w:p>
    <w:p w14:paraId="3DBD34BF" w14:textId="77777777" w:rsidR="00CD358E" w:rsidRDefault="00CD358E">
      <w:pPr>
        <w:pStyle w:val="SourceCode"/>
      </w:pPr>
    </w:p>
    <w:p w14:paraId="1E9D5AFB" w14:textId="77777777" w:rsidR="00CD358E" w:rsidRDefault="00214C83">
      <w:pPr>
        <w:pStyle w:val="SourceCode"/>
      </w:pPr>
      <w:r>
        <w:t>func main() {</w:t>
      </w:r>
    </w:p>
    <w:p w14:paraId="15B80FA0" w14:textId="77777777" w:rsidR="00CD358E" w:rsidRDefault="00214C83">
      <w:pPr>
        <w:pStyle w:val="SourceCode"/>
      </w:pPr>
      <w:r>
        <w:tab/>
        <w:t>// Remember, "POST /contacts" matches POST only, as "GET ..." matches</w:t>
      </w:r>
    </w:p>
    <w:p w14:paraId="513C28B1" w14:textId="77777777" w:rsidR="00CD358E" w:rsidRDefault="00214C83">
      <w:pPr>
        <w:pStyle w:val="SourceCode"/>
      </w:pPr>
      <w:r>
        <w:tab/>
        <w:t>// GET, and "/" every request no other pattern matches.</w:t>
      </w:r>
    </w:p>
    <w:p w14:paraId="0BF1F7A7" w14:textId="77777777" w:rsidR="00CD358E" w:rsidRDefault="00214C83">
      <w:pPr>
        <w:pStyle w:val="SourceCode"/>
      </w:pPr>
      <w:r>
        <w:tab/>
        <w:t>router := http.NewServeMux()</w:t>
      </w:r>
    </w:p>
    <w:p w14:paraId="5CB683FA" w14:textId="77777777" w:rsidR="00CD358E" w:rsidRDefault="00214C83">
      <w:pPr>
        <w:pStyle w:val="SourceCode"/>
      </w:pPr>
      <w:r>
        <w:tab/>
      </w:r>
      <w:r>
        <w:t>router.HandleFunc("GET /contacts/new", handleNewContact)</w:t>
      </w:r>
    </w:p>
    <w:p w14:paraId="60F20481" w14:textId="77777777" w:rsidR="00CD358E" w:rsidRDefault="00214C83">
      <w:pPr>
        <w:pStyle w:val="SourceCode"/>
      </w:pPr>
      <w:r>
        <w:tab/>
        <w:t>router.HandleFunc("POST /contacts", handleCreateContact)</w:t>
      </w:r>
    </w:p>
    <w:p w14:paraId="3FA3BE47" w14:textId="77777777" w:rsidR="00CD358E" w:rsidRDefault="00214C83">
      <w:pPr>
        <w:pStyle w:val="SourceCode"/>
      </w:pPr>
      <w:r>
        <w:tab/>
        <w:t>router.HandleFunc("GET /contacts/{id}", handleContact)</w:t>
      </w:r>
    </w:p>
    <w:p w14:paraId="07C77579" w14:textId="77777777" w:rsidR="00CD358E" w:rsidRDefault="00214C83">
      <w:pPr>
        <w:pStyle w:val="SourceCode"/>
      </w:pPr>
      <w:r>
        <w:tab/>
        <w:t>router.HandleFunc("/", handleNotFound)</w:t>
      </w:r>
    </w:p>
    <w:p w14:paraId="09F267F8" w14:textId="77777777" w:rsidR="00CD358E" w:rsidRDefault="00CD358E">
      <w:pPr>
        <w:pStyle w:val="SourceCode"/>
      </w:pPr>
    </w:p>
    <w:p w14:paraId="338B53BC" w14:textId="77777777" w:rsidR="00CD358E" w:rsidRDefault="00214C83">
      <w:pPr>
        <w:pStyle w:val="SourceCode"/>
      </w:pPr>
      <w:r>
        <w:tab/>
        <w:t>// Remember, listen on 127.0.0.1:8765 only.</w:t>
      </w:r>
    </w:p>
    <w:p w14:paraId="03182772" w14:textId="77777777" w:rsidR="00CD358E" w:rsidRDefault="00214C83">
      <w:pPr>
        <w:pStyle w:val="SourceCode"/>
      </w:pPr>
      <w:r>
        <w:tab/>
        <w:t>listener, err := net.Listen("tcp", "127.0.0.1:8765")</w:t>
      </w:r>
    </w:p>
    <w:p w14:paraId="50ADF337" w14:textId="77777777" w:rsidR="00CD358E" w:rsidRDefault="00214C83">
      <w:pPr>
        <w:pStyle w:val="SourceCode"/>
      </w:pPr>
      <w:r>
        <w:tab/>
        <w:t>if err != nil {</w:t>
      </w:r>
    </w:p>
    <w:p w14:paraId="3C5864AB" w14:textId="77777777" w:rsidR="00CD358E" w:rsidRDefault="00214C83">
      <w:pPr>
        <w:pStyle w:val="SourceCode"/>
      </w:pPr>
      <w:r>
        <w:tab/>
      </w:r>
      <w:r>
        <w:tab/>
        <w:t>fmt.Fprintln(os.Stderr, "Error:", err)</w:t>
      </w:r>
    </w:p>
    <w:p w14:paraId="261ABCE1" w14:textId="77777777" w:rsidR="00CD358E" w:rsidRDefault="00214C83">
      <w:pPr>
        <w:pStyle w:val="SourceCode"/>
      </w:pPr>
      <w:r>
        <w:tab/>
      </w:r>
      <w:r>
        <w:tab/>
        <w:t>os.Exit(1)</w:t>
      </w:r>
    </w:p>
    <w:p w14:paraId="6ACCC586" w14:textId="77777777" w:rsidR="00CD358E" w:rsidRDefault="00214C83">
      <w:pPr>
        <w:pStyle w:val="SourceCode"/>
      </w:pPr>
      <w:r>
        <w:tab/>
        <w:t>}</w:t>
      </w:r>
    </w:p>
    <w:p w14:paraId="4CC291F3" w14:textId="77777777" w:rsidR="00CD358E" w:rsidRDefault="00214C83">
      <w:pPr>
        <w:pStyle w:val="SourceCode"/>
      </w:pPr>
      <w:r>
        <w:tab/>
        <w:t>fmt.Println("Listening on https://127.0.0.1:8765")</w:t>
      </w:r>
    </w:p>
    <w:p w14:paraId="5F66033F" w14:textId="77777777" w:rsidR="00CD358E" w:rsidRDefault="00214C83">
      <w:pPr>
        <w:pStyle w:val="SourceCode"/>
      </w:pPr>
      <w:r>
        <w:tab/>
        <w:t>// Remember, ServeTLS answers over HTTPS until Ctrl+C, and returns only</w:t>
      </w:r>
    </w:p>
    <w:p w14:paraId="67977E45" w14:textId="77777777" w:rsidR="00CD358E" w:rsidRDefault="00214C83">
      <w:pPr>
        <w:pStyle w:val="SourceCode"/>
      </w:pPr>
      <w:r>
        <w:tab/>
      </w:r>
      <w:r>
        <w:t>// when it fails.</w:t>
      </w:r>
    </w:p>
    <w:p w14:paraId="39D41CF8" w14:textId="77777777" w:rsidR="00CD358E" w:rsidRDefault="00214C83">
      <w:pPr>
        <w:pStyle w:val="SourceCode"/>
      </w:pPr>
      <w:r>
        <w:tab/>
        <w:t>server := &amp;http.Server{Handler: router}</w:t>
      </w:r>
    </w:p>
    <w:p w14:paraId="19683242" w14:textId="77777777" w:rsidR="00CD358E" w:rsidRDefault="00214C83">
      <w:pPr>
        <w:pStyle w:val="SourceCode"/>
      </w:pPr>
      <w:r>
        <w:tab/>
        <w:t>err = server.ServeTLS(listener, "certs/server.pem", "certs/server.key")</w:t>
      </w:r>
    </w:p>
    <w:p w14:paraId="4D5CD17D" w14:textId="77777777" w:rsidR="00CD358E" w:rsidRDefault="00214C83">
      <w:pPr>
        <w:pStyle w:val="SourceCode"/>
        <w:keepNext/>
      </w:pPr>
      <w:r>
        <w:tab/>
        <w:t>fmt.Fprintln(os.Stderr, "Error:", err)</w:t>
      </w:r>
    </w:p>
    <w:p w14:paraId="7CDD7522" w14:textId="77777777" w:rsidR="00CD358E" w:rsidRDefault="00214C83">
      <w:pPr>
        <w:pStyle w:val="SourceCode"/>
        <w:keepNext/>
      </w:pPr>
      <w:r>
        <w:tab/>
        <w:t>os.Exit(1)</w:t>
      </w:r>
    </w:p>
    <w:p w14:paraId="56E3998E" w14:textId="77777777" w:rsidR="00CD358E" w:rsidRDefault="00214C83">
      <w:pPr>
        <w:pStyle w:val="SourceCode"/>
      </w:pPr>
      <w:r>
        <w:t>}</w:t>
      </w:r>
    </w:p>
    <w:p w14:paraId="7486AE54" w14:textId="77777777" w:rsidR="00CD358E" w:rsidRDefault="00CD358E">
      <w:pPr>
        <w:keepNext/>
      </w:pPr>
    </w:p>
    <w:p w14:paraId="6DDAD33C" w14:textId="77777777" w:rsidR="00CD358E" w:rsidRDefault="00214C83">
      <w:pPr>
        <w:pStyle w:val="Heading3"/>
      </w:pPr>
      <w:r>
        <w:t>Windows PowerShell Basic Server Build and Run</w:t>
      </w:r>
    </w:p>
    <w:p w14:paraId="7EE69569" w14:textId="77777777" w:rsidR="00CD358E" w:rsidRDefault="00214C83">
      <w:pPr>
        <w:keepNext/>
      </w:pPr>
      <w:r>
        <w:t>In Terminal 1, in the lesson-8.4 folder, the reset and then the server, as in the C section:</w:t>
      </w:r>
    </w:p>
    <w:p w14:paraId="6EFEDDA5" w14:textId="77777777" w:rsidR="00CD358E" w:rsidRDefault="00CD358E">
      <w:pPr>
        <w:keepNext/>
      </w:pPr>
    </w:p>
    <w:p w14:paraId="4289F090" w14:textId="77777777" w:rsidR="00CD358E" w:rsidRDefault="00214C83">
      <w:pPr>
        <w:pStyle w:val="CommandBlock"/>
        <w:keepNext/>
      </w:pPr>
      <w:r>
        <w:t>$mysql = "C:\Program Files\MySQL\MySQL Server 26.7\bin\mysql.exe"</w:t>
      </w:r>
    </w:p>
    <w:p w14:paraId="40DE9443" w14:textId="77777777" w:rsidR="00CD358E" w:rsidRDefault="00214C83">
      <w:pPr>
        <w:pStyle w:val="CommandBlock"/>
        <w:keepNext/>
      </w:pPr>
      <w:r>
        <w:t>$env:MYSQL_PWD = $env:SPA_DB_PASSWORD</w:t>
      </w:r>
    </w:p>
    <w:p w14:paraId="35EAA0E9" w14:textId="77777777" w:rsidR="00CD358E" w:rsidRDefault="00214C83">
      <w:pPr>
        <w:pStyle w:val="CommandBlock"/>
        <w:keepNext/>
      </w:pPr>
      <w:r>
        <w:t>&amp; $mysql -u devuser -h 127.0.0.1 -P 3306 -D spa_contacts --commands `</w:t>
      </w:r>
    </w:p>
    <w:p w14:paraId="052BEAEE" w14:textId="77777777" w:rsidR="00CD358E" w:rsidRDefault="00214C83">
      <w:pPr>
        <w:pStyle w:val="CommandBlock"/>
        <w:keepNext/>
      </w:pPr>
      <w:r>
        <w:t xml:space="preserve">    -e "source sql/reset_contacts_go.sql"</w:t>
      </w:r>
    </w:p>
    <w:p w14:paraId="00E06F9A" w14:textId="77777777" w:rsidR="00CD358E" w:rsidRDefault="00214C83">
      <w:pPr>
        <w:pStyle w:val="CommandBlock"/>
        <w:keepNext/>
      </w:pPr>
      <w:r>
        <w:t>Remove-Item Env:MYSQL_PWD</w:t>
      </w:r>
    </w:p>
    <w:p w14:paraId="3D2610D5" w14:textId="77777777" w:rsidR="00CD358E" w:rsidRDefault="00214C83">
      <w:pPr>
        <w:pStyle w:val="CommandBlock"/>
        <w:keepNext/>
      </w:pPr>
      <w:r>
        <w:t>go -C .\go build -o basic-server.exe .\basic</w:t>
      </w:r>
    </w:p>
    <w:p w14:paraId="78608375" w14:textId="77777777" w:rsidR="00CD358E" w:rsidRDefault="00214C83">
      <w:pPr>
        <w:pStyle w:val="CommandBlock"/>
      </w:pPr>
      <w:r>
        <w:t>.\go\basic-server.exe</w:t>
      </w:r>
    </w:p>
    <w:p w14:paraId="29A02122" w14:textId="77777777" w:rsidR="00CD358E" w:rsidRDefault="00CD358E">
      <w:pPr>
        <w:keepNext/>
      </w:pPr>
    </w:p>
    <w:p w14:paraId="7F23D21D" w14:textId="77777777" w:rsidR="00CD358E" w:rsidRDefault="00214C83">
      <w:r>
        <w:t>Wait for its Listening line, and leave it running. The Basic server prints nothing for each request.</w:t>
      </w:r>
    </w:p>
    <w:p w14:paraId="1C40AEA7" w14:textId="77777777" w:rsidR="00CD358E" w:rsidRDefault="00CD358E">
      <w:pPr>
        <w:keepNext/>
      </w:pPr>
    </w:p>
    <w:p w14:paraId="787909EA" w14:textId="77777777" w:rsidR="00CD358E" w:rsidRDefault="00214C83">
      <w:pPr>
        <w:pStyle w:val="Heading3"/>
      </w:pPr>
      <w:r>
        <w:t>Windows PowerShell Basic Form Check</w:t>
      </w:r>
    </w:p>
    <w:p w14:paraId="567E60A0" w14:textId="77777777" w:rsidR="00CD358E" w:rsidRDefault="00214C83">
      <w:pPr>
        <w:keepNext/>
      </w:pPr>
      <w:r>
        <w:t>In Terminal 2, open the form, type the test contact, and click Add contact, as in the C section.</w:t>
      </w:r>
    </w:p>
    <w:p w14:paraId="494DB576" w14:textId="77777777" w:rsidR="00CD358E" w:rsidRDefault="00CD358E">
      <w:pPr>
        <w:keepNext/>
      </w:pPr>
    </w:p>
    <w:p w14:paraId="453759D1" w14:textId="77777777" w:rsidR="00CD358E" w:rsidRDefault="00214C83">
      <w:pPr>
        <w:pStyle w:val="CommandBlock"/>
      </w:pPr>
      <w:r>
        <w:t>Start-Process "https://127.0.0.1:8765/contacts/new"</w:t>
      </w:r>
    </w:p>
    <w:p w14:paraId="777D7A9E" w14:textId="77777777" w:rsidR="00CD358E" w:rsidRDefault="00CD358E">
      <w:pPr>
        <w:keepNext/>
      </w:pPr>
    </w:p>
    <w:p w14:paraId="23D5FB7B" w14:textId="77777777" w:rsidR="00CD358E" w:rsidRDefault="00214C83">
      <w:pPr>
        <w:pStyle w:val="Heading3"/>
      </w:pPr>
      <w:r>
        <w:t>Windows PowerShell Basic curl Check</w:t>
      </w:r>
    </w:p>
    <w:p w14:paraId="631D6FBA" w14:textId="77777777" w:rsidR="00CD358E" w:rsidRDefault="00214C83">
      <w:pPr>
        <w:keepNext/>
      </w:pPr>
      <w:r>
        <w:t>Still in Terminal 2, post the two forms with curl.exe, as in the C section.</w:t>
      </w:r>
    </w:p>
    <w:p w14:paraId="7B542ECC" w14:textId="77777777" w:rsidR="00CD358E" w:rsidRDefault="00CD358E">
      <w:pPr>
        <w:keepNext/>
      </w:pPr>
    </w:p>
    <w:p w14:paraId="67944E74" w14:textId="77777777" w:rsidR="00CD358E" w:rsidRDefault="00214C83">
      <w:pPr>
        <w:pStyle w:val="CommandBlock"/>
        <w:keepNext/>
      </w:pPr>
      <w:r>
        <w:t>&amp; "$env:SystemRoot\System32\curl.exe" -sS --ssl-revoke-best-effort `</w:t>
      </w:r>
    </w:p>
    <w:p w14:paraId="3F92AC34" w14:textId="77777777" w:rsidR="00CD358E" w:rsidRDefault="00214C83">
      <w:pPr>
        <w:pStyle w:val="CommandBlock"/>
        <w:keepNext/>
      </w:pPr>
      <w:r>
        <w:t xml:space="preserve">    --cacert .\certs\spa-ca.pem -o NUL -w "%{http_code} %header{location}\n" `</w:t>
      </w:r>
    </w:p>
    <w:p w14:paraId="78E52E97" w14:textId="77777777" w:rsidR="00CD358E" w:rsidRDefault="00214C83">
      <w:pPr>
        <w:pStyle w:val="CommandBlock"/>
        <w:keepNext/>
      </w:pPr>
      <w:r>
        <w:t xml:space="preserve">    --data "name=Zo%C3%AB+Lee&amp;email=zoe%40example.com&amp;phone=%2B1+555-0103" `</w:t>
      </w:r>
    </w:p>
    <w:p w14:paraId="0B393FAF" w14:textId="77777777" w:rsidR="00CD358E" w:rsidRDefault="00214C83">
      <w:pPr>
        <w:pStyle w:val="CommandBlock"/>
        <w:keepNext/>
      </w:pPr>
      <w:r>
        <w:t xml:space="preserve">    https://127.0.0.1:8765/contacts</w:t>
      </w:r>
    </w:p>
    <w:p w14:paraId="2E4CD48C" w14:textId="77777777" w:rsidR="00CD358E" w:rsidRDefault="00214C83">
      <w:pPr>
        <w:pStyle w:val="CommandBlock"/>
        <w:keepNext/>
      </w:pPr>
      <w:r>
        <w:t>&amp; "$env:SystemRoot\System32\curl.exe" -sS --ssl-revoke-best-effort `</w:t>
      </w:r>
    </w:p>
    <w:p w14:paraId="5482CCA2" w14:textId="77777777" w:rsidR="00CD358E" w:rsidRDefault="00214C83">
      <w:pPr>
        <w:pStyle w:val="CommandBlock"/>
        <w:keepNext/>
      </w:pPr>
      <w:r>
        <w:t xml:space="preserve">    --cacert .\certs\spa-ca.pem -o NUL -w "%{http_code}\n" `</w:t>
      </w:r>
    </w:p>
    <w:p w14:paraId="38F15185" w14:textId="77777777" w:rsidR="00CD358E" w:rsidRDefault="00214C83">
      <w:pPr>
        <w:pStyle w:val="CommandBlock"/>
      </w:pPr>
      <w:r>
        <w:t xml:space="preserve">    --data "name=Eve&amp;email=eve.example.com" https://127.0.0.1:8765/contacts</w:t>
      </w:r>
    </w:p>
    <w:p w14:paraId="1CD14006" w14:textId="77777777" w:rsidR="00CD358E" w:rsidRDefault="00CD358E">
      <w:pPr>
        <w:keepNext/>
      </w:pPr>
    </w:p>
    <w:p w14:paraId="2291DE74" w14:textId="77777777" w:rsidR="00CD358E" w:rsidRDefault="00214C83">
      <w:r>
        <w:t>Now press Ctrl+C in Terminal 1 to stop the server.</w:t>
      </w:r>
    </w:p>
    <w:p w14:paraId="510FCB6D" w14:textId="77777777" w:rsidR="00CD358E" w:rsidRDefault="00CD358E">
      <w:pPr>
        <w:keepNext/>
      </w:pPr>
    </w:p>
    <w:p w14:paraId="65FBF2C8" w14:textId="77777777" w:rsidR="00CD358E" w:rsidRDefault="00214C83">
      <w:pPr>
        <w:pStyle w:val="Heading3"/>
      </w:pPr>
      <w:r>
        <w:t>Linux or macOS Basic Build and Run</w:t>
      </w:r>
    </w:p>
    <w:p w14:paraId="0D9DC8DD"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792F7077" w14:textId="77777777" w:rsidR="00CD358E" w:rsidRDefault="00CD358E">
      <w:pPr>
        <w:keepNext/>
      </w:pPr>
    </w:p>
    <w:p w14:paraId="2BFA8F8D" w14:textId="77777777" w:rsidR="00CD358E" w:rsidRDefault="00214C83">
      <w:pPr>
        <w:pStyle w:val="CommandBlock"/>
        <w:keepNext/>
      </w:pPr>
      <w:r>
        <w:t>go -C ./go build -o basic-server ./basic</w:t>
      </w:r>
    </w:p>
    <w:p w14:paraId="4661D3B0" w14:textId="77777777" w:rsidR="00CD358E" w:rsidRDefault="00214C83">
      <w:pPr>
        <w:pStyle w:val="CommandBlock"/>
      </w:pPr>
      <w:r>
        <w:t>./go/basic-server</w:t>
      </w:r>
    </w:p>
    <w:p w14:paraId="3202DB02" w14:textId="77777777" w:rsidR="00CD358E" w:rsidRDefault="00CD358E">
      <w:pPr>
        <w:keepNext/>
      </w:pPr>
    </w:p>
    <w:p w14:paraId="3298ADED" w14:textId="77777777" w:rsidR="00CD358E" w:rsidRDefault="00214C83">
      <w:pPr>
        <w:pStyle w:val="Heading3"/>
      </w:pPr>
      <w:r>
        <w:t>Check Your Results</w:t>
      </w:r>
    </w:p>
    <w:p w14:paraId="26551A8A" w14:textId="77777777" w:rsidR="00CD358E" w:rsidRDefault="00214C83">
      <w:pPr>
        <w:keepNext/>
      </w:pPr>
      <w:r>
        <w:t>After Add contact, the tab must say &lt;script&gt;alert(1)&lt;/script&gt; &amp; "Bob", and the page must show:</w:t>
      </w:r>
    </w:p>
    <w:p w14:paraId="29E7F7E0" w14:textId="77777777" w:rsidR="00CD358E" w:rsidRDefault="00CD358E">
      <w:pPr>
        <w:keepNext/>
      </w:pPr>
    </w:p>
    <w:p w14:paraId="431D1AC0" w14:textId="77777777" w:rsidR="00CD358E" w:rsidRDefault="00214C83">
      <w:pPr>
        <w:pStyle w:val="RequiredOutput"/>
        <w:keepNext/>
      </w:pPr>
      <w:r>
        <w:t>&lt;script&gt;alert(1)&lt;/script&gt; &amp; "Bob"</w:t>
      </w:r>
    </w:p>
    <w:p w14:paraId="4E981170" w14:textId="77777777" w:rsidR="00CD358E" w:rsidRDefault="00CD358E">
      <w:pPr>
        <w:pStyle w:val="RequiredOutput"/>
        <w:keepNext/>
      </w:pPr>
    </w:p>
    <w:p w14:paraId="3AE1DFC9" w14:textId="77777777" w:rsidR="00CD358E" w:rsidRDefault="00214C83">
      <w:pPr>
        <w:pStyle w:val="RequiredOutput"/>
        <w:keepNext/>
      </w:pPr>
      <w:r>
        <w:t>Email: bob@example.com</w:t>
      </w:r>
    </w:p>
    <w:p w14:paraId="065303A8" w14:textId="77777777" w:rsidR="00CD358E" w:rsidRDefault="00CD358E">
      <w:pPr>
        <w:pStyle w:val="RequiredOutput"/>
        <w:keepNext/>
      </w:pPr>
    </w:p>
    <w:p w14:paraId="39BFEB25" w14:textId="77777777" w:rsidR="00CD358E" w:rsidRDefault="00214C83">
      <w:pPr>
        <w:pStyle w:val="RequiredOutput"/>
        <w:keepNext/>
      </w:pPr>
      <w:r>
        <w:t>Phone: (no phone)</w:t>
      </w:r>
    </w:p>
    <w:p w14:paraId="12ACBD3E" w14:textId="77777777" w:rsidR="00CD358E" w:rsidRDefault="00CD358E">
      <w:pPr>
        <w:pStyle w:val="RequiredOutput"/>
        <w:keepNext/>
      </w:pPr>
    </w:p>
    <w:p w14:paraId="07E49BFD" w14:textId="77777777" w:rsidR="00CD358E" w:rsidRDefault="00214C83">
      <w:pPr>
        <w:pStyle w:val="RequiredOutput"/>
      </w:pPr>
      <w:r>
        <w:t>All contacts</w:t>
      </w:r>
    </w:p>
    <w:p w14:paraId="6840EFAE" w14:textId="77777777" w:rsidR="00CD358E" w:rsidRDefault="00CD358E">
      <w:pPr>
        <w:keepNext/>
      </w:pPr>
    </w:p>
    <w:p w14:paraId="1E37DDF3" w14:textId="77777777" w:rsidR="00CD358E" w:rsidRDefault="00214C83">
      <w:pPr>
        <w:keepNext/>
      </w:pPr>
      <w:r>
        <w:t>The curl Check must print the new contact's status and Location, then the refused form's status:</w:t>
      </w:r>
    </w:p>
    <w:p w14:paraId="604A70CB" w14:textId="77777777" w:rsidR="00CD358E" w:rsidRDefault="00CD358E">
      <w:pPr>
        <w:keepNext/>
      </w:pPr>
    </w:p>
    <w:p w14:paraId="22D5FA75" w14:textId="77777777" w:rsidR="00CD358E" w:rsidRDefault="00214C83">
      <w:pPr>
        <w:pStyle w:val="RequiredOutput"/>
        <w:keepNext/>
      </w:pPr>
      <w:r>
        <w:t>303 /contacts/5</w:t>
      </w:r>
    </w:p>
    <w:p w14:paraId="05F624C3" w14:textId="77777777" w:rsidR="00CD358E" w:rsidRDefault="00214C83">
      <w:pPr>
        <w:pStyle w:val="RequiredOutput"/>
      </w:pPr>
      <w:r>
        <w:t>400</w:t>
      </w:r>
    </w:p>
    <w:p w14:paraId="4EED008A" w14:textId="77777777" w:rsidR="00CD358E" w:rsidRDefault="00CD358E">
      <w:pPr>
        <w:keepNext/>
      </w:pPr>
    </w:p>
    <w:p w14:paraId="753A94B5" w14:textId="77777777" w:rsidR="00CD358E" w:rsidRDefault="00214C83">
      <w:pPr>
        <w:pStyle w:val="ListBullet"/>
      </w:pPr>
      <w:r>
        <w:t>Zoë Lee is contact 5, after the test contact you typed. Open https://127.0.0.1:8765/contacts/5 to see Zoë Lee and +1 555-0103: the server decoded each %XX and +.</w:t>
      </w:r>
    </w:p>
    <w:p w14:paraId="6367D724" w14:textId="77777777" w:rsidR="00CD358E" w:rsidRDefault="00214C83">
      <w:pPr>
        <w:pStyle w:val="ListBullet"/>
      </w:pPr>
      <w:r>
        <w:t>400 is the server's own check: the browser never saw this form.</w:t>
      </w:r>
    </w:p>
    <w:p w14:paraId="21B575CB" w14:textId="77777777" w:rsidR="00CD358E" w:rsidRDefault="00214C83">
      <w:pPr>
        <w:pStyle w:val="ListBullet"/>
      </w:pPr>
      <w:r>
        <w:t>A 409 or an id other than 4 means the reset lines did not run before the server. Stop it, and run the whole block again.</w:t>
      </w:r>
    </w:p>
    <w:p w14:paraId="4974ADEF" w14:textId="77777777" w:rsidR="00CD358E" w:rsidRDefault="00CD358E">
      <w:pPr>
        <w:keepNext/>
      </w:pPr>
    </w:p>
    <w:p w14:paraId="1C4184B7" w14:textId="77777777" w:rsidR="00CD358E" w:rsidRDefault="00CD358E">
      <w:pPr>
        <w:keepNext/>
      </w:pPr>
    </w:p>
    <w:p w14:paraId="188D209F" w14:textId="77777777" w:rsidR="00CD358E" w:rsidRDefault="00214C83">
      <w:pPr>
        <w:pStyle w:val="Heading2"/>
      </w:pPr>
      <w:r>
        <w:t>Production-Minded Implementation</w:t>
      </w:r>
    </w:p>
    <w:p w14:paraId="792939D1" w14:textId="77777777" w:rsidR="00CD358E" w:rsidRDefault="00214C83">
      <w:r>
        <w:t>The Production-Minded server is Lesson 8.3's, with its contacts read from the database and the form added. pageTemplates now holds four templates, and ContactFormPage is the form's data. handleCreateContact runs formRequestProblem's checks, limits the body with http.MaxBytesReader, reads it with ParseForm, checks each field with checkEachField, stores the contact, and answers with sendRedirect, or with the form again. handleContactList reads the search term with request.URL.Query. sendMessagePage makes ever</w:t>
      </w:r>
      <w:r>
        <w:t>y short page from message.html, sendStoreFailure answers a database failure, and "POST /contacts" adds the form's route.</w:t>
      </w:r>
    </w:p>
    <w:p w14:paraId="3D9C00C2" w14:textId="77777777" w:rsidR="00CD358E" w:rsidRDefault="00CD358E">
      <w:pPr>
        <w:keepNext/>
      </w:pPr>
    </w:p>
    <w:p w14:paraId="24D5F9CE" w14:textId="77777777" w:rsidR="00CD358E" w:rsidRDefault="00214C83">
      <w:pPr>
        <w:pStyle w:val="Heading3"/>
      </w:pPr>
      <w:r>
        <w:t>go/templates/message.html</w:t>
      </w:r>
    </w:p>
    <w:p w14:paraId="3FDD19D2" w14:textId="77777777" w:rsidR="00CD358E" w:rsidRDefault="00214C83">
      <w:pPr>
        <w:pStyle w:val="SourceCode"/>
        <w:keepNext/>
      </w:pPr>
      <w:r>
        <w:t>&lt;!DOCTYPE html&gt;</w:t>
      </w:r>
    </w:p>
    <w:p w14:paraId="203459CB" w14:textId="77777777" w:rsidR="00CD358E" w:rsidRDefault="00214C83">
      <w:pPr>
        <w:pStyle w:val="SourceCode"/>
        <w:keepNext/>
      </w:pPr>
      <w:r>
        <w:t>&lt;html lang="en"&gt;</w:t>
      </w:r>
    </w:p>
    <w:p w14:paraId="136585AF" w14:textId="77777777" w:rsidR="00CD358E" w:rsidRDefault="00214C83">
      <w:pPr>
        <w:pStyle w:val="SourceCode"/>
        <w:keepNext/>
      </w:pPr>
      <w:r>
        <w:t>&lt;head&gt;</w:t>
      </w:r>
    </w:p>
    <w:p w14:paraId="38C6423F" w14:textId="77777777" w:rsidR="00CD358E" w:rsidRDefault="00214C83">
      <w:pPr>
        <w:pStyle w:val="SourceCode"/>
        <w:keepNext/>
      </w:pPr>
      <w:r>
        <w:t>&lt;meta charset="utf-8"&gt;</w:t>
      </w:r>
    </w:p>
    <w:p w14:paraId="28E84327" w14:textId="77777777" w:rsidR="00CD358E" w:rsidRDefault="00214C83">
      <w:pPr>
        <w:pStyle w:val="SourceCode"/>
        <w:keepNext/>
      </w:pPr>
      <w:r>
        <w:t>&lt;title&gt;{{.Title}}&lt;/title&gt;</w:t>
      </w:r>
    </w:p>
    <w:p w14:paraId="716507F5" w14:textId="77777777" w:rsidR="00CD358E" w:rsidRDefault="00214C83">
      <w:pPr>
        <w:pStyle w:val="SourceCode"/>
        <w:keepNext/>
      </w:pPr>
      <w:r>
        <w:t>&lt;/head&gt;</w:t>
      </w:r>
    </w:p>
    <w:p w14:paraId="4BEF2535" w14:textId="77777777" w:rsidR="00CD358E" w:rsidRDefault="00214C83">
      <w:pPr>
        <w:pStyle w:val="SourceCode"/>
        <w:keepNext/>
      </w:pPr>
      <w:r>
        <w:t>&lt;body&gt;</w:t>
      </w:r>
    </w:p>
    <w:p w14:paraId="30734EFA" w14:textId="77777777" w:rsidR="00CD358E" w:rsidRDefault="00214C83">
      <w:pPr>
        <w:pStyle w:val="SourceCode"/>
        <w:keepNext/>
      </w:pPr>
      <w:r>
        <w:t>&lt;h1&gt;{{.Title}}&lt;/h1&gt;</w:t>
      </w:r>
    </w:p>
    <w:p w14:paraId="52A995CD" w14:textId="77777777" w:rsidR="00CD358E" w:rsidRDefault="00214C83">
      <w:pPr>
        <w:pStyle w:val="SourceCode"/>
        <w:keepNext/>
      </w:pPr>
      <w:r>
        <w:t>&lt;p&gt;{{.Message}}&lt;/p&gt;</w:t>
      </w:r>
    </w:p>
    <w:p w14:paraId="4EE4B02A" w14:textId="77777777" w:rsidR="00CD358E" w:rsidRDefault="00214C83">
      <w:pPr>
        <w:pStyle w:val="SourceCode"/>
        <w:keepNext/>
      </w:pPr>
      <w:r>
        <w:t>&lt;p&gt;&lt;a href="{{.LinkPath}}"&gt;{{.LinkText}}&lt;/a&gt;&lt;/p&gt;</w:t>
      </w:r>
    </w:p>
    <w:p w14:paraId="36471B2B" w14:textId="77777777" w:rsidR="00CD358E" w:rsidRDefault="00214C83">
      <w:pPr>
        <w:pStyle w:val="SourceCode"/>
        <w:keepNext/>
      </w:pPr>
      <w:r>
        <w:t>&lt;/body&gt;</w:t>
      </w:r>
    </w:p>
    <w:p w14:paraId="60EA0747" w14:textId="77777777" w:rsidR="00CD358E" w:rsidRDefault="00214C83">
      <w:pPr>
        <w:pStyle w:val="SourceCode"/>
      </w:pPr>
      <w:r>
        <w:t>&lt;/html&gt;</w:t>
      </w:r>
    </w:p>
    <w:p w14:paraId="0D2613A6" w14:textId="77777777" w:rsidR="00CD358E" w:rsidRDefault="00CD358E">
      <w:pPr>
        <w:keepNext/>
      </w:pPr>
    </w:p>
    <w:p w14:paraId="08CC8D84" w14:textId="77777777" w:rsidR="00CD358E" w:rsidRDefault="00214C83">
      <w:pPr>
        <w:pStyle w:val="Heading3"/>
      </w:pPr>
      <w:r>
        <w:t>go/templates/contacts.html</w:t>
      </w:r>
    </w:p>
    <w:p w14:paraId="2A5DBC00" w14:textId="77777777" w:rsidR="00CD358E" w:rsidRDefault="00214C83">
      <w:pPr>
        <w:pStyle w:val="SourceCode"/>
        <w:keepNext/>
      </w:pPr>
      <w:r>
        <w:t>&lt;!DOCTYPE html&gt;</w:t>
      </w:r>
    </w:p>
    <w:p w14:paraId="69020492" w14:textId="77777777" w:rsidR="00CD358E" w:rsidRDefault="00214C83">
      <w:pPr>
        <w:pStyle w:val="SourceCode"/>
        <w:keepNext/>
      </w:pPr>
      <w:r>
        <w:t>&lt;html lang="en"&gt;</w:t>
      </w:r>
    </w:p>
    <w:p w14:paraId="0D763434" w14:textId="77777777" w:rsidR="00CD358E" w:rsidRDefault="00214C83">
      <w:pPr>
        <w:pStyle w:val="SourceCode"/>
      </w:pPr>
      <w:r>
        <w:t>&lt;head&gt;</w:t>
      </w:r>
    </w:p>
    <w:p w14:paraId="0ABD563B" w14:textId="77777777" w:rsidR="00CD358E" w:rsidRDefault="00214C83">
      <w:pPr>
        <w:pStyle w:val="SourceCode"/>
      </w:pPr>
      <w:r>
        <w:t>&lt;meta charset="utf-8"&gt;</w:t>
      </w:r>
    </w:p>
    <w:p w14:paraId="1CA1D6C6" w14:textId="77777777" w:rsidR="00CD358E" w:rsidRDefault="00214C83">
      <w:pPr>
        <w:pStyle w:val="SourceCode"/>
      </w:pPr>
      <w:r>
        <w:t>&lt;title&gt;Contacts&lt;/title&gt;</w:t>
      </w:r>
    </w:p>
    <w:p w14:paraId="07B92C65" w14:textId="77777777" w:rsidR="00CD358E" w:rsidRDefault="00214C83">
      <w:pPr>
        <w:pStyle w:val="SourceCode"/>
      </w:pPr>
      <w:r>
        <w:t>&lt;/head&gt;</w:t>
      </w:r>
    </w:p>
    <w:p w14:paraId="65E8D696" w14:textId="77777777" w:rsidR="00CD358E" w:rsidRDefault="00214C83">
      <w:pPr>
        <w:pStyle w:val="SourceCode"/>
      </w:pPr>
      <w:r>
        <w:t>&lt;body&gt;</w:t>
      </w:r>
    </w:p>
    <w:p w14:paraId="307D25AA" w14:textId="77777777" w:rsidR="00CD358E" w:rsidRDefault="00214C83">
      <w:pPr>
        <w:pStyle w:val="SourceCode"/>
      </w:pPr>
      <w:r>
        <w:t>&lt;h1&gt;Contacts&lt;/h1&gt;</w:t>
      </w:r>
    </w:p>
    <w:p w14:paraId="4C1AB72F" w14:textId="77777777" w:rsidR="00CD358E" w:rsidRDefault="00214C83">
      <w:pPr>
        <w:pStyle w:val="SourceCode"/>
      </w:pPr>
      <w:r>
        <w:t>&lt;form method="get" action="/contacts"&gt;</w:t>
      </w:r>
    </w:p>
    <w:p w14:paraId="37F26A67" w14:textId="77777777" w:rsidR="00CD358E" w:rsidRDefault="00214C83">
      <w:pPr>
        <w:pStyle w:val="SourceCode"/>
      </w:pPr>
      <w:r>
        <w:t>&lt;p&gt;Name&lt;/p&gt;</w:t>
      </w:r>
    </w:p>
    <w:p w14:paraId="69E8D392" w14:textId="77777777" w:rsidR="00CD358E" w:rsidRDefault="00214C83">
      <w:pPr>
        <w:pStyle w:val="SourceCode"/>
      </w:pPr>
      <w:r>
        <w:t>&lt;p&gt;&lt;input name="name" maxlength="100"&gt;&lt;/p&gt;</w:t>
      </w:r>
    </w:p>
    <w:p w14:paraId="2409864C" w14:textId="77777777" w:rsidR="00CD358E" w:rsidRDefault="00214C83">
      <w:pPr>
        <w:pStyle w:val="SourceCode"/>
      </w:pPr>
      <w:r>
        <w:t>&lt;p&gt;&lt;button type="submit"&gt;Search&lt;/button&gt;&lt;/p&gt;</w:t>
      </w:r>
    </w:p>
    <w:p w14:paraId="1C71C78F" w14:textId="77777777" w:rsidR="00CD358E" w:rsidRDefault="00214C83">
      <w:pPr>
        <w:pStyle w:val="SourceCode"/>
      </w:pPr>
      <w:r>
        <w:t>&lt;/form&gt;</w:t>
      </w:r>
    </w:p>
    <w:p w14:paraId="54018A65" w14:textId="77777777" w:rsidR="00CD358E" w:rsidRDefault="00214C83">
      <w:pPr>
        <w:pStyle w:val="SourceCode"/>
      </w:pPr>
      <w:r>
        <w:t>&lt;ul&gt;</w:t>
      </w:r>
    </w:p>
    <w:p w14:paraId="5A272F8A" w14:textId="77777777" w:rsidR="00CD358E" w:rsidRDefault="00214C83">
      <w:pPr>
        <w:pStyle w:val="SourceCode"/>
      </w:pPr>
      <w:r>
        <w:t>{{range .Contacts -}}</w:t>
      </w:r>
    </w:p>
    <w:p w14:paraId="2C579BB9" w14:textId="77777777" w:rsidR="00CD358E" w:rsidRDefault="00214C83">
      <w:pPr>
        <w:pStyle w:val="SourceCode"/>
      </w:pPr>
      <w:r>
        <w:t>&lt;li&gt;&lt;a href="/contacts/{{.ID}}"&gt;{{.FullName}}&lt;/a&gt;&lt;/li&gt;</w:t>
      </w:r>
    </w:p>
    <w:p w14:paraId="37FDD2D6" w14:textId="77777777" w:rsidR="00CD358E" w:rsidRDefault="00214C83">
      <w:pPr>
        <w:pStyle w:val="SourceCode"/>
      </w:pPr>
      <w:r>
        <w:t>{{end -}}</w:t>
      </w:r>
    </w:p>
    <w:p w14:paraId="1F8E3249" w14:textId="77777777" w:rsidR="00CD358E" w:rsidRDefault="00214C83">
      <w:pPr>
        <w:pStyle w:val="SourceCode"/>
      </w:pPr>
      <w:r>
        <w:t>&lt;/ul&gt;</w:t>
      </w:r>
    </w:p>
    <w:p w14:paraId="2D2BEC7E" w14:textId="77777777" w:rsidR="00CD358E" w:rsidRDefault="00214C83">
      <w:pPr>
        <w:pStyle w:val="SourceCode"/>
      </w:pPr>
      <w:r>
        <w:t>&lt;p&gt;&lt;a href="/contacts/new"&gt;New contact&lt;/a&gt;&lt;/p&gt;</w:t>
      </w:r>
    </w:p>
    <w:p w14:paraId="091C6CAD" w14:textId="77777777" w:rsidR="00CD358E" w:rsidRDefault="00214C83">
      <w:pPr>
        <w:pStyle w:val="SourceCode"/>
        <w:keepNext/>
      </w:pPr>
      <w:r>
        <w:t>&lt;p&gt;&lt;a href="/"&gt;Home&lt;/a&gt;&lt;/p&gt;</w:t>
      </w:r>
    </w:p>
    <w:p w14:paraId="2281E697" w14:textId="77777777" w:rsidR="00CD358E" w:rsidRDefault="00214C83">
      <w:pPr>
        <w:pStyle w:val="SourceCode"/>
        <w:keepNext/>
      </w:pPr>
      <w:r>
        <w:t>&lt;/body&gt;</w:t>
      </w:r>
    </w:p>
    <w:p w14:paraId="6C77FC1B" w14:textId="77777777" w:rsidR="00CD358E" w:rsidRDefault="00214C83">
      <w:pPr>
        <w:pStyle w:val="SourceCode"/>
      </w:pPr>
      <w:r>
        <w:t>&lt;/html&gt;</w:t>
      </w:r>
    </w:p>
    <w:p w14:paraId="520F7C10" w14:textId="77777777" w:rsidR="00CD358E" w:rsidRDefault="00CD358E">
      <w:pPr>
        <w:keepNext/>
      </w:pPr>
    </w:p>
    <w:p w14:paraId="37174D27" w14:textId="77777777" w:rsidR="00CD358E" w:rsidRDefault="00214C83">
      <w:pPr>
        <w:pStyle w:val="Heading3"/>
      </w:pPr>
      <w:r>
        <w:t>go/main.go</w:t>
      </w:r>
    </w:p>
    <w:p w14:paraId="13F794C2" w14:textId="77777777" w:rsidR="00CD358E" w:rsidRDefault="00214C83">
      <w:pPr>
        <w:pStyle w:val="SourceCode"/>
        <w:keepNext/>
      </w:pPr>
      <w:r>
        <w:t>// Lesson 8.4: Lesson 8.3's server, with the contacts read from the database</w:t>
      </w:r>
    </w:p>
    <w:p w14:paraId="1C1283D0" w14:textId="77777777" w:rsidR="00CD358E" w:rsidRDefault="00214C83">
      <w:pPr>
        <w:pStyle w:val="SourceCode"/>
        <w:keepNext/>
      </w:pPr>
      <w:r>
        <w:t>// and a form that creates one. GET /contacts/new shows the form, POST</w:t>
      </w:r>
    </w:p>
    <w:p w14:paraId="0D5771EC" w14:textId="77777777" w:rsidR="00CD358E" w:rsidRDefault="00214C83">
      <w:pPr>
        <w:pStyle w:val="SourceCode"/>
      </w:pPr>
      <w:r>
        <w:t>// /contacts checks and stores it, and the browser is redirected to the new</w:t>
      </w:r>
    </w:p>
    <w:p w14:paraId="6EBA166A" w14:textId="77777777" w:rsidR="00CD358E" w:rsidRDefault="00214C83">
      <w:pPr>
        <w:pStyle w:val="SourceCode"/>
      </w:pPr>
      <w:r>
        <w:t>// contact's page (Post/Redirect/Get). The list searches by name with a GET</w:t>
      </w:r>
    </w:p>
    <w:p w14:paraId="73FADCBC" w14:textId="77777777" w:rsidR="00CD358E" w:rsidRDefault="00214C83">
      <w:pPr>
        <w:pStyle w:val="SourceCode"/>
      </w:pPr>
      <w:r>
        <w:t>// form. Every value is escaped before it reaches a page. Chapter 8's</w:t>
      </w:r>
    </w:p>
    <w:p w14:paraId="79F31ECA" w14:textId="77777777" w:rsidR="00CD358E" w:rsidRDefault="00214C83">
      <w:pPr>
        <w:pStyle w:val="SourceCode"/>
      </w:pPr>
      <w:r>
        <w:t>// lessons add their pages to this file.</w:t>
      </w:r>
    </w:p>
    <w:p w14:paraId="7EF12D61" w14:textId="77777777" w:rsidR="00CD358E" w:rsidRDefault="00214C83">
      <w:pPr>
        <w:pStyle w:val="SourceCode"/>
      </w:pPr>
      <w:r>
        <w:t>package main</w:t>
      </w:r>
    </w:p>
    <w:p w14:paraId="0566E824" w14:textId="77777777" w:rsidR="00CD358E" w:rsidRDefault="00CD358E">
      <w:pPr>
        <w:pStyle w:val="SourceCode"/>
      </w:pPr>
    </w:p>
    <w:p w14:paraId="57E450F8" w14:textId="77777777" w:rsidR="00CD358E" w:rsidRDefault="00214C83">
      <w:pPr>
        <w:pStyle w:val="SourceCode"/>
      </w:pPr>
      <w:r>
        <w:t>import (</w:t>
      </w:r>
    </w:p>
    <w:p w14:paraId="6D031428" w14:textId="77777777" w:rsidR="00CD358E" w:rsidRDefault="00214C83">
      <w:pPr>
        <w:pStyle w:val="SourceCode"/>
      </w:pPr>
      <w:r>
        <w:tab/>
        <w:t>"crypto/tls"</w:t>
      </w:r>
    </w:p>
    <w:p w14:paraId="2A29291C" w14:textId="77777777" w:rsidR="00CD358E" w:rsidRDefault="00214C83">
      <w:pPr>
        <w:pStyle w:val="SourceCode"/>
      </w:pPr>
      <w:r>
        <w:tab/>
        <w:t>"database/sql"</w:t>
      </w:r>
    </w:p>
    <w:p w14:paraId="081AE447" w14:textId="77777777" w:rsidR="00CD358E" w:rsidRDefault="00214C83">
      <w:pPr>
        <w:pStyle w:val="SourceCode"/>
      </w:pPr>
      <w:r>
        <w:tab/>
        <w:t>"errors"</w:t>
      </w:r>
    </w:p>
    <w:p w14:paraId="0AB427C0" w14:textId="77777777" w:rsidR="00CD358E" w:rsidRDefault="00214C83">
      <w:pPr>
        <w:pStyle w:val="SourceCode"/>
      </w:pPr>
      <w:r>
        <w:tab/>
        <w:t>"fmt"</w:t>
      </w:r>
    </w:p>
    <w:p w14:paraId="3C65ADD1" w14:textId="77777777" w:rsidR="00CD358E" w:rsidRDefault="00214C83">
      <w:pPr>
        <w:pStyle w:val="SourceCode"/>
      </w:pPr>
      <w:r>
        <w:tab/>
        <w:t>"html/template"</w:t>
      </w:r>
    </w:p>
    <w:p w14:paraId="23CA0631" w14:textId="77777777" w:rsidR="00CD358E" w:rsidRDefault="00214C83">
      <w:pPr>
        <w:pStyle w:val="SourceCode"/>
      </w:pPr>
      <w:r>
        <w:tab/>
        <w:t>"io"</w:t>
      </w:r>
    </w:p>
    <w:p w14:paraId="185C426C" w14:textId="77777777" w:rsidR="00CD358E" w:rsidRDefault="00214C83">
      <w:pPr>
        <w:pStyle w:val="SourceCode"/>
      </w:pPr>
      <w:r>
        <w:tab/>
        <w:t>"log"</w:t>
      </w:r>
    </w:p>
    <w:p w14:paraId="266CDAB0" w14:textId="77777777" w:rsidR="00CD358E" w:rsidRDefault="00214C83">
      <w:pPr>
        <w:pStyle w:val="SourceCode"/>
      </w:pPr>
      <w:r>
        <w:tab/>
        <w:t>"net"</w:t>
      </w:r>
    </w:p>
    <w:p w14:paraId="390E6748" w14:textId="77777777" w:rsidR="00CD358E" w:rsidRDefault="00214C83">
      <w:pPr>
        <w:pStyle w:val="SourceCode"/>
      </w:pPr>
      <w:r>
        <w:tab/>
        <w:t>"net/http"</w:t>
      </w:r>
    </w:p>
    <w:p w14:paraId="789D0AB9" w14:textId="77777777" w:rsidR="00CD358E" w:rsidRDefault="00214C83">
      <w:pPr>
        <w:pStyle w:val="SourceCode"/>
      </w:pPr>
      <w:r>
        <w:tab/>
        <w:t>"os"</w:t>
      </w:r>
    </w:p>
    <w:p w14:paraId="3BB145AE" w14:textId="77777777" w:rsidR="00CD358E" w:rsidRDefault="00214C83">
      <w:pPr>
        <w:pStyle w:val="SourceCode"/>
      </w:pPr>
      <w:r>
        <w:tab/>
        <w:t>"strconv"</w:t>
      </w:r>
    </w:p>
    <w:p w14:paraId="1ACB0266" w14:textId="77777777" w:rsidR="00CD358E" w:rsidRDefault="00214C83">
      <w:pPr>
        <w:pStyle w:val="SourceCode"/>
      </w:pPr>
      <w:r>
        <w:tab/>
        <w:t>"strings"</w:t>
      </w:r>
    </w:p>
    <w:p w14:paraId="7927C2E4" w14:textId="77777777" w:rsidR="00CD358E" w:rsidRDefault="00CD358E">
      <w:pPr>
        <w:pStyle w:val="SourceCode"/>
      </w:pPr>
    </w:p>
    <w:p w14:paraId="056C9BBE" w14:textId="77777777" w:rsidR="00CD358E" w:rsidRDefault="00214C83">
      <w:pPr>
        <w:pStyle w:val="SourceCode"/>
      </w:pPr>
      <w:r>
        <w:tab/>
        <w:t>// Remember, your Chapter 5 contacts package and Chapter 6's store,</w:t>
      </w:r>
    </w:p>
    <w:p w14:paraId="329F85B1" w14:textId="77777777" w:rsidR="00CD358E" w:rsidRDefault="00214C83">
      <w:pPr>
        <w:pStyle w:val="SourceCode"/>
      </w:pPr>
      <w:r>
        <w:tab/>
        <w:t>// copied unchanged from lesson-6.21.</w:t>
      </w:r>
    </w:p>
    <w:p w14:paraId="2CD89D96" w14:textId="77777777" w:rsidR="00CD358E" w:rsidRDefault="00214C83">
      <w:pPr>
        <w:pStyle w:val="SourceCode"/>
      </w:pPr>
      <w:r>
        <w:tab/>
        <w:t>"example.com/forms/contacts"</w:t>
      </w:r>
    </w:p>
    <w:p w14:paraId="0D224582" w14:textId="77777777" w:rsidR="00CD358E" w:rsidRDefault="00214C83">
      <w:pPr>
        <w:pStyle w:val="SourceCode"/>
      </w:pPr>
      <w:r>
        <w:tab/>
        <w:t>"example.com/forms/contactstore"</w:t>
      </w:r>
    </w:p>
    <w:p w14:paraId="76D140AC" w14:textId="77777777" w:rsidR="00CD358E" w:rsidRDefault="00214C83">
      <w:pPr>
        <w:pStyle w:val="SourceCode"/>
      </w:pPr>
      <w:r>
        <w:t>)</w:t>
      </w:r>
    </w:p>
    <w:p w14:paraId="54AB0C61" w14:textId="77777777" w:rsidR="00CD358E" w:rsidRDefault="00CD358E">
      <w:pPr>
        <w:pStyle w:val="SourceCode"/>
      </w:pPr>
    </w:p>
    <w:p w14:paraId="4106D5DB" w14:textId="77777777" w:rsidR="00CD358E" w:rsidRDefault="00214C83">
      <w:pPr>
        <w:pStyle w:val="SourceCode"/>
      </w:pPr>
      <w:r>
        <w:t>const (</w:t>
      </w:r>
    </w:p>
    <w:p w14:paraId="3E470C9F" w14:textId="77777777" w:rsidR="00CD358E" w:rsidRDefault="00214C83">
      <w:pPr>
        <w:pStyle w:val="SourceCode"/>
      </w:pPr>
      <w:r>
        <w:tab/>
        <w:t>host             = "127.0.0.1"</w:t>
      </w:r>
    </w:p>
    <w:p w14:paraId="46BC1657" w14:textId="77777777" w:rsidR="00CD358E" w:rsidRDefault="00214C83">
      <w:pPr>
        <w:pStyle w:val="SourceCode"/>
      </w:pPr>
      <w:r>
        <w:tab/>
        <w:t>httpsPort        = 8765</w:t>
      </w:r>
    </w:p>
    <w:p w14:paraId="38B1D4A2" w14:textId="77777777" w:rsidR="00CD358E" w:rsidRDefault="00214C83">
      <w:pPr>
        <w:pStyle w:val="SourceCode"/>
      </w:pPr>
      <w:r>
        <w:tab/>
        <w:t>apiPrefix        = "/api/v1"</w:t>
      </w:r>
    </w:p>
    <w:p w14:paraId="19371A34" w14:textId="77777777" w:rsidR="00CD358E" w:rsidRDefault="00214C83">
      <w:pPr>
        <w:pStyle w:val="SourceCode"/>
      </w:pPr>
      <w:r>
        <w:tab/>
        <w:t>contactsPagePath = "/contacts"</w:t>
      </w:r>
    </w:p>
    <w:p w14:paraId="71F4FE13" w14:textId="77777777" w:rsidR="00CD358E" w:rsidRDefault="00214C83">
      <w:pPr>
        <w:pStyle w:val="SourceCode"/>
      </w:pPr>
      <w:r>
        <w:tab/>
        <w:t>newContactPath   = "/contacts/new"</w:t>
      </w:r>
    </w:p>
    <w:p w14:paraId="5EC42027" w14:textId="77777777" w:rsidR="00CD358E" w:rsidRDefault="00214C83">
      <w:pPr>
        <w:pStyle w:val="SourceCode"/>
      </w:pPr>
      <w:r>
        <w:tab/>
        <w:t>certificateFile  = "certs/server.pem"</w:t>
      </w:r>
    </w:p>
    <w:p w14:paraId="25125EBF" w14:textId="77777777" w:rsidR="00CD358E" w:rsidRDefault="00214C83">
      <w:pPr>
        <w:pStyle w:val="SourceCode"/>
      </w:pPr>
      <w:r>
        <w:tab/>
        <w:t>keyFile          = "certs/server.key"</w:t>
      </w:r>
    </w:p>
    <w:p w14:paraId="4CC9926A" w14:textId="77777777" w:rsidR="00CD358E" w:rsidRDefault="00214C83">
      <w:pPr>
        <w:pStyle w:val="SourceCode"/>
      </w:pPr>
      <w:r>
        <w:tab/>
        <w:t>jsonType         = "application/json; charset=utf-8"</w:t>
      </w:r>
    </w:p>
    <w:p w14:paraId="6C02BBDB" w14:textId="77777777" w:rsidR="00CD358E" w:rsidRDefault="00214C83">
      <w:pPr>
        <w:pStyle w:val="SourceCode"/>
      </w:pPr>
      <w:r>
        <w:tab/>
        <w:t>htmlType         = "text/html; charset=utf-8"</w:t>
      </w:r>
    </w:p>
    <w:p w14:paraId="3FEDA81C" w14:textId="77777777" w:rsidR="00CD358E" w:rsidRDefault="00214C83">
      <w:pPr>
        <w:pStyle w:val="SourceCode"/>
      </w:pPr>
      <w:r>
        <w:tab/>
        <w:t>notFoundJSON     = `{"code":"not_found","message":"no such path"}`</w:t>
      </w:r>
    </w:p>
    <w:p w14:paraId="1B571536" w14:textId="77777777" w:rsidR="00CD358E" w:rsidRDefault="00214C83">
      <w:pPr>
        <w:pStyle w:val="SourceCode"/>
      </w:pPr>
      <w:r>
        <w:tab/>
        <w:t>// Lesson 6.11's path id: the digits 0 to 9 only, at most 10 of them,</w:t>
      </w:r>
    </w:p>
    <w:p w14:paraId="76D586B0" w14:textId="77777777" w:rsidR="00CD358E" w:rsidRDefault="00214C83">
      <w:pPr>
        <w:pStyle w:val="SourceCode"/>
      </w:pPr>
      <w:r>
        <w:tab/>
        <w:t>// and 1 to 2147483647.</w:t>
      </w:r>
    </w:p>
    <w:p w14:paraId="789D187A" w14:textId="77777777" w:rsidR="00CD358E" w:rsidRDefault="00214C83">
      <w:pPr>
        <w:pStyle w:val="SourceCode"/>
      </w:pPr>
      <w:r>
        <w:tab/>
      </w:r>
      <w:r>
        <w:t>digitCharacters = "0123456789"</w:t>
      </w:r>
    </w:p>
    <w:p w14:paraId="3DC0FAFA" w14:textId="77777777" w:rsidR="00CD358E" w:rsidRDefault="00214C83">
      <w:pPr>
        <w:pStyle w:val="SourceCode"/>
      </w:pPr>
      <w:r>
        <w:tab/>
        <w:t>idDigitsLimit   = 10</w:t>
      </w:r>
    </w:p>
    <w:p w14:paraId="2F692FFF" w14:textId="77777777" w:rsidR="00CD358E" w:rsidRDefault="00214C83">
      <w:pPr>
        <w:pStyle w:val="SourceCode"/>
      </w:pPr>
      <w:r>
        <w:tab/>
        <w:t>idLimit         = 2147483647</w:t>
      </w:r>
    </w:p>
    <w:p w14:paraId="7163280B" w14:textId="77777777" w:rsidR="00CD358E" w:rsidRDefault="00214C83">
      <w:pPr>
        <w:pStyle w:val="SourceCode"/>
      </w:pPr>
      <w:r>
        <w:tab/>
        <w:t>// Remember, Lesson 6.12's body limit.</w:t>
      </w:r>
    </w:p>
    <w:p w14:paraId="0404291B" w14:textId="77777777" w:rsidR="00CD358E" w:rsidRDefault="00214C83">
      <w:pPr>
        <w:pStyle w:val="SourceCode"/>
      </w:pPr>
      <w:r>
        <w:tab/>
        <w:t>maxBodyBytes = 16384</w:t>
      </w:r>
    </w:p>
    <w:p w14:paraId="2EA9B512" w14:textId="77777777" w:rsidR="00CD358E" w:rsidRDefault="00214C83">
      <w:pPr>
        <w:pStyle w:val="SourceCode"/>
      </w:pPr>
      <w:r>
        <w:tab/>
        <w:t>// The media type a browser gives a form's body.</w:t>
      </w:r>
    </w:p>
    <w:p w14:paraId="3F943939" w14:textId="77777777" w:rsidR="00CD358E" w:rsidRDefault="00214C83">
      <w:pPr>
        <w:pStyle w:val="SourceCode"/>
      </w:pPr>
      <w:r>
        <w:tab/>
        <w:t>formMediaType = "application/x-www-form-urlencoded"</w:t>
      </w:r>
    </w:p>
    <w:p w14:paraId="346416B3" w14:textId="77777777" w:rsidR="00CD358E" w:rsidRDefault="00214C83">
      <w:pPr>
        <w:pStyle w:val="SourceCode"/>
      </w:pPr>
      <w:r>
        <w:tab/>
        <w:t>// The list shows at most this many contacts, Lesson 6.18's largest</w:t>
      </w:r>
    </w:p>
    <w:p w14:paraId="7EC7A671" w14:textId="77777777" w:rsidR="00CD358E" w:rsidRDefault="00214C83">
      <w:pPr>
        <w:pStyle w:val="SourceCode"/>
      </w:pPr>
      <w:r>
        <w:tab/>
        <w:t>// page.</w:t>
      </w:r>
    </w:p>
    <w:p w14:paraId="4C493FF3" w14:textId="77777777" w:rsidR="00CD358E" w:rsidRDefault="00214C83">
      <w:pPr>
        <w:pStyle w:val="SourceCode"/>
      </w:pPr>
      <w:r>
        <w:tab/>
        <w:t>contactLimit = 50</w:t>
      </w:r>
    </w:p>
    <w:p w14:paraId="312733B5" w14:textId="77777777" w:rsidR="00CD358E" w:rsidRDefault="00214C83">
      <w:pPr>
        <w:pStyle w:val="SourceCode"/>
      </w:pPr>
      <w:r>
        <w:tab/>
        <w:t>// The templates, relative to the folder the server starts in.</w:t>
      </w:r>
    </w:p>
    <w:p w14:paraId="47F765D8" w14:textId="77777777" w:rsidR="00CD358E" w:rsidRDefault="00214C83">
      <w:pPr>
        <w:pStyle w:val="SourceCode"/>
      </w:pPr>
      <w:r>
        <w:tab/>
        <w:t>messageTemplate     = "go/templates/message.html"</w:t>
      </w:r>
    </w:p>
    <w:p w14:paraId="790AE70F" w14:textId="77777777" w:rsidR="00CD358E" w:rsidRDefault="00214C83">
      <w:pPr>
        <w:pStyle w:val="SourceCode"/>
      </w:pPr>
      <w:r>
        <w:tab/>
        <w:t>contactListTemplate = "go/templates/contacts.html"</w:t>
      </w:r>
    </w:p>
    <w:p w14:paraId="324F1141" w14:textId="77777777" w:rsidR="00CD358E" w:rsidRDefault="00214C83">
      <w:pPr>
        <w:pStyle w:val="SourceCode"/>
      </w:pPr>
      <w:r>
        <w:tab/>
        <w:t>contactTemplate     = "go/templates/contact.html"</w:t>
      </w:r>
    </w:p>
    <w:p w14:paraId="1E55A62F" w14:textId="77777777" w:rsidR="00CD358E" w:rsidRDefault="00214C83">
      <w:pPr>
        <w:pStyle w:val="SourceCode"/>
      </w:pPr>
      <w:r>
        <w:tab/>
        <w:t>contactFormTemplate = "go/templates/contact_form.html"</w:t>
      </w:r>
    </w:p>
    <w:p w14:paraId="56D51C0F" w14:textId="77777777" w:rsidR="00CD358E" w:rsidRDefault="00214C83">
      <w:pPr>
        <w:pStyle w:val="SourceCode"/>
      </w:pPr>
      <w:r>
        <w:tab/>
        <w:t>noPhoneText         = "(no phone)"</w:t>
      </w:r>
    </w:p>
    <w:p w14:paraId="48A25420" w14:textId="77777777" w:rsidR="00CD358E" w:rsidRDefault="00214C83">
      <w:pPr>
        <w:pStyle w:val="SourceCode"/>
      </w:pPr>
      <w:r>
        <w:tab/>
        <w:t>newFormNotice       = "Fill in a name and an email; the phone is optional."</w:t>
      </w:r>
    </w:p>
    <w:p w14:paraId="16821FF3" w14:textId="77777777" w:rsidR="00CD358E" w:rsidRDefault="00214C83">
      <w:pPr>
        <w:pStyle w:val="SourceCode"/>
      </w:pPr>
      <w:r>
        <w:tab/>
        <w:t>refusedFormNotice   = "Not saved: fix each problem shown under its box."</w:t>
      </w:r>
    </w:p>
    <w:p w14:paraId="19107C54" w14:textId="77777777" w:rsidR="00CD358E" w:rsidRDefault="00214C83">
      <w:pPr>
        <w:pStyle w:val="SourceCode"/>
      </w:pPr>
      <w:r>
        <w:tab/>
        <w:t>// Remember, values ValidateContact always accepts, for the fields</w:t>
      </w:r>
    </w:p>
    <w:p w14:paraId="287E6E32" w14:textId="77777777" w:rsidR="00CD358E" w:rsidRDefault="00214C83">
      <w:pPr>
        <w:pStyle w:val="SourceCode"/>
      </w:pPr>
      <w:r>
        <w:tab/>
        <w:t>// checkEachField is not asking about.</w:t>
      </w:r>
    </w:p>
    <w:p w14:paraId="1556392D" w14:textId="77777777" w:rsidR="00CD358E" w:rsidRDefault="00214C83">
      <w:pPr>
        <w:pStyle w:val="SourceCode"/>
      </w:pPr>
      <w:r>
        <w:tab/>
        <w:t>acceptedName  = "a"</w:t>
      </w:r>
    </w:p>
    <w:p w14:paraId="27DC31FD" w14:textId="77777777" w:rsidR="00CD358E" w:rsidRDefault="00214C83">
      <w:pPr>
        <w:pStyle w:val="SourceCode"/>
      </w:pPr>
      <w:r>
        <w:tab/>
        <w:t>acceptedEmail = "a@example.com"</w:t>
      </w:r>
    </w:p>
    <w:p w14:paraId="45768B0E" w14:textId="77777777" w:rsidR="00CD358E" w:rsidRDefault="00214C83">
      <w:pPr>
        <w:pStyle w:val="SourceCode"/>
      </w:pPr>
      <w:r>
        <w:t>)</w:t>
      </w:r>
    </w:p>
    <w:p w14:paraId="6FC1713F" w14:textId="77777777" w:rsidR="00CD358E" w:rsidRDefault="00CD358E">
      <w:pPr>
        <w:pStyle w:val="SourceCode"/>
      </w:pPr>
    </w:p>
    <w:p w14:paraId="6B2283EE" w14:textId="77777777" w:rsidR="00CD358E" w:rsidRDefault="00214C83">
      <w:pPr>
        <w:pStyle w:val="SourceCode"/>
      </w:pPr>
      <w:r>
        <w:t>// MessagePage is the data for message.html: one template for every short</w:t>
      </w:r>
    </w:p>
    <w:p w14:paraId="262C4004" w14:textId="77777777" w:rsidR="00CD358E" w:rsidRDefault="00214C83">
      <w:pPr>
        <w:pStyle w:val="SourceCode"/>
      </w:pPr>
      <w:r>
        <w:t>// page.</w:t>
      </w:r>
    </w:p>
    <w:p w14:paraId="0AA0AB5A" w14:textId="77777777" w:rsidR="00CD358E" w:rsidRDefault="00214C83">
      <w:pPr>
        <w:pStyle w:val="SourceCode"/>
      </w:pPr>
      <w:r>
        <w:t>type MessagePage struct {</w:t>
      </w:r>
    </w:p>
    <w:p w14:paraId="50DA63A0" w14:textId="77777777" w:rsidR="00CD358E" w:rsidRDefault="00214C83">
      <w:pPr>
        <w:pStyle w:val="SourceCode"/>
      </w:pPr>
      <w:r>
        <w:tab/>
        <w:t>Title    string</w:t>
      </w:r>
    </w:p>
    <w:p w14:paraId="652CD959" w14:textId="77777777" w:rsidR="00CD358E" w:rsidRDefault="00214C83">
      <w:pPr>
        <w:pStyle w:val="SourceCode"/>
      </w:pPr>
      <w:r>
        <w:tab/>
        <w:t>Message  string</w:t>
      </w:r>
    </w:p>
    <w:p w14:paraId="049B1E93" w14:textId="77777777" w:rsidR="00CD358E" w:rsidRDefault="00214C83">
      <w:pPr>
        <w:pStyle w:val="SourceCode"/>
      </w:pPr>
      <w:r>
        <w:tab/>
        <w:t>LinkPath string</w:t>
      </w:r>
    </w:p>
    <w:p w14:paraId="4DF0AED0" w14:textId="77777777" w:rsidR="00CD358E" w:rsidRDefault="00214C83">
      <w:pPr>
        <w:pStyle w:val="SourceCode"/>
      </w:pPr>
      <w:r>
        <w:tab/>
        <w:t>LinkText string</w:t>
      </w:r>
    </w:p>
    <w:p w14:paraId="256F515C" w14:textId="77777777" w:rsidR="00CD358E" w:rsidRDefault="00214C83">
      <w:pPr>
        <w:pStyle w:val="SourceCode"/>
      </w:pPr>
      <w:r>
        <w:t>}</w:t>
      </w:r>
    </w:p>
    <w:p w14:paraId="3A90EA33" w14:textId="77777777" w:rsidR="00CD358E" w:rsidRDefault="00CD358E">
      <w:pPr>
        <w:pStyle w:val="SourceCode"/>
      </w:pPr>
    </w:p>
    <w:p w14:paraId="64756DB5" w14:textId="77777777" w:rsidR="00CD358E" w:rsidRDefault="00214C83">
      <w:pPr>
        <w:pStyle w:val="SourceCode"/>
      </w:pPr>
      <w:r>
        <w:t>// ContactListPage is the data for contacts.html: the contacts to list.</w:t>
      </w:r>
    </w:p>
    <w:p w14:paraId="07FEA807" w14:textId="77777777" w:rsidR="00CD358E" w:rsidRDefault="00214C83">
      <w:pPr>
        <w:pStyle w:val="SourceCode"/>
      </w:pPr>
      <w:r>
        <w:t>type ContactListPage struct {</w:t>
      </w:r>
    </w:p>
    <w:p w14:paraId="4F80BDE7" w14:textId="77777777" w:rsidR="00CD358E" w:rsidRDefault="00214C83">
      <w:pPr>
        <w:pStyle w:val="SourceCode"/>
      </w:pPr>
      <w:r>
        <w:tab/>
        <w:t>Contacts []contacts.Contact</w:t>
      </w:r>
    </w:p>
    <w:p w14:paraId="19022AF3" w14:textId="77777777" w:rsidR="00CD358E" w:rsidRDefault="00214C83">
      <w:pPr>
        <w:pStyle w:val="SourceCode"/>
      </w:pPr>
      <w:r>
        <w:t>}</w:t>
      </w:r>
    </w:p>
    <w:p w14:paraId="03367290" w14:textId="77777777" w:rsidR="00CD358E" w:rsidRDefault="00CD358E">
      <w:pPr>
        <w:pStyle w:val="SourceCode"/>
      </w:pPr>
    </w:p>
    <w:p w14:paraId="5AD5C053" w14:textId="77777777" w:rsidR="00CD358E" w:rsidRDefault="00214C83">
      <w:pPr>
        <w:pStyle w:val="SourceCode"/>
      </w:pPr>
      <w:r>
        <w:t>// ContactPage is the data for contact.html: one contact, and the phone text</w:t>
      </w:r>
    </w:p>
    <w:p w14:paraId="55400AF8" w14:textId="77777777" w:rsidR="00CD358E" w:rsidRDefault="00214C83">
      <w:pPr>
        <w:pStyle w:val="SourceCode"/>
      </w:pPr>
      <w:r>
        <w:t>// the program chose for it.</w:t>
      </w:r>
    </w:p>
    <w:p w14:paraId="14F19C45" w14:textId="77777777" w:rsidR="00CD358E" w:rsidRDefault="00214C83">
      <w:pPr>
        <w:pStyle w:val="SourceCode"/>
      </w:pPr>
      <w:r>
        <w:t>type ContactPage struct {</w:t>
      </w:r>
    </w:p>
    <w:p w14:paraId="1404C42F" w14:textId="77777777" w:rsidR="00CD358E" w:rsidRDefault="00214C83">
      <w:pPr>
        <w:pStyle w:val="SourceCode"/>
      </w:pPr>
      <w:r>
        <w:tab/>
        <w:t>Contact   contacts.Contact</w:t>
      </w:r>
    </w:p>
    <w:p w14:paraId="15E6ECA2" w14:textId="77777777" w:rsidR="00CD358E" w:rsidRDefault="00214C83">
      <w:pPr>
        <w:pStyle w:val="SourceCode"/>
      </w:pPr>
      <w:r>
        <w:tab/>
        <w:t>PhoneText string</w:t>
      </w:r>
    </w:p>
    <w:p w14:paraId="5710C71C" w14:textId="77777777" w:rsidR="00CD358E" w:rsidRDefault="00214C83">
      <w:pPr>
        <w:pStyle w:val="SourceCode"/>
      </w:pPr>
      <w:r>
        <w:t>}</w:t>
      </w:r>
    </w:p>
    <w:p w14:paraId="39B36938" w14:textId="77777777" w:rsidR="00CD358E" w:rsidRDefault="00CD358E">
      <w:pPr>
        <w:pStyle w:val="SourceCode"/>
      </w:pPr>
    </w:p>
    <w:p w14:paraId="32D86056" w14:textId="77777777" w:rsidR="00CD358E" w:rsidRDefault="00214C83">
      <w:pPr>
        <w:pStyle w:val="SourceCode"/>
      </w:pPr>
      <w:r>
        <w:t>// FieldProblems is, remember, what is wrong with each field the form sent:</w:t>
      </w:r>
    </w:p>
    <w:p w14:paraId="31F498A9" w14:textId="77777777" w:rsidR="00CD358E" w:rsidRDefault="00214C83">
      <w:pPr>
        <w:pStyle w:val="SourceCode"/>
      </w:pPr>
      <w:r>
        <w:t>// "" when it is fine.</w:t>
      </w:r>
    </w:p>
    <w:p w14:paraId="0F9167EF" w14:textId="77777777" w:rsidR="00CD358E" w:rsidRDefault="00214C83">
      <w:pPr>
        <w:pStyle w:val="SourceCode"/>
      </w:pPr>
      <w:r>
        <w:t>type FieldProblems struct {</w:t>
      </w:r>
    </w:p>
    <w:p w14:paraId="584CFBD0" w14:textId="77777777" w:rsidR="00CD358E" w:rsidRDefault="00214C83">
      <w:pPr>
        <w:pStyle w:val="SourceCode"/>
      </w:pPr>
      <w:r>
        <w:tab/>
        <w:t>NameProblem  string</w:t>
      </w:r>
    </w:p>
    <w:p w14:paraId="1C65390D" w14:textId="77777777" w:rsidR="00CD358E" w:rsidRDefault="00214C83">
      <w:pPr>
        <w:pStyle w:val="SourceCode"/>
      </w:pPr>
      <w:r>
        <w:tab/>
        <w:t>EmailProblem string</w:t>
      </w:r>
    </w:p>
    <w:p w14:paraId="724A5D12" w14:textId="77777777" w:rsidR="00CD358E" w:rsidRDefault="00214C83">
      <w:pPr>
        <w:pStyle w:val="SourceCode"/>
      </w:pPr>
      <w:r>
        <w:tab/>
        <w:t>PhoneProblem string</w:t>
      </w:r>
    </w:p>
    <w:p w14:paraId="29E161F8" w14:textId="77777777" w:rsidR="00CD358E" w:rsidRDefault="00214C83">
      <w:pPr>
        <w:pStyle w:val="SourceCode"/>
      </w:pPr>
      <w:r>
        <w:t>}</w:t>
      </w:r>
    </w:p>
    <w:p w14:paraId="46782642" w14:textId="77777777" w:rsidR="00CD358E" w:rsidRDefault="00CD358E">
      <w:pPr>
        <w:pStyle w:val="SourceCode"/>
      </w:pPr>
    </w:p>
    <w:p w14:paraId="0A60908A" w14:textId="77777777" w:rsidR="00CD358E" w:rsidRDefault="00214C83">
      <w:pPr>
        <w:pStyle w:val="SourceCode"/>
      </w:pPr>
      <w:r>
        <w:t>// ContactFormPage is the data for contact_form.html: the notice above the</w:t>
      </w:r>
    </w:p>
    <w:p w14:paraId="3595BA73" w14:textId="77777777" w:rsidR="00CD358E" w:rsidRDefault="00214C83">
      <w:pPr>
        <w:pStyle w:val="SourceCode"/>
      </w:pPr>
      <w:r>
        <w:t>// form, the value each field starts with, and each field's problem.</w:t>
      </w:r>
    </w:p>
    <w:p w14:paraId="4C1EB015" w14:textId="77777777" w:rsidR="00CD358E" w:rsidRDefault="00214C83">
      <w:pPr>
        <w:pStyle w:val="SourceCode"/>
      </w:pPr>
      <w:r>
        <w:t>type ContactFormPage struct {</w:t>
      </w:r>
    </w:p>
    <w:p w14:paraId="5055FB75" w14:textId="77777777" w:rsidR="00CD358E" w:rsidRDefault="00214C83">
      <w:pPr>
        <w:pStyle w:val="SourceCode"/>
      </w:pPr>
      <w:r>
        <w:tab/>
        <w:t>Notice   string</w:t>
      </w:r>
    </w:p>
    <w:p w14:paraId="0D9C8B94" w14:textId="77777777" w:rsidR="00CD358E" w:rsidRDefault="00214C83">
      <w:pPr>
        <w:pStyle w:val="SourceCode"/>
      </w:pPr>
      <w:r>
        <w:tab/>
        <w:t>FullName string</w:t>
      </w:r>
    </w:p>
    <w:p w14:paraId="49A35899" w14:textId="77777777" w:rsidR="00CD358E" w:rsidRDefault="00214C83">
      <w:pPr>
        <w:pStyle w:val="SourceCode"/>
      </w:pPr>
      <w:r>
        <w:tab/>
        <w:t>Email    string</w:t>
      </w:r>
    </w:p>
    <w:p w14:paraId="1A8AC964" w14:textId="77777777" w:rsidR="00CD358E" w:rsidRDefault="00214C83">
      <w:pPr>
        <w:pStyle w:val="SourceCode"/>
      </w:pPr>
      <w:r>
        <w:tab/>
        <w:t>Phone    string</w:t>
      </w:r>
    </w:p>
    <w:p w14:paraId="595CB2B4" w14:textId="77777777" w:rsidR="00CD358E" w:rsidRDefault="00214C83">
      <w:pPr>
        <w:pStyle w:val="SourceCode"/>
      </w:pPr>
      <w:r>
        <w:tab/>
        <w:t>Problems FieldProblems</w:t>
      </w:r>
    </w:p>
    <w:p w14:paraId="54409821" w14:textId="77777777" w:rsidR="00CD358E" w:rsidRDefault="00214C83">
      <w:pPr>
        <w:pStyle w:val="SourceCode"/>
      </w:pPr>
      <w:r>
        <w:t>}</w:t>
      </w:r>
    </w:p>
    <w:p w14:paraId="4D1903AD" w14:textId="77777777" w:rsidR="00CD358E" w:rsidRDefault="00CD358E">
      <w:pPr>
        <w:pStyle w:val="SourceCode"/>
      </w:pPr>
    </w:p>
    <w:p w14:paraId="53AEEDF2" w14:textId="77777777" w:rsidR="00CD358E" w:rsidRDefault="00214C83">
      <w:pPr>
        <w:pStyle w:val="SourceCode"/>
      </w:pPr>
      <w:r>
        <w:t>// pageTemplates holds the four templates, loaded once when the server</w:t>
      </w:r>
    </w:p>
    <w:p w14:paraId="78EB3E8B" w14:textId="77777777" w:rsidR="00CD358E" w:rsidRDefault="00214C83">
      <w:pPr>
        <w:pStyle w:val="SourceCode"/>
      </w:pPr>
      <w:r>
        <w:t>// starts.</w:t>
      </w:r>
    </w:p>
    <w:p w14:paraId="73CB4E55" w14:textId="77777777" w:rsidR="00CD358E" w:rsidRDefault="00214C83">
      <w:pPr>
        <w:pStyle w:val="SourceCode"/>
      </w:pPr>
      <w:r>
        <w:t>type pageTemplates struct {</w:t>
      </w:r>
    </w:p>
    <w:p w14:paraId="59890C30" w14:textId="77777777" w:rsidR="00CD358E" w:rsidRDefault="00214C83">
      <w:pPr>
        <w:pStyle w:val="SourceCode"/>
      </w:pPr>
      <w:r>
        <w:tab/>
        <w:t>message     *template.Template</w:t>
      </w:r>
    </w:p>
    <w:p w14:paraId="79A56A45" w14:textId="77777777" w:rsidR="00CD358E" w:rsidRDefault="00214C83">
      <w:pPr>
        <w:pStyle w:val="SourceCode"/>
      </w:pPr>
      <w:r>
        <w:tab/>
        <w:t>contactList *template.Template</w:t>
      </w:r>
    </w:p>
    <w:p w14:paraId="59EADB4A" w14:textId="77777777" w:rsidR="00CD358E" w:rsidRDefault="00214C83">
      <w:pPr>
        <w:pStyle w:val="SourceCode"/>
      </w:pPr>
      <w:r>
        <w:tab/>
        <w:t>contact     *template.Template</w:t>
      </w:r>
    </w:p>
    <w:p w14:paraId="21EB9A66" w14:textId="77777777" w:rsidR="00CD358E" w:rsidRDefault="00214C83">
      <w:pPr>
        <w:pStyle w:val="SourceCode"/>
      </w:pPr>
      <w:r>
        <w:tab/>
        <w:t>contactForm *template.Template</w:t>
      </w:r>
    </w:p>
    <w:p w14:paraId="668EFFD6" w14:textId="77777777" w:rsidR="00CD358E" w:rsidRDefault="00214C83">
      <w:pPr>
        <w:pStyle w:val="SourceCode"/>
      </w:pPr>
      <w:r>
        <w:t>}</w:t>
      </w:r>
    </w:p>
    <w:p w14:paraId="16F9AB35" w14:textId="77777777" w:rsidR="00CD358E" w:rsidRDefault="00CD358E">
      <w:pPr>
        <w:pStyle w:val="SourceCode"/>
      </w:pPr>
    </w:p>
    <w:p w14:paraId="0329CA67" w14:textId="77777777" w:rsidR="00CD358E" w:rsidRDefault="00214C83">
      <w:pPr>
        <w:pStyle w:val="SourceCode"/>
      </w:pPr>
      <w:r>
        <w:t>// Remember, one line per answered request.</w:t>
      </w:r>
    </w:p>
    <w:p w14:paraId="75468318" w14:textId="77777777" w:rsidR="00CD358E" w:rsidRDefault="00214C83">
      <w:pPr>
        <w:pStyle w:val="SourceCode"/>
      </w:pPr>
      <w:r>
        <w:t>func logRequest(method string, target string, status int) {</w:t>
      </w:r>
    </w:p>
    <w:p w14:paraId="2D2019F9" w14:textId="77777777" w:rsidR="00CD358E" w:rsidRDefault="00214C83">
      <w:pPr>
        <w:pStyle w:val="SourceCode"/>
      </w:pPr>
      <w:r>
        <w:tab/>
        <w:t>fmt.Printf("%s %s -&gt; %d\n", method, target, status)</w:t>
      </w:r>
    </w:p>
    <w:p w14:paraId="43911F60" w14:textId="77777777" w:rsidR="00CD358E" w:rsidRDefault="00214C83">
      <w:pPr>
        <w:pStyle w:val="SourceCode"/>
      </w:pPr>
      <w:r>
        <w:t>}</w:t>
      </w:r>
    </w:p>
    <w:p w14:paraId="316D8F60" w14:textId="77777777" w:rsidR="00CD358E" w:rsidRDefault="00CD358E">
      <w:pPr>
        <w:pStyle w:val="SourceCode"/>
      </w:pPr>
    </w:p>
    <w:p w14:paraId="5322261F" w14:textId="77777777" w:rsidR="00CD358E" w:rsidRDefault="00214C83">
      <w:pPr>
        <w:pStyle w:val="SourceCode"/>
      </w:pPr>
      <w:r>
        <w:t>// Remember, every JSON answer goes through here; RequestURI: the target sent.</w:t>
      </w:r>
    </w:p>
    <w:p w14:paraId="601D61B4" w14:textId="77777777" w:rsidR="00CD358E" w:rsidRDefault="00214C83">
      <w:pPr>
        <w:pStyle w:val="SourceCode"/>
      </w:pPr>
      <w:r>
        <w:t>func sendJSON(writer http.ResponseWriter, request *http.Request, status int,</w:t>
      </w:r>
    </w:p>
    <w:p w14:paraId="623A2C8D" w14:textId="77777777" w:rsidR="00CD358E" w:rsidRDefault="00214C83">
      <w:pPr>
        <w:pStyle w:val="SourceCode"/>
      </w:pPr>
      <w:r>
        <w:tab/>
        <w:t>jsonText string) {</w:t>
      </w:r>
    </w:p>
    <w:p w14:paraId="6CCC0838" w14:textId="77777777" w:rsidR="00CD358E" w:rsidRDefault="00214C83">
      <w:pPr>
        <w:pStyle w:val="SourceCode"/>
      </w:pPr>
      <w:r>
        <w:tab/>
        <w:t>writer.Header().Set("Content-Type", jsonType)</w:t>
      </w:r>
    </w:p>
    <w:p w14:paraId="6A6434DE" w14:textId="77777777" w:rsidR="00CD358E" w:rsidRDefault="00214C83">
      <w:pPr>
        <w:pStyle w:val="SourceCode"/>
      </w:pPr>
      <w:r>
        <w:tab/>
        <w:t>writer.WriteHeader(status)</w:t>
      </w:r>
    </w:p>
    <w:p w14:paraId="214D117A" w14:textId="77777777" w:rsidR="00CD358E" w:rsidRDefault="00214C83">
      <w:pPr>
        <w:pStyle w:val="SourceCode"/>
      </w:pPr>
      <w:r>
        <w:tab/>
        <w:t>io.WriteString(writer, jsonText)</w:t>
      </w:r>
    </w:p>
    <w:p w14:paraId="24A42D38" w14:textId="77777777" w:rsidR="00CD358E" w:rsidRDefault="00214C83">
      <w:pPr>
        <w:pStyle w:val="SourceCode"/>
      </w:pPr>
      <w:r>
        <w:tab/>
        <w:t>logRequest(request.Method, request.RequestURI, status)</w:t>
      </w:r>
    </w:p>
    <w:p w14:paraId="49678427" w14:textId="77777777" w:rsidR="00CD358E" w:rsidRDefault="00214C83">
      <w:pPr>
        <w:pStyle w:val="SourceCode"/>
      </w:pPr>
      <w:r>
        <w:t>}</w:t>
      </w:r>
    </w:p>
    <w:p w14:paraId="23459899" w14:textId="77777777" w:rsidR="00CD358E" w:rsidRDefault="00CD358E">
      <w:pPr>
        <w:pStyle w:val="SourceCode"/>
      </w:pPr>
    </w:p>
    <w:p w14:paraId="3FFBE38C" w14:textId="77777777" w:rsidR="00CD358E" w:rsidRDefault="00214C83">
      <w:pPr>
        <w:pStyle w:val="SourceCode"/>
      </w:pPr>
      <w:r>
        <w:t>// Remember, every page goes through sendHTML, with the HTML type and</w:t>
      </w:r>
    </w:p>
    <w:p w14:paraId="3D555404" w14:textId="77777777" w:rsidR="00CD358E" w:rsidRDefault="00214C83">
      <w:pPr>
        <w:pStyle w:val="SourceCode"/>
      </w:pPr>
      <w:r>
        <w:t>// nosniff.</w:t>
      </w:r>
    </w:p>
    <w:p w14:paraId="0D84F559" w14:textId="77777777" w:rsidR="00CD358E" w:rsidRDefault="00214C83">
      <w:pPr>
        <w:pStyle w:val="SourceCode"/>
      </w:pPr>
      <w:r>
        <w:t>func sendHTML(writer http.ResponseWriter, request *http.Request, status int,</w:t>
      </w:r>
    </w:p>
    <w:p w14:paraId="40C50D48" w14:textId="77777777" w:rsidR="00CD358E" w:rsidRDefault="00214C83">
      <w:pPr>
        <w:pStyle w:val="SourceCode"/>
      </w:pPr>
      <w:r>
        <w:tab/>
        <w:t>html string) {</w:t>
      </w:r>
    </w:p>
    <w:p w14:paraId="629B549A" w14:textId="77777777" w:rsidR="00CD358E" w:rsidRDefault="00214C83">
      <w:pPr>
        <w:pStyle w:val="SourceCode"/>
      </w:pPr>
      <w:r>
        <w:tab/>
        <w:t>writer.Header().Set("Content-Type", htmlType)</w:t>
      </w:r>
    </w:p>
    <w:p w14:paraId="7C0982CA" w14:textId="77777777" w:rsidR="00CD358E" w:rsidRDefault="00214C83">
      <w:pPr>
        <w:pStyle w:val="SourceCode"/>
      </w:pPr>
      <w:r>
        <w:tab/>
      </w:r>
      <w:r>
        <w:t>writer.Header().Set("X-Content-Type-Options", "nosniff")</w:t>
      </w:r>
    </w:p>
    <w:p w14:paraId="13EB8056" w14:textId="77777777" w:rsidR="00CD358E" w:rsidRDefault="00214C83">
      <w:pPr>
        <w:pStyle w:val="SourceCode"/>
      </w:pPr>
      <w:r>
        <w:tab/>
        <w:t>writer.WriteHeader(status)</w:t>
      </w:r>
    </w:p>
    <w:p w14:paraId="4CA72DF2" w14:textId="77777777" w:rsidR="00CD358E" w:rsidRDefault="00214C83">
      <w:pPr>
        <w:pStyle w:val="SourceCode"/>
      </w:pPr>
      <w:r>
        <w:tab/>
        <w:t>io.WriteString(writer, html)</w:t>
      </w:r>
    </w:p>
    <w:p w14:paraId="449A7A6D" w14:textId="77777777" w:rsidR="00CD358E" w:rsidRDefault="00214C83">
      <w:pPr>
        <w:pStyle w:val="SourceCode"/>
      </w:pPr>
      <w:r>
        <w:tab/>
        <w:t>logRequest(request.Method, request.RequestURI, status)</w:t>
      </w:r>
    </w:p>
    <w:p w14:paraId="75577572" w14:textId="77777777" w:rsidR="00CD358E" w:rsidRDefault="00214C83">
      <w:pPr>
        <w:pStyle w:val="SourceCode"/>
      </w:pPr>
      <w:r>
        <w:t>}</w:t>
      </w:r>
    </w:p>
    <w:p w14:paraId="37418C0D" w14:textId="77777777" w:rsidR="00CD358E" w:rsidRDefault="00CD358E">
      <w:pPr>
        <w:pStyle w:val="SourceCode"/>
      </w:pPr>
    </w:p>
    <w:p w14:paraId="68A6AF74" w14:textId="77777777" w:rsidR="00CD358E" w:rsidRDefault="00214C83">
      <w:pPr>
        <w:pStyle w:val="SourceCode"/>
      </w:pPr>
      <w:r>
        <w:t>// sendRedirect answers 303 See Other: Post/Redirect/Get. The browser goes</w:t>
      </w:r>
    </w:p>
    <w:p w14:paraId="5DA5E216" w14:textId="77777777" w:rsidR="00CD358E" w:rsidRDefault="00214C83">
      <w:pPr>
        <w:pStyle w:val="SourceCode"/>
      </w:pPr>
      <w:r>
        <w:t>// to location with a GET, so the page it ends on came from a GET, and</w:t>
      </w:r>
    </w:p>
    <w:p w14:paraId="3FDF43E1" w14:textId="77777777" w:rsidR="00CD358E" w:rsidRDefault="00214C83">
      <w:pPr>
        <w:pStyle w:val="SourceCode"/>
      </w:pPr>
      <w:r>
        <w:t>// refreshing it never posts the form again. The answer has no body.</w:t>
      </w:r>
    </w:p>
    <w:p w14:paraId="733BD910" w14:textId="77777777" w:rsidR="00CD358E" w:rsidRDefault="00214C83">
      <w:pPr>
        <w:pStyle w:val="SourceCode"/>
      </w:pPr>
      <w:r>
        <w:t>func sendRedirect(writer http.ResponseWriter, request *http.Request,</w:t>
      </w:r>
    </w:p>
    <w:p w14:paraId="5A034235" w14:textId="77777777" w:rsidR="00CD358E" w:rsidRDefault="00214C83">
      <w:pPr>
        <w:pStyle w:val="SourceCode"/>
      </w:pPr>
      <w:r>
        <w:tab/>
        <w:t>location string) {</w:t>
      </w:r>
    </w:p>
    <w:p w14:paraId="4A0FCDC9" w14:textId="77777777" w:rsidR="00CD358E" w:rsidRDefault="00214C83">
      <w:pPr>
        <w:pStyle w:val="SourceCode"/>
      </w:pPr>
      <w:r>
        <w:tab/>
      </w:r>
      <w:r>
        <w:t>http.Redirect(writer, request, location, http.StatusSeeOther)</w:t>
      </w:r>
    </w:p>
    <w:p w14:paraId="5B566C63" w14:textId="77777777" w:rsidR="00CD358E" w:rsidRDefault="00214C83">
      <w:pPr>
        <w:pStyle w:val="SourceCode"/>
      </w:pPr>
      <w:r>
        <w:tab/>
        <w:t>logRequest(request.Method, request.RequestURI, 303)</w:t>
      </w:r>
    </w:p>
    <w:p w14:paraId="1D890009" w14:textId="77777777" w:rsidR="00CD358E" w:rsidRDefault="00214C83">
      <w:pPr>
        <w:pStyle w:val="SourceCode"/>
      </w:pPr>
      <w:r>
        <w:t>}</w:t>
      </w:r>
    </w:p>
    <w:p w14:paraId="2BD32C97" w14:textId="77777777" w:rsidR="00CD358E" w:rsidRDefault="00CD358E">
      <w:pPr>
        <w:pStyle w:val="SourceCode"/>
      </w:pPr>
    </w:p>
    <w:p w14:paraId="5F627618" w14:textId="77777777" w:rsidR="00CD358E" w:rsidRDefault="00214C83">
      <w:pPr>
        <w:pStyle w:val="SourceCode"/>
      </w:pPr>
      <w:r>
        <w:t>// Remember, render makes a page from a loaded template and its data into a</w:t>
      </w:r>
    </w:p>
    <w:p w14:paraId="5F595D5E" w14:textId="77777777" w:rsidR="00CD358E" w:rsidRDefault="00214C83">
      <w:pPr>
        <w:pStyle w:val="SourceCode"/>
      </w:pPr>
      <w:r>
        <w:t>// strings.Builder; html/template escapes every value it writes.</w:t>
      </w:r>
    </w:p>
    <w:p w14:paraId="025FD983" w14:textId="77777777" w:rsidR="00CD358E" w:rsidRDefault="00214C83">
      <w:pPr>
        <w:pStyle w:val="SourceCode"/>
      </w:pPr>
      <w:r>
        <w:t>func render(pageTemplate *template.Template, pageData any) (string, error) {</w:t>
      </w:r>
    </w:p>
    <w:p w14:paraId="32281B75" w14:textId="77777777" w:rsidR="00CD358E" w:rsidRDefault="00214C83">
      <w:pPr>
        <w:pStyle w:val="SourceCode"/>
      </w:pPr>
      <w:r>
        <w:tab/>
        <w:t>var page strings.Builder</w:t>
      </w:r>
    </w:p>
    <w:p w14:paraId="47B21912" w14:textId="77777777" w:rsidR="00CD358E" w:rsidRDefault="00214C83">
      <w:pPr>
        <w:pStyle w:val="SourceCode"/>
      </w:pPr>
      <w:r>
        <w:tab/>
        <w:t>err := pageTemplate.Execute(&amp;page, pageData)</w:t>
      </w:r>
    </w:p>
    <w:p w14:paraId="16788F8C" w14:textId="77777777" w:rsidR="00CD358E" w:rsidRDefault="00214C83">
      <w:pPr>
        <w:pStyle w:val="SourceCode"/>
      </w:pPr>
      <w:r>
        <w:tab/>
        <w:t>return page.String(), err</w:t>
      </w:r>
    </w:p>
    <w:p w14:paraId="2A27B6B1" w14:textId="77777777" w:rsidR="00CD358E" w:rsidRDefault="00214C83">
      <w:pPr>
        <w:pStyle w:val="SourceCode"/>
      </w:pPr>
      <w:r>
        <w:t>}</w:t>
      </w:r>
    </w:p>
    <w:p w14:paraId="50986D0E" w14:textId="77777777" w:rsidR="00CD358E" w:rsidRDefault="00CD358E">
      <w:pPr>
        <w:pStyle w:val="SourceCode"/>
      </w:pPr>
    </w:p>
    <w:p w14:paraId="029C9A3E" w14:textId="77777777" w:rsidR="00CD358E" w:rsidRDefault="00214C83">
      <w:pPr>
        <w:pStyle w:val="SourceCode"/>
      </w:pPr>
      <w:r>
        <w:t>// Remember, render, or answer 500 with an empty body and print the reason</w:t>
      </w:r>
    </w:p>
    <w:p w14:paraId="4CD5DC11" w14:textId="77777777" w:rsidR="00CD358E" w:rsidRDefault="00214C83">
      <w:pPr>
        <w:pStyle w:val="SourceCode"/>
      </w:pPr>
      <w:r>
        <w:t>// in Terminal 1, never in the page.</w:t>
      </w:r>
    </w:p>
    <w:p w14:paraId="43686413" w14:textId="77777777" w:rsidR="00CD358E" w:rsidRDefault="00214C83">
      <w:pPr>
        <w:pStyle w:val="SourceCode"/>
      </w:pPr>
      <w:r>
        <w:t>func sendPage(writer http.ResponseWriter, request *http.Request, status int,</w:t>
      </w:r>
    </w:p>
    <w:p w14:paraId="16D40CF7" w14:textId="77777777" w:rsidR="00CD358E" w:rsidRDefault="00214C83">
      <w:pPr>
        <w:pStyle w:val="SourceCode"/>
      </w:pPr>
      <w:r>
        <w:tab/>
        <w:t>pageTemplate *template.Template, pageData any) {</w:t>
      </w:r>
    </w:p>
    <w:p w14:paraId="60020DF6" w14:textId="77777777" w:rsidR="00CD358E" w:rsidRDefault="00214C83">
      <w:pPr>
        <w:pStyle w:val="SourceCode"/>
      </w:pPr>
      <w:r>
        <w:tab/>
        <w:t>html, err := render(pageTemplate, pageData)</w:t>
      </w:r>
    </w:p>
    <w:p w14:paraId="49DE72FA" w14:textId="77777777" w:rsidR="00CD358E" w:rsidRDefault="00214C83">
      <w:pPr>
        <w:pStyle w:val="SourceCode"/>
      </w:pPr>
      <w:r>
        <w:tab/>
        <w:t>if err != nil {</w:t>
      </w:r>
    </w:p>
    <w:p w14:paraId="75EDCE23" w14:textId="77777777" w:rsidR="00CD358E" w:rsidRDefault="00214C83">
      <w:pPr>
        <w:pStyle w:val="SourceCode"/>
      </w:pPr>
      <w:r>
        <w:tab/>
      </w:r>
      <w:r>
        <w:tab/>
        <w:t>fmt.Fprintln(os.Stderr, "Error: could not render the page for",</w:t>
      </w:r>
    </w:p>
    <w:p w14:paraId="3F0A1571" w14:textId="77777777" w:rsidR="00CD358E" w:rsidRDefault="00214C83">
      <w:pPr>
        <w:pStyle w:val="SourceCode"/>
      </w:pPr>
      <w:r>
        <w:tab/>
      </w:r>
      <w:r>
        <w:tab/>
      </w:r>
      <w:r>
        <w:tab/>
        <w:t>request.RequestURI)</w:t>
      </w:r>
    </w:p>
    <w:p w14:paraId="00E56C4B" w14:textId="77777777" w:rsidR="00CD358E" w:rsidRDefault="00214C83">
      <w:pPr>
        <w:pStyle w:val="SourceCode"/>
      </w:pPr>
      <w:r>
        <w:tab/>
      </w:r>
      <w:r>
        <w:tab/>
        <w:t>fmt.Fprintln(os.Stderr, "Reason:", err)</w:t>
      </w:r>
    </w:p>
    <w:p w14:paraId="7C781D5C" w14:textId="77777777" w:rsidR="00CD358E" w:rsidRDefault="00214C83">
      <w:pPr>
        <w:pStyle w:val="SourceCode"/>
      </w:pPr>
      <w:r>
        <w:tab/>
      </w:r>
      <w:r>
        <w:tab/>
        <w:t>sendHTML(writer, request, 500, "")</w:t>
      </w:r>
    </w:p>
    <w:p w14:paraId="270B4165" w14:textId="77777777" w:rsidR="00CD358E" w:rsidRDefault="00214C83">
      <w:pPr>
        <w:pStyle w:val="SourceCode"/>
      </w:pPr>
      <w:r>
        <w:tab/>
      </w:r>
      <w:r>
        <w:tab/>
        <w:t>return</w:t>
      </w:r>
    </w:p>
    <w:p w14:paraId="75D87F27" w14:textId="77777777" w:rsidR="00CD358E" w:rsidRDefault="00214C83">
      <w:pPr>
        <w:pStyle w:val="SourceCode"/>
      </w:pPr>
      <w:r>
        <w:tab/>
        <w:t>}</w:t>
      </w:r>
    </w:p>
    <w:p w14:paraId="0D92F59B" w14:textId="77777777" w:rsidR="00CD358E" w:rsidRDefault="00214C83">
      <w:pPr>
        <w:pStyle w:val="SourceCode"/>
      </w:pPr>
      <w:r>
        <w:tab/>
        <w:t>sendHTML(writer, request, status, html)</w:t>
      </w:r>
    </w:p>
    <w:p w14:paraId="59E4E74A" w14:textId="77777777" w:rsidR="00CD358E" w:rsidRDefault="00214C83">
      <w:pPr>
        <w:pStyle w:val="SourceCode"/>
      </w:pPr>
      <w:r>
        <w:t>}</w:t>
      </w:r>
    </w:p>
    <w:p w14:paraId="3D89F3A0" w14:textId="77777777" w:rsidR="00CD358E" w:rsidRDefault="00CD358E">
      <w:pPr>
        <w:pStyle w:val="SourceCode"/>
      </w:pPr>
    </w:p>
    <w:p w14:paraId="7054109F" w14:textId="77777777" w:rsidR="00CD358E" w:rsidRDefault="00214C83">
      <w:pPr>
        <w:pStyle w:val="SourceCode"/>
      </w:pPr>
      <w:r>
        <w:t>// sendMessagePage answers with one short page from message.html, with any</w:t>
      </w:r>
    </w:p>
    <w:p w14:paraId="640E993F" w14:textId="77777777" w:rsidR="00CD358E" w:rsidRDefault="00214C83">
      <w:pPr>
        <w:pStyle w:val="SourceCode"/>
      </w:pPr>
      <w:r>
        <w:t>// status.</w:t>
      </w:r>
    </w:p>
    <w:p w14:paraId="1F19FEE6" w14:textId="77777777" w:rsidR="00CD358E" w:rsidRDefault="00214C83">
      <w:pPr>
        <w:pStyle w:val="SourceCode"/>
      </w:pPr>
      <w:r>
        <w:t>func sendMessagePage(writer http.ResponseWriter, request *http.Request,</w:t>
      </w:r>
    </w:p>
    <w:p w14:paraId="43547E71" w14:textId="77777777" w:rsidR="00CD358E" w:rsidRDefault="00214C83">
      <w:pPr>
        <w:pStyle w:val="SourceCode"/>
      </w:pPr>
      <w:r>
        <w:tab/>
        <w:t>pages pageTemplates, status int, messagePage MessagePage) {</w:t>
      </w:r>
    </w:p>
    <w:p w14:paraId="1B839A6E" w14:textId="77777777" w:rsidR="00CD358E" w:rsidRDefault="00214C83">
      <w:pPr>
        <w:pStyle w:val="SourceCode"/>
      </w:pPr>
      <w:r>
        <w:tab/>
        <w:t>sendPage(writer, request, status, pages.message, messagePage)</w:t>
      </w:r>
    </w:p>
    <w:p w14:paraId="22C83E96" w14:textId="77777777" w:rsidR="00CD358E" w:rsidRDefault="00214C83">
      <w:pPr>
        <w:pStyle w:val="SourceCode"/>
      </w:pPr>
      <w:r>
        <w:t>}</w:t>
      </w:r>
    </w:p>
    <w:p w14:paraId="7715C50C" w14:textId="77777777" w:rsidR="00CD358E" w:rsidRDefault="00CD358E">
      <w:pPr>
        <w:pStyle w:val="SourceCode"/>
      </w:pPr>
    </w:p>
    <w:p w14:paraId="19356548" w14:textId="77777777" w:rsidR="00CD358E" w:rsidRDefault="00214C83">
      <w:pPr>
        <w:pStyle w:val="SourceCode"/>
      </w:pPr>
      <w:r>
        <w:t>// Remember, the 404 page never repeats the path (Lesson 8.2).</w:t>
      </w:r>
    </w:p>
    <w:p w14:paraId="307B41D1" w14:textId="77777777" w:rsidR="00CD358E" w:rsidRDefault="00214C83">
      <w:pPr>
        <w:pStyle w:val="SourceCode"/>
      </w:pPr>
      <w:r>
        <w:t>func sendNotFoundPage(writer http.ResponseWriter, request *http.Request,</w:t>
      </w:r>
    </w:p>
    <w:p w14:paraId="0398AD6C" w14:textId="77777777" w:rsidR="00CD358E" w:rsidRDefault="00214C83">
      <w:pPr>
        <w:pStyle w:val="SourceCode"/>
      </w:pPr>
      <w:r>
        <w:tab/>
        <w:t>pages pageTemplates) {</w:t>
      </w:r>
    </w:p>
    <w:p w14:paraId="1341A815" w14:textId="77777777" w:rsidR="00CD358E" w:rsidRDefault="00214C83">
      <w:pPr>
        <w:pStyle w:val="SourceCode"/>
      </w:pPr>
      <w:r>
        <w:tab/>
        <w:t>sendMessagePage(writer, request, pages, 404, MessagePage{</w:t>
      </w:r>
    </w:p>
    <w:p w14:paraId="58D9E8AC" w14:textId="77777777" w:rsidR="00CD358E" w:rsidRDefault="00214C83">
      <w:pPr>
        <w:pStyle w:val="SourceCode"/>
      </w:pPr>
      <w:r>
        <w:tab/>
      </w:r>
      <w:r>
        <w:tab/>
      </w:r>
      <w:r>
        <w:t>Title:    "Page Not Found",</w:t>
      </w:r>
    </w:p>
    <w:p w14:paraId="3ABFED6B" w14:textId="77777777" w:rsidR="00CD358E" w:rsidRDefault="00214C83">
      <w:pPr>
        <w:pStyle w:val="SourceCode"/>
      </w:pPr>
      <w:r>
        <w:tab/>
      </w:r>
      <w:r>
        <w:tab/>
        <w:t>Message:  "There is no page at this address.",</w:t>
      </w:r>
    </w:p>
    <w:p w14:paraId="70040107" w14:textId="77777777" w:rsidR="00CD358E" w:rsidRDefault="00214C83">
      <w:pPr>
        <w:pStyle w:val="SourceCode"/>
      </w:pPr>
      <w:r>
        <w:tab/>
      </w:r>
      <w:r>
        <w:tab/>
        <w:t>LinkPath: "/",</w:t>
      </w:r>
    </w:p>
    <w:p w14:paraId="64A85D9B" w14:textId="77777777" w:rsidR="00CD358E" w:rsidRDefault="00214C83">
      <w:pPr>
        <w:pStyle w:val="SourceCode"/>
      </w:pPr>
      <w:r>
        <w:tab/>
      </w:r>
      <w:r>
        <w:tab/>
        <w:t>LinkText: "Home",</w:t>
      </w:r>
    </w:p>
    <w:p w14:paraId="2A1BEB16" w14:textId="77777777" w:rsidR="00CD358E" w:rsidRDefault="00214C83">
      <w:pPr>
        <w:pStyle w:val="SourceCode"/>
      </w:pPr>
      <w:r>
        <w:tab/>
        <w:t>})</w:t>
      </w:r>
    </w:p>
    <w:p w14:paraId="0C16746D" w14:textId="77777777" w:rsidR="00CD358E" w:rsidRDefault="00214C83">
      <w:pPr>
        <w:pStyle w:val="SourceCode"/>
      </w:pPr>
      <w:r>
        <w:t>}</w:t>
      </w:r>
    </w:p>
    <w:p w14:paraId="547D2D5F" w14:textId="77777777" w:rsidR="00CD358E" w:rsidRDefault="00CD358E">
      <w:pPr>
        <w:pStyle w:val="SourceCode"/>
      </w:pPr>
    </w:p>
    <w:p w14:paraId="6142830E" w14:textId="77777777" w:rsidR="00CD358E" w:rsidRDefault="00214C83">
      <w:pPr>
        <w:pStyle w:val="SourceCode"/>
      </w:pPr>
      <w:r>
        <w:t>// sendStoreFailure answers when a page that needs the database could not be</w:t>
      </w:r>
    </w:p>
    <w:p w14:paraId="4FAA9F5B" w14:textId="77777777" w:rsidR="00CD358E" w:rsidRDefault="00214C83">
      <w:pPr>
        <w:pStyle w:val="SourceCode"/>
      </w:pPr>
      <w:r>
        <w:t>// made: 503 when no connection could be opened (Lesson 6.14), 500 when a</w:t>
      </w:r>
    </w:p>
    <w:p w14:paraId="5FB035C8" w14:textId="77777777" w:rsidR="00CD358E" w:rsidRDefault="00214C83">
      <w:pPr>
        <w:pStyle w:val="SourceCode"/>
      </w:pPr>
      <w:r>
        <w:t>// store call failed. contacts.log holds the details (Lesson 5.9); the page</w:t>
      </w:r>
    </w:p>
    <w:p w14:paraId="060C1DB0" w14:textId="77777777" w:rsidR="00CD358E" w:rsidRDefault="00214C83">
      <w:pPr>
        <w:pStyle w:val="SourceCode"/>
      </w:pPr>
      <w:r>
        <w:t>// holds none.</w:t>
      </w:r>
    </w:p>
    <w:p w14:paraId="19DBAF39" w14:textId="77777777" w:rsidR="00CD358E" w:rsidRDefault="00214C83">
      <w:pPr>
        <w:pStyle w:val="SourceCode"/>
      </w:pPr>
      <w:r>
        <w:t>func sendStoreFailure(writer http.ResponseWriter, request *http.Request,</w:t>
      </w:r>
    </w:p>
    <w:p w14:paraId="1BDDDFB9" w14:textId="77777777" w:rsidR="00CD358E" w:rsidRDefault="00214C83">
      <w:pPr>
        <w:pStyle w:val="SourceCode"/>
      </w:pPr>
      <w:r>
        <w:tab/>
        <w:t>pages pageTemplates, status int) {</w:t>
      </w:r>
    </w:p>
    <w:p w14:paraId="29DC70A9" w14:textId="77777777" w:rsidR="00CD358E" w:rsidRDefault="00214C83">
      <w:pPr>
        <w:pStyle w:val="SourceCode"/>
      </w:pPr>
      <w:r>
        <w:tab/>
        <w:t>if status == 503 {</w:t>
      </w:r>
    </w:p>
    <w:p w14:paraId="08DABC92" w14:textId="77777777" w:rsidR="00CD358E" w:rsidRDefault="00214C83">
      <w:pPr>
        <w:pStyle w:val="SourceCode"/>
      </w:pPr>
      <w:r>
        <w:tab/>
      </w:r>
      <w:r>
        <w:tab/>
      </w:r>
      <w:r>
        <w:t>sendMessagePage(writer, request, pages, 503, MessagePage{</w:t>
      </w:r>
    </w:p>
    <w:p w14:paraId="4A80D0DB" w14:textId="77777777" w:rsidR="00CD358E" w:rsidRDefault="00214C83">
      <w:pPr>
        <w:pStyle w:val="SourceCode"/>
      </w:pPr>
      <w:r>
        <w:tab/>
      </w:r>
      <w:r>
        <w:tab/>
      </w:r>
      <w:r>
        <w:tab/>
        <w:t>Title:    "Service Unavailable",</w:t>
      </w:r>
    </w:p>
    <w:p w14:paraId="4AD934A7" w14:textId="77777777" w:rsidR="00CD358E" w:rsidRDefault="00214C83">
      <w:pPr>
        <w:pStyle w:val="SourceCode"/>
      </w:pPr>
      <w:r>
        <w:tab/>
      </w:r>
      <w:r>
        <w:tab/>
      </w:r>
      <w:r>
        <w:tab/>
        <w:t>Message:  "The contacts cannot be reached. Try again later.",</w:t>
      </w:r>
    </w:p>
    <w:p w14:paraId="09C5D55F" w14:textId="77777777" w:rsidR="00CD358E" w:rsidRDefault="00214C83">
      <w:pPr>
        <w:pStyle w:val="SourceCode"/>
      </w:pPr>
      <w:r>
        <w:tab/>
      </w:r>
      <w:r>
        <w:tab/>
      </w:r>
      <w:r>
        <w:tab/>
        <w:t>LinkPath: "/",</w:t>
      </w:r>
    </w:p>
    <w:p w14:paraId="059743CE" w14:textId="77777777" w:rsidR="00CD358E" w:rsidRDefault="00214C83">
      <w:pPr>
        <w:pStyle w:val="SourceCode"/>
      </w:pPr>
      <w:r>
        <w:tab/>
      </w:r>
      <w:r>
        <w:tab/>
      </w:r>
      <w:r>
        <w:tab/>
        <w:t>LinkText: "Home",</w:t>
      </w:r>
    </w:p>
    <w:p w14:paraId="1710E259" w14:textId="77777777" w:rsidR="00CD358E" w:rsidRDefault="00214C83">
      <w:pPr>
        <w:pStyle w:val="SourceCode"/>
      </w:pPr>
      <w:r>
        <w:tab/>
      </w:r>
      <w:r>
        <w:tab/>
        <w:t>})</w:t>
      </w:r>
    </w:p>
    <w:p w14:paraId="7DC81FC2" w14:textId="77777777" w:rsidR="00CD358E" w:rsidRDefault="00214C83">
      <w:pPr>
        <w:pStyle w:val="SourceCode"/>
      </w:pPr>
      <w:r>
        <w:tab/>
      </w:r>
      <w:r>
        <w:tab/>
        <w:t>return</w:t>
      </w:r>
    </w:p>
    <w:p w14:paraId="017754DC" w14:textId="77777777" w:rsidR="00CD358E" w:rsidRDefault="00214C83">
      <w:pPr>
        <w:pStyle w:val="SourceCode"/>
      </w:pPr>
      <w:r>
        <w:tab/>
        <w:t>}</w:t>
      </w:r>
    </w:p>
    <w:p w14:paraId="59FF274E" w14:textId="77777777" w:rsidR="00CD358E" w:rsidRDefault="00214C83">
      <w:pPr>
        <w:pStyle w:val="SourceCode"/>
      </w:pPr>
      <w:r>
        <w:tab/>
        <w:t>sendMessagePage(writer, request, pages, 500, MessagePage{</w:t>
      </w:r>
    </w:p>
    <w:p w14:paraId="2C93BBB2" w14:textId="77777777" w:rsidR="00CD358E" w:rsidRDefault="00214C83">
      <w:pPr>
        <w:pStyle w:val="SourceCode"/>
      </w:pPr>
      <w:r>
        <w:tab/>
      </w:r>
      <w:r>
        <w:tab/>
        <w:t>Title:    "Something Went Wrong",</w:t>
      </w:r>
    </w:p>
    <w:p w14:paraId="3A94713C" w14:textId="77777777" w:rsidR="00CD358E" w:rsidRDefault="00214C83">
      <w:pPr>
        <w:pStyle w:val="SourceCode"/>
      </w:pPr>
      <w:r>
        <w:tab/>
      </w:r>
      <w:r>
        <w:tab/>
        <w:t>Message:  "The request could not be finished. Try again later.",</w:t>
      </w:r>
    </w:p>
    <w:p w14:paraId="6BC8CEE8" w14:textId="77777777" w:rsidR="00CD358E" w:rsidRDefault="00214C83">
      <w:pPr>
        <w:pStyle w:val="SourceCode"/>
      </w:pPr>
      <w:r>
        <w:tab/>
      </w:r>
      <w:r>
        <w:tab/>
        <w:t>LinkPath: "/",</w:t>
      </w:r>
    </w:p>
    <w:p w14:paraId="11B67865" w14:textId="77777777" w:rsidR="00CD358E" w:rsidRDefault="00214C83">
      <w:pPr>
        <w:pStyle w:val="SourceCode"/>
      </w:pPr>
      <w:r>
        <w:tab/>
      </w:r>
      <w:r>
        <w:tab/>
        <w:t>LinkText: "Home",</w:t>
      </w:r>
    </w:p>
    <w:p w14:paraId="20357390" w14:textId="77777777" w:rsidR="00CD358E" w:rsidRDefault="00214C83">
      <w:pPr>
        <w:pStyle w:val="SourceCode"/>
      </w:pPr>
      <w:r>
        <w:tab/>
        <w:t>})</w:t>
      </w:r>
    </w:p>
    <w:p w14:paraId="3D9F2FFB" w14:textId="77777777" w:rsidR="00CD358E" w:rsidRDefault="00214C83">
      <w:pPr>
        <w:pStyle w:val="SourceCode"/>
      </w:pPr>
      <w:r>
        <w:t>}</w:t>
      </w:r>
    </w:p>
    <w:p w14:paraId="1F0093C4" w14:textId="77777777" w:rsidR="00CD358E" w:rsidRDefault="00CD358E">
      <w:pPr>
        <w:pStyle w:val="SourceCode"/>
      </w:pPr>
    </w:p>
    <w:p w14:paraId="74318909" w14:textId="77777777" w:rsidR="00CD358E" w:rsidRDefault="00214C83">
      <w:pPr>
        <w:pStyle w:val="SourceCode"/>
      </w:pPr>
      <w:r>
        <w:t>// Remember, store statuses as HTTP statuses (Lesson 6.14).</w:t>
      </w:r>
    </w:p>
    <w:p w14:paraId="2B631F5F" w14:textId="77777777" w:rsidR="00CD358E" w:rsidRDefault="00214C83">
      <w:pPr>
        <w:pStyle w:val="SourceCode"/>
      </w:pPr>
      <w:r>
        <w:t>func httpStatusFor(status contacts.ContactStatus) int {</w:t>
      </w:r>
    </w:p>
    <w:p w14:paraId="14B75828" w14:textId="77777777" w:rsidR="00CD358E" w:rsidRDefault="00214C83">
      <w:pPr>
        <w:pStyle w:val="SourceCode"/>
      </w:pPr>
      <w:r>
        <w:tab/>
        <w:t>switch status {</w:t>
      </w:r>
    </w:p>
    <w:p w14:paraId="58BDA56F" w14:textId="77777777" w:rsidR="00CD358E" w:rsidRDefault="00214C83">
      <w:pPr>
        <w:pStyle w:val="SourceCode"/>
      </w:pPr>
      <w:r>
        <w:tab/>
        <w:t>case contacts.InvalidInput:</w:t>
      </w:r>
    </w:p>
    <w:p w14:paraId="7E808849" w14:textId="77777777" w:rsidR="00CD358E" w:rsidRDefault="00214C83">
      <w:pPr>
        <w:pStyle w:val="SourceCode"/>
      </w:pPr>
      <w:r>
        <w:tab/>
      </w:r>
      <w:r>
        <w:tab/>
        <w:t>return 400</w:t>
      </w:r>
    </w:p>
    <w:p w14:paraId="23F9471E" w14:textId="77777777" w:rsidR="00CD358E" w:rsidRDefault="00214C83">
      <w:pPr>
        <w:pStyle w:val="SourceCode"/>
      </w:pPr>
      <w:r>
        <w:tab/>
        <w:t>case contacts.NotFound:</w:t>
      </w:r>
    </w:p>
    <w:p w14:paraId="2D2A0146" w14:textId="77777777" w:rsidR="00CD358E" w:rsidRDefault="00214C83">
      <w:pPr>
        <w:pStyle w:val="SourceCode"/>
      </w:pPr>
      <w:r>
        <w:tab/>
      </w:r>
      <w:r>
        <w:tab/>
        <w:t>return 404</w:t>
      </w:r>
    </w:p>
    <w:p w14:paraId="3F7F96D2" w14:textId="77777777" w:rsidR="00CD358E" w:rsidRDefault="00214C83">
      <w:pPr>
        <w:pStyle w:val="SourceCode"/>
      </w:pPr>
      <w:r>
        <w:tab/>
        <w:t>case contacts.DuplicateEmail:</w:t>
      </w:r>
    </w:p>
    <w:p w14:paraId="1CC9DF91" w14:textId="77777777" w:rsidR="00CD358E" w:rsidRDefault="00214C83">
      <w:pPr>
        <w:pStyle w:val="SourceCode"/>
      </w:pPr>
      <w:r>
        <w:tab/>
      </w:r>
      <w:r>
        <w:tab/>
        <w:t>return 409</w:t>
      </w:r>
    </w:p>
    <w:p w14:paraId="07927906" w14:textId="77777777" w:rsidR="00CD358E" w:rsidRDefault="00214C83">
      <w:pPr>
        <w:pStyle w:val="SourceCode"/>
      </w:pPr>
      <w:r>
        <w:tab/>
        <w:t>}</w:t>
      </w:r>
    </w:p>
    <w:p w14:paraId="19398943" w14:textId="77777777" w:rsidR="00CD358E" w:rsidRDefault="00214C83">
      <w:pPr>
        <w:pStyle w:val="SourceCode"/>
      </w:pPr>
      <w:r>
        <w:tab/>
        <w:t>return 500</w:t>
      </w:r>
    </w:p>
    <w:p w14:paraId="4F539E04" w14:textId="77777777" w:rsidR="00CD358E" w:rsidRDefault="00214C83">
      <w:pPr>
        <w:pStyle w:val="SourceCode"/>
      </w:pPr>
      <w:r>
        <w:t>}</w:t>
      </w:r>
    </w:p>
    <w:p w14:paraId="55E1CEA7" w14:textId="77777777" w:rsidR="00CD358E" w:rsidRDefault="00CD358E">
      <w:pPr>
        <w:pStyle w:val="SourceCode"/>
      </w:pPr>
    </w:p>
    <w:p w14:paraId="52C1B648" w14:textId="77777777" w:rsidR="00CD358E" w:rsidRDefault="00214C83">
      <w:pPr>
        <w:pStyle w:val="SourceCode"/>
      </w:pPr>
      <w:r>
        <w:t>// parsePathID returns the id in a path segment, or 0 when the segment is not</w:t>
      </w:r>
    </w:p>
    <w:p w14:paraId="6C7ACB49" w14:textId="77777777" w:rsidR="00CD358E" w:rsidRDefault="00214C83">
      <w:pPr>
        <w:pStyle w:val="SourceCode"/>
      </w:pPr>
      <w:r>
        <w:t>// an id. Remember, Lesson 6.11's rules.</w:t>
      </w:r>
    </w:p>
    <w:p w14:paraId="3DD59546" w14:textId="77777777" w:rsidR="00CD358E" w:rsidRDefault="00214C83">
      <w:pPr>
        <w:pStyle w:val="SourceCode"/>
      </w:pPr>
      <w:r>
        <w:t>func parsePathID(idText string) int {</w:t>
      </w:r>
    </w:p>
    <w:p w14:paraId="45CC6BAE" w14:textId="77777777" w:rsidR="00CD358E" w:rsidRDefault="00214C83">
      <w:pPr>
        <w:pStyle w:val="SourceCode"/>
      </w:pPr>
      <w:r>
        <w:tab/>
        <w:t>if idText == "" || len(idText) &gt; idDigitsLimit ||</w:t>
      </w:r>
    </w:p>
    <w:p w14:paraId="4E4BD677" w14:textId="77777777" w:rsidR="00CD358E" w:rsidRDefault="00214C83">
      <w:pPr>
        <w:pStyle w:val="SourceCode"/>
      </w:pPr>
      <w:r>
        <w:tab/>
      </w:r>
      <w:r>
        <w:tab/>
        <w:t>strings.HasPrefix(idText, "0") {</w:t>
      </w:r>
    </w:p>
    <w:p w14:paraId="4E6F6E6B" w14:textId="77777777" w:rsidR="00CD358E" w:rsidRDefault="00214C83">
      <w:pPr>
        <w:pStyle w:val="SourceCode"/>
      </w:pPr>
      <w:r>
        <w:tab/>
      </w:r>
      <w:r>
        <w:tab/>
        <w:t>return 0</w:t>
      </w:r>
    </w:p>
    <w:p w14:paraId="23EBDAE3" w14:textId="77777777" w:rsidR="00CD358E" w:rsidRDefault="00214C83">
      <w:pPr>
        <w:pStyle w:val="SourceCode"/>
      </w:pPr>
      <w:r>
        <w:tab/>
        <w:t>}</w:t>
      </w:r>
    </w:p>
    <w:p w14:paraId="2A38EC0A" w14:textId="77777777" w:rsidR="00CD358E" w:rsidRDefault="00214C83">
      <w:pPr>
        <w:pStyle w:val="SourceCode"/>
      </w:pPr>
      <w:r>
        <w:tab/>
      </w:r>
      <w:r>
        <w:t>for position := 0; position &lt; len(idText); position++ {</w:t>
      </w:r>
    </w:p>
    <w:p w14:paraId="64C41099" w14:textId="77777777" w:rsidR="00CD358E" w:rsidRDefault="00214C83">
      <w:pPr>
        <w:pStyle w:val="SourceCode"/>
      </w:pPr>
      <w:r>
        <w:tab/>
      </w:r>
      <w:r>
        <w:tab/>
        <w:t>if !strings.Contains(digitCharacters, idText[position:position+1]) {</w:t>
      </w:r>
    </w:p>
    <w:p w14:paraId="50BDBD09" w14:textId="77777777" w:rsidR="00CD358E" w:rsidRDefault="00214C83">
      <w:pPr>
        <w:pStyle w:val="SourceCode"/>
      </w:pPr>
      <w:r>
        <w:tab/>
      </w:r>
      <w:r>
        <w:tab/>
      </w:r>
      <w:r>
        <w:tab/>
        <w:t>return 0</w:t>
      </w:r>
    </w:p>
    <w:p w14:paraId="1A09DAFD" w14:textId="77777777" w:rsidR="00CD358E" w:rsidRDefault="00214C83">
      <w:pPr>
        <w:pStyle w:val="SourceCode"/>
      </w:pPr>
      <w:r>
        <w:tab/>
      </w:r>
      <w:r>
        <w:tab/>
        <w:t>}</w:t>
      </w:r>
    </w:p>
    <w:p w14:paraId="0722D1CA" w14:textId="77777777" w:rsidR="00CD358E" w:rsidRDefault="00214C83">
      <w:pPr>
        <w:pStyle w:val="SourceCode"/>
      </w:pPr>
      <w:r>
        <w:tab/>
        <w:t>}</w:t>
      </w:r>
    </w:p>
    <w:p w14:paraId="5DD6D67F" w14:textId="77777777" w:rsidR="00CD358E" w:rsidRDefault="00214C83">
      <w:pPr>
        <w:pStyle w:val="SourceCode"/>
      </w:pPr>
      <w:r>
        <w:tab/>
        <w:t>contactID, err := strconv.Atoi(idText)</w:t>
      </w:r>
    </w:p>
    <w:p w14:paraId="15EFB51C" w14:textId="77777777" w:rsidR="00CD358E" w:rsidRDefault="00214C83">
      <w:pPr>
        <w:pStyle w:val="SourceCode"/>
      </w:pPr>
      <w:r>
        <w:tab/>
        <w:t>if err != nil || contactID &gt; idLimit {</w:t>
      </w:r>
    </w:p>
    <w:p w14:paraId="2803A706" w14:textId="77777777" w:rsidR="00CD358E" w:rsidRDefault="00214C83">
      <w:pPr>
        <w:pStyle w:val="SourceCode"/>
      </w:pPr>
      <w:r>
        <w:tab/>
      </w:r>
      <w:r>
        <w:tab/>
        <w:t>return 0</w:t>
      </w:r>
    </w:p>
    <w:p w14:paraId="2F2B5F55" w14:textId="77777777" w:rsidR="00CD358E" w:rsidRDefault="00214C83">
      <w:pPr>
        <w:pStyle w:val="SourceCode"/>
      </w:pPr>
      <w:r>
        <w:tab/>
        <w:t>}</w:t>
      </w:r>
    </w:p>
    <w:p w14:paraId="2DF504AA" w14:textId="77777777" w:rsidR="00CD358E" w:rsidRDefault="00214C83">
      <w:pPr>
        <w:pStyle w:val="SourceCode"/>
      </w:pPr>
      <w:r>
        <w:tab/>
        <w:t>return contactID</w:t>
      </w:r>
    </w:p>
    <w:p w14:paraId="2BC0BDDC" w14:textId="77777777" w:rsidR="00CD358E" w:rsidRDefault="00214C83">
      <w:pPr>
        <w:pStyle w:val="SourceCode"/>
      </w:pPr>
      <w:r>
        <w:t>}</w:t>
      </w:r>
    </w:p>
    <w:p w14:paraId="1C405B12" w14:textId="77777777" w:rsidR="00CD358E" w:rsidRDefault="00CD358E">
      <w:pPr>
        <w:pStyle w:val="SourceCode"/>
      </w:pPr>
    </w:p>
    <w:p w14:paraId="6BF27337" w14:textId="77777777" w:rsidR="00CD358E" w:rsidRDefault="00214C83">
      <w:pPr>
        <w:pStyle w:val="SourceCode"/>
      </w:pPr>
      <w:r>
        <w:t>// phoneTextFor returns the text a page shows for a contact's phone.</w:t>
      </w:r>
    </w:p>
    <w:p w14:paraId="4F3AEF3A" w14:textId="77777777" w:rsidR="00CD358E" w:rsidRDefault="00214C83">
      <w:pPr>
        <w:pStyle w:val="SourceCode"/>
      </w:pPr>
      <w:r>
        <w:t>// Remember, the program decides it; the template only places it. A contact</w:t>
      </w:r>
    </w:p>
    <w:p w14:paraId="22F873CA" w14:textId="77777777" w:rsidR="00CD358E" w:rsidRDefault="00214C83">
      <w:pPr>
        <w:pStyle w:val="SourceCode"/>
      </w:pPr>
      <w:r>
        <w:t>// from the database has an invalid sql.NullString for no phone.</w:t>
      </w:r>
    </w:p>
    <w:p w14:paraId="307EDF8E" w14:textId="77777777" w:rsidR="00CD358E" w:rsidRDefault="00214C83">
      <w:pPr>
        <w:pStyle w:val="SourceCode"/>
      </w:pPr>
      <w:r>
        <w:t>func phoneTextFor(contact contacts.Contact) string {</w:t>
      </w:r>
    </w:p>
    <w:p w14:paraId="0E5315E4" w14:textId="77777777" w:rsidR="00CD358E" w:rsidRDefault="00214C83">
      <w:pPr>
        <w:pStyle w:val="SourceCode"/>
      </w:pPr>
      <w:r>
        <w:tab/>
        <w:t>if !contact.Phone.Valid || contact.Phone.String == "" {</w:t>
      </w:r>
    </w:p>
    <w:p w14:paraId="247B945C" w14:textId="77777777" w:rsidR="00CD358E" w:rsidRDefault="00214C83">
      <w:pPr>
        <w:pStyle w:val="SourceCode"/>
      </w:pPr>
      <w:r>
        <w:tab/>
      </w:r>
      <w:r>
        <w:tab/>
        <w:t>return noPhoneText</w:t>
      </w:r>
    </w:p>
    <w:p w14:paraId="33F760AB" w14:textId="77777777" w:rsidR="00CD358E" w:rsidRDefault="00214C83">
      <w:pPr>
        <w:pStyle w:val="SourceCode"/>
      </w:pPr>
      <w:r>
        <w:tab/>
        <w:t>}</w:t>
      </w:r>
    </w:p>
    <w:p w14:paraId="34445265" w14:textId="77777777" w:rsidR="00CD358E" w:rsidRDefault="00214C83">
      <w:pPr>
        <w:pStyle w:val="SourceCode"/>
      </w:pPr>
      <w:r>
        <w:tab/>
        <w:t>return contact.Phone.String</w:t>
      </w:r>
    </w:p>
    <w:p w14:paraId="3C19B11A" w14:textId="77777777" w:rsidR="00CD358E" w:rsidRDefault="00214C83">
      <w:pPr>
        <w:pStyle w:val="SourceCode"/>
      </w:pPr>
      <w:r>
        <w:t>}</w:t>
      </w:r>
    </w:p>
    <w:p w14:paraId="40AC0611" w14:textId="77777777" w:rsidR="00CD358E" w:rsidRDefault="00CD358E">
      <w:pPr>
        <w:pStyle w:val="SourceCode"/>
      </w:pPr>
    </w:p>
    <w:p w14:paraId="227188ED" w14:textId="77777777" w:rsidR="00CD358E" w:rsidRDefault="00214C83">
      <w:pPr>
        <w:pStyle w:val="SourceCode"/>
      </w:pPr>
      <w:r>
        <w:t>// formRequestProblem applies Lesson 6.12's header checks to a form: it</w:t>
      </w:r>
    </w:p>
    <w:p w14:paraId="789EC243" w14:textId="77777777" w:rsidR="00CD358E" w:rsidRDefault="00214C83">
      <w:pPr>
        <w:pStyle w:val="SourceCode"/>
      </w:pPr>
      <w:r>
        <w:t>// returns the status, title, and message of the first problem, or status 0</w:t>
      </w:r>
    </w:p>
    <w:p w14:paraId="7D8F8031" w14:textId="77777777" w:rsidR="00CD358E" w:rsidRDefault="00214C83">
      <w:pPr>
        <w:pStyle w:val="SourceCode"/>
      </w:pPr>
      <w:r>
        <w:t>// when the body may be read. Remember, the media type is the Content-Type</w:t>
      </w:r>
    </w:p>
    <w:p w14:paraId="0535E1BF" w14:textId="77777777" w:rsidR="00CD358E" w:rsidRDefault="00214C83">
      <w:pPr>
        <w:pStyle w:val="SourceCode"/>
      </w:pPr>
      <w:r>
        <w:t>// before any ;, compared ignoring case. The size is checked as the body is</w:t>
      </w:r>
    </w:p>
    <w:p w14:paraId="7F221F4B" w14:textId="77777777" w:rsidR="00CD358E" w:rsidRDefault="00214C83">
      <w:pPr>
        <w:pStyle w:val="SourceCode"/>
      </w:pPr>
      <w:r>
        <w:t>// read, by http.MaxBytesReader in handleCreateContact.</w:t>
      </w:r>
    </w:p>
    <w:p w14:paraId="5B178851" w14:textId="77777777" w:rsidR="00CD358E" w:rsidRDefault="00214C83">
      <w:pPr>
        <w:pStyle w:val="SourceCode"/>
      </w:pPr>
      <w:r>
        <w:t>func formRequestProblem(request *http.Request) (int, string, string) {</w:t>
      </w:r>
    </w:p>
    <w:p w14:paraId="30D55FDF" w14:textId="77777777" w:rsidR="00CD358E" w:rsidRDefault="00214C83">
      <w:pPr>
        <w:pStyle w:val="SourceCode"/>
      </w:pPr>
      <w:r>
        <w:tab/>
        <w:t>contentType := request.Header.Get("Content-Type")</w:t>
      </w:r>
    </w:p>
    <w:p w14:paraId="04CBBCB1" w14:textId="77777777" w:rsidR="00CD358E" w:rsidRDefault="00214C83">
      <w:pPr>
        <w:pStyle w:val="SourceCode"/>
      </w:pPr>
      <w:r>
        <w:tab/>
        <w:t>mediaType := strings.ToLower(</w:t>
      </w:r>
    </w:p>
    <w:p w14:paraId="17127B24" w14:textId="77777777" w:rsidR="00CD358E" w:rsidRDefault="00214C83">
      <w:pPr>
        <w:pStyle w:val="SourceCode"/>
      </w:pPr>
      <w:r>
        <w:tab/>
      </w:r>
      <w:r>
        <w:tab/>
        <w:t>strings.TrimSpace(strings.Split(contentType, ";")[0]))</w:t>
      </w:r>
    </w:p>
    <w:p w14:paraId="3B0AC754" w14:textId="77777777" w:rsidR="00CD358E" w:rsidRDefault="00214C83">
      <w:pPr>
        <w:pStyle w:val="SourceCode"/>
      </w:pPr>
      <w:r>
        <w:tab/>
        <w:t>if mediaType != formMediaType {</w:t>
      </w:r>
    </w:p>
    <w:p w14:paraId="278DC4A6" w14:textId="77777777" w:rsidR="00CD358E" w:rsidRDefault="00214C83">
      <w:pPr>
        <w:pStyle w:val="SourceCode"/>
      </w:pPr>
      <w:r>
        <w:tab/>
      </w:r>
      <w:r>
        <w:tab/>
        <w:t>return 415, "Unsupported Media Type",</w:t>
      </w:r>
    </w:p>
    <w:p w14:paraId="04BDD3B3" w14:textId="77777777" w:rsidR="00CD358E" w:rsidRDefault="00214C83">
      <w:pPr>
        <w:pStyle w:val="SourceCode"/>
      </w:pPr>
      <w:r>
        <w:tab/>
      </w:r>
      <w:r>
        <w:tab/>
      </w:r>
      <w:r>
        <w:tab/>
        <w:t>"Send the form as application/x-www-form-urlencoded."</w:t>
      </w:r>
    </w:p>
    <w:p w14:paraId="016F20C5" w14:textId="77777777" w:rsidR="00CD358E" w:rsidRDefault="00214C83">
      <w:pPr>
        <w:pStyle w:val="SourceCode"/>
      </w:pPr>
      <w:r>
        <w:tab/>
        <w:t>}</w:t>
      </w:r>
    </w:p>
    <w:p w14:paraId="1F48D586" w14:textId="77777777" w:rsidR="00CD358E" w:rsidRDefault="00214C83">
      <w:pPr>
        <w:pStyle w:val="SourceCode"/>
      </w:pPr>
      <w:r>
        <w:tab/>
        <w:t>// Any Transfer-Encoding, such as chunked, means the body's size is not</w:t>
      </w:r>
    </w:p>
    <w:p w14:paraId="483432BF" w14:textId="77777777" w:rsidR="00CD358E" w:rsidRDefault="00214C83">
      <w:pPr>
        <w:pStyle w:val="SourceCode"/>
      </w:pPr>
      <w:r>
        <w:tab/>
      </w:r>
      <w:r>
        <w:t>// known first, even when a Content-Length is sent as well: 411.</w:t>
      </w:r>
    </w:p>
    <w:p w14:paraId="158BB027" w14:textId="77777777" w:rsidR="00CD358E" w:rsidRDefault="00214C83">
      <w:pPr>
        <w:pStyle w:val="SourceCode"/>
      </w:pPr>
      <w:r>
        <w:tab/>
        <w:t>// Remember, an empty Content-Length header means the request sent none</w:t>
      </w:r>
    </w:p>
    <w:p w14:paraId="2AF19366" w14:textId="77777777" w:rsidR="00CD358E" w:rsidRDefault="00214C83">
      <w:pPr>
        <w:pStyle w:val="SourceCode"/>
      </w:pPr>
      <w:r>
        <w:tab/>
        <w:t>// (Lesson 6.12).</w:t>
      </w:r>
    </w:p>
    <w:p w14:paraId="10B0719F" w14:textId="77777777" w:rsidR="00CD358E" w:rsidRDefault="00214C83">
      <w:pPr>
        <w:pStyle w:val="SourceCode"/>
      </w:pPr>
      <w:r>
        <w:tab/>
        <w:t>if len(request.TransferEncoding) != 0 ||</w:t>
      </w:r>
    </w:p>
    <w:p w14:paraId="5C0391C3" w14:textId="77777777" w:rsidR="00CD358E" w:rsidRDefault="00214C83">
      <w:pPr>
        <w:pStyle w:val="SourceCode"/>
      </w:pPr>
      <w:r>
        <w:tab/>
      </w:r>
      <w:r>
        <w:tab/>
        <w:t>request.Header.Get("Content-Length") == "" {</w:t>
      </w:r>
    </w:p>
    <w:p w14:paraId="0FFBDE1A" w14:textId="77777777" w:rsidR="00CD358E" w:rsidRDefault="00214C83">
      <w:pPr>
        <w:pStyle w:val="SourceCode"/>
      </w:pPr>
      <w:r>
        <w:tab/>
      </w:r>
      <w:r>
        <w:tab/>
        <w:t>return 411, "Length Required", "Send the form with a Content-Length."</w:t>
      </w:r>
    </w:p>
    <w:p w14:paraId="4C845360" w14:textId="77777777" w:rsidR="00CD358E" w:rsidRDefault="00214C83">
      <w:pPr>
        <w:pStyle w:val="SourceCode"/>
      </w:pPr>
      <w:r>
        <w:tab/>
        <w:t>}</w:t>
      </w:r>
    </w:p>
    <w:p w14:paraId="0B7F721B" w14:textId="77777777" w:rsidR="00CD358E" w:rsidRDefault="00214C83">
      <w:pPr>
        <w:pStyle w:val="SourceCode"/>
      </w:pPr>
      <w:r>
        <w:tab/>
        <w:t>return 0, "", ""</w:t>
      </w:r>
    </w:p>
    <w:p w14:paraId="33491C53" w14:textId="77777777" w:rsidR="00CD358E" w:rsidRDefault="00214C83">
      <w:pPr>
        <w:pStyle w:val="SourceCode"/>
      </w:pPr>
      <w:r>
        <w:t>}</w:t>
      </w:r>
    </w:p>
    <w:p w14:paraId="16D05D91" w14:textId="77777777" w:rsidR="00CD358E" w:rsidRDefault="00CD358E">
      <w:pPr>
        <w:pStyle w:val="SourceCode"/>
      </w:pPr>
    </w:p>
    <w:p w14:paraId="52A24D1B" w14:textId="77777777" w:rsidR="00CD358E" w:rsidRDefault="00214C83">
      <w:pPr>
        <w:pStyle w:val="SourceCode"/>
      </w:pPr>
      <w:r>
        <w:t>// Every page's handler needs the templates, so each handle function takes</w:t>
      </w:r>
    </w:p>
    <w:p w14:paraId="3774DEF3" w14:textId="77777777" w:rsidR="00CD358E" w:rsidRDefault="00214C83">
      <w:pPr>
        <w:pStyle w:val="SourceCode"/>
      </w:pPr>
      <w:r>
        <w:t>// pages and returns the handler: a closure that keeps pages (Lesson 6.20).</w:t>
      </w:r>
    </w:p>
    <w:p w14:paraId="1999D776" w14:textId="77777777" w:rsidR="00CD358E" w:rsidRDefault="00CD358E">
      <w:pPr>
        <w:pStyle w:val="SourceCode"/>
      </w:pPr>
    </w:p>
    <w:p w14:paraId="3DEB92C6" w14:textId="77777777" w:rsidR="00CD358E" w:rsidRDefault="00214C83">
      <w:pPr>
        <w:pStyle w:val="SourceCode"/>
      </w:pPr>
      <w:r>
        <w:t>func handleHome(pages pageTemplates) http.HandlerFunc {</w:t>
      </w:r>
    </w:p>
    <w:p w14:paraId="116A85A8" w14:textId="77777777" w:rsidR="00CD358E" w:rsidRDefault="00214C83">
      <w:pPr>
        <w:pStyle w:val="SourceCode"/>
      </w:pPr>
      <w:r>
        <w:tab/>
        <w:t>return func(writer http.ResponseWriter, request *http.Request) {</w:t>
      </w:r>
    </w:p>
    <w:p w14:paraId="3E963BB3" w14:textId="77777777" w:rsidR="00CD358E" w:rsidRDefault="00214C83">
      <w:pPr>
        <w:pStyle w:val="SourceCode"/>
      </w:pPr>
      <w:r>
        <w:tab/>
      </w:r>
      <w:r>
        <w:tab/>
        <w:t>sendMessagePage(writer, request, pages, 200, MessagePage{</w:t>
      </w:r>
    </w:p>
    <w:p w14:paraId="247D0850" w14:textId="77777777" w:rsidR="00CD358E" w:rsidRDefault="00214C83">
      <w:pPr>
        <w:pStyle w:val="SourceCode"/>
      </w:pPr>
      <w:r>
        <w:tab/>
      </w:r>
      <w:r>
        <w:tab/>
      </w:r>
      <w:r>
        <w:tab/>
        <w:t>Title:    "Contact Manager",</w:t>
      </w:r>
    </w:p>
    <w:p w14:paraId="6BB4A712" w14:textId="77777777" w:rsidR="00CD358E" w:rsidRDefault="00214C83">
      <w:pPr>
        <w:pStyle w:val="SourceCode"/>
      </w:pPr>
      <w:r>
        <w:tab/>
      </w:r>
      <w:r>
        <w:tab/>
      </w:r>
      <w:r>
        <w:tab/>
        <w:t>Message:  "Served by your own HTTPS server.",</w:t>
      </w:r>
    </w:p>
    <w:p w14:paraId="0C7A5EB8" w14:textId="77777777" w:rsidR="00CD358E" w:rsidRDefault="00214C83">
      <w:pPr>
        <w:pStyle w:val="SourceCode"/>
      </w:pPr>
      <w:r>
        <w:tab/>
      </w:r>
      <w:r>
        <w:tab/>
      </w:r>
      <w:r>
        <w:tab/>
        <w:t>LinkPath: contactsPagePath,</w:t>
      </w:r>
    </w:p>
    <w:p w14:paraId="4D907203" w14:textId="77777777" w:rsidR="00CD358E" w:rsidRDefault="00214C83">
      <w:pPr>
        <w:pStyle w:val="SourceCode"/>
      </w:pPr>
      <w:r>
        <w:tab/>
      </w:r>
      <w:r>
        <w:tab/>
      </w:r>
      <w:r>
        <w:tab/>
        <w:t>LinkText: "Contacts",</w:t>
      </w:r>
    </w:p>
    <w:p w14:paraId="3972CDA2" w14:textId="77777777" w:rsidR="00CD358E" w:rsidRDefault="00214C83">
      <w:pPr>
        <w:pStyle w:val="SourceCode"/>
      </w:pPr>
      <w:r>
        <w:tab/>
      </w:r>
      <w:r>
        <w:tab/>
        <w:t>})</w:t>
      </w:r>
    </w:p>
    <w:p w14:paraId="044792F3" w14:textId="77777777" w:rsidR="00CD358E" w:rsidRDefault="00214C83">
      <w:pPr>
        <w:pStyle w:val="SourceCode"/>
      </w:pPr>
      <w:r>
        <w:tab/>
        <w:t>}</w:t>
      </w:r>
    </w:p>
    <w:p w14:paraId="48DD389D" w14:textId="77777777" w:rsidR="00CD358E" w:rsidRDefault="00214C83">
      <w:pPr>
        <w:pStyle w:val="SourceCode"/>
      </w:pPr>
      <w:r>
        <w:t>}</w:t>
      </w:r>
    </w:p>
    <w:p w14:paraId="69D1ABAF" w14:textId="77777777" w:rsidR="00CD358E" w:rsidRDefault="00CD358E">
      <w:pPr>
        <w:pStyle w:val="SourceCode"/>
      </w:pPr>
    </w:p>
    <w:p w14:paraId="2BB451CF" w14:textId="77777777" w:rsidR="00CD358E" w:rsidRDefault="00214C83">
      <w:pPr>
        <w:pStyle w:val="SourceCode"/>
      </w:pPr>
      <w:r>
        <w:t>// handleContactList answers GET /contacts, and GET /contacts?name=... from</w:t>
      </w:r>
    </w:p>
    <w:p w14:paraId="3FB347FE" w14:textId="77777777" w:rsidR="00CD358E" w:rsidRDefault="00214C83">
      <w:pPr>
        <w:pStyle w:val="SourceCode"/>
      </w:pPr>
      <w:r>
        <w:t>// the search form. A form with method="get" puts its fields in the query,</w:t>
      </w:r>
    </w:p>
    <w:p w14:paraId="5BDDB449" w14:textId="77777777" w:rsidR="00CD358E" w:rsidRDefault="00214C83">
      <w:pPr>
        <w:pStyle w:val="SourceCode"/>
      </w:pPr>
      <w:r>
        <w:t>// form-encoded like a body. request.URL.Query decodes them into a</w:t>
      </w:r>
    </w:p>
    <w:p w14:paraId="635A4CA1" w14:textId="77777777" w:rsidR="00CD358E" w:rsidRDefault="00214C83">
      <w:pPr>
        <w:pStyle w:val="SourceCode"/>
      </w:pPr>
      <w:r>
        <w:t>// url.Values, as ParseForm does a body's, leaving out a pair it cannot</w:t>
      </w:r>
    </w:p>
    <w:p w14:paraId="1A3A9CD9" w14:textId="77777777" w:rsidR="00CD358E" w:rsidRDefault="00214C83">
      <w:pPr>
        <w:pStyle w:val="SourceCode"/>
      </w:pPr>
      <w:r>
        <w:t>// decode. An empty name lists every contact; ReadContactPage (Lesson 6.18)</w:t>
      </w:r>
    </w:p>
    <w:p w14:paraId="559FFAEF" w14:textId="77777777" w:rsidR="00CD358E" w:rsidRDefault="00214C83">
      <w:pPr>
        <w:pStyle w:val="SourceCode"/>
      </w:pPr>
      <w:r>
        <w:t>// reads at most contactLimit of them, in id order, and checks the term with</w:t>
      </w:r>
    </w:p>
    <w:p w14:paraId="756A9550" w14:textId="77777777" w:rsidR="00CD358E" w:rsidRDefault="00214C83">
      <w:pPr>
        <w:pStyle w:val="SourceCode"/>
      </w:pPr>
      <w:r>
        <w:t>// Chapter 5's ValidateTerm. The _ throws away the result that says whether</w:t>
      </w:r>
    </w:p>
    <w:p w14:paraId="14EF0CE2" w14:textId="77777777" w:rsidR="00CD358E" w:rsidRDefault="00214C83">
      <w:pPr>
        <w:pStyle w:val="SourceCode"/>
      </w:pPr>
      <w:r>
        <w:t>// another page follows.</w:t>
      </w:r>
    </w:p>
    <w:p w14:paraId="31CE0674" w14:textId="77777777" w:rsidR="00CD358E" w:rsidRDefault="00214C83">
      <w:pPr>
        <w:pStyle w:val="SourceCode"/>
      </w:pPr>
      <w:r>
        <w:t>func handleContactList(pages pageTemplates) http.HandlerFunc {</w:t>
      </w:r>
    </w:p>
    <w:p w14:paraId="47DA6D80" w14:textId="77777777" w:rsidR="00CD358E" w:rsidRDefault="00214C83">
      <w:pPr>
        <w:pStyle w:val="SourceCode"/>
      </w:pPr>
      <w:r>
        <w:tab/>
      </w:r>
      <w:r>
        <w:t>return func(writer http.ResponseWriter, request *http.Request) {</w:t>
      </w:r>
    </w:p>
    <w:p w14:paraId="21A7ADC7" w14:textId="77777777" w:rsidR="00CD358E" w:rsidRDefault="00214C83">
      <w:pPr>
        <w:pStyle w:val="SourceCode"/>
      </w:pPr>
      <w:r>
        <w:tab/>
      </w:r>
      <w:r>
        <w:tab/>
        <w:t>nameTerm := strings.TrimSpace(request.URL.Query().Get("name"))</w:t>
      </w:r>
    </w:p>
    <w:p w14:paraId="38C282CF" w14:textId="77777777" w:rsidR="00CD358E" w:rsidRDefault="00214C83">
      <w:pPr>
        <w:pStyle w:val="SourceCode"/>
      </w:pPr>
      <w:r>
        <w:tab/>
      </w:r>
      <w:r>
        <w:tab/>
        <w:t>field := ""</w:t>
      </w:r>
    </w:p>
    <w:p w14:paraId="19211F09" w14:textId="77777777" w:rsidR="00CD358E" w:rsidRDefault="00214C83">
      <w:pPr>
        <w:pStyle w:val="SourceCode"/>
      </w:pPr>
      <w:r>
        <w:tab/>
      </w:r>
      <w:r>
        <w:tab/>
        <w:t>if nameTerm != "" {</w:t>
      </w:r>
    </w:p>
    <w:p w14:paraId="26B05BF6" w14:textId="77777777" w:rsidR="00CD358E" w:rsidRDefault="00214C83">
      <w:pPr>
        <w:pStyle w:val="SourceCode"/>
      </w:pPr>
      <w:r>
        <w:tab/>
      </w:r>
      <w:r>
        <w:tab/>
      </w:r>
      <w:r>
        <w:tab/>
        <w:t>field = "name"</w:t>
      </w:r>
    </w:p>
    <w:p w14:paraId="56C4AEFA" w14:textId="77777777" w:rsidR="00CD358E" w:rsidRDefault="00214C83">
      <w:pPr>
        <w:pStyle w:val="SourceCode"/>
      </w:pPr>
      <w:r>
        <w:tab/>
      </w:r>
      <w:r>
        <w:tab/>
        <w:t>}</w:t>
      </w:r>
    </w:p>
    <w:p w14:paraId="52799904" w14:textId="77777777" w:rsidR="00CD358E" w:rsidRDefault="00214C83">
      <w:pPr>
        <w:pStyle w:val="SourceCode"/>
      </w:pPr>
      <w:r>
        <w:tab/>
      </w:r>
      <w:r>
        <w:tab/>
        <w:t>status, problem, database := contactstore.OpenConnection()</w:t>
      </w:r>
    </w:p>
    <w:p w14:paraId="1DF01362" w14:textId="77777777" w:rsidR="00CD358E" w:rsidRDefault="00214C83">
      <w:pPr>
        <w:pStyle w:val="SourceCode"/>
      </w:pPr>
      <w:r>
        <w:tab/>
      </w:r>
      <w:r>
        <w:tab/>
        <w:t>if database == nil {</w:t>
      </w:r>
    </w:p>
    <w:p w14:paraId="1E2463C8" w14:textId="77777777" w:rsidR="00CD358E" w:rsidRDefault="00214C83">
      <w:pPr>
        <w:pStyle w:val="SourceCode"/>
      </w:pPr>
      <w:r>
        <w:tab/>
      </w:r>
      <w:r>
        <w:tab/>
      </w:r>
      <w:r>
        <w:tab/>
        <w:t>sendStoreFailure(writer, request, pages, 503)</w:t>
      </w:r>
    </w:p>
    <w:p w14:paraId="7514A693" w14:textId="77777777" w:rsidR="00CD358E" w:rsidRDefault="00214C83">
      <w:pPr>
        <w:pStyle w:val="SourceCode"/>
      </w:pPr>
      <w:r>
        <w:tab/>
      </w:r>
      <w:r>
        <w:tab/>
      </w:r>
      <w:r>
        <w:tab/>
        <w:t>return</w:t>
      </w:r>
    </w:p>
    <w:p w14:paraId="34475B13" w14:textId="77777777" w:rsidR="00CD358E" w:rsidRDefault="00214C83">
      <w:pPr>
        <w:pStyle w:val="SourceCode"/>
      </w:pPr>
      <w:r>
        <w:tab/>
      </w:r>
      <w:r>
        <w:tab/>
        <w:t>}</w:t>
      </w:r>
    </w:p>
    <w:p w14:paraId="307DC38A" w14:textId="77777777" w:rsidR="00CD358E" w:rsidRDefault="00214C83">
      <w:pPr>
        <w:pStyle w:val="SourceCode"/>
      </w:pPr>
      <w:r>
        <w:tab/>
      </w:r>
      <w:r>
        <w:tab/>
        <w:t>status, problem, pageContacts, _ := contactstore.ReadContactPage(</w:t>
      </w:r>
    </w:p>
    <w:p w14:paraId="63C36497" w14:textId="77777777" w:rsidR="00CD358E" w:rsidRDefault="00214C83">
      <w:pPr>
        <w:pStyle w:val="SourceCode"/>
      </w:pPr>
      <w:r>
        <w:tab/>
      </w:r>
      <w:r>
        <w:tab/>
      </w:r>
      <w:r>
        <w:tab/>
        <w:t>database, field, nameTerm, 1, contactLimit)</w:t>
      </w:r>
    </w:p>
    <w:p w14:paraId="59F6DE6E" w14:textId="77777777" w:rsidR="00CD358E" w:rsidRDefault="00214C83">
      <w:pPr>
        <w:pStyle w:val="SourceCode"/>
      </w:pPr>
      <w:r>
        <w:tab/>
      </w:r>
      <w:r>
        <w:tab/>
        <w:t>contactstore.CloseConnection(database)</w:t>
      </w:r>
    </w:p>
    <w:p w14:paraId="6EBFF92D" w14:textId="77777777" w:rsidR="00CD358E" w:rsidRDefault="00214C83">
      <w:pPr>
        <w:pStyle w:val="SourceCode"/>
      </w:pPr>
      <w:r>
        <w:tab/>
      </w:r>
      <w:r>
        <w:tab/>
      </w:r>
      <w:r>
        <w:t>if status == contacts.InvalidInput {</w:t>
      </w:r>
    </w:p>
    <w:p w14:paraId="55C71DAB" w14:textId="77777777" w:rsidR="00CD358E" w:rsidRDefault="00214C83">
      <w:pPr>
        <w:pStyle w:val="SourceCode"/>
      </w:pPr>
      <w:r>
        <w:tab/>
      </w:r>
      <w:r>
        <w:tab/>
      </w:r>
      <w:r>
        <w:tab/>
        <w:t>sendMessagePage(writer, request, pages, 400, MessagePage{</w:t>
      </w:r>
    </w:p>
    <w:p w14:paraId="52CA1FBB" w14:textId="77777777" w:rsidR="00CD358E" w:rsidRDefault="00214C83">
      <w:pPr>
        <w:pStyle w:val="SourceCode"/>
      </w:pPr>
      <w:r>
        <w:tab/>
      </w:r>
      <w:r>
        <w:tab/>
      </w:r>
      <w:r>
        <w:tab/>
      </w:r>
      <w:r>
        <w:tab/>
        <w:t>Title:    "Invalid Search",</w:t>
      </w:r>
    </w:p>
    <w:p w14:paraId="2F303761" w14:textId="77777777" w:rsidR="00CD358E" w:rsidRDefault="00214C83">
      <w:pPr>
        <w:pStyle w:val="SourceCode"/>
      </w:pPr>
      <w:r>
        <w:tab/>
      </w:r>
      <w:r>
        <w:tab/>
      </w:r>
      <w:r>
        <w:tab/>
      </w:r>
      <w:r>
        <w:tab/>
        <w:t>Message:  problem,</w:t>
      </w:r>
    </w:p>
    <w:p w14:paraId="67C95409" w14:textId="77777777" w:rsidR="00CD358E" w:rsidRDefault="00214C83">
      <w:pPr>
        <w:pStyle w:val="SourceCode"/>
      </w:pPr>
      <w:r>
        <w:tab/>
      </w:r>
      <w:r>
        <w:tab/>
      </w:r>
      <w:r>
        <w:tab/>
      </w:r>
      <w:r>
        <w:tab/>
        <w:t>LinkPath: contactsPagePath,</w:t>
      </w:r>
    </w:p>
    <w:p w14:paraId="31A9C845" w14:textId="77777777" w:rsidR="00CD358E" w:rsidRDefault="00214C83">
      <w:pPr>
        <w:pStyle w:val="SourceCode"/>
      </w:pPr>
      <w:r>
        <w:tab/>
      </w:r>
      <w:r>
        <w:tab/>
      </w:r>
      <w:r>
        <w:tab/>
      </w:r>
      <w:r>
        <w:tab/>
        <w:t>LinkText: "All contacts",</w:t>
      </w:r>
    </w:p>
    <w:p w14:paraId="5974C13A" w14:textId="77777777" w:rsidR="00CD358E" w:rsidRDefault="00214C83">
      <w:pPr>
        <w:pStyle w:val="SourceCode"/>
      </w:pPr>
      <w:r>
        <w:tab/>
      </w:r>
      <w:r>
        <w:tab/>
      </w:r>
      <w:r>
        <w:tab/>
        <w:t>})</w:t>
      </w:r>
    </w:p>
    <w:p w14:paraId="6F25B6D1" w14:textId="77777777" w:rsidR="00CD358E" w:rsidRDefault="00214C83">
      <w:pPr>
        <w:pStyle w:val="SourceCode"/>
      </w:pPr>
      <w:r>
        <w:tab/>
      </w:r>
      <w:r>
        <w:tab/>
      </w:r>
      <w:r>
        <w:tab/>
        <w:t>return</w:t>
      </w:r>
    </w:p>
    <w:p w14:paraId="14E36D95" w14:textId="77777777" w:rsidR="00CD358E" w:rsidRDefault="00214C83">
      <w:pPr>
        <w:pStyle w:val="SourceCode"/>
      </w:pPr>
      <w:r>
        <w:tab/>
      </w:r>
      <w:r>
        <w:tab/>
        <w:t>}</w:t>
      </w:r>
    </w:p>
    <w:p w14:paraId="73EFB821" w14:textId="77777777" w:rsidR="00CD358E" w:rsidRDefault="00214C83">
      <w:pPr>
        <w:pStyle w:val="SourceCode"/>
      </w:pPr>
      <w:r>
        <w:tab/>
      </w:r>
      <w:r>
        <w:tab/>
        <w:t>if status != contacts.Success {</w:t>
      </w:r>
    </w:p>
    <w:p w14:paraId="4E77C35F" w14:textId="77777777" w:rsidR="00CD358E" w:rsidRDefault="00214C83">
      <w:pPr>
        <w:pStyle w:val="SourceCode"/>
      </w:pPr>
      <w:r>
        <w:tab/>
      </w:r>
      <w:r>
        <w:tab/>
      </w:r>
      <w:r>
        <w:tab/>
        <w:t>sendStoreFailure(writer, request, pages, 500)</w:t>
      </w:r>
    </w:p>
    <w:p w14:paraId="638EF73D" w14:textId="77777777" w:rsidR="00CD358E" w:rsidRDefault="00214C83">
      <w:pPr>
        <w:pStyle w:val="SourceCode"/>
      </w:pPr>
      <w:r>
        <w:tab/>
      </w:r>
      <w:r>
        <w:tab/>
      </w:r>
      <w:r>
        <w:tab/>
        <w:t>return</w:t>
      </w:r>
    </w:p>
    <w:p w14:paraId="7EAFD64B" w14:textId="77777777" w:rsidR="00CD358E" w:rsidRDefault="00214C83">
      <w:pPr>
        <w:pStyle w:val="SourceCode"/>
      </w:pPr>
      <w:r>
        <w:tab/>
      </w:r>
      <w:r>
        <w:tab/>
        <w:t>}</w:t>
      </w:r>
    </w:p>
    <w:p w14:paraId="3ABCF41B" w14:textId="77777777" w:rsidR="00CD358E" w:rsidRDefault="00214C83">
      <w:pPr>
        <w:pStyle w:val="SourceCode"/>
      </w:pPr>
      <w:r>
        <w:tab/>
      </w:r>
      <w:r>
        <w:tab/>
        <w:t>sendPage(writer, request, 200, pages.contactList,</w:t>
      </w:r>
    </w:p>
    <w:p w14:paraId="7DED8932" w14:textId="77777777" w:rsidR="00CD358E" w:rsidRDefault="00214C83">
      <w:pPr>
        <w:pStyle w:val="SourceCode"/>
      </w:pPr>
      <w:r>
        <w:tab/>
      </w:r>
      <w:r>
        <w:tab/>
      </w:r>
      <w:r>
        <w:tab/>
        <w:t>ContactListPage{Contacts: pageContacts})</w:t>
      </w:r>
    </w:p>
    <w:p w14:paraId="1CB537C1" w14:textId="77777777" w:rsidR="00CD358E" w:rsidRDefault="00214C83">
      <w:pPr>
        <w:pStyle w:val="SourceCode"/>
      </w:pPr>
      <w:r>
        <w:tab/>
        <w:t>}</w:t>
      </w:r>
    </w:p>
    <w:p w14:paraId="6F28B2DD" w14:textId="77777777" w:rsidR="00CD358E" w:rsidRDefault="00214C83">
      <w:pPr>
        <w:pStyle w:val="SourceCode"/>
      </w:pPr>
      <w:r>
        <w:t>}</w:t>
      </w:r>
    </w:p>
    <w:p w14:paraId="0762BAA1" w14:textId="77777777" w:rsidR="00CD358E" w:rsidRDefault="00CD358E">
      <w:pPr>
        <w:pStyle w:val="SourceCode"/>
      </w:pPr>
    </w:p>
    <w:p w14:paraId="719E6D28" w14:textId="77777777" w:rsidR="00CD358E" w:rsidRDefault="00214C83">
      <w:pPr>
        <w:pStyle w:val="SourceCode"/>
      </w:pPr>
      <w:r>
        <w:t>// checkEachField collects every problem at once. Your Chapter 5</w:t>
      </w:r>
    </w:p>
    <w:p w14:paraId="65CE79FC" w14:textId="77777777" w:rsidR="00CD358E" w:rsidRDefault="00214C83">
      <w:pPr>
        <w:pStyle w:val="SourceCode"/>
      </w:pPr>
      <w:r>
        <w:t>// ValidateContact stops at the first problem it finds, so checkEachField</w:t>
      </w:r>
    </w:p>
    <w:p w14:paraId="3D2AAC76" w14:textId="77777777" w:rsidR="00CD358E" w:rsidRDefault="00214C83">
      <w:pPr>
        <w:pStyle w:val="SourceCode"/>
      </w:pPr>
      <w:r>
        <w:t>// asks it about one field at a time: the other two fields get values it</w:t>
      </w:r>
    </w:p>
    <w:p w14:paraId="292704A2" w14:textId="77777777" w:rsidR="00CD358E" w:rsidRDefault="00214C83">
      <w:pPr>
        <w:pStyle w:val="SourceCode"/>
      </w:pPr>
      <w:r>
        <w:t>// always accepts, so a problem it reports belongs to the field asked</w:t>
      </w:r>
    </w:p>
    <w:p w14:paraId="58E9858E" w14:textId="77777777" w:rsidR="00CD358E" w:rsidRDefault="00214C83">
      <w:pPr>
        <w:pStyle w:val="SourceCode"/>
      </w:pPr>
      <w:r>
        <w:t>// about. An empty phone is still no phone.</w:t>
      </w:r>
    </w:p>
    <w:p w14:paraId="11B57619" w14:textId="77777777" w:rsidR="00CD358E" w:rsidRDefault="00214C83">
      <w:pPr>
        <w:pStyle w:val="SourceCode"/>
      </w:pPr>
      <w:r>
        <w:t>func checkEachField(fullName string, email string,</w:t>
      </w:r>
    </w:p>
    <w:p w14:paraId="79806AEE" w14:textId="77777777" w:rsidR="00CD358E" w:rsidRDefault="00214C83">
      <w:pPr>
        <w:pStyle w:val="SourceCode"/>
      </w:pPr>
      <w:r>
        <w:tab/>
        <w:t>phone string) FieldProblems {</w:t>
      </w:r>
    </w:p>
    <w:p w14:paraId="4E932219" w14:textId="77777777" w:rsidR="00CD358E" w:rsidRDefault="00214C83">
      <w:pPr>
        <w:pStyle w:val="SourceCode"/>
      </w:pPr>
      <w:r>
        <w:tab/>
        <w:t>return FieldProblems{</w:t>
      </w:r>
    </w:p>
    <w:p w14:paraId="7D8FF9D0" w14:textId="77777777" w:rsidR="00CD358E" w:rsidRDefault="00214C83">
      <w:pPr>
        <w:pStyle w:val="SourceCode"/>
      </w:pPr>
      <w:r>
        <w:tab/>
      </w:r>
      <w:r>
        <w:tab/>
        <w:t>NameProblem:  contacts.ValidateContact(fullName, acceptedEmail, ""),</w:t>
      </w:r>
    </w:p>
    <w:p w14:paraId="176F8D83" w14:textId="77777777" w:rsidR="00CD358E" w:rsidRDefault="00214C83">
      <w:pPr>
        <w:pStyle w:val="SourceCode"/>
      </w:pPr>
      <w:r>
        <w:tab/>
      </w:r>
      <w:r>
        <w:tab/>
        <w:t>EmailProblem: contacts.ValidateContact(acceptedName, email, ""),</w:t>
      </w:r>
    </w:p>
    <w:p w14:paraId="2D949243" w14:textId="77777777" w:rsidR="00CD358E" w:rsidRDefault="00214C83">
      <w:pPr>
        <w:pStyle w:val="SourceCode"/>
      </w:pPr>
      <w:r>
        <w:tab/>
      </w:r>
      <w:r>
        <w:tab/>
      </w:r>
      <w:r>
        <w:t>PhoneProblem: contacts.ValidateContact(acceptedName, acceptedEmail,</w:t>
      </w:r>
    </w:p>
    <w:p w14:paraId="37BBEC9B" w14:textId="77777777" w:rsidR="00CD358E" w:rsidRDefault="00214C83">
      <w:pPr>
        <w:pStyle w:val="SourceCode"/>
      </w:pPr>
      <w:r>
        <w:tab/>
      </w:r>
      <w:r>
        <w:tab/>
      </w:r>
      <w:r>
        <w:tab/>
        <w:t>phone),</w:t>
      </w:r>
    </w:p>
    <w:p w14:paraId="3F70CF19" w14:textId="77777777" w:rsidR="00CD358E" w:rsidRDefault="00214C83">
      <w:pPr>
        <w:pStyle w:val="SourceCode"/>
      </w:pPr>
      <w:r>
        <w:tab/>
        <w:t>}</w:t>
      </w:r>
    </w:p>
    <w:p w14:paraId="65C5D549" w14:textId="77777777" w:rsidR="00CD358E" w:rsidRDefault="00214C83">
      <w:pPr>
        <w:pStyle w:val="SourceCode"/>
      </w:pPr>
      <w:r>
        <w:t>}</w:t>
      </w:r>
    </w:p>
    <w:p w14:paraId="71943E3D" w14:textId="77777777" w:rsidR="00CD358E" w:rsidRDefault="00CD358E">
      <w:pPr>
        <w:pStyle w:val="SourceCode"/>
      </w:pPr>
    </w:p>
    <w:p w14:paraId="5F249981" w14:textId="77777777" w:rsidR="00CD358E" w:rsidRDefault="00214C83">
      <w:pPr>
        <w:pStyle w:val="SourceCode"/>
      </w:pPr>
      <w:r>
        <w:t>// hasProblem gives true when any field has a problem, false when every</w:t>
      </w:r>
    </w:p>
    <w:p w14:paraId="1A21C0B5" w14:textId="77777777" w:rsidR="00CD358E" w:rsidRDefault="00214C83">
      <w:pPr>
        <w:pStyle w:val="SourceCode"/>
      </w:pPr>
      <w:r>
        <w:t>// field passed.</w:t>
      </w:r>
    </w:p>
    <w:p w14:paraId="1BEAA73D" w14:textId="77777777" w:rsidR="00CD358E" w:rsidRDefault="00214C83">
      <w:pPr>
        <w:pStyle w:val="SourceCode"/>
      </w:pPr>
      <w:r>
        <w:t>func hasProblem(problems FieldProblems) bool {</w:t>
      </w:r>
    </w:p>
    <w:p w14:paraId="141E8D94" w14:textId="77777777" w:rsidR="00CD358E" w:rsidRDefault="00214C83">
      <w:pPr>
        <w:pStyle w:val="SourceCode"/>
      </w:pPr>
      <w:r>
        <w:tab/>
        <w:t>return problems.NameProblem != "" || problems.EmailProblem != "" ||</w:t>
      </w:r>
    </w:p>
    <w:p w14:paraId="732A2601" w14:textId="77777777" w:rsidR="00CD358E" w:rsidRDefault="00214C83">
      <w:pPr>
        <w:pStyle w:val="SourceCode"/>
      </w:pPr>
      <w:r>
        <w:tab/>
      </w:r>
      <w:r>
        <w:tab/>
        <w:t>problems.PhoneProblem != ""</w:t>
      </w:r>
    </w:p>
    <w:p w14:paraId="3300D9E4" w14:textId="77777777" w:rsidR="00CD358E" w:rsidRDefault="00214C83">
      <w:pPr>
        <w:pStyle w:val="SourceCode"/>
      </w:pPr>
      <w:r>
        <w:t>}</w:t>
      </w:r>
    </w:p>
    <w:p w14:paraId="42B3DE76" w14:textId="77777777" w:rsidR="00CD358E" w:rsidRDefault="00CD358E">
      <w:pPr>
        <w:pStyle w:val="SourceCode"/>
      </w:pPr>
    </w:p>
    <w:p w14:paraId="096A3E85" w14:textId="77777777" w:rsidR="00CD358E" w:rsidRDefault="00214C83">
      <w:pPr>
        <w:pStyle w:val="SourceCode"/>
      </w:pPr>
      <w:r>
        <w:t>// handleNewContact answers GET /contacts/new with the empty form.</w:t>
      </w:r>
    </w:p>
    <w:p w14:paraId="4BED2C23" w14:textId="77777777" w:rsidR="00CD358E" w:rsidRDefault="00214C83">
      <w:pPr>
        <w:pStyle w:val="SourceCode"/>
      </w:pPr>
      <w:r>
        <w:t>func handleNewContact(pages pageTemplates) http.HandlerFunc {</w:t>
      </w:r>
    </w:p>
    <w:p w14:paraId="64C320EA" w14:textId="77777777" w:rsidR="00CD358E" w:rsidRDefault="00214C83">
      <w:pPr>
        <w:pStyle w:val="SourceCode"/>
      </w:pPr>
      <w:r>
        <w:tab/>
      </w:r>
      <w:r>
        <w:t>return func(writer http.ResponseWriter, request *http.Request) {</w:t>
      </w:r>
    </w:p>
    <w:p w14:paraId="2CD2A7EC" w14:textId="77777777" w:rsidR="00CD358E" w:rsidRDefault="00214C83">
      <w:pPr>
        <w:pStyle w:val="SourceCode"/>
      </w:pPr>
      <w:r>
        <w:tab/>
      </w:r>
      <w:r>
        <w:tab/>
        <w:t>sendPage(writer, request, 200, pages.contactForm,</w:t>
      </w:r>
    </w:p>
    <w:p w14:paraId="2880C654" w14:textId="77777777" w:rsidR="00CD358E" w:rsidRDefault="00214C83">
      <w:pPr>
        <w:pStyle w:val="SourceCode"/>
      </w:pPr>
      <w:r>
        <w:tab/>
      </w:r>
      <w:r>
        <w:tab/>
      </w:r>
      <w:r>
        <w:tab/>
        <w:t>ContactFormPage{Notice: newFormNotice})</w:t>
      </w:r>
    </w:p>
    <w:p w14:paraId="6F4543D4" w14:textId="77777777" w:rsidR="00CD358E" w:rsidRDefault="00214C83">
      <w:pPr>
        <w:pStyle w:val="SourceCode"/>
      </w:pPr>
      <w:r>
        <w:tab/>
        <w:t>}</w:t>
      </w:r>
    </w:p>
    <w:p w14:paraId="4F480883" w14:textId="77777777" w:rsidR="00CD358E" w:rsidRDefault="00214C83">
      <w:pPr>
        <w:pStyle w:val="SourceCode"/>
      </w:pPr>
      <w:r>
        <w:t>}</w:t>
      </w:r>
    </w:p>
    <w:p w14:paraId="197B6408" w14:textId="77777777" w:rsidR="00CD358E" w:rsidRDefault="00CD358E">
      <w:pPr>
        <w:pStyle w:val="SourceCode"/>
      </w:pPr>
    </w:p>
    <w:p w14:paraId="2DB9439A" w14:textId="77777777" w:rsidR="00CD358E" w:rsidRDefault="00214C83">
      <w:pPr>
        <w:pStyle w:val="SourceCode"/>
      </w:pPr>
      <w:r>
        <w:t>// handleCreateContact answers POST /contacts: read the form, store the</w:t>
      </w:r>
    </w:p>
    <w:p w14:paraId="3763235E" w14:textId="77777777" w:rsidR="00CD358E" w:rsidRDefault="00214C83">
      <w:pPr>
        <w:pStyle w:val="SourceCode"/>
      </w:pPr>
      <w:r>
        <w:t>// contact, and redirect to its page; or show the form again with the values</w:t>
      </w:r>
    </w:p>
    <w:p w14:paraId="71509E5E" w14:textId="77777777" w:rsidR="00CD358E" w:rsidRDefault="00214C83">
      <w:pPr>
        <w:pStyle w:val="SourceCode"/>
      </w:pPr>
      <w:r>
        <w:t>// sent and the problem. The body's headers are checked first, before any</w:t>
      </w:r>
    </w:p>
    <w:p w14:paraId="3CD87874" w14:textId="77777777" w:rsidR="00CD358E" w:rsidRDefault="00214C83">
      <w:pPr>
        <w:pStyle w:val="SourceCode"/>
      </w:pPr>
      <w:r>
        <w:t>// body is read or any database opened (Lesson 6.12).</w:t>
      </w:r>
    </w:p>
    <w:p w14:paraId="5791E12A" w14:textId="77777777" w:rsidR="00CD358E" w:rsidRDefault="00214C83">
      <w:pPr>
        <w:pStyle w:val="SourceCode"/>
      </w:pPr>
      <w:r>
        <w:t>func handleCreateContact(pages pageTemplates) http.HandlerFunc {</w:t>
      </w:r>
    </w:p>
    <w:p w14:paraId="1277FF19" w14:textId="77777777" w:rsidR="00CD358E" w:rsidRDefault="00214C83">
      <w:pPr>
        <w:pStyle w:val="SourceCode"/>
      </w:pPr>
      <w:r>
        <w:tab/>
      </w:r>
      <w:r>
        <w:t>return func(writer http.ResponseWriter, request *http.Request) {</w:t>
      </w:r>
    </w:p>
    <w:p w14:paraId="208218B5" w14:textId="77777777" w:rsidR="00CD358E" w:rsidRDefault="00214C83">
      <w:pPr>
        <w:pStyle w:val="SourceCode"/>
      </w:pPr>
      <w:r>
        <w:tab/>
      </w:r>
      <w:r>
        <w:tab/>
        <w:t>statusCode, title, message := formRequestProblem(request)</w:t>
      </w:r>
    </w:p>
    <w:p w14:paraId="39FA9B31" w14:textId="77777777" w:rsidR="00CD358E" w:rsidRDefault="00214C83">
      <w:pPr>
        <w:pStyle w:val="SourceCode"/>
      </w:pPr>
      <w:r>
        <w:tab/>
      </w:r>
      <w:r>
        <w:tab/>
        <w:t>if statusCode != 0 {</w:t>
      </w:r>
    </w:p>
    <w:p w14:paraId="5E206C8F" w14:textId="77777777" w:rsidR="00CD358E" w:rsidRDefault="00214C83">
      <w:pPr>
        <w:pStyle w:val="SourceCode"/>
      </w:pPr>
      <w:r>
        <w:tab/>
      </w:r>
      <w:r>
        <w:tab/>
      </w:r>
      <w:r>
        <w:tab/>
        <w:t>sendMessagePage(writer, request, pages, statusCode, MessagePage{</w:t>
      </w:r>
    </w:p>
    <w:p w14:paraId="1CF187E9" w14:textId="77777777" w:rsidR="00CD358E" w:rsidRDefault="00214C83">
      <w:pPr>
        <w:pStyle w:val="SourceCode"/>
      </w:pPr>
      <w:r>
        <w:tab/>
      </w:r>
      <w:r>
        <w:tab/>
      </w:r>
      <w:r>
        <w:tab/>
      </w:r>
      <w:r>
        <w:tab/>
        <w:t>Title:    title,</w:t>
      </w:r>
    </w:p>
    <w:p w14:paraId="78F7C6F0" w14:textId="77777777" w:rsidR="00CD358E" w:rsidRDefault="00214C83">
      <w:pPr>
        <w:pStyle w:val="SourceCode"/>
      </w:pPr>
      <w:r>
        <w:tab/>
      </w:r>
      <w:r>
        <w:tab/>
      </w:r>
      <w:r>
        <w:tab/>
      </w:r>
      <w:r>
        <w:tab/>
        <w:t>Message:  message,</w:t>
      </w:r>
    </w:p>
    <w:p w14:paraId="5497E876" w14:textId="77777777" w:rsidR="00CD358E" w:rsidRDefault="00214C83">
      <w:pPr>
        <w:pStyle w:val="SourceCode"/>
      </w:pPr>
      <w:r>
        <w:tab/>
      </w:r>
      <w:r>
        <w:tab/>
      </w:r>
      <w:r>
        <w:tab/>
      </w:r>
      <w:r>
        <w:tab/>
        <w:t>LinkPath: newContactPath,</w:t>
      </w:r>
    </w:p>
    <w:p w14:paraId="62BDD9B2" w14:textId="77777777" w:rsidR="00CD358E" w:rsidRDefault="00214C83">
      <w:pPr>
        <w:pStyle w:val="SourceCode"/>
      </w:pPr>
      <w:r>
        <w:tab/>
      </w:r>
      <w:r>
        <w:tab/>
      </w:r>
      <w:r>
        <w:tab/>
      </w:r>
      <w:r>
        <w:tab/>
        <w:t>LinkText: "New contact",</w:t>
      </w:r>
    </w:p>
    <w:p w14:paraId="285571E9" w14:textId="77777777" w:rsidR="00CD358E" w:rsidRDefault="00214C83">
      <w:pPr>
        <w:pStyle w:val="SourceCode"/>
      </w:pPr>
      <w:r>
        <w:tab/>
      </w:r>
      <w:r>
        <w:tab/>
      </w:r>
      <w:r>
        <w:tab/>
        <w:t>})</w:t>
      </w:r>
    </w:p>
    <w:p w14:paraId="70FFAEDD" w14:textId="77777777" w:rsidR="00CD358E" w:rsidRDefault="00214C83">
      <w:pPr>
        <w:pStyle w:val="SourceCode"/>
      </w:pPr>
      <w:r>
        <w:tab/>
      </w:r>
      <w:r>
        <w:tab/>
      </w:r>
      <w:r>
        <w:tab/>
        <w:t>return</w:t>
      </w:r>
    </w:p>
    <w:p w14:paraId="1BE44F78" w14:textId="77777777" w:rsidR="00CD358E" w:rsidRDefault="00214C83">
      <w:pPr>
        <w:pStyle w:val="SourceCode"/>
      </w:pPr>
      <w:r>
        <w:tab/>
      </w:r>
      <w:r>
        <w:tab/>
        <w:t>}</w:t>
      </w:r>
    </w:p>
    <w:p w14:paraId="20C979C0" w14:textId="77777777" w:rsidR="00CD358E" w:rsidRDefault="00214C83">
      <w:pPr>
        <w:pStyle w:val="SourceCode"/>
      </w:pPr>
      <w:r>
        <w:tab/>
      </w:r>
      <w:r>
        <w:tab/>
        <w:t>// http.MaxBytesReader is net/http's limit on a body: reading past</w:t>
      </w:r>
    </w:p>
    <w:p w14:paraId="6C507557" w14:textId="77777777" w:rsidR="00CD358E" w:rsidRDefault="00214C83">
      <w:pPr>
        <w:pStyle w:val="SourceCode"/>
      </w:pPr>
      <w:r>
        <w:tab/>
      </w:r>
      <w:r>
        <w:tab/>
        <w:t>// maxBodyBytes fails with an *http.MaxBytesError, whether</w:t>
      </w:r>
    </w:p>
    <w:p w14:paraId="65B28C74" w14:textId="77777777" w:rsidR="00CD358E" w:rsidRDefault="00214C83">
      <w:pPr>
        <w:pStyle w:val="SourceCode"/>
      </w:pPr>
      <w:r>
        <w:tab/>
      </w:r>
      <w:r>
        <w:tab/>
      </w:r>
      <w:r>
        <w:t>// Content-Length said more or more bytes arrived, so ParseForm</w:t>
      </w:r>
    </w:p>
    <w:p w14:paraId="0DC3361B" w14:textId="77777777" w:rsidR="00CD358E" w:rsidRDefault="00214C83">
      <w:pPr>
        <w:pStyle w:val="SourceCode"/>
      </w:pPr>
      <w:r>
        <w:tab/>
      </w:r>
      <w:r>
        <w:tab/>
        <w:t>// returns that error and the answer is 413. Remember, errors.As</w:t>
      </w:r>
    </w:p>
    <w:p w14:paraId="14FF55DF" w14:textId="77777777" w:rsidR="00CD358E" w:rsidRDefault="00214C83">
      <w:pPr>
        <w:pStyle w:val="SourceCode"/>
      </w:pPr>
      <w:r>
        <w:tab/>
      </w:r>
      <w:r>
        <w:tab/>
        <w:t>// finds that error type (Lesson 4.14), and ParseForm fills</w:t>
      </w:r>
    </w:p>
    <w:p w14:paraId="228DF7FF" w14:textId="77777777" w:rsidR="00CD358E" w:rsidRDefault="00214C83">
      <w:pPr>
        <w:pStyle w:val="SourceCode"/>
      </w:pPr>
      <w:r>
        <w:tab/>
      </w:r>
      <w:r>
        <w:tab/>
        <w:t>// request.PostForm with the body's fields (Lesson 8.4's Basic). Any</w:t>
      </w:r>
    </w:p>
    <w:p w14:paraId="3B6FBD04" w14:textId="77777777" w:rsidR="00CD358E" w:rsidRDefault="00214C83">
      <w:pPr>
        <w:pStyle w:val="SourceCode"/>
      </w:pPr>
      <w:r>
        <w:tab/>
      </w:r>
      <w:r>
        <w:tab/>
        <w:t>// other error, such as a broken % escape, is 400.</w:t>
      </w:r>
    </w:p>
    <w:p w14:paraId="48B311F4" w14:textId="77777777" w:rsidR="00CD358E" w:rsidRDefault="00214C83">
      <w:pPr>
        <w:pStyle w:val="SourceCode"/>
      </w:pPr>
      <w:r>
        <w:tab/>
      </w:r>
      <w:r>
        <w:tab/>
        <w:t>request.Body = http.MaxBytesReader(writer, request.Body, maxBodyBytes)</w:t>
      </w:r>
    </w:p>
    <w:p w14:paraId="18C48CC5" w14:textId="77777777" w:rsidR="00CD358E" w:rsidRDefault="00214C83">
      <w:pPr>
        <w:pStyle w:val="SourceCode"/>
      </w:pPr>
      <w:r>
        <w:tab/>
      </w:r>
      <w:r>
        <w:tab/>
        <w:t>err := request.ParseForm()</w:t>
      </w:r>
    </w:p>
    <w:p w14:paraId="47590DD9" w14:textId="77777777" w:rsidR="00CD358E" w:rsidRDefault="00214C83">
      <w:pPr>
        <w:pStyle w:val="SourceCode"/>
      </w:pPr>
      <w:r>
        <w:tab/>
      </w:r>
      <w:r>
        <w:tab/>
        <w:t>var tooLarge *http.MaxBytesError</w:t>
      </w:r>
    </w:p>
    <w:p w14:paraId="3E752515" w14:textId="77777777" w:rsidR="00CD358E" w:rsidRDefault="00214C83">
      <w:pPr>
        <w:pStyle w:val="SourceCode"/>
      </w:pPr>
      <w:r>
        <w:tab/>
      </w:r>
      <w:r>
        <w:tab/>
        <w:t>if errors.As(err, &amp;tooLarge) {</w:t>
      </w:r>
    </w:p>
    <w:p w14:paraId="2F1C7C02" w14:textId="77777777" w:rsidR="00CD358E" w:rsidRDefault="00214C83">
      <w:pPr>
        <w:pStyle w:val="SourceCode"/>
      </w:pPr>
      <w:r>
        <w:tab/>
      </w:r>
      <w:r>
        <w:tab/>
      </w:r>
      <w:r>
        <w:tab/>
      </w:r>
      <w:r>
        <w:t>sendMessagePage(writer, request, pages, 413, MessagePage{</w:t>
      </w:r>
    </w:p>
    <w:p w14:paraId="72CE2959" w14:textId="77777777" w:rsidR="00CD358E" w:rsidRDefault="00214C83">
      <w:pPr>
        <w:pStyle w:val="SourceCode"/>
      </w:pPr>
      <w:r>
        <w:tab/>
      </w:r>
      <w:r>
        <w:tab/>
      </w:r>
      <w:r>
        <w:tab/>
      </w:r>
      <w:r>
        <w:tab/>
        <w:t>Title:    "Content Too Large",</w:t>
      </w:r>
    </w:p>
    <w:p w14:paraId="6A152641" w14:textId="77777777" w:rsidR="00CD358E" w:rsidRDefault="00214C83">
      <w:pPr>
        <w:pStyle w:val="SourceCode"/>
      </w:pPr>
      <w:r>
        <w:tab/>
      </w:r>
      <w:r>
        <w:tab/>
      </w:r>
      <w:r>
        <w:tab/>
      </w:r>
      <w:r>
        <w:tab/>
        <w:t>Message:  "The form must be at most 16384 bytes.",</w:t>
      </w:r>
    </w:p>
    <w:p w14:paraId="48696D3F" w14:textId="77777777" w:rsidR="00CD358E" w:rsidRDefault="00214C83">
      <w:pPr>
        <w:pStyle w:val="SourceCode"/>
      </w:pPr>
      <w:r>
        <w:tab/>
      </w:r>
      <w:r>
        <w:tab/>
      </w:r>
      <w:r>
        <w:tab/>
      </w:r>
      <w:r>
        <w:tab/>
        <w:t>LinkPath: newContactPath,</w:t>
      </w:r>
    </w:p>
    <w:p w14:paraId="0F90D75E" w14:textId="77777777" w:rsidR="00CD358E" w:rsidRDefault="00214C83">
      <w:pPr>
        <w:pStyle w:val="SourceCode"/>
      </w:pPr>
      <w:r>
        <w:tab/>
      </w:r>
      <w:r>
        <w:tab/>
      </w:r>
      <w:r>
        <w:tab/>
      </w:r>
      <w:r>
        <w:tab/>
        <w:t>LinkText: "New contact",</w:t>
      </w:r>
    </w:p>
    <w:p w14:paraId="42A2DD95" w14:textId="77777777" w:rsidR="00CD358E" w:rsidRDefault="00214C83">
      <w:pPr>
        <w:pStyle w:val="SourceCode"/>
      </w:pPr>
      <w:r>
        <w:tab/>
      </w:r>
      <w:r>
        <w:tab/>
      </w:r>
      <w:r>
        <w:tab/>
        <w:t>})</w:t>
      </w:r>
    </w:p>
    <w:p w14:paraId="7D1B6BF3" w14:textId="77777777" w:rsidR="00CD358E" w:rsidRDefault="00214C83">
      <w:pPr>
        <w:pStyle w:val="SourceCode"/>
      </w:pPr>
      <w:r>
        <w:tab/>
      </w:r>
      <w:r>
        <w:tab/>
      </w:r>
      <w:r>
        <w:tab/>
        <w:t>return</w:t>
      </w:r>
    </w:p>
    <w:p w14:paraId="20094CC7" w14:textId="77777777" w:rsidR="00CD358E" w:rsidRDefault="00214C83">
      <w:pPr>
        <w:pStyle w:val="SourceCode"/>
      </w:pPr>
      <w:r>
        <w:tab/>
      </w:r>
      <w:r>
        <w:tab/>
        <w:t>}</w:t>
      </w:r>
    </w:p>
    <w:p w14:paraId="1FD33FBE" w14:textId="77777777" w:rsidR="00CD358E" w:rsidRDefault="00214C83">
      <w:pPr>
        <w:pStyle w:val="SourceCode"/>
      </w:pPr>
      <w:r>
        <w:tab/>
      </w:r>
      <w:r>
        <w:tab/>
        <w:t>formPage := ContactFormPage{}</w:t>
      </w:r>
    </w:p>
    <w:p w14:paraId="06412083" w14:textId="77777777" w:rsidR="00CD358E" w:rsidRDefault="00214C83">
      <w:pPr>
        <w:pStyle w:val="SourceCode"/>
      </w:pPr>
      <w:r>
        <w:tab/>
      </w:r>
      <w:r>
        <w:tab/>
        <w:t>if err != nil {</w:t>
      </w:r>
    </w:p>
    <w:p w14:paraId="0B88F5D2" w14:textId="77777777" w:rsidR="00CD358E" w:rsidRDefault="00214C83">
      <w:pPr>
        <w:pStyle w:val="SourceCode"/>
      </w:pPr>
      <w:r>
        <w:tab/>
      </w:r>
      <w:r>
        <w:tab/>
      </w:r>
      <w:r>
        <w:tab/>
        <w:t>formPage.Notice = "Not saved: the form could not be read"</w:t>
      </w:r>
    </w:p>
    <w:p w14:paraId="204B1D8E" w14:textId="77777777" w:rsidR="00CD358E" w:rsidRDefault="00214C83">
      <w:pPr>
        <w:pStyle w:val="SourceCode"/>
      </w:pPr>
      <w:r>
        <w:tab/>
      </w:r>
      <w:r>
        <w:tab/>
      </w:r>
      <w:r>
        <w:tab/>
        <w:t>sendPage(writer, request, 400, pages.contactForm, formPage)</w:t>
      </w:r>
    </w:p>
    <w:p w14:paraId="7CB9A720" w14:textId="77777777" w:rsidR="00CD358E" w:rsidRDefault="00214C83">
      <w:pPr>
        <w:pStyle w:val="SourceCode"/>
      </w:pPr>
      <w:r>
        <w:tab/>
      </w:r>
      <w:r>
        <w:tab/>
      </w:r>
      <w:r>
        <w:tab/>
        <w:t>return</w:t>
      </w:r>
    </w:p>
    <w:p w14:paraId="794D6EF5" w14:textId="77777777" w:rsidR="00CD358E" w:rsidRDefault="00214C83">
      <w:pPr>
        <w:pStyle w:val="SourceCode"/>
      </w:pPr>
      <w:r>
        <w:tab/>
      </w:r>
      <w:r>
        <w:tab/>
        <w:t>}</w:t>
      </w:r>
    </w:p>
    <w:p w14:paraId="2AA6A26B" w14:textId="77777777" w:rsidR="00CD358E" w:rsidRDefault="00214C83">
      <w:pPr>
        <w:pStyle w:val="SourceCode"/>
      </w:pPr>
      <w:r>
        <w:tab/>
      </w:r>
      <w:r>
        <w:tab/>
        <w:t>formPage.FullName = strings.TrimSpace(request.PostForm.Get("name"))</w:t>
      </w:r>
    </w:p>
    <w:p w14:paraId="55B1AE9F" w14:textId="77777777" w:rsidR="00CD358E" w:rsidRDefault="00214C83">
      <w:pPr>
        <w:pStyle w:val="SourceCode"/>
      </w:pPr>
      <w:r>
        <w:tab/>
      </w:r>
      <w:r>
        <w:tab/>
      </w:r>
      <w:r>
        <w:t>formPage.Email = strings.TrimSpace(request.PostForm.Get("email"))</w:t>
      </w:r>
    </w:p>
    <w:p w14:paraId="1C84FC1B" w14:textId="77777777" w:rsidR="00CD358E" w:rsidRDefault="00214C83">
      <w:pPr>
        <w:pStyle w:val="SourceCode"/>
      </w:pPr>
      <w:r>
        <w:tab/>
      </w:r>
      <w:r>
        <w:tab/>
        <w:t>formPage.Phone = strings.TrimSpace(request.PostForm.Get("phone"))</w:t>
      </w:r>
    </w:p>
    <w:p w14:paraId="34C85254" w14:textId="77777777" w:rsidR="00CD358E" w:rsidRDefault="00214C83">
      <w:pPr>
        <w:pStyle w:val="SourceCode"/>
      </w:pPr>
      <w:r>
        <w:tab/>
      </w:r>
      <w:r>
        <w:tab/>
        <w:t>// Check every field first, before any database is opened, and show</w:t>
      </w:r>
    </w:p>
    <w:p w14:paraId="040B350A" w14:textId="77777777" w:rsidR="00CD358E" w:rsidRDefault="00214C83">
      <w:pPr>
        <w:pStyle w:val="SourceCode"/>
      </w:pPr>
      <w:r>
        <w:tab/>
      </w:r>
      <w:r>
        <w:tab/>
        <w:t>// the form again with 400 and every problem at once. The server</w:t>
      </w:r>
    </w:p>
    <w:p w14:paraId="3CFE6FEA" w14:textId="77777777" w:rsidR="00CD358E" w:rsidRDefault="00214C83">
      <w:pPr>
        <w:pStyle w:val="SourceCode"/>
      </w:pPr>
      <w:r>
        <w:tab/>
      </w:r>
      <w:r>
        <w:tab/>
        <w:t>// checks every value, even when the browser already did: a request</w:t>
      </w:r>
    </w:p>
    <w:p w14:paraId="08182F17" w14:textId="77777777" w:rsidR="00CD358E" w:rsidRDefault="00214C83">
      <w:pPr>
        <w:pStyle w:val="SourceCode"/>
      </w:pPr>
      <w:r>
        <w:tab/>
      </w:r>
      <w:r>
        <w:tab/>
        <w:t>// can come from curl.exe, or from a page that leaves out required</w:t>
      </w:r>
    </w:p>
    <w:p w14:paraId="22D338FC" w14:textId="77777777" w:rsidR="00CD358E" w:rsidRDefault="00214C83">
      <w:pPr>
        <w:pStyle w:val="SourceCode"/>
      </w:pPr>
      <w:r>
        <w:tab/>
      </w:r>
      <w:r>
        <w:tab/>
        <w:t>// and maxlength.</w:t>
      </w:r>
    </w:p>
    <w:p w14:paraId="1C3DD4CB" w14:textId="77777777" w:rsidR="00CD358E" w:rsidRDefault="00214C83">
      <w:pPr>
        <w:pStyle w:val="SourceCode"/>
      </w:pPr>
      <w:r>
        <w:tab/>
      </w:r>
      <w:r>
        <w:tab/>
        <w:t>formPage.Problems = checkEachField(formPage.FullName, formPage.Email,</w:t>
      </w:r>
    </w:p>
    <w:p w14:paraId="0B1940E6" w14:textId="77777777" w:rsidR="00CD358E" w:rsidRDefault="00214C83">
      <w:pPr>
        <w:pStyle w:val="SourceCode"/>
      </w:pPr>
      <w:r>
        <w:tab/>
      </w:r>
      <w:r>
        <w:tab/>
      </w:r>
      <w:r>
        <w:tab/>
      </w:r>
      <w:r>
        <w:t>formPage.Phone)</w:t>
      </w:r>
    </w:p>
    <w:p w14:paraId="62DB602A" w14:textId="77777777" w:rsidR="00CD358E" w:rsidRDefault="00214C83">
      <w:pPr>
        <w:pStyle w:val="SourceCode"/>
      </w:pPr>
      <w:r>
        <w:tab/>
      </w:r>
      <w:r>
        <w:tab/>
        <w:t>if hasProblem(formPage.Problems) {</w:t>
      </w:r>
    </w:p>
    <w:p w14:paraId="15051655" w14:textId="77777777" w:rsidR="00CD358E" w:rsidRDefault="00214C83">
      <w:pPr>
        <w:pStyle w:val="SourceCode"/>
      </w:pPr>
      <w:r>
        <w:tab/>
      </w:r>
      <w:r>
        <w:tab/>
      </w:r>
      <w:r>
        <w:tab/>
        <w:t>formPage.Notice = refusedFormNotice</w:t>
      </w:r>
    </w:p>
    <w:p w14:paraId="7F368401" w14:textId="77777777" w:rsidR="00CD358E" w:rsidRDefault="00214C83">
      <w:pPr>
        <w:pStyle w:val="SourceCode"/>
      </w:pPr>
      <w:r>
        <w:tab/>
      </w:r>
      <w:r>
        <w:tab/>
      </w:r>
      <w:r>
        <w:tab/>
        <w:t>sendPage(writer, request, 400, pages.contactForm, formPage)</w:t>
      </w:r>
    </w:p>
    <w:p w14:paraId="6973255A" w14:textId="77777777" w:rsidR="00CD358E" w:rsidRDefault="00214C83">
      <w:pPr>
        <w:pStyle w:val="SourceCode"/>
      </w:pPr>
      <w:r>
        <w:tab/>
      </w:r>
      <w:r>
        <w:tab/>
      </w:r>
      <w:r>
        <w:tab/>
        <w:t>return</w:t>
      </w:r>
    </w:p>
    <w:p w14:paraId="016CEBCE" w14:textId="77777777" w:rsidR="00CD358E" w:rsidRDefault="00214C83">
      <w:pPr>
        <w:pStyle w:val="SourceCode"/>
      </w:pPr>
      <w:r>
        <w:tab/>
      </w:r>
      <w:r>
        <w:tab/>
        <w:t>}</w:t>
      </w:r>
    </w:p>
    <w:p w14:paraId="4A9EE5D9" w14:textId="77777777" w:rsidR="00CD358E" w:rsidRDefault="00214C83">
      <w:pPr>
        <w:pStyle w:val="SourceCode"/>
      </w:pPr>
      <w:r>
        <w:tab/>
      </w:r>
      <w:r>
        <w:tab/>
        <w:t>status, problem, database := contactstore.OpenConnection()</w:t>
      </w:r>
    </w:p>
    <w:p w14:paraId="4CE48F86" w14:textId="77777777" w:rsidR="00CD358E" w:rsidRDefault="00214C83">
      <w:pPr>
        <w:pStyle w:val="SourceCode"/>
      </w:pPr>
      <w:r>
        <w:tab/>
      </w:r>
      <w:r>
        <w:tab/>
        <w:t>if database == nil {</w:t>
      </w:r>
    </w:p>
    <w:p w14:paraId="7762D6E0" w14:textId="77777777" w:rsidR="00CD358E" w:rsidRDefault="00214C83">
      <w:pPr>
        <w:pStyle w:val="SourceCode"/>
      </w:pPr>
      <w:r>
        <w:tab/>
      </w:r>
      <w:r>
        <w:tab/>
      </w:r>
      <w:r>
        <w:tab/>
        <w:t>formPage.Notice = "Not saved: " +</w:t>
      </w:r>
    </w:p>
    <w:p w14:paraId="25DA4F5B" w14:textId="77777777" w:rsidR="00CD358E" w:rsidRDefault="00214C83">
      <w:pPr>
        <w:pStyle w:val="SourceCode"/>
      </w:pPr>
      <w:r>
        <w:tab/>
      </w:r>
      <w:r>
        <w:tab/>
      </w:r>
      <w:r>
        <w:tab/>
      </w:r>
      <w:r>
        <w:tab/>
        <w:t>contacts.StatusMessage(status, problem)</w:t>
      </w:r>
    </w:p>
    <w:p w14:paraId="432312D3" w14:textId="77777777" w:rsidR="00CD358E" w:rsidRDefault="00214C83">
      <w:pPr>
        <w:pStyle w:val="SourceCode"/>
      </w:pPr>
      <w:r>
        <w:tab/>
      </w:r>
      <w:r>
        <w:tab/>
      </w:r>
      <w:r>
        <w:tab/>
        <w:t>sendPage(writer, request, 503, pages.contactForm, formPage)</w:t>
      </w:r>
    </w:p>
    <w:p w14:paraId="33960E68" w14:textId="77777777" w:rsidR="00CD358E" w:rsidRDefault="00214C83">
      <w:pPr>
        <w:pStyle w:val="SourceCode"/>
      </w:pPr>
      <w:r>
        <w:tab/>
      </w:r>
      <w:r>
        <w:tab/>
      </w:r>
      <w:r>
        <w:tab/>
        <w:t>return</w:t>
      </w:r>
    </w:p>
    <w:p w14:paraId="1EB378E3" w14:textId="77777777" w:rsidR="00CD358E" w:rsidRDefault="00214C83">
      <w:pPr>
        <w:pStyle w:val="SourceCode"/>
      </w:pPr>
      <w:r>
        <w:tab/>
      </w:r>
      <w:r>
        <w:tab/>
        <w:t>}</w:t>
      </w:r>
    </w:p>
    <w:p w14:paraId="66314C6B" w14:textId="77777777" w:rsidR="00CD358E" w:rsidRDefault="00214C83">
      <w:pPr>
        <w:pStyle w:val="SourceCode"/>
      </w:pPr>
      <w:r>
        <w:tab/>
      </w:r>
      <w:r>
        <w:tab/>
        <w:t>status, problem, contact := contactstore.AddContactRecord(database,</w:t>
      </w:r>
    </w:p>
    <w:p w14:paraId="0C4D884E" w14:textId="77777777" w:rsidR="00CD358E" w:rsidRDefault="00214C83">
      <w:pPr>
        <w:pStyle w:val="SourceCode"/>
      </w:pPr>
      <w:r>
        <w:tab/>
      </w:r>
      <w:r>
        <w:tab/>
      </w:r>
      <w:r>
        <w:tab/>
      </w:r>
      <w:r>
        <w:t>contacts.Contact{FullName: formPage.FullName,</w:t>
      </w:r>
    </w:p>
    <w:p w14:paraId="1572CD3D" w14:textId="77777777" w:rsidR="00CD358E" w:rsidRDefault="00214C83">
      <w:pPr>
        <w:pStyle w:val="SourceCode"/>
      </w:pPr>
      <w:r>
        <w:tab/>
      </w:r>
      <w:r>
        <w:tab/>
      </w:r>
      <w:r>
        <w:tab/>
      </w:r>
      <w:r>
        <w:tab/>
        <w:t>Email: formPage.Email,</w:t>
      </w:r>
    </w:p>
    <w:p w14:paraId="703859C6" w14:textId="77777777" w:rsidR="00CD358E" w:rsidRDefault="00214C83">
      <w:pPr>
        <w:pStyle w:val="SourceCode"/>
      </w:pPr>
      <w:r>
        <w:tab/>
      </w:r>
      <w:r>
        <w:tab/>
      </w:r>
      <w:r>
        <w:tab/>
      </w:r>
      <w:r>
        <w:tab/>
        <w:t>Phone: sql.NullString{String: formPage.Phone,</w:t>
      </w:r>
    </w:p>
    <w:p w14:paraId="3CD8FF1C" w14:textId="77777777" w:rsidR="00CD358E" w:rsidRDefault="00214C83">
      <w:pPr>
        <w:pStyle w:val="SourceCode"/>
      </w:pPr>
      <w:r>
        <w:tab/>
      </w:r>
      <w:r>
        <w:tab/>
      </w:r>
      <w:r>
        <w:tab/>
      </w:r>
      <w:r>
        <w:tab/>
      </w:r>
      <w:r>
        <w:tab/>
        <w:t>Valid: formPage.Phone != ""}})</w:t>
      </w:r>
    </w:p>
    <w:p w14:paraId="6BBFAA83" w14:textId="77777777" w:rsidR="00CD358E" w:rsidRDefault="00214C83">
      <w:pPr>
        <w:pStyle w:val="SourceCode"/>
      </w:pPr>
      <w:r>
        <w:tab/>
      </w:r>
      <w:r>
        <w:tab/>
        <w:t>contactstore.CloseConnection(database)</w:t>
      </w:r>
    </w:p>
    <w:p w14:paraId="32FD5F86" w14:textId="77777777" w:rsidR="00CD358E" w:rsidRDefault="00214C83">
      <w:pPr>
        <w:pStyle w:val="SourceCode"/>
      </w:pPr>
      <w:r>
        <w:tab/>
      </w:r>
      <w:r>
        <w:tab/>
        <w:t>if status != contacts.Success {</w:t>
      </w:r>
    </w:p>
    <w:p w14:paraId="3D465BF1" w14:textId="77777777" w:rsidR="00CD358E" w:rsidRDefault="00214C83">
      <w:pPr>
        <w:pStyle w:val="SourceCode"/>
      </w:pPr>
      <w:r>
        <w:tab/>
      </w:r>
      <w:r>
        <w:tab/>
      </w:r>
      <w:r>
        <w:tab/>
        <w:t>// Remember, AddContactRecord checks the values again, and the</w:t>
      </w:r>
    </w:p>
    <w:p w14:paraId="4F41F23C" w14:textId="77777777" w:rsidR="00CD358E" w:rsidRDefault="00214C83">
      <w:pPr>
        <w:pStyle w:val="SourceCode"/>
      </w:pPr>
      <w:r>
        <w:tab/>
      </w:r>
      <w:r>
        <w:tab/>
      </w:r>
      <w:r>
        <w:tab/>
        <w:t>// database refuses an email already in use: 409, in the notice.</w:t>
      </w:r>
    </w:p>
    <w:p w14:paraId="2FF6BECA" w14:textId="77777777" w:rsidR="00CD358E" w:rsidRDefault="00214C83">
      <w:pPr>
        <w:pStyle w:val="SourceCode"/>
      </w:pPr>
      <w:r>
        <w:tab/>
      </w:r>
      <w:r>
        <w:tab/>
      </w:r>
      <w:r>
        <w:tab/>
        <w:t>formPage.Notice = "Not saved: " +</w:t>
      </w:r>
    </w:p>
    <w:p w14:paraId="280220CE" w14:textId="77777777" w:rsidR="00CD358E" w:rsidRDefault="00214C83">
      <w:pPr>
        <w:pStyle w:val="SourceCode"/>
      </w:pPr>
      <w:r>
        <w:tab/>
      </w:r>
      <w:r>
        <w:tab/>
      </w:r>
      <w:r>
        <w:tab/>
      </w:r>
      <w:r>
        <w:tab/>
        <w:t>contacts.StatusMessage(status, problem)</w:t>
      </w:r>
    </w:p>
    <w:p w14:paraId="74B13502" w14:textId="77777777" w:rsidR="00CD358E" w:rsidRDefault="00214C83">
      <w:pPr>
        <w:pStyle w:val="SourceCode"/>
      </w:pPr>
      <w:r>
        <w:tab/>
      </w:r>
      <w:r>
        <w:tab/>
      </w:r>
      <w:r>
        <w:tab/>
        <w:t>sendPage(writer, request, httpStatusFor(status),</w:t>
      </w:r>
    </w:p>
    <w:p w14:paraId="4D4B7414" w14:textId="77777777" w:rsidR="00CD358E" w:rsidRDefault="00214C83">
      <w:pPr>
        <w:pStyle w:val="SourceCode"/>
      </w:pPr>
      <w:r>
        <w:tab/>
      </w:r>
      <w:r>
        <w:tab/>
      </w:r>
      <w:r>
        <w:tab/>
      </w:r>
      <w:r>
        <w:tab/>
      </w:r>
      <w:r>
        <w:t>pages.contactForm, formPage)</w:t>
      </w:r>
    </w:p>
    <w:p w14:paraId="62B101E6" w14:textId="77777777" w:rsidR="00CD358E" w:rsidRDefault="00214C83">
      <w:pPr>
        <w:pStyle w:val="SourceCode"/>
      </w:pPr>
      <w:r>
        <w:tab/>
      </w:r>
      <w:r>
        <w:tab/>
      </w:r>
      <w:r>
        <w:tab/>
        <w:t>return</w:t>
      </w:r>
    </w:p>
    <w:p w14:paraId="3BA2BE34" w14:textId="77777777" w:rsidR="00CD358E" w:rsidRDefault="00214C83">
      <w:pPr>
        <w:pStyle w:val="SourceCode"/>
      </w:pPr>
      <w:r>
        <w:tab/>
      </w:r>
      <w:r>
        <w:tab/>
        <w:t>}</w:t>
      </w:r>
    </w:p>
    <w:p w14:paraId="6D67AF13" w14:textId="77777777" w:rsidR="00CD358E" w:rsidRDefault="00214C83">
      <w:pPr>
        <w:pStyle w:val="SourceCode"/>
      </w:pPr>
      <w:r>
        <w:tab/>
      </w:r>
      <w:r>
        <w:tab/>
        <w:t>sendRedirect(writer, request,</w:t>
      </w:r>
    </w:p>
    <w:p w14:paraId="3DB4521B" w14:textId="77777777" w:rsidR="00CD358E" w:rsidRDefault="00214C83">
      <w:pPr>
        <w:pStyle w:val="SourceCode"/>
      </w:pPr>
      <w:r>
        <w:tab/>
      </w:r>
      <w:r>
        <w:tab/>
      </w:r>
      <w:r>
        <w:tab/>
        <w:t>fmt.Sprintf("%s/%d", contactsPagePath, contact.ID))</w:t>
      </w:r>
    </w:p>
    <w:p w14:paraId="49BEA65B" w14:textId="77777777" w:rsidR="00CD358E" w:rsidRDefault="00214C83">
      <w:pPr>
        <w:pStyle w:val="SourceCode"/>
      </w:pPr>
      <w:r>
        <w:tab/>
        <w:t>}</w:t>
      </w:r>
    </w:p>
    <w:p w14:paraId="3200D504" w14:textId="77777777" w:rsidR="00CD358E" w:rsidRDefault="00214C83">
      <w:pPr>
        <w:pStyle w:val="SourceCode"/>
      </w:pPr>
      <w:r>
        <w:t>}</w:t>
      </w:r>
    </w:p>
    <w:p w14:paraId="64F8B9C4" w14:textId="77777777" w:rsidR="00CD358E" w:rsidRDefault="00CD358E">
      <w:pPr>
        <w:pStyle w:val="SourceCode"/>
      </w:pPr>
    </w:p>
    <w:p w14:paraId="34FB80B3" w14:textId="77777777" w:rsidR="00CD358E" w:rsidRDefault="00214C83">
      <w:pPr>
        <w:pStyle w:val="SourceCode"/>
      </w:pPr>
      <w:r>
        <w:t>// handleContact answers GET /contacts/{id} with the contact's page, from</w:t>
      </w:r>
    </w:p>
    <w:p w14:paraId="2F852D78" w14:textId="77777777" w:rsidR="00CD358E" w:rsidRDefault="00214C83">
      <w:pPr>
        <w:pStyle w:val="SourceCode"/>
      </w:pPr>
      <w:r>
        <w:t>// the database. A segment that is not an id gets the 404 page without</w:t>
      </w:r>
    </w:p>
    <w:p w14:paraId="232E114A" w14:textId="77777777" w:rsidR="00CD358E" w:rsidRDefault="00214C83">
      <w:pPr>
        <w:pStyle w:val="SourceCode"/>
      </w:pPr>
      <w:r>
        <w:t>// opening the database.</w:t>
      </w:r>
    </w:p>
    <w:p w14:paraId="3959FC4E" w14:textId="77777777" w:rsidR="00CD358E" w:rsidRDefault="00214C83">
      <w:pPr>
        <w:pStyle w:val="SourceCode"/>
      </w:pPr>
      <w:r>
        <w:t>func handleContact(pages pageTemplates) http.HandlerFunc {</w:t>
      </w:r>
    </w:p>
    <w:p w14:paraId="4C310D8F" w14:textId="77777777" w:rsidR="00CD358E" w:rsidRDefault="00214C83">
      <w:pPr>
        <w:pStyle w:val="SourceCode"/>
      </w:pPr>
      <w:r>
        <w:tab/>
        <w:t>return func(writer http.ResponseWriter, request *http.Request) {</w:t>
      </w:r>
    </w:p>
    <w:p w14:paraId="10E1FCE5" w14:textId="77777777" w:rsidR="00CD358E" w:rsidRDefault="00214C83">
      <w:pPr>
        <w:pStyle w:val="SourceCode"/>
      </w:pPr>
      <w:r>
        <w:tab/>
      </w:r>
      <w:r>
        <w:tab/>
        <w:t>contactID := parsePathID(request.PathValue("id"))</w:t>
      </w:r>
    </w:p>
    <w:p w14:paraId="48AF9DC8" w14:textId="77777777" w:rsidR="00CD358E" w:rsidRDefault="00214C83">
      <w:pPr>
        <w:pStyle w:val="SourceCode"/>
      </w:pPr>
      <w:r>
        <w:tab/>
      </w:r>
      <w:r>
        <w:tab/>
        <w:t>if contactID == 0 {</w:t>
      </w:r>
    </w:p>
    <w:p w14:paraId="1444CB2A" w14:textId="77777777" w:rsidR="00CD358E" w:rsidRDefault="00214C83">
      <w:pPr>
        <w:pStyle w:val="SourceCode"/>
      </w:pPr>
      <w:r>
        <w:tab/>
      </w:r>
      <w:r>
        <w:tab/>
      </w:r>
      <w:r>
        <w:tab/>
      </w:r>
      <w:r>
        <w:t>sendNotFoundPage(writer, request, pages)</w:t>
      </w:r>
    </w:p>
    <w:p w14:paraId="2E32C501" w14:textId="77777777" w:rsidR="00CD358E" w:rsidRDefault="00214C83">
      <w:pPr>
        <w:pStyle w:val="SourceCode"/>
      </w:pPr>
      <w:r>
        <w:tab/>
      </w:r>
      <w:r>
        <w:tab/>
      </w:r>
      <w:r>
        <w:tab/>
        <w:t>return</w:t>
      </w:r>
    </w:p>
    <w:p w14:paraId="6CBC7A6C" w14:textId="77777777" w:rsidR="00CD358E" w:rsidRDefault="00214C83">
      <w:pPr>
        <w:pStyle w:val="SourceCode"/>
      </w:pPr>
      <w:r>
        <w:tab/>
      </w:r>
      <w:r>
        <w:tab/>
        <w:t>}</w:t>
      </w:r>
    </w:p>
    <w:p w14:paraId="15B170E1" w14:textId="77777777" w:rsidR="00CD358E" w:rsidRDefault="00214C83">
      <w:pPr>
        <w:pStyle w:val="SourceCode"/>
      </w:pPr>
      <w:r>
        <w:tab/>
      </w:r>
      <w:r>
        <w:tab/>
        <w:t>status, _, database := contactstore.OpenConnection()</w:t>
      </w:r>
    </w:p>
    <w:p w14:paraId="53443417" w14:textId="77777777" w:rsidR="00CD358E" w:rsidRDefault="00214C83">
      <w:pPr>
        <w:pStyle w:val="SourceCode"/>
      </w:pPr>
      <w:r>
        <w:tab/>
      </w:r>
      <w:r>
        <w:tab/>
        <w:t>if database == nil {</w:t>
      </w:r>
    </w:p>
    <w:p w14:paraId="7A8F33B6" w14:textId="77777777" w:rsidR="00CD358E" w:rsidRDefault="00214C83">
      <w:pPr>
        <w:pStyle w:val="SourceCode"/>
      </w:pPr>
      <w:r>
        <w:tab/>
      </w:r>
      <w:r>
        <w:tab/>
      </w:r>
      <w:r>
        <w:tab/>
        <w:t>sendStoreFailure(writer, request, pages, 503)</w:t>
      </w:r>
    </w:p>
    <w:p w14:paraId="62BFD9C1" w14:textId="77777777" w:rsidR="00CD358E" w:rsidRDefault="00214C83">
      <w:pPr>
        <w:pStyle w:val="SourceCode"/>
      </w:pPr>
      <w:r>
        <w:tab/>
      </w:r>
      <w:r>
        <w:tab/>
      </w:r>
      <w:r>
        <w:tab/>
        <w:t>return</w:t>
      </w:r>
    </w:p>
    <w:p w14:paraId="7511BF11" w14:textId="77777777" w:rsidR="00CD358E" w:rsidRDefault="00214C83">
      <w:pPr>
        <w:pStyle w:val="SourceCode"/>
      </w:pPr>
      <w:r>
        <w:tab/>
      </w:r>
      <w:r>
        <w:tab/>
        <w:t>}</w:t>
      </w:r>
    </w:p>
    <w:p w14:paraId="44DBD5FA" w14:textId="77777777" w:rsidR="00CD358E" w:rsidRDefault="00214C83">
      <w:pPr>
        <w:pStyle w:val="SourceCode"/>
      </w:pPr>
      <w:r>
        <w:tab/>
      </w:r>
      <w:r>
        <w:tab/>
        <w:t>status, _, contact := contactstore.GetContactRecord(database,</w:t>
      </w:r>
    </w:p>
    <w:p w14:paraId="40ACB9C0" w14:textId="77777777" w:rsidR="00CD358E" w:rsidRDefault="00214C83">
      <w:pPr>
        <w:pStyle w:val="SourceCode"/>
      </w:pPr>
      <w:r>
        <w:tab/>
      </w:r>
      <w:r>
        <w:tab/>
      </w:r>
      <w:r>
        <w:tab/>
        <w:t>contactID)</w:t>
      </w:r>
    </w:p>
    <w:p w14:paraId="3D5EE41A" w14:textId="77777777" w:rsidR="00CD358E" w:rsidRDefault="00214C83">
      <w:pPr>
        <w:pStyle w:val="SourceCode"/>
      </w:pPr>
      <w:r>
        <w:tab/>
      </w:r>
      <w:r>
        <w:tab/>
        <w:t>contactstore.CloseConnection(database)</w:t>
      </w:r>
    </w:p>
    <w:p w14:paraId="7C617BC1" w14:textId="77777777" w:rsidR="00CD358E" w:rsidRDefault="00214C83">
      <w:pPr>
        <w:pStyle w:val="SourceCode"/>
      </w:pPr>
      <w:r>
        <w:tab/>
      </w:r>
      <w:r>
        <w:tab/>
        <w:t>if status == contacts.NotFound {</w:t>
      </w:r>
    </w:p>
    <w:p w14:paraId="42D591CD" w14:textId="77777777" w:rsidR="00CD358E" w:rsidRDefault="00214C83">
      <w:pPr>
        <w:pStyle w:val="SourceCode"/>
      </w:pPr>
      <w:r>
        <w:tab/>
      </w:r>
      <w:r>
        <w:tab/>
      </w:r>
      <w:r>
        <w:tab/>
        <w:t>sendNotFoundPage(writer, request, pages)</w:t>
      </w:r>
    </w:p>
    <w:p w14:paraId="16473486" w14:textId="77777777" w:rsidR="00CD358E" w:rsidRDefault="00214C83">
      <w:pPr>
        <w:pStyle w:val="SourceCode"/>
      </w:pPr>
      <w:r>
        <w:tab/>
      </w:r>
      <w:r>
        <w:tab/>
      </w:r>
      <w:r>
        <w:tab/>
        <w:t>return</w:t>
      </w:r>
    </w:p>
    <w:p w14:paraId="44B6C45B" w14:textId="77777777" w:rsidR="00CD358E" w:rsidRDefault="00214C83">
      <w:pPr>
        <w:pStyle w:val="SourceCode"/>
      </w:pPr>
      <w:r>
        <w:tab/>
      </w:r>
      <w:r>
        <w:tab/>
        <w:t>}</w:t>
      </w:r>
    </w:p>
    <w:p w14:paraId="3297C26F" w14:textId="77777777" w:rsidR="00CD358E" w:rsidRDefault="00214C83">
      <w:pPr>
        <w:pStyle w:val="SourceCode"/>
      </w:pPr>
      <w:r>
        <w:tab/>
      </w:r>
      <w:r>
        <w:tab/>
        <w:t>if status != contacts.Success {</w:t>
      </w:r>
    </w:p>
    <w:p w14:paraId="030ADAF8" w14:textId="77777777" w:rsidR="00CD358E" w:rsidRDefault="00214C83">
      <w:pPr>
        <w:pStyle w:val="SourceCode"/>
      </w:pPr>
      <w:r>
        <w:tab/>
      </w:r>
      <w:r>
        <w:tab/>
      </w:r>
      <w:r>
        <w:tab/>
        <w:t>sendStoreFailure(writer, request, pages, 500)</w:t>
      </w:r>
    </w:p>
    <w:p w14:paraId="527F09E0" w14:textId="77777777" w:rsidR="00CD358E" w:rsidRDefault="00214C83">
      <w:pPr>
        <w:pStyle w:val="SourceCode"/>
      </w:pPr>
      <w:r>
        <w:tab/>
      </w:r>
      <w:r>
        <w:tab/>
      </w:r>
      <w:r>
        <w:tab/>
        <w:t>return</w:t>
      </w:r>
    </w:p>
    <w:p w14:paraId="6EAAAF8A" w14:textId="77777777" w:rsidR="00CD358E" w:rsidRDefault="00214C83">
      <w:pPr>
        <w:pStyle w:val="SourceCode"/>
      </w:pPr>
      <w:r>
        <w:tab/>
      </w:r>
      <w:r>
        <w:tab/>
        <w:t>}</w:t>
      </w:r>
    </w:p>
    <w:p w14:paraId="251D37D2" w14:textId="77777777" w:rsidR="00CD358E" w:rsidRDefault="00214C83">
      <w:pPr>
        <w:pStyle w:val="SourceCode"/>
      </w:pPr>
      <w:r>
        <w:tab/>
      </w:r>
      <w:r>
        <w:tab/>
      </w:r>
      <w:r>
        <w:t>sendPage(writer, request, 200, pages.contact, ContactPage{</w:t>
      </w:r>
    </w:p>
    <w:p w14:paraId="6CF34256" w14:textId="77777777" w:rsidR="00CD358E" w:rsidRDefault="00214C83">
      <w:pPr>
        <w:pStyle w:val="SourceCode"/>
      </w:pPr>
      <w:r>
        <w:tab/>
      </w:r>
      <w:r>
        <w:tab/>
      </w:r>
      <w:r>
        <w:tab/>
        <w:t>Contact:   contact,</w:t>
      </w:r>
    </w:p>
    <w:p w14:paraId="4B44CF48" w14:textId="77777777" w:rsidR="00CD358E" w:rsidRDefault="00214C83">
      <w:pPr>
        <w:pStyle w:val="SourceCode"/>
      </w:pPr>
      <w:r>
        <w:tab/>
      </w:r>
      <w:r>
        <w:tab/>
      </w:r>
      <w:r>
        <w:tab/>
        <w:t>PhoneText: phoneTextFor(contact),</w:t>
      </w:r>
    </w:p>
    <w:p w14:paraId="29D0E8AE" w14:textId="77777777" w:rsidR="00CD358E" w:rsidRDefault="00214C83">
      <w:pPr>
        <w:pStyle w:val="SourceCode"/>
      </w:pPr>
      <w:r>
        <w:tab/>
      </w:r>
      <w:r>
        <w:tab/>
        <w:t>})</w:t>
      </w:r>
    </w:p>
    <w:p w14:paraId="4E7B27C9" w14:textId="77777777" w:rsidR="00CD358E" w:rsidRDefault="00214C83">
      <w:pPr>
        <w:pStyle w:val="SourceCode"/>
      </w:pPr>
      <w:r>
        <w:tab/>
        <w:t>}</w:t>
      </w:r>
    </w:p>
    <w:p w14:paraId="65B23C48" w14:textId="77777777" w:rsidR="00CD358E" w:rsidRDefault="00214C83">
      <w:pPr>
        <w:pStyle w:val="SourceCode"/>
      </w:pPr>
      <w:r>
        <w:t>}</w:t>
      </w:r>
    </w:p>
    <w:p w14:paraId="01BF9670" w14:textId="77777777" w:rsidR="00CD358E" w:rsidRDefault="00CD358E">
      <w:pPr>
        <w:pStyle w:val="SourceCode"/>
      </w:pPr>
    </w:p>
    <w:p w14:paraId="2DFAF8F7" w14:textId="77777777" w:rsidR="00CD358E" w:rsidRDefault="00214C83">
      <w:pPr>
        <w:pStyle w:val="SourceCode"/>
      </w:pPr>
      <w:r>
        <w:t>// handleMethodNotAllowed answers 405. Remember, Allow names the methods the</w:t>
      </w:r>
    </w:p>
    <w:p w14:paraId="102DF101" w14:textId="77777777" w:rsidR="00CD358E" w:rsidRDefault="00214C83">
      <w:pPr>
        <w:pStyle w:val="SourceCode"/>
      </w:pPr>
      <w:r>
        <w:t>// path takes, GET, or GET, POST for /contacts, set before sendHTML writes</w:t>
      </w:r>
    </w:p>
    <w:p w14:paraId="4D83729A" w14:textId="77777777" w:rsidR="00CD358E" w:rsidRDefault="00214C83">
      <w:pPr>
        <w:pStyle w:val="SourceCode"/>
      </w:pPr>
      <w:r>
        <w:t>// the status.</w:t>
      </w:r>
    </w:p>
    <w:p w14:paraId="46D06379" w14:textId="77777777" w:rsidR="00CD358E" w:rsidRDefault="00214C83">
      <w:pPr>
        <w:pStyle w:val="SourceCode"/>
      </w:pPr>
      <w:r>
        <w:t>func handleMethodNotAllowed(pages pageTemplates,</w:t>
      </w:r>
    </w:p>
    <w:p w14:paraId="4384F784" w14:textId="77777777" w:rsidR="00CD358E" w:rsidRDefault="00214C83">
      <w:pPr>
        <w:pStyle w:val="SourceCode"/>
      </w:pPr>
      <w:r>
        <w:tab/>
        <w:t>allowedMethods string) http.HandlerFunc {</w:t>
      </w:r>
    </w:p>
    <w:p w14:paraId="5F1865A2" w14:textId="77777777" w:rsidR="00CD358E" w:rsidRDefault="00214C83">
      <w:pPr>
        <w:pStyle w:val="SourceCode"/>
      </w:pPr>
      <w:r>
        <w:tab/>
        <w:t>return func(writer http.ResponseWriter, request *http.Request) {</w:t>
      </w:r>
    </w:p>
    <w:p w14:paraId="45FFDA28" w14:textId="77777777" w:rsidR="00CD358E" w:rsidRDefault="00214C83">
      <w:pPr>
        <w:pStyle w:val="SourceCode"/>
      </w:pPr>
      <w:r>
        <w:tab/>
      </w:r>
      <w:r>
        <w:tab/>
        <w:t>writer.Header().Set("Allow", allowedMethods)</w:t>
      </w:r>
    </w:p>
    <w:p w14:paraId="0361165D" w14:textId="77777777" w:rsidR="00CD358E" w:rsidRDefault="00214C83">
      <w:pPr>
        <w:pStyle w:val="SourceCode"/>
      </w:pPr>
      <w:r>
        <w:tab/>
      </w:r>
      <w:r>
        <w:tab/>
      </w:r>
      <w:r>
        <w:t>sendMessagePage(writer, request, pages, 405, MessagePage{</w:t>
      </w:r>
    </w:p>
    <w:p w14:paraId="3EA39B7E" w14:textId="77777777" w:rsidR="00CD358E" w:rsidRDefault="00214C83">
      <w:pPr>
        <w:pStyle w:val="SourceCode"/>
      </w:pPr>
      <w:r>
        <w:tab/>
      </w:r>
      <w:r>
        <w:tab/>
      </w:r>
      <w:r>
        <w:tab/>
        <w:t>Title:    "Method Not Allowed",</w:t>
      </w:r>
    </w:p>
    <w:p w14:paraId="259102F9" w14:textId="77777777" w:rsidR="00CD358E" w:rsidRDefault="00214C83">
      <w:pPr>
        <w:pStyle w:val="SourceCode"/>
      </w:pPr>
      <w:r>
        <w:tab/>
      </w:r>
      <w:r>
        <w:tab/>
      </w:r>
      <w:r>
        <w:tab/>
        <w:t>Message:  "This address takes only " + allowedMethods + ".",</w:t>
      </w:r>
    </w:p>
    <w:p w14:paraId="472BC7E6" w14:textId="77777777" w:rsidR="00CD358E" w:rsidRDefault="00214C83">
      <w:pPr>
        <w:pStyle w:val="SourceCode"/>
      </w:pPr>
      <w:r>
        <w:tab/>
      </w:r>
      <w:r>
        <w:tab/>
      </w:r>
      <w:r>
        <w:tab/>
        <w:t>LinkPath: "/",</w:t>
      </w:r>
    </w:p>
    <w:p w14:paraId="75A09A4B" w14:textId="77777777" w:rsidR="00CD358E" w:rsidRDefault="00214C83">
      <w:pPr>
        <w:pStyle w:val="SourceCode"/>
      </w:pPr>
      <w:r>
        <w:tab/>
      </w:r>
      <w:r>
        <w:tab/>
      </w:r>
      <w:r>
        <w:tab/>
        <w:t>LinkText: "Home",</w:t>
      </w:r>
    </w:p>
    <w:p w14:paraId="2D4C23FC" w14:textId="77777777" w:rsidR="00CD358E" w:rsidRDefault="00214C83">
      <w:pPr>
        <w:pStyle w:val="SourceCode"/>
      </w:pPr>
      <w:r>
        <w:tab/>
      </w:r>
      <w:r>
        <w:tab/>
        <w:t>})</w:t>
      </w:r>
    </w:p>
    <w:p w14:paraId="5D0D5462" w14:textId="77777777" w:rsidR="00CD358E" w:rsidRDefault="00214C83">
      <w:pPr>
        <w:pStyle w:val="SourceCode"/>
      </w:pPr>
      <w:r>
        <w:tab/>
        <w:t>}</w:t>
      </w:r>
    </w:p>
    <w:p w14:paraId="636B2BA3" w14:textId="77777777" w:rsidR="00CD358E" w:rsidRDefault="00214C83">
      <w:pPr>
        <w:pStyle w:val="SourceCode"/>
      </w:pPr>
      <w:r>
        <w:t>}</w:t>
      </w:r>
    </w:p>
    <w:p w14:paraId="2175E59B" w14:textId="77777777" w:rsidR="00CD358E" w:rsidRDefault="00CD358E">
      <w:pPr>
        <w:pStyle w:val="SourceCode"/>
      </w:pPr>
    </w:p>
    <w:p w14:paraId="42F63989" w14:textId="77777777" w:rsidR="00CD358E" w:rsidRDefault="00214C83">
      <w:pPr>
        <w:pStyle w:val="SourceCode"/>
      </w:pPr>
      <w:r>
        <w:t>func handleHealth(writer http.ResponseWriter, request *http.Request) {</w:t>
      </w:r>
    </w:p>
    <w:p w14:paraId="7B0A0885" w14:textId="77777777" w:rsidR="00CD358E" w:rsidRDefault="00214C83">
      <w:pPr>
        <w:pStyle w:val="SourceCode"/>
      </w:pPr>
      <w:r>
        <w:tab/>
        <w:t>sendJSON(writer, request, 200, `{"status":"ok"}`)</w:t>
      </w:r>
    </w:p>
    <w:p w14:paraId="4AF5C8A8" w14:textId="77777777" w:rsidR="00CD358E" w:rsidRDefault="00214C83">
      <w:pPr>
        <w:pStyle w:val="SourceCode"/>
      </w:pPr>
      <w:r>
        <w:t>}</w:t>
      </w:r>
    </w:p>
    <w:p w14:paraId="521FB610" w14:textId="77777777" w:rsidR="00CD358E" w:rsidRDefault="00CD358E">
      <w:pPr>
        <w:pStyle w:val="SourceCode"/>
      </w:pPr>
    </w:p>
    <w:p w14:paraId="25986645" w14:textId="77777777" w:rsidR="00CD358E" w:rsidRDefault="00214C83">
      <w:pPr>
        <w:pStyle w:val="SourceCode"/>
      </w:pPr>
      <w:r>
        <w:t>// handleNotFound answers when no route matched. Remember, JSON 404 under</w:t>
      </w:r>
    </w:p>
    <w:p w14:paraId="62983277" w14:textId="77777777" w:rsidR="00CD358E" w:rsidRDefault="00214C83">
      <w:pPr>
        <w:pStyle w:val="SourceCode"/>
      </w:pPr>
      <w:r>
        <w:t>// /api/v1/, the HTML 404 page elsewhere.</w:t>
      </w:r>
    </w:p>
    <w:p w14:paraId="03D4F16D" w14:textId="77777777" w:rsidR="00CD358E" w:rsidRDefault="00214C83">
      <w:pPr>
        <w:pStyle w:val="SourceCode"/>
      </w:pPr>
      <w:r>
        <w:t>func handleNotFound(pages pageTemplates) http.HandlerFunc {</w:t>
      </w:r>
    </w:p>
    <w:p w14:paraId="1B3E8F2F" w14:textId="77777777" w:rsidR="00CD358E" w:rsidRDefault="00214C83">
      <w:pPr>
        <w:pStyle w:val="SourceCode"/>
      </w:pPr>
      <w:r>
        <w:tab/>
      </w:r>
      <w:r>
        <w:t>return func(writer http.ResponseWriter, request *http.Request) {</w:t>
      </w:r>
    </w:p>
    <w:p w14:paraId="4A07B479" w14:textId="77777777" w:rsidR="00CD358E" w:rsidRDefault="00214C83">
      <w:pPr>
        <w:pStyle w:val="SourceCode"/>
      </w:pPr>
      <w:r>
        <w:tab/>
      </w:r>
      <w:r>
        <w:tab/>
        <w:t>if strings.HasPrefix(request.URL.Path, apiPrefix+"/") {</w:t>
      </w:r>
    </w:p>
    <w:p w14:paraId="24A35ADA" w14:textId="77777777" w:rsidR="00CD358E" w:rsidRDefault="00214C83">
      <w:pPr>
        <w:pStyle w:val="SourceCode"/>
      </w:pPr>
      <w:r>
        <w:tab/>
      </w:r>
      <w:r>
        <w:tab/>
      </w:r>
      <w:r>
        <w:tab/>
        <w:t>sendJSON(writer, request, 404, notFoundJSON)</w:t>
      </w:r>
    </w:p>
    <w:p w14:paraId="29E12F52" w14:textId="77777777" w:rsidR="00CD358E" w:rsidRDefault="00214C83">
      <w:pPr>
        <w:pStyle w:val="SourceCode"/>
      </w:pPr>
      <w:r>
        <w:tab/>
      </w:r>
      <w:r>
        <w:tab/>
      </w:r>
      <w:r>
        <w:tab/>
        <w:t>return</w:t>
      </w:r>
    </w:p>
    <w:p w14:paraId="3EE11343" w14:textId="77777777" w:rsidR="00CD358E" w:rsidRDefault="00214C83">
      <w:pPr>
        <w:pStyle w:val="SourceCode"/>
      </w:pPr>
      <w:r>
        <w:tab/>
      </w:r>
      <w:r>
        <w:tab/>
        <w:t>}</w:t>
      </w:r>
    </w:p>
    <w:p w14:paraId="5BACCD33" w14:textId="77777777" w:rsidR="00CD358E" w:rsidRDefault="00214C83">
      <w:pPr>
        <w:pStyle w:val="SourceCode"/>
      </w:pPr>
      <w:r>
        <w:tab/>
      </w:r>
      <w:r>
        <w:tab/>
        <w:t>sendNotFoundPage(writer, request, pages)</w:t>
      </w:r>
    </w:p>
    <w:p w14:paraId="0F4911E5" w14:textId="77777777" w:rsidR="00CD358E" w:rsidRDefault="00214C83">
      <w:pPr>
        <w:pStyle w:val="SourceCode"/>
      </w:pPr>
      <w:r>
        <w:tab/>
        <w:t>}</w:t>
      </w:r>
    </w:p>
    <w:p w14:paraId="0140350B" w14:textId="77777777" w:rsidR="00CD358E" w:rsidRDefault="00214C83">
      <w:pPr>
        <w:pStyle w:val="SourceCode"/>
      </w:pPr>
      <w:r>
        <w:t>}</w:t>
      </w:r>
    </w:p>
    <w:p w14:paraId="173F98FA" w14:textId="77777777" w:rsidR="00CD358E" w:rsidRDefault="00CD358E">
      <w:pPr>
        <w:pStyle w:val="SourceCode"/>
      </w:pPr>
    </w:p>
    <w:p w14:paraId="7DDC6837" w14:textId="77777777" w:rsidR="00CD358E" w:rsidRDefault="00214C83">
      <w:pPr>
        <w:pStyle w:val="SourceCode"/>
      </w:pPr>
      <w:r>
        <w:t>// loadTemplate parses one template, or reports why it could not and ends</w:t>
      </w:r>
    </w:p>
    <w:p w14:paraId="0B96F092" w14:textId="77777777" w:rsidR="00CD358E" w:rsidRDefault="00214C83">
      <w:pPr>
        <w:pStyle w:val="SourceCode"/>
      </w:pPr>
      <w:r>
        <w:t>// the program (Lesson 8.0).</w:t>
      </w:r>
    </w:p>
    <w:p w14:paraId="3897C02B" w14:textId="77777777" w:rsidR="00CD358E" w:rsidRDefault="00214C83">
      <w:pPr>
        <w:pStyle w:val="SourceCode"/>
      </w:pPr>
      <w:r>
        <w:t>func loadTemplate(path string) *template.Template {</w:t>
      </w:r>
    </w:p>
    <w:p w14:paraId="30B41521" w14:textId="77777777" w:rsidR="00CD358E" w:rsidRDefault="00214C83">
      <w:pPr>
        <w:pStyle w:val="SourceCode"/>
      </w:pPr>
      <w:r>
        <w:tab/>
        <w:t>pageTemplate, err := template.ParseFiles(path)</w:t>
      </w:r>
    </w:p>
    <w:p w14:paraId="079B4EDC" w14:textId="77777777" w:rsidR="00CD358E" w:rsidRDefault="00214C83">
      <w:pPr>
        <w:pStyle w:val="SourceCode"/>
      </w:pPr>
      <w:r>
        <w:tab/>
        <w:t>if err != nil {</w:t>
      </w:r>
    </w:p>
    <w:p w14:paraId="6C2D066A" w14:textId="77777777" w:rsidR="00CD358E" w:rsidRDefault="00214C83">
      <w:pPr>
        <w:pStyle w:val="SourceCode"/>
      </w:pPr>
      <w:r>
        <w:tab/>
      </w:r>
      <w:r>
        <w:tab/>
      </w:r>
      <w:r>
        <w:t>fmt.Fprintln(os.Stderr, "Error: could not load the template", path)</w:t>
      </w:r>
    </w:p>
    <w:p w14:paraId="165C0F11" w14:textId="77777777" w:rsidR="00CD358E" w:rsidRDefault="00214C83">
      <w:pPr>
        <w:pStyle w:val="SourceCode"/>
      </w:pPr>
      <w:r>
        <w:tab/>
      </w:r>
      <w:r>
        <w:tab/>
        <w:t>fmt.Fprintln(os.Stderr, "Reason:", err)</w:t>
      </w:r>
    </w:p>
    <w:p w14:paraId="64BAAAB5" w14:textId="77777777" w:rsidR="00CD358E" w:rsidRDefault="00214C83">
      <w:pPr>
        <w:pStyle w:val="SourceCode"/>
      </w:pPr>
      <w:r>
        <w:tab/>
      </w:r>
      <w:r>
        <w:tab/>
        <w:t>os.Exit(1)</w:t>
      </w:r>
    </w:p>
    <w:p w14:paraId="6833D00C" w14:textId="77777777" w:rsidR="00CD358E" w:rsidRDefault="00214C83">
      <w:pPr>
        <w:pStyle w:val="SourceCode"/>
      </w:pPr>
      <w:r>
        <w:tab/>
        <w:t>}</w:t>
      </w:r>
    </w:p>
    <w:p w14:paraId="26C14496" w14:textId="77777777" w:rsidR="00CD358E" w:rsidRDefault="00214C83">
      <w:pPr>
        <w:pStyle w:val="SourceCode"/>
      </w:pPr>
      <w:r>
        <w:tab/>
        <w:t>return pageTemplate</w:t>
      </w:r>
    </w:p>
    <w:p w14:paraId="5F70FB5E" w14:textId="77777777" w:rsidR="00CD358E" w:rsidRDefault="00214C83">
      <w:pPr>
        <w:pStyle w:val="SourceCode"/>
      </w:pPr>
      <w:r>
        <w:t>}</w:t>
      </w:r>
    </w:p>
    <w:p w14:paraId="0C682CED" w14:textId="77777777" w:rsidR="00CD358E" w:rsidRDefault="00CD358E">
      <w:pPr>
        <w:pStyle w:val="SourceCode"/>
      </w:pPr>
    </w:p>
    <w:p w14:paraId="13904988" w14:textId="77777777" w:rsidR="00CD358E" w:rsidRDefault="00214C83">
      <w:pPr>
        <w:pStyle w:val="SourceCode"/>
      </w:pPr>
      <w:r>
        <w:t>func main() {</w:t>
      </w:r>
    </w:p>
    <w:p w14:paraId="21619A2F" w14:textId="77777777" w:rsidR="00CD358E" w:rsidRDefault="00214C83">
      <w:pPr>
        <w:pStyle w:val="SourceCode"/>
      </w:pPr>
      <w:r>
        <w:tab/>
        <w:t>// Remember, load every template once, before the server listens.</w:t>
      </w:r>
    </w:p>
    <w:p w14:paraId="3864C442" w14:textId="77777777" w:rsidR="00CD358E" w:rsidRDefault="00214C83">
      <w:pPr>
        <w:pStyle w:val="SourceCode"/>
      </w:pPr>
      <w:r>
        <w:tab/>
        <w:t>pages := pageTemplates{</w:t>
      </w:r>
    </w:p>
    <w:p w14:paraId="0CC9E0E3" w14:textId="77777777" w:rsidR="00CD358E" w:rsidRDefault="00214C83">
      <w:pPr>
        <w:pStyle w:val="SourceCode"/>
      </w:pPr>
      <w:r>
        <w:tab/>
      </w:r>
      <w:r>
        <w:tab/>
        <w:t>message:     loadTemplate(messageTemplate),</w:t>
      </w:r>
    </w:p>
    <w:p w14:paraId="37C50DD3" w14:textId="77777777" w:rsidR="00CD358E" w:rsidRDefault="00214C83">
      <w:pPr>
        <w:pStyle w:val="SourceCode"/>
      </w:pPr>
      <w:r>
        <w:tab/>
      </w:r>
      <w:r>
        <w:tab/>
        <w:t>contactList: loadTemplate(contactListTemplate),</w:t>
      </w:r>
    </w:p>
    <w:p w14:paraId="1DB03BAF" w14:textId="77777777" w:rsidR="00CD358E" w:rsidRDefault="00214C83">
      <w:pPr>
        <w:pStyle w:val="SourceCode"/>
      </w:pPr>
      <w:r>
        <w:tab/>
      </w:r>
      <w:r>
        <w:tab/>
        <w:t>contact:     loadTemplate(contactTemplate),</w:t>
      </w:r>
    </w:p>
    <w:p w14:paraId="0CEE6EDC" w14:textId="77777777" w:rsidR="00CD358E" w:rsidRDefault="00214C83">
      <w:pPr>
        <w:pStyle w:val="SourceCode"/>
      </w:pPr>
      <w:r>
        <w:tab/>
      </w:r>
      <w:r>
        <w:tab/>
        <w:t>contactForm: loadTemplate(contactFormTemplate),</w:t>
      </w:r>
    </w:p>
    <w:p w14:paraId="321FAFEF" w14:textId="77777777" w:rsidR="00CD358E" w:rsidRDefault="00214C83">
      <w:pPr>
        <w:pStyle w:val="SourceCode"/>
      </w:pPr>
      <w:r>
        <w:tab/>
        <w:t>}</w:t>
      </w:r>
    </w:p>
    <w:p w14:paraId="04AD3EA4" w14:textId="77777777" w:rsidR="00CD358E" w:rsidRDefault="00CD358E">
      <w:pPr>
        <w:pStyle w:val="SourceCode"/>
      </w:pPr>
    </w:p>
    <w:p w14:paraId="0548D2C1" w14:textId="77777777" w:rsidR="00CD358E" w:rsidRDefault="00214C83">
      <w:pPr>
        <w:pStyle w:val="SourceCode"/>
      </w:pPr>
      <w:r>
        <w:tab/>
      </w:r>
      <w:r>
        <w:t>// Remember, the ServeMux picks the most specific pattern, whatever the</w:t>
      </w:r>
    </w:p>
    <w:p w14:paraId="55C9D9EE" w14:textId="77777777" w:rsidR="00CD358E" w:rsidRDefault="00214C83">
      <w:pPr>
        <w:pStyle w:val="SourceCode"/>
      </w:pPr>
      <w:r>
        <w:tab/>
        <w:t>// order: "GET /contacts/new" wins over "GET /contacts/{id}", "POST</w:t>
      </w:r>
    </w:p>
    <w:p w14:paraId="3BBA528F" w14:textId="77777777" w:rsidR="00CD358E" w:rsidRDefault="00214C83">
      <w:pPr>
        <w:pStyle w:val="SourceCode"/>
      </w:pPr>
      <w:r>
        <w:tab/>
        <w:t>// /contacts" takes the form, a path with no method takes every other</w:t>
      </w:r>
    </w:p>
    <w:p w14:paraId="75FDFC48" w14:textId="77777777" w:rsidR="00CD358E" w:rsidRDefault="00214C83">
      <w:pPr>
        <w:pStyle w:val="SourceCode"/>
      </w:pPr>
      <w:r>
        <w:tab/>
        <w:t>// method (405), and "/" every path left (404). Every other method on</w:t>
      </w:r>
    </w:p>
    <w:p w14:paraId="2BC4492C" w14:textId="77777777" w:rsidR="00CD358E" w:rsidRDefault="00214C83">
      <w:pPr>
        <w:pStyle w:val="SourceCode"/>
      </w:pPr>
      <w:r>
        <w:tab/>
        <w:t>// /contacts/new falls to /contacts/{id}'s 405 route, which gives the</w:t>
      </w:r>
    </w:p>
    <w:p w14:paraId="2437EFEF" w14:textId="77777777" w:rsidR="00CD358E" w:rsidRDefault="00214C83">
      <w:pPr>
        <w:pStyle w:val="SourceCode"/>
      </w:pPr>
      <w:r>
        <w:tab/>
        <w:t>// same answer; a route of its own would clash with "GET</w:t>
      </w:r>
    </w:p>
    <w:p w14:paraId="10FC5A3A" w14:textId="77777777" w:rsidR="00CD358E" w:rsidRDefault="00214C83">
      <w:pPr>
        <w:pStyle w:val="SourceCode"/>
      </w:pPr>
      <w:r>
        <w:tab/>
        <w:t>// /contacts/{id}", and the ServeMux refuses two patterns when neither</w:t>
      </w:r>
    </w:p>
    <w:p w14:paraId="3C1E119A" w14:textId="77777777" w:rsidR="00CD358E" w:rsidRDefault="00214C83">
      <w:pPr>
        <w:pStyle w:val="SourceCode"/>
      </w:pPr>
      <w:r>
        <w:tab/>
      </w:r>
      <w:r>
        <w:t>// is more specific than the other.</w:t>
      </w:r>
    </w:p>
    <w:p w14:paraId="68961311" w14:textId="77777777" w:rsidR="00CD358E" w:rsidRDefault="00214C83">
      <w:pPr>
        <w:pStyle w:val="SourceCode"/>
      </w:pPr>
      <w:r>
        <w:tab/>
        <w:t>router := http.NewServeMux()</w:t>
      </w:r>
    </w:p>
    <w:p w14:paraId="60665003" w14:textId="77777777" w:rsidR="00CD358E" w:rsidRDefault="00214C83">
      <w:pPr>
        <w:pStyle w:val="SourceCode"/>
      </w:pPr>
      <w:r>
        <w:tab/>
        <w:t>router.HandleFunc("GET /{$}", handleHome(pages))</w:t>
      </w:r>
    </w:p>
    <w:p w14:paraId="50185EF4" w14:textId="77777777" w:rsidR="00CD358E" w:rsidRDefault="00214C83">
      <w:pPr>
        <w:pStyle w:val="SourceCode"/>
      </w:pPr>
      <w:r>
        <w:tab/>
        <w:t>router.HandleFunc("/{$}", handleMethodNotAllowed(pages, "GET"))</w:t>
      </w:r>
    </w:p>
    <w:p w14:paraId="51FF84A4" w14:textId="77777777" w:rsidR="00CD358E" w:rsidRDefault="00214C83">
      <w:pPr>
        <w:pStyle w:val="SourceCode"/>
      </w:pPr>
      <w:r>
        <w:tab/>
        <w:t>router.HandleFunc("GET "+contactsPagePath, handleContactList(pages))</w:t>
      </w:r>
    </w:p>
    <w:p w14:paraId="529064CA" w14:textId="77777777" w:rsidR="00CD358E" w:rsidRDefault="00214C83">
      <w:pPr>
        <w:pStyle w:val="SourceCode"/>
      </w:pPr>
      <w:r>
        <w:tab/>
        <w:t>router.HandleFunc("POST "+contactsPagePath, handleCreateContact(pages))</w:t>
      </w:r>
    </w:p>
    <w:p w14:paraId="087771BA" w14:textId="77777777" w:rsidR="00CD358E" w:rsidRDefault="00214C83">
      <w:pPr>
        <w:pStyle w:val="SourceCode"/>
      </w:pPr>
      <w:r>
        <w:tab/>
        <w:t>router.HandleFunc(contactsPagePath,</w:t>
      </w:r>
    </w:p>
    <w:p w14:paraId="6952A5F7" w14:textId="77777777" w:rsidR="00CD358E" w:rsidRDefault="00214C83">
      <w:pPr>
        <w:pStyle w:val="SourceCode"/>
      </w:pPr>
      <w:r>
        <w:tab/>
      </w:r>
      <w:r>
        <w:tab/>
        <w:t>handleMethodNotAllowed(pages, "GET, POST"))</w:t>
      </w:r>
    </w:p>
    <w:p w14:paraId="22B5D3D1" w14:textId="77777777" w:rsidR="00CD358E" w:rsidRDefault="00214C83">
      <w:pPr>
        <w:pStyle w:val="SourceCode"/>
      </w:pPr>
      <w:r>
        <w:tab/>
        <w:t>router.HandleFunc("GET "+newContactPath, handleNewContact(pages))</w:t>
      </w:r>
    </w:p>
    <w:p w14:paraId="348BBFA9" w14:textId="77777777" w:rsidR="00CD358E" w:rsidRDefault="00214C83">
      <w:pPr>
        <w:pStyle w:val="SourceCode"/>
      </w:pPr>
      <w:r>
        <w:tab/>
      </w:r>
      <w:r>
        <w:t>router.HandleFunc("GET "+contactsPagePath+"/{id}", handleContact(pages))</w:t>
      </w:r>
    </w:p>
    <w:p w14:paraId="70447BDA" w14:textId="77777777" w:rsidR="00CD358E" w:rsidRDefault="00214C83">
      <w:pPr>
        <w:pStyle w:val="SourceCode"/>
      </w:pPr>
      <w:r>
        <w:tab/>
        <w:t>router.HandleFunc(contactsPagePath+"/{id}",</w:t>
      </w:r>
    </w:p>
    <w:p w14:paraId="0E5042A6" w14:textId="77777777" w:rsidR="00CD358E" w:rsidRDefault="00214C83">
      <w:pPr>
        <w:pStyle w:val="SourceCode"/>
      </w:pPr>
      <w:r>
        <w:tab/>
      </w:r>
      <w:r>
        <w:tab/>
        <w:t>handleMethodNotAllowed(pages, "GET"))</w:t>
      </w:r>
    </w:p>
    <w:p w14:paraId="381995E0" w14:textId="77777777" w:rsidR="00CD358E" w:rsidRDefault="00214C83">
      <w:pPr>
        <w:pStyle w:val="SourceCode"/>
      </w:pPr>
      <w:r>
        <w:tab/>
        <w:t>router.HandleFunc("GET "+apiPrefix+"/health", handleHealth)</w:t>
      </w:r>
    </w:p>
    <w:p w14:paraId="4897755C" w14:textId="77777777" w:rsidR="00CD358E" w:rsidRDefault="00214C83">
      <w:pPr>
        <w:pStyle w:val="SourceCode"/>
      </w:pPr>
      <w:r>
        <w:tab/>
        <w:t>router.HandleFunc("/", handleNotFound(pages))</w:t>
      </w:r>
    </w:p>
    <w:p w14:paraId="757E3318" w14:textId="77777777" w:rsidR="00CD358E" w:rsidRDefault="00214C83">
      <w:pPr>
        <w:pStyle w:val="SourceCode"/>
      </w:pPr>
      <w:r>
        <w:tab/>
        <w:t>// Remember, TLSConfig holds the certificate, so ServeTLS gets "" and "".</w:t>
      </w:r>
    </w:p>
    <w:p w14:paraId="057B1669" w14:textId="77777777" w:rsidR="00CD358E" w:rsidRDefault="00214C83">
      <w:pPr>
        <w:pStyle w:val="SourceCode"/>
      </w:pPr>
      <w:r>
        <w:tab/>
        <w:t>address := fmt.Sprintf("%s:%d", host, httpsPort)</w:t>
      </w:r>
    </w:p>
    <w:p w14:paraId="5E1762D4" w14:textId="77777777" w:rsidR="00CD358E" w:rsidRDefault="00214C83">
      <w:pPr>
        <w:pStyle w:val="SourceCode"/>
      </w:pPr>
      <w:r>
        <w:tab/>
        <w:t>certificate, err := tls.LoadX509KeyPair(certificateFile, keyFile)</w:t>
      </w:r>
    </w:p>
    <w:p w14:paraId="4237510F" w14:textId="77777777" w:rsidR="00CD358E" w:rsidRDefault="00214C83">
      <w:pPr>
        <w:pStyle w:val="SourceCode"/>
      </w:pPr>
      <w:r>
        <w:tab/>
        <w:t>if err != nil {</w:t>
      </w:r>
    </w:p>
    <w:p w14:paraId="5F2D7175" w14:textId="77777777" w:rsidR="00CD358E" w:rsidRDefault="00214C83">
      <w:pPr>
        <w:pStyle w:val="SourceCode"/>
      </w:pPr>
      <w:r>
        <w:tab/>
      </w:r>
      <w:r>
        <w:tab/>
        <w:t>reportStartFailure(address, err)</w:t>
      </w:r>
    </w:p>
    <w:p w14:paraId="6D667A81" w14:textId="77777777" w:rsidR="00CD358E" w:rsidRDefault="00214C83">
      <w:pPr>
        <w:pStyle w:val="SourceCode"/>
      </w:pPr>
      <w:r>
        <w:tab/>
        <w:t>}</w:t>
      </w:r>
    </w:p>
    <w:p w14:paraId="0F76A160" w14:textId="77777777" w:rsidR="00CD358E" w:rsidRDefault="00214C83">
      <w:pPr>
        <w:pStyle w:val="SourceCode"/>
      </w:pPr>
      <w:r>
        <w:tab/>
        <w:t>listener, err := net.Listen("tcp", address)</w:t>
      </w:r>
    </w:p>
    <w:p w14:paraId="551992C0" w14:textId="77777777" w:rsidR="00CD358E" w:rsidRDefault="00214C83">
      <w:pPr>
        <w:pStyle w:val="SourceCode"/>
      </w:pPr>
      <w:r>
        <w:tab/>
        <w:t>if err != nil {</w:t>
      </w:r>
    </w:p>
    <w:p w14:paraId="511FB667" w14:textId="77777777" w:rsidR="00CD358E" w:rsidRDefault="00214C83">
      <w:pPr>
        <w:pStyle w:val="SourceCode"/>
      </w:pPr>
      <w:r>
        <w:tab/>
      </w:r>
      <w:r>
        <w:tab/>
        <w:t>reportStartFailure(address, err)</w:t>
      </w:r>
    </w:p>
    <w:p w14:paraId="48A5616A" w14:textId="77777777" w:rsidR="00CD358E" w:rsidRDefault="00214C83">
      <w:pPr>
        <w:pStyle w:val="SourceCode"/>
      </w:pPr>
      <w:r>
        <w:tab/>
        <w:t>}</w:t>
      </w:r>
    </w:p>
    <w:p w14:paraId="0B96EABD" w14:textId="77777777" w:rsidR="00CD358E" w:rsidRDefault="00214C83">
      <w:pPr>
        <w:pStyle w:val="SourceCode"/>
      </w:pPr>
      <w:r>
        <w:tab/>
        <w:t>// Remember, io.Discard throws away the library's own messages.</w:t>
      </w:r>
    </w:p>
    <w:p w14:paraId="37B81639" w14:textId="77777777" w:rsidR="00CD358E" w:rsidRDefault="00214C83">
      <w:pPr>
        <w:pStyle w:val="SourceCode"/>
      </w:pPr>
      <w:r>
        <w:tab/>
        <w:t>server := &amp;http.Server{</w:t>
      </w:r>
    </w:p>
    <w:p w14:paraId="2C396013" w14:textId="77777777" w:rsidR="00CD358E" w:rsidRDefault="00214C83">
      <w:pPr>
        <w:pStyle w:val="SourceCode"/>
      </w:pPr>
      <w:r>
        <w:tab/>
      </w:r>
      <w:r>
        <w:tab/>
        <w:t>Handler:   router,</w:t>
      </w:r>
    </w:p>
    <w:p w14:paraId="30278ACD" w14:textId="77777777" w:rsidR="00CD358E" w:rsidRDefault="00214C83">
      <w:pPr>
        <w:pStyle w:val="SourceCode"/>
      </w:pPr>
      <w:r>
        <w:tab/>
      </w:r>
      <w:r>
        <w:tab/>
        <w:t>TLSConfig: &amp;tls.Config{Certificates: []tls.Certificate{certificate}},</w:t>
      </w:r>
    </w:p>
    <w:p w14:paraId="7804A267" w14:textId="77777777" w:rsidR="00CD358E" w:rsidRDefault="00214C83">
      <w:pPr>
        <w:pStyle w:val="SourceCode"/>
      </w:pPr>
      <w:r>
        <w:tab/>
      </w:r>
      <w:r>
        <w:tab/>
        <w:t>ErrorLog:  log.New(io.Discard, "", 0),</w:t>
      </w:r>
    </w:p>
    <w:p w14:paraId="64D731A4" w14:textId="77777777" w:rsidR="00CD358E" w:rsidRDefault="00214C83">
      <w:pPr>
        <w:pStyle w:val="SourceCode"/>
      </w:pPr>
      <w:r>
        <w:tab/>
        <w:t>}</w:t>
      </w:r>
    </w:p>
    <w:p w14:paraId="2E9853E5" w14:textId="77777777" w:rsidR="00CD358E" w:rsidRDefault="00214C83">
      <w:pPr>
        <w:pStyle w:val="SourceCode"/>
      </w:pPr>
      <w:r>
        <w:tab/>
        <w:t>fmt.Printf("Listening on https://%s\n", address)</w:t>
      </w:r>
    </w:p>
    <w:p w14:paraId="24D74093" w14:textId="77777777" w:rsidR="00CD358E" w:rsidRDefault="00214C83">
      <w:pPr>
        <w:pStyle w:val="SourceCode"/>
      </w:pPr>
      <w:r>
        <w:tab/>
        <w:t>err = server.ServeTLS(listener, "", "")</w:t>
      </w:r>
    </w:p>
    <w:p w14:paraId="70D50CB5" w14:textId="77777777" w:rsidR="00CD358E" w:rsidRDefault="00214C83">
      <w:pPr>
        <w:pStyle w:val="SourceCode"/>
      </w:pPr>
      <w:r>
        <w:tab/>
        <w:t>reportStartFailure(address, err)</w:t>
      </w:r>
    </w:p>
    <w:p w14:paraId="38557CA2" w14:textId="77777777" w:rsidR="00CD358E" w:rsidRDefault="00214C83">
      <w:pPr>
        <w:pStyle w:val="SourceCode"/>
      </w:pPr>
      <w:r>
        <w:t>}</w:t>
      </w:r>
    </w:p>
    <w:p w14:paraId="429B1683" w14:textId="77777777" w:rsidR="00CD358E" w:rsidRDefault="00CD358E">
      <w:pPr>
        <w:pStyle w:val="SourceCode"/>
      </w:pPr>
    </w:p>
    <w:p w14:paraId="52BB7A41" w14:textId="77777777" w:rsidR="00CD358E" w:rsidRDefault="00214C83">
      <w:pPr>
        <w:pStyle w:val="SourceCode"/>
      </w:pPr>
      <w:r>
        <w:t>// reportStartFailure prints the two error lines and ends the program.</w:t>
      </w:r>
    </w:p>
    <w:p w14:paraId="7D4DE135" w14:textId="77777777" w:rsidR="00CD358E" w:rsidRDefault="00214C83">
      <w:pPr>
        <w:pStyle w:val="SourceCode"/>
      </w:pPr>
      <w:r>
        <w:t>func reportStartFailure(address string, err error) {</w:t>
      </w:r>
    </w:p>
    <w:p w14:paraId="2FC5A70A" w14:textId="77777777" w:rsidR="00CD358E" w:rsidRDefault="00214C83">
      <w:pPr>
        <w:pStyle w:val="SourceCode"/>
      </w:pPr>
      <w:r>
        <w:tab/>
        <w:t>fmt.Fprintf(os.Stderr, "Error: could not start the server on %s\n", address)</w:t>
      </w:r>
    </w:p>
    <w:p w14:paraId="4CA5FCFB" w14:textId="77777777" w:rsidR="00CD358E" w:rsidRDefault="00214C83">
      <w:pPr>
        <w:pStyle w:val="SourceCode"/>
        <w:keepNext/>
      </w:pPr>
      <w:r>
        <w:tab/>
        <w:t>fmt.Fprintf(os.Stderr, "Reason: %v\n", err)</w:t>
      </w:r>
    </w:p>
    <w:p w14:paraId="16E6F490" w14:textId="77777777" w:rsidR="00CD358E" w:rsidRDefault="00214C83">
      <w:pPr>
        <w:pStyle w:val="SourceCode"/>
        <w:keepNext/>
      </w:pPr>
      <w:r>
        <w:tab/>
        <w:t>os.Exit(1)</w:t>
      </w:r>
    </w:p>
    <w:p w14:paraId="354107D0" w14:textId="77777777" w:rsidR="00CD358E" w:rsidRDefault="00214C83">
      <w:pPr>
        <w:pStyle w:val="SourceCode"/>
      </w:pPr>
      <w:r>
        <w:t>}</w:t>
      </w:r>
    </w:p>
    <w:p w14:paraId="1AD585B0" w14:textId="77777777" w:rsidR="00CD358E" w:rsidRDefault="00CD358E">
      <w:pPr>
        <w:keepNext/>
      </w:pPr>
    </w:p>
    <w:p w14:paraId="0C768396" w14:textId="77777777" w:rsidR="00CD358E" w:rsidRDefault="00214C83">
      <w:pPr>
        <w:pStyle w:val="Heading3"/>
      </w:pPr>
      <w:r>
        <w:t>Windows PowerShell Server Build and Run</w:t>
      </w:r>
    </w:p>
    <w:p w14:paraId="39A2D261" w14:textId="77777777" w:rsidR="00CD358E" w:rsidRDefault="00214C83">
      <w:pPr>
        <w:keepNext/>
      </w:pPr>
      <w:r>
        <w:t>In Terminal 1, in the lesson-8.4 folder, the reset and then the server:</w:t>
      </w:r>
    </w:p>
    <w:p w14:paraId="366DB89E" w14:textId="77777777" w:rsidR="00CD358E" w:rsidRDefault="00CD358E">
      <w:pPr>
        <w:keepNext/>
      </w:pPr>
    </w:p>
    <w:p w14:paraId="2A505606" w14:textId="77777777" w:rsidR="00CD358E" w:rsidRDefault="00214C83">
      <w:pPr>
        <w:pStyle w:val="CommandBlock"/>
        <w:keepNext/>
      </w:pPr>
      <w:r>
        <w:t>$mysql = "C:\Program Files\MySQL\MySQL Server 26.7\bin\mysql.exe"</w:t>
      </w:r>
    </w:p>
    <w:p w14:paraId="6700E8BD" w14:textId="77777777" w:rsidR="00CD358E" w:rsidRDefault="00214C83">
      <w:pPr>
        <w:pStyle w:val="CommandBlock"/>
        <w:keepNext/>
      </w:pPr>
      <w:r>
        <w:t>$env:MYSQL_PWD = $env:SPA_DB_PASSWORD</w:t>
      </w:r>
    </w:p>
    <w:p w14:paraId="28ED7C38" w14:textId="77777777" w:rsidR="00CD358E" w:rsidRDefault="00214C83">
      <w:pPr>
        <w:pStyle w:val="CommandBlock"/>
        <w:keepNext/>
      </w:pPr>
      <w:r>
        <w:t>&amp; $mysql -u devuser -h 127.0.0.1 -P 3306 -D spa_contacts --commands `</w:t>
      </w:r>
    </w:p>
    <w:p w14:paraId="39C336DA" w14:textId="77777777" w:rsidR="00CD358E" w:rsidRDefault="00214C83">
      <w:pPr>
        <w:pStyle w:val="CommandBlock"/>
        <w:keepNext/>
      </w:pPr>
      <w:r>
        <w:t xml:space="preserve">    -e "source sql/reset_contacts_go.sql"</w:t>
      </w:r>
    </w:p>
    <w:p w14:paraId="111C201E" w14:textId="77777777" w:rsidR="00CD358E" w:rsidRDefault="00214C83">
      <w:pPr>
        <w:pStyle w:val="CommandBlock"/>
        <w:keepNext/>
      </w:pPr>
      <w:r>
        <w:t>Remove-Item Env:MYSQL_PWD</w:t>
      </w:r>
    </w:p>
    <w:p w14:paraId="7F08C6FB" w14:textId="77777777" w:rsidR="00CD358E" w:rsidRDefault="00214C83">
      <w:pPr>
        <w:pStyle w:val="CommandBlock"/>
        <w:keepNext/>
      </w:pPr>
      <w:r>
        <w:t>go -C .\go build -o server.exe .</w:t>
      </w:r>
    </w:p>
    <w:p w14:paraId="0EC69235" w14:textId="77777777" w:rsidR="00CD358E" w:rsidRDefault="00214C83">
      <w:pPr>
        <w:pStyle w:val="CommandBlock"/>
      </w:pPr>
      <w:r>
        <w:t>.\go\server.exe</w:t>
      </w:r>
    </w:p>
    <w:p w14:paraId="72E3BB04" w14:textId="77777777" w:rsidR="00CD358E" w:rsidRDefault="00CD358E">
      <w:pPr>
        <w:keepNext/>
      </w:pPr>
    </w:p>
    <w:p w14:paraId="258A7866" w14:textId="77777777" w:rsidR="00CD358E" w:rsidRDefault="00214C83">
      <w:r>
        <w:t>Wait for its Listening line, and leave it running.</w:t>
      </w:r>
    </w:p>
    <w:p w14:paraId="4C39A2EB" w14:textId="77777777" w:rsidR="00CD358E" w:rsidRDefault="00CD358E">
      <w:pPr>
        <w:keepNext/>
      </w:pPr>
    </w:p>
    <w:p w14:paraId="5A2BDE3F" w14:textId="77777777" w:rsidR="00CD358E" w:rsidRDefault="00214C83">
      <w:pPr>
        <w:pStyle w:val="Heading3"/>
      </w:pPr>
      <w:r>
        <w:t>Windows PowerShell Form Check</w:t>
      </w:r>
    </w:p>
    <w:p w14:paraId="5FF9FEA9" w14:textId="77777777" w:rsidR="00CD358E" w:rsidRDefault="00214C83">
      <w:pPr>
        <w:keepNext/>
      </w:pPr>
      <w:r>
        <w:t>In Terminal 2, open the form and add the test contact, as in the C section.</w:t>
      </w:r>
    </w:p>
    <w:p w14:paraId="14AB8931" w14:textId="77777777" w:rsidR="00CD358E" w:rsidRDefault="00CD358E">
      <w:pPr>
        <w:keepNext/>
      </w:pPr>
    </w:p>
    <w:p w14:paraId="13BAD094" w14:textId="77777777" w:rsidR="00CD358E" w:rsidRDefault="00214C83">
      <w:pPr>
        <w:pStyle w:val="CommandBlock"/>
      </w:pPr>
      <w:r>
        <w:t>Start-Process "https://127.0.0.1:8765/contacts/new"</w:t>
      </w:r>
    </w:p>
    <w:p w14:paraId="00E084F4" w14:textId="77777777" w:rsidR="00CD358E" w:rsidRDefault="00CD358E">
      <w:pPr>
        <w:keepNext/>
      </w:pPr>
    </w:p>
    <w:p w14:paraId="4059272F" w14:textId="77777777" w:rsidR="00CD358E" w:rsidRDefault="00214C83">
      <w:pPr>
        <w:pStyle w:val="Heading3"/>
      </w:pPr>
      <w:r>
        <w:t>Windows PowerShell Search Check</w:t>
      </w:r>
    </w:p>
    <w:p w14:paraId="374105CD" w14:textId="77777777" w:rsidR="00CD358E" w:rsidRDefault="00214C83">
      <w:pPr>
        <w:keepNext/>
      </w:pPr>
      <w:r>
        <w:t>Open the list and search for Ada L, as in the C section.</w:t>
      </w:r>
    </w:p>
    <w:p w14:paraId="5488529A" w14:textId="77777777" w:rsidR="00CD358E" w:rsidRDefault="00CD358E">
      <w:pPr>
        <w:keepNext/>
      </w:pPr>
    </w:p>
    <w:p w14:paraId="0CD5C294" w14:textId="77777777" w:rsidR="00CD358E" w:rsidRDefault="00214C83">
      <w:pPr>
        <w:pStyle w:val="CommandBlock"/>
      </w:pPr>
      <w:r>
        <w:t>Start-Process "https://127.0.0.1:8765/contacts"</w:t>
      </w:r>
    </w:p>
    <w:p w14:paraId="7F965911" w14:textId="77777777" w:rsidR="00CD358E" w:rsidRDefault="00CD358E">
      <w:pPr>
        <w:keepNext/>
      </w:pPr>
    </w:p>
    <w:p w14:paraId="45E3CEF2" w14:textId="77777777" w:rsidR="00CD358E" w:rsidRDefault="00214C83">
      <w:pPr>
        <w:pStyle w:val="Heading3"/>
      </w:pPr>
      <w:r>
        <w:t>Windows PowerShell curl Check</w:t>
      </w:r>
    </w:p>
    <w:p w14:paraId="4F86F7CC" w14:textId="77777777" w:rsidR="00CD358E" w:rsidRDefault="00214C83">
      <w:pPr>
        <w:keepNext/>
      </w:pPr>
      <w:r>
        <w:t>Still in Terminal 2, send the seven requests with curl.exe, as in the C section.</w:t>
      </w:r>
    </w:p>
    <w:p w14:paraId="07DD3DCE" w14:textId="77777777" w:rsidR="00CD358E" w:rsidRDefault="00CD358E">
      <w:pPr>
        <w:keepNext/>
      </w:pPr>
    </w:p>
    <w:p w14:paraId="4D98C281" w14:textId="77777777" w:rsidR="00CD358E" w:rsidRDefault="00214C83">
      <w:pPr>
        <w:pStyle w:val="CommandBlock"/>
        <w:keepNext/>
      </w:pPr>
      <w:r>
        <w:t>&amp; "$env:SystemRoot\System32\curl.exe" -sS --ssl-revoke-best-effort `</w:t>
      </w:r>
    </w:p>
    <w:p w14:paraId="786AB151" w14:textId="77777777" w:rsidR="00CD358E" w:rsidRDefault="00214C83">
      <w:pPr>
        <w:pStyle w:val="CommandBlock"/>
        <w:keepNext/>
      </w:pPr>
      <w:r>
        <w:t xml:space="preserve">    --cacert .\certs\spa-ca.pem -H "Accept: text/html" `</w:t>
      </w:r>
    </w:p>
    <w:p w14:paraId="30216431" w14:textId="77777777" w:rsidR="00CD358E" w:rsidRDefault="00214C83">
      <w:pPr>
        <w:pStyle w:val="CommandBlock"/>
        <w:keepNext/>
      </w:pPr>
      <w:r>
        <w:t xml:space="preserve">    -w "%{url.path} %{http_code} %{content_type}\n" `</w:t>
      </w:r>
    </w:p>
    <w:p w14:paraId="0C0D77B5" w14:textId="77777777" w:rsidR="00CD358E" w:rsidRDefault="00214C83">
      <w:pPr>
        <w:pStyle w:val="CommandBlock"/>
        <w:keepNext/>
      </w:pPr>
      <w:r>
        <w:t xml:space="preserve">    -o NUL https://127.0.0.1:8765/ `</w:t>
      </w:r>
    </w:p>
    <w:p w14:paraId="7BB60E4D" w14:textId="77777777" w:rsidR="00CD358E" w:rsidRDefault="00214C83">
      <w:pPr>
        <w:pStyle w:val="CommandBlock"/>
        <w:keepNext/>
      </w:pPr>
      <w:r>
        <w:t xml:space="preserve">    -o NUL https://127.0.0.1:8765/contacts `</w:t>
      </w:r>
    </w:p>
    <w:p w14:paraId="124F9EFB" w14:textId="77777777" w:rsidR="00CD358E" w:rsidRDefault="00214C83">
      <w:pPr>
        <w:pStyle w:val="CommandBlock"/>
        <w:keepNext/>
      </w:pPr>
      <w:r>
        <w:t xml:space="preserve">    -o NUL https://127.0.0.1:8765/contacts/new `</w:t>
      </w:r>
    </w:p>
    <w:p w14:paraId="1392B22B" w14:textId="77777777" w:rsidR="00CD358E" w:rsidRDefault="00214C83">
      <w:pPr>
        <w:pStyle w:val="CommandBlock"/>
        <w:keepNext/>
      </w:pPr>
      <w:r>
        <w:t xml:space="preserve">    -o NUL https://127.0.0.1:8765/contacts/99 `</w:t>
      </w:r>
    </w:p>
    <w:p w14:paraId="7DC9CAD3" w14:textId="77777777" w:rsidR="00CD358E" w:rsidRDefault="00214C83">
      <w:pPr>
        <w:pStyle w:val="CommandBlock"/>
        <w:keepNext/>
      </w:pPr>
      <w:r>
        <w:t xml:space="preserve">    -o NUL https://127.0.0.1:8765/api/v1/health `</w:t>
      </w:r>
    </w:p>
    <w:p w14:paraId="4176EB20" w14:textId="77777777" w:rsidR="00CD358E" w:rsidRDefault="00214C83">
      <w:pPr>
        <w:pStyle w:val="CommandBlock"/>
        <w:keepNext/>
      </w:pPr>
      <w:r>
        <w:t xml:space="preserve">    -o NUL https://127.0.0.1:8765/api/v1/missing `</w:t>
      </w:r>
    </w:p>
    <w:p w14:paraId="0A2708D0" w14:textId="77777777" w:rsidR="00CD358E" w:rsidRDefault="00214C83">
      <w:pPr>
        <w:pStyle w:val="CommandBlock"/>
      </w:pPr>
      <w:r>
        <w:t xml:space="preserve">    "https://127.0.0.1:8765/contacts?name=a+l"</w:t>
      </w:r>
    </w:p>
    <w:p w14:paraId="1689D367" w14:textId="77777777" w:rsidR="00CD358E" w:rsidRDefault="00CD358E">
      <w:pPr>
        <w:keepNext/>
      </w:pPr>
    </w:p>
    <w:p w14:paraId="407FE6F7" w14:textId="77777777" w:rsidR="00CD358E" w:rsidRDefault="00214C83">
      <w:pPr>
        <w:pStyle w:val="Heading3"/>
      </w:pPr>
      <w:r>
        <w:t>Windows PowerShell Create Check</w:t>
      </w:r>
    </w:p>
    <w:p w14:paraId="05CC75B0" w14:textId="77777777" w:rsidR="00CD358E" w:rsidRDefault="00214C83">
      <w:pPr>
        <w:keepNext/>
      </w:pPr>
      <w:r>
        <w:t>Post Zoë Lee with curl.exe, as in the C section.</w:t>
      </w:r>
    </w:p>
    <w:p w14:paraId="0FCBA041" w14:textId="77777777" w:rsidR="00CD358E" w:rsidRDefault="00CD358E">
      <w:pPr>
        <w:keepNext/>
      </w:pPr>
    </w:p>
    <w:p w14:paraId="11CFA3C0" w14:textId="77777777" w:rsidR="00CD358E" w:rsidRDefault="00214C83">
      <w:pPr>
        <w:pStyle w:val="CommandBlock"/>
        <w:keepNext/>
      </w:pPr>
      <w:r>
        <w:t>&amp; "$env:SystemRoot\System32\curl.exe" -sS --ssl-revoke-best-effort `</w:t>
      </w:r>
    </w:p>
    <w:p w14:paraId="65C9B0D3" w14:textId="77777777" w:rsidR="00CD358E" w:rsidRDefault="00214C83">
      <w:pPr>
        <w:pStyle w:val="CommandBlock"/>
        <w:keepNext/>
      </w:pPr>
      <w:r>
        <w:t xml:space="preserve">    --cacert .\certs\spa-ca.pem -o NUL -w "%{http_code} %header{location}\n" `</w:t>
      </w:r>
    </w:p>
    <w:p w14:paraId="059171B6" w14:textId="77777777" w:rsidR="00CD358E" w:rsidRDefault="00214C83">
      <w:pPr>
        <w:pStyle w:val="CommandBlock"/>
        <w:keepNext/>
      </w:pPr>
      <w:r>
        <w:t xml:space="preserve">    --data "name=Zo%C3%AB+Lee&amp;email=zoe%40example.com&amp;phone=%2B1+555-0103" `</w:t>
      </w:r>
    </w:p>
    <w:p w14:paraId="37C40B8A" w14:textId="77777777" w:rsidR="00CD358E" w:rsidRDefault="00214C83">
      <w:pPr>
        <w:pStyle w:val="CommandBlock"/>
      </w:pPr>
      <w:r>
        <w:t xml:space="preserve">    https://127.0.0.1:8765/contacts</w:t>
      </w:r>
    </w:p>
    <w:p w14:paraId="76FB7E5A" w14:textId="77777777" w:rsidR="00CD358E" w:rsidRDefault="00CD358E">
      <w:pPr>
        <w:keepNext/>
      </w:pPr>
    </w:p>
    <w:p w14:paraId="292B3F01" w14:textId="77777777" w:rsidR="00CD358E" w:rsidRDefault="00214C83">
      <w:pPr>
        <w:pStyle w:val="Heading3"/>
      </w:pPr>
      <w:r>
        <w:t>Windows PowerShell Created Contact Check</w:t>
      </w:r>
    </w:p>
    <w:p w14:paraId="7B1CCA06" w14:textId="77777777" w:rsidR="00CD358E" w:rsidRDefault="00214C83">
      <w:pPr>
        <w:keepNext/>
      </w:pPr>
      <w:r>
        <w:t>Open Zoë Lee's page, as in the C section.</w:t>
      </w:r>
    </w:p>
    <w:p w14:paraId="1A7F3F05" w14:textId="77777777" w:rsidR="00CD358E" w:rsidRDefault="00CD358E">
      <w:pPr>
        <w:keepNext/>
      </w:pPr>
    </w:p>
    <w:p w14:paraId="1EA15997" w14:textId="77777777" w:rsidR="00CD358E" w:rsidRDefault="00214C83">
      <w:pPr>
        <w:pStyle w:val="CommandBlock"/>
      </w:pPr>
      <w:r>
        <w:t>Start-Process "https://127.0.0.1:8765/contacts/5"</w:t>
      </w:r>
    </w:p>
    <w:p w14:paraId="2EF6C73B" w14:textId="77777777" w:rsidR="00CD358E" w:rsidRDefault="00CD358E">
      <w:pPr>
        <w:keepNext/>
      </w:pPr>
    </w:p>
    <w:p w14:paraId="4C45DFF3" w14:textId="77777777" w:rsidR="00CD358E" w:rsidRDefault="00214C83">
      <w:pPr>
        <w:pStyle w:val="Heading3"/>
      </w:pPr>
      <w:r>
        <w:t>Windows PowerShell Problems Check</w:t>
      </w:r>
    </w:p>
    <w:p w14:paraId="2FAD4BFD" w14:textId="77777777" w:rsidR="00CD358E" w:rsidRDefault="00214C83">
      <w:pPr>
        <w:keepNext/>
      </w:pPr>
      <w:r>
        <w:t>Open the form and add Eve with eve@example and call me, as in the C section.</w:t>
      </w:r>
    </w:p>
    <w:p w14:paraId="2648F32A" w14:textId="77777777" w:rsidR="00CD358E" w:rsidRDefault="00CD358E">
      <w:pPr>
        <w:keepNext/>
      </w:pPr>
    </w:p>
    <w:p w14:paraId="57A56C52" w14:textId="77777777" w:rsidR="00CD358E" w:rsidRDefault="00214C83">
      <w:pPr>
        <w:pStyle w:val="CommandBlock"/>
      </w:pPr>
      <w:r>
        <w:t>Start-Process "https://127.0.0.1:8765/contacts/new"</w:t>
      </w:r>
    </w:p>
    <w:p w14:paraId="00396C5F" w14:textId="77777777" w:rsidR="00CD358E" w:rsidRDefault="00CD358E">
      <w:pPr>
        <w:keepNext/>
      </w:pPr>
    </w:p>
    <w:p w14:paraId="35FF1F2D" w14:textId="77777777" w:rsidR="00CD358E" w:rsidRDefault="00214C83">
      <w:pPr>
        <w:pStyle w:val="Heading3"/>
      </w:pPr>
      <w:r>
        <w:t>Windows PowerShell Duplicate Check</w:t>
      </w:r>
    </w:p>
    <w:p w14:paraId="175BD0B3" w14:textId="77777777" w:rsidR="00CD358E" w:rsidRDefault="00214C83">
      <w:pPr>
        <w:keepNext/>
      </w:pPr>
      <w:r>
        <w:t>Open the form and add Ada King with ada@example.com, as in the C section.</w:t>
      </w:r>
    </w:p>
    <w:p w14:paraId="3862329A" w14:textId="77777777" w:rsidR="00CD358E" w:rsidRDefault="00CD358E">
      <w:pPr>
        <w:keepNext/>
      </w:pPr>
    </w:p>
    <w:p w14:paraId="2A3C140A" w14:textId="77777777" w:rsidR="00CD358E" w:rsidRDefault="00214C83">
      <w:pPr>
        <w:pStyle w:val="CommandBlock"/>
      </w:pPr>
      <w:r>
        <w:t>Start-Process "https://127.0.0.1:8765/contacts/new"</w:t>
      </w:r>
    </w:p>
    <w:p w14:paraId="5DD99228" w14:textId="77777777" w:rsidR="00CD358E" w:rsidRDefault="00CD358E">
      <w:pPr>
        <w:keepNext/>
      </w:pPr>
    </w:p>
    <w:p w14:paraId="7EC8F027" w14:textId="77777777" w:rsidR="00CD358E" w:rsidRDefault="00214C83">
      <w:pPr>
        <w:pStyle w:val="Heading3"/>
      </w:pPr>
      <w:r>
        <w:t>Windows PowerShell Refusal Check</w:t>
      </w:r>
    </w:p>
    <w:p w14:paraId="7DB21062" w14:textId="77777777" w:rsidR="00CD358E" w:rsidRDefault="00214C83">
      <w:pPr>
        <w:keepNext/>
      </w:pPr>
      <w:r>
        <w:t>Still in Terminal 2, send the six refused forms, as in the C section.</w:t>
      </w:r>
    </w:p>
    <w:p w14:paraId="332B887F" w14:textId="77777777" w:rsidR="00CD358E" w:rsidRDefault="00CD358E">
      <w:pPr>
        <w:keepNext/>
      </w:pPr>
    </w:p>
    <w:p w14:paraId="28204495" w14:textId="77777777" w:rsidR="00CD358E" w:rsidRDefault="00214C83">
      <w:pPr>
        <w:pStyle w:val="CommandBlock"/>
        <w:keepNext/>
      </w:pPr>
      <w:r>
        <w:t>&amp; "$env:SystemRoot\System32\curl.exe" -sS --ssl-revoke-best-effort `</w:t>
      </w:r>
    </w:p>
    <w:p w14:paraId="78F3D6CD" w14:textId="77777777" w:rsidR="00CD358E" w:rsidRDefault="00214C83">
      <w:pPr>
        <w:pStyle w:val="CommandBlock"/>
        <w:keepNext/>
      </w:pPr>
      <w:r>
        <w:t xml:space="preserve">    --cacert .\certs\spa-ca.pem -w "%{http_code} %{content_type}\n" `</w:t>
      </w:r>
    </w:p>
    <w:p w14:paraId="3D846C09" w14:textId="77777777" w:rsidR="00CD358E" w:rsidRDefault="00214C83">
      <w:pPr>
        <w:pStyle w:val="CommandBlock"/>
      </w:pPr>
      <w:r>
        <w:t xml:space="preserve">    --data "name=%3Cb%3EEve&amp;email=eve.example.com" `</w:t>
      </w:r>
    </w:p>
    <w:p w14:paraId="1C316EF6" w14:textId="77777777" w:rsidR="00CD358E" w:rsidRDefault="00214C83">
      <w:pPr>
        <w:pStyle w:val="CommandBlock"/>
      </w:pPr>
      <w:r>
        <w:t xml:space="preserve">    --data "phone=555-0100+555-0101+555-0102" https://127.0.0.1:8765/contacts</w:t>
      </w:r>
    </w:p>
    <w:p w14:paraId="2F7A971B" w14:textId="77777777" w:rsidR="00CD358E" w:rsidRDefault="00214C83">
      <w:pPr>
        <w:pStyle w:val="CommandBlock"/>
      </w:pPr>
      <w:r>
        <w:t>&amp; "$env:SystemRoot\System32\curl.exe" -sS --ssl-revoke-best-effort `</w:t>
      </w:r>
    </w:p>
    <w:p w14:paraId="0D03A215" w14:textId="77777777" w:rsidR="00CD358E" w:rsidRDefault="00214C83">
      <w:pPr>
        <w:pStyle w:val="CommandBlock"/>
      </w:pPr>
      <w:r>
        <w:t xml:space="preserve">    --cacert .\certs\spa-ca.pem -o NUL -w "%{http_code}\n" `</w:t>
      </w:r>
    </w:p>
    <w:p w14:paraId="5F6DA6BD" w14:textId="77777777" w:rsidR="00CD358E" w:rsidRDefault="00214C83">
      <w:pPr>
        <w:pStyle w:val="CommandBlock"/>
      </w:pPr>
      <w:r>
        <w:t xml:space="preserve">    --data "name=Ada+King&amp;email=ada%40example.com" https://127.0.0.1:8765/contacts</w:t>
      </w:r>
    </w:p>
    <w:p w14:paraId="0CA299D3" w14:textId="77777777" w:rsidR="00CD358E" w:rsidRDefault="00214C83">
      <w:pPr>
        <w:pStyle w:val="CommandBlock"/>
      </w:pPr>
      <w:r>
        <w:t>&amp; "$env:SystemRoot\System32\curl.exe" -sS --ssl-revoke-best-effort `</w:t>
      </w:r>
    </w:p>
    <w:p w14:paraId="54F3DC1D" w14:textId="77777777" w:rsidR="00CD358E" w:rsidRDefault="00214C83">
      <w:pPr>
        <w:pStyle w:val="CommandBlock"/>
      </w:pPr>
      <w:r>
        <w:t xml:space="preserve">    --cacert .\certs\spa-ca.pem -o NUL -w "%{http_code}\n" `</w:t>
      </w:r>
    </w:p>
    <w:p w14:paraId="2A5021AC" w14:textId="77777777" w:rsidR="00CD358E" w:rsidRDefault="00214C83">
      <w:pPr>
        <w:pStyle w:val="CommandBlock"/>
      </w:pPr>
      <w:r>
        <w:t xml:space="preserve">    -H "Content-Type: text/plain" --data "name=Eve" `</w:t>
      </w:r>
    </w:p>
    <w:p w14:paraId="5F2894DB" w14:textId="77777777" w:rsidR="00CD358E" w:rsidRDefault="00214C83">
      <w:pPr>
        <w:pStyle w:val="CommandBlock"/>
      </w:pPr>
      <w:r>
        <w:t xml:space="preserve">    https://127.0.0.1:8765/contacts</w:t>
      </w:r>
    </w:p>
    <w:p w14:paraId="32E37970" w14:textId="77777777" w:rsidR="00CD358E" w:rsidRDefault="00214C83">
      <w:pPr>
        <w:pStyle w:val="CommandBlock"/>
      </w:pPr>
      <w:r>
        <w:t>&amp; "$env:SystemRoot\System32\curl.exe" -sS --ssl-revoke-best-effort `</w:t>
      </w:r>
    </w:p>
    <w:p w14:paraId="5BB69C65" w14:textId="77777777" w:rsidR="00CD358E" w:rsidRDefault="00214C83">
      <w:pPr>
        <w:pStyle w:val="CommandBlock"/>
      </w:pPr>
      <w:r>
        <w:t xml:space="preserve">    --cacert .\certs\spa-ca.pem -o NUL -w "%{http_code}\n" `</w:t>
      </w:r>
    </w:p>
    <w:p w14:paraId="079ABF50" w14:textId="77777777" w:rsidR="00CD358E" w:rsidRDefault="00214C83">
      <w:pPr>
        <w:pStyle w:val="CommandBlock"/>
      </w:pPr>
      <w:r>
        <w:t xml:space="preserve">    -H "Transfer-Encoding: chunked" --data "name=Eve" `</w:t>
      </w:r>
    </w:p>
    <w:p w14:paraId="56AA13C3" w14:textId="77777777" w:rsidR="00CD358E" w:rsidRDefault="00214C83">
      <w:pPr>
        <w:pStyle w:val="CommandBlock"/>
      </w:pPr>
      <w:r>
        <w:t xml:space="preserve">    https://127.0.0.1:8765/contacts</w:t>
      </w:r>
    </w:p>
    <w:p w14:paraId="55C5066A" w14:textId="77777777" w:rsidR="00CD358E" w:rsidRDefault="00214C83">
      <w:pPr>
        <w:pStyle w:val="CommandBlock"/>
      </w:pPr>
      <w:r>
        <w:t>&amp; "$env:SystemRoot\System32\curl.exe" -sS --ssl-revoke-best-effort `</w:t>
      </w:r>
    </w:p>
    <w:p w14:paraId="029403E7" w14:textId="77777777" w:rsidR="00CD358E" w:rsidRDefault="00214C83">
      <w:pPr>
        <w:pStyle w:val="CommandBlock"/>
      </w:pPr>
      <w:r>
        <w:t xml:space="preserve">    --cacert .\certs\spa-ca.pem -o NUL -w "%{http_code}\n" `</w:t>
      </w:r>
    </w:p>
    <w:p w14:paraId="03665DE8" w14:textId="77777777" w:rsidR="00CD358E" w:rsidRDefault="00214C83">
      <w:pPr>
        <w:pStyle w:val="CommandBlock"/>
      </w:pPr>
      <w:r>
        <w:t xml:space="preserve">    --data "@largest-form.txt" https://127.0.0.1:8765/contacts</w:t>
      </w:r>
    </w:p>
    <w:p w14:paraId="092D4E7A" w14:textId="77777777" w:rsidR="00CD358E" w:rsidRDefault="00214C83">
      <w:pPr>
        <w:pStyle w:val="CommandBlock"/>
        <w:keepNext/>
      </w:pPr>
      <w:r>
        <w:t>&amp; "$env:SystemRoot\System32\curl.exe" -sS --ssl-revoke-best-effort `</w:t>
      </w:r>
    </w:p>
    <w:p w14:paraId="2A28437A" w14:textId="77777777" w:rsidR="00CD358E" w:rsidRDefault="00214C83">
      <w:pPr>
        <w:pStyle w:val="CommandBlock"/>
        <w:keepNext/>
      </w:pPr>
      <w:r>
        <w:t xml:space="preserve">    --cacert .\certs\spa-ca.pem -o NUL -w "%{http_code}\n" `</w:t>
      </w:r>
    </w:p>
    <w:p w14:paraId="65B16D7F" w14:textId="77777777" w:rsidR="00CD358E" w:rsidRDefault="00214C83">
      <w:pPr>
        <w:pStyle w:val="CommandBlock"/>
      </w:pPr>
      <w:r>
        <w:t xml:space="preserve">    --data "@too-large-form.txt" https://127.0.0.1:8765/contacts</w:t>
      </w:r>
    </w:p>
    <w:p w14:paraId="62C293B3" w14:textId="77777777" w:rsidR="00CD358E" w:rsidRDefault="00CD358E">
      <w:pPr>
        <w:keepNext/>
      </w:pPr>
    </w:p>
    <w:p w14:paraId="5DA92FD0" w14:textId="77777777" w:rsidR="00CD358E" w:rsidRDefault="00214C83">
      <w:pPr>
        <w:pStyle w:val="Heading3"/>
      </w:pPr>
      <w:r>
        <w:t>Windows PowerShell Method Check</w:t>
      </w:r>
    </w:p>
    <w:p w14:paraId="3E9C2D15" w14:textId="77777777" w:rsidR="00CD358E" w:rsidRDefault="00214C83">
      <w:pPr>
        <w:keepNext/>
      </w:pPr>
      <w:r>
        <w:t>Still in Terminal 2, send PUT to the four paths, as in the C section.</w:t>
      </w:r>
    </w:p>
    <w:p w14:paraId="087A5566" w14:textId="77777777" w:rsidR="00CD358E" w:rsidRDefault="00CD358E">
      <w:pPr>
        <w:keepNext/>
      </w:pPr>
    </w:p>
    <w:p w14:paraId="582AEA91" w14:textId="77777777" w:rsidR="00CD358E" w:rsidRDefault="00214C83">
      <w:pPr>
        <w:pStyle w:val="CommandBlock"/>
        <w:keepNext/>
      </w:pPr>
      <w:r>
        <w:t>&amp; "$env:SystemRoot\System32\curl.exe" -sS --ssl-revoke-best-effort `</w:t>
      </w:r>
    </w:p>
    <w:p w14:paraId="0175A594" w14:textId="77777777" w:rsidR="00CD358E" w:rsidRDefault="00214C83">
      <w:pPr>
        <w:pStyle w:val="CommandBlock"/>
        <w:keepNext/>
      </w:pPr>
      <w:r>
        <w:t xml:space="preserve">    --cacert .\certs\spa-ca.pem -X PUT `</w:t>
      </w:r>
    </w:p>
    <w:p w14:paraId="195DDDA2" w14:textId="77777777" w:rsidR="00CD358E" w:rsidRDefault="00214C83">
      <w:pPr>
        <w:pStyle w:val="CommandBlock"/>
        <w:keepNext/>
      </w:pPr>
      <w:r>
        <w:t xml:space="preserve">    -w "%{url.path} %{http_code} %{content_type} Allow: %header{allow}\n" `</w:t>
      </w:r>
    </w:p>
    <w:p w14:paraId="410C528A" w14:textId="77777777" w:rsidR="00CD358E" w:rsidRDefault="00214C83">
      <w:pPr>
        <w:pStyle w:val="CommandBlock"/>
        <w:keepNext/>
      </w:pPr>
      <w:r>
        <w:t xml:space="preserve">    -o NUL https://127.0.0.1:8765/ `</w:t>
      </w:r>
    </w:p>
    <w:p w14:paraId="10C75070" w14:textId="77777777" w:rsidR="00CD358E" w:rsidRDefault="00214C83">
      <w:pPr>
        <w:pStyle w:val="CommandBlock"/>
        <w:keepNext/>
      </w:pPr>
      <w:r>
        <w:t xml:space="preserve">    -o NUL https://127.0.0.1:8765/contacts `</w:t>
      </w:r>
    </w:p>
    <w:p w14:paraId="4965A1D1" w14:textId="77777777" w:rsidR="00CD358E" w:rsidRDefault="00214C83">
      <w:pPr>
        <w:pStyle w:val="CommandBlock"/>
        <w:keepNext/>
      </w:pPr>
      <w:r>
        <w:t xml:space="preserve">    -o NUL https://127.0.0.1:8765/contacts/new `</w:t>
      </w:r>
    </w:p>
    <w:p w14:paraId="5AFDB38E" w14:textId="77777777" w:rsidR="00CD358E" w:rsidRDefault="00214C83">
      <w:pPr>
        <w:pStyle w:val="CommandBlock"/>
      </w:pPr>
      <w:r>
        <w:t xml:space="preserve">    -o NUL https://127.0.0.1:8765/contacts/5</w:t>
      </w:r>
    </w:p>
    <w:p w14:paraId="51DE2640" w14:textId="77777777" w:rsidR="00CD358E" w:rsidRDefault="00CD358E">
      <w:pPr>
        <w:keepNext/>
      </w:pPr>
    </w:p>
    <w:p w14:paraId="526E5305" w14:textId="77777777" w:rsidR="00CD358E" w:rsidRDefault="00214C83">
      <w:r>
        <w:t>Then press Ctrl+C in Terminal 1 to stop the server.</w:t>
      </w:r>
    </w:p>
    <w:p w14:paraId="6D73C4A0" w14:textId="77777777" w:rsidR="00CD358E" w:rsidRDefault="00CD358E">
      <w:pPr>
        <w:keepNext/>
      </w:pPr>
    </w:p>
    <w:p w14:paraId="0D4B17DA" w14:textId="77777777" w:rsidR="00CD358E" w:rsidRDefault="00214C83">
      <w:pPr>
        <w:pStyle w:val="Heading3"/>
      </w:pPr>
      <w:r>
        <w:t>Linux or macOS Build and Run</w:t>
      </w:r>
    </w:p>
    <w:p w14:paraId="14DEC510"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413AB980" w14:textId="77777777" w:rsidR="00CD358E" w:rsidRDefault="00CD358E">
      <w:pPr>
        <w:keepNext/>
      </w:pPr>
    </w:p>
    <w:p w14:paraId="04EB304E" w14:textId="77777777" w:rsidR="00CD358E" w:rsidRDefault="00214C83">
      <w:pPr>
        <w:pStyle w:val="CommandBlock"/>
        <w:keepNext/>
      </w:pPr>
      <w:r>
        <w:t>go -C ./go build -o server .</w:t>
      </w:r>
    </w:p>
    <w:p w14:paraId="4DA8DAC8" w14:textId="77777777" w:rsidR="00CD358E" w:rsidRDefault="00214C83">
      <w:pPr>
        <w:pStyle w:val="CommandBlock"/>
      </w:pPr>
      <w:r>
        <w:t>./go/server</w:t>
      </w:r>
    </w:p>
    <w:p w14:paraId="61DDF835" w14:textId="77777777" w:rsidR="00CD358E" w:rsidRDefault="00CD358E">
      <w:pPr>
        <w:keepNext/>
      </w:pPr>
    </w:p>
    <w:p w14:paraId="1B87E305" w14:textId="77777777" w:rsidR="00CD358E" w:rsidRDefault="00214C83">
      <w:pPr>
        <w:pStyle w:val="Heading3"/>
      </w:pPr>
      <w:r>
        <w:t>Check Your Results</w:t>
      </w:r>
    </w:p>
    <w:p w14:paraId="471D0185" w14:textId="77777777" w:rsidR="00CD358E" w:rsidRDefault="00214C83">
      <w:pPr>
        <w:keepNext/>
      </w:pPr>
      <w:r>
        <w:t>After Add contact, the tab must say &lt;script&gt;alert(1)&lt;/script&gt; &amp; "Bob", and the page must show:</w:t>
      </w:r>
    </w:p>
    <w:p w14:paraId="3ED028D4" w14:textId="77777777" w:rsidR="00CD358E" w:rsidRDefault="00CD358E">
      <w:pPr>
        <w:keepNext/>
      </w:pPr>
    </w:p>
    <w:p w14:paraId="52BB1ADE" w14:textId="77777777" w:rsidR="00CD358E" w:rsidRDefault="00214C83">
      <w:pPr>
        <w:pStyle w:val="RequiredOutput"/>
        <w:keepNext/>
      </w:pPr>
      <w:r>
        <w:t>&lt;script&gt;alert(1)&lt;/script&gt; &amp; "Bob"</w:t>
      </w:r>
    </w:p>
    <w:p w14:paraId="6F0285EC" w14:textId="77777777" w:rsidR="00CD358E" w:rsidRDefault="00CD358E">
      <w:pPr>
        <w:pStyle w:val="RequiredOutput"/>
        <w:keepNext/>
      </w:pPr>
    </w:p>
    <w:p w14:paraId="4ED88F51" w14:textId="77777777" w:rsidR="00CD358E" w:rsidRDefault="00214C83">
      <w:pPr>
        <w:pStyle w:val="RequiredOutput"/>
        <w:keepNext/>
      </w:pPr>
      <w:r>
        <w:t>Email: bob@example.com</w:t>
      </w:r>
    </w:p>
    <w:p w14:paraId="64FEF582" w14:textId="77777777" w:rsidR="00CD358E" w:rsidRDefault="00CD358E">
      <w:pPr>
        <w:pStyle w:val="RequiredOutput"/>
        <w:keepNext/>
      </w:pPr>
    </w:p>
    <w:p w14:paraId="241D6953" w14:textId="77777777" w:rsidR="00CD358E" w:rsidRDefault="00214C83">
      <w:pPr>
        <w:pStyle w:val="RequiredOutput"/>
        <w:keepNext/>
      </w:pPr>
      <w:r>
        <w:t>Phone: (no phone)</w:t>
      </w:r>
    </w:p>
    <w:p w14:paraId="175E5A9D" w14:textId="77777777" w:rsidR="00CD358E" w:rsidRDefault="00CD358E">
      <w:pPr>
        <w:pStyle w:val="RequiredOutput"/>
        <w:keepNext/>
      </w:pPr>
    </w:p>
    <w:p w14:paraId="19C6FB20" w14:textId="77777777" w:rsidR="00CD358E" w:rsidRDefault="00214C83">
      <w:pPr>
        <w:pStyle w:val="RequiredOutput"/>
      </w:pPr>
      <w:r>
        <w:t>All contacts</w:t>
      </w:r>
    </w:p>
    <w:p w14:paraId="019CB60C" w14:textId="77777777" w:rsidR="00CD358E" w:rsidRDefault="00CD358E">
      <w:pPr>
        <w:keepNext/>
      </w:pPr>
    </w:p>
    <w:p w14:paraId="74009F68" w14:textId="77777777" w:rsidR="00CD358E" w:rsidRDefault="00214C83">
      <w:pPr>
        <w:keepNext/>
      </w:pPr>
      <w:r>
        <w:t>The Search Check's page, at /contacts?name=Ada+L, must show:</w:t>
      </w:r>
    </w:p>
    <w:p w14:paraId="56F049B3" w14:textId="77777777" w:rsidR="00CD358E" w:rsidRDefault="00CD358E">
      <w:pPr>
        <w:keepNext/>
      </w:pPr>
    </w:p>
    <w:p w14:paraId="5B483337" w14:textId="77777777" w:rsidR="00CD358E" w:rsidRDefault="00214C83">
      <w:pPr>
        <w:pStyle w:val="RequiredOutput"/>
        <w:keepNext/>
      </w:pPr>
      <w:r>
        <w:t>Contacts</w:t>
      </w:r>
    </w:p>
    <w:p w14:paraId="7BE1A0FD" w14:textId="77777777" w:rsidR="00CD358E" w:rsidRDefault="00CD358E">
      <w:pPr>
        <w:pStyle w:val="RequiredOutput"/>
        <w:keepNext/>
      </w:pPr>
    </w:p>
    <w:p w14:paraId="19EA0C37" w14:textId="77777777" w:rsidR="00CD358E" w:rsidRDefault="00214C83">
      <w:pPr>
        <w:pStyle w:val="RequiredOutput"/>
        <w:keepNext/>
      </w:pPr>
      <w:r>
        <w:t>Name</w:t>
      </w:r>
    </w:p>
    <w:p w14:paraId="42E348A9" w14:textId="77777777" w:rsidR="00CD358E" w:rsidRDefault="00CD358E">
      <w:pPr>
        <w:pStyle w:val="RequiredOutput"/>
        <w:keepNext/>
      </w:pPr>
    </w:p>
    <w:p w14:paraId="24675B74" w14:textId="77777777" w:rsidR="00CD358E" w:rsidRDefault="00214C83">
      <w:pPr>
        <w:pStyle w:val="RequiredOutput"/>
        <w:keepNext/>
      </w:pPr>
      <w:r>
        <w:t>Search</w:t>
      </w:r>
    </w:p>
    <w:p w14:paraId="2C2C45BC" w14:textId="77777777" w:rsidR="00CD358E" w:rsidRDefault="00CD358E">
      <w:pPr>
        <w:pStyle w:val="RequiredOutput"/>
        <w:keepNext/>
      </w:pPr>
    </w:p>
    <w:p w14:paraId="397C19E9" w14:textId="77777777" w:rsidR="00CD358E" w:rsidRDefault="00214C83">
      <w:pPr>
        <w:pStyle w:val="RequiredOutput"/>
        <w:keepNext/>
      </w:pPr>
      <w:r>
        <w:t>Ada Lovelace</w:t>
      </w:r>
    </w:p>
    <w:p w14:paraId="68FAC699" w14:textId="77777777" w:rsidR="00CD358E" w:rsidRDefault="00CD358E">
      <w:pPr>
        <w:pStyle w:val="RequiredOutput"/>
        <w:keepNext/>
      </w:pPr>
    </w:p>
    <w:p w14:paraId="77A1DC4E" w14:textId="77777777" w:rsidR="00CD358E" w:rsidRDefault="00214C83">
      <w:pPr>
        <w:pStyle w:val="RequiredOutput"/>
        <w:keepNext/>
      </w:pPr>
      <w:r>
        <w:t>New contact</w:t>
      </w:r>
    </w:p>
    <w:p w14:paraId="178D9ECA" w14:textId="77777777" w:rsidR="00CD358E" w:rsidRDefault="00CD358E">
      <w:pPr>
        <w:pStyle w:val="RequiredOutput"/>
        <w:keepNext/>
      </w:pPr>
    </w:p>
    <w:p w14:paraId="2F116800" w14:textId="77777777" w:rsidR="00CD358E" w:rsidRDefault="00214C83">
      <w:pPr>
        <w:pStyle w:val="RequiredOutput"/>
      </w:pPr>
      <w:r>
        <w:t>Home</w:t>
      </w:r>
    </w:p>
    <w:p w14:paraId="49CF9FD1" w14:textId="77777777" w:rsidR="00CD358E" w:rsidRDefault="00CD358E">
      <w:pPr>
        <w:keepNext/>
      </w:pPr>
    </w:p>
    <w:p w14:paraId="3D32EA45" w14:textId="77777777" w:rsidR="00CD358E" w:rsidRDefault="00214C83">
      <w:pPr>
        <w:keepNext/>
      </w:pPr>
      <w:r>
        <w:t>The curl Check must print the Required Clean-Run Output, one line per address, then the search page and its line:</w:t>
      </w:r>
    </w:p>
    <w:p w14:paraId="65522EA2" w14:textId="77777777" w:rsidR="00CD358E" w:rsidRDefault="00CD358E">
      <w:pPr>
        <w:keepNext/>
      </w:pPr>
    </w:p>
    <w:p w14:paraId="1CD3E754" w14:textId="77777777" w:rsidR="00CD358E" w:rsidRDefault="00214C83">
      <w:pPr>
        <w:pStyle w:val="RequiredOutput"/>
        <w:keepNext/>
      </w:pPr>
      <w:r>
        <w:t>/ 200 text/html; charset=utf-8</w:t>
      </w:r>
    </w:p>
    <w:p w14:paraId="085E3944" w14:textId="77777777" w:rsidR="00CD358E" w:rsidRDefault="00214C83">
      <w:pPr>
        <w:pStyle w:val="RequiredOutput"/>
        <w:keepNext/>
      </w:pPr>
      <w:r>
        <w:t>/contacts 200 text/html; charset=utf-8</w:t>
      </w:r>
    </w:p>
    <w:p w14:paraId="21C79E93" w14:textId="77777777" w:rsidR="00CD358E" w:rsidRDefault="00214C83">
      <w:pPr>
        <w:pStyle w:val="RequiredOutput"/>
      </w:pPr>
      <w:r>
        <w:t>/contacts/new 200 text/html; charset=utf-8</w:t>
      </w:r>
    </w:p>
    <w:p w14:paraId="021B4213" w14:textId="77777777" w:rsidR="00CD358E" w:rsidRDefault="00214C83">
      <w:pPr>
        <w:pStyle w:val="RequiredOutput"/>
      </w:pPr>
      <w:r>
        <w:t>/contacts/99 404 text/html; charset=utf-8</w:t>
      </w:r>
    </w:p>
    <w:p w14:paraId="6AC2901E" w14:textId="77777777" w:rsidR="00CD358E" w:rsidRDefault="00214C83">
      <w:pPr>
        <w:pStyle w:val="RequiredOutput"/>
      </w:pPr>
      <w:r>
        <w:t>/api/v1/health 200 application/json; charset=utf-8</w:t>
      </w:r>
    </w:p>
    <w:p w14:paraId="451FB81A" w14:textId="77777777" w:rsidR="00CD358E" w:rsidRDefault="00214C83">
      <w:pPr>
        <w:pStyle w:val="RequiredOutput"/>
      </w:pPr>
      <w:r>
        <w:t>/api/v1/missing 404 application/json; charset=utf-8</w:t>
      </w:r>
    </w:p>
    <w:p w14:paraId="6CE688D2" w14:textId="77777777" w:rsidR="00CD358E" w:rsidRDefault="00214C83">
      <w:pPr>
        <w:pStyle w:val="RequiredOutput"/>
      </w:pPr>
      <w:r>
        <w:t>&lt;!DOCTYPE html&gt;</w:t>
      </w:r>
    </w:p>
    <w:p w14:paraId="631BD626" w14:textId="77777777" w:rsidR="00CD358E" w:rsidRDefault="00214C83">
      <w:pPr>
        <w:pStyle w:val="RequiredOutput"/>
      </w:pPr>
      <w:r>
        <w:t>&lt;html lang="en"&gt;</w:t>
      </w:r>
    </w:p>
    <w:p w14:paraId="3DF3655E" w14:textId="77777777" w:rsidR="00CD358E" w:rsidRDefault="00214C83">
      <w:pPr>
        <w:pStyle w:val="RequiredOutput"/>
      </w:pPr>
      <w:r>
        <w:t>&lt;head&gt;</w:t>
      </w:r>
    </w:p>
    <w:p w14:paraId="3D84A0C3" w14:textId="77777777" w:rsidR="00CD358E" w:rsidRDefault="00214C83">
      <w:pPr>
        <w:pStyle w:val="RequiredOutput"/>
      </w:pPr>
      <w:r>
        <w:t>&lt;meta charset="utf-8"&gt;</w:t>
      </w:r>
    </w:p>
    <w:p w14:paraId="24183BF9" w14:textId="77777777" w:rsidR="00CD358E" w:rsidRDefault="00214C83">
      <w:pPr>
        <w:pStyle w:val="RequiredOutput"/>
      </w:pPr>
      <w:r>
        <w:t>&lt;title&gt;Contacts&lt;/title&gt;</w:t>
      </w:r>
    </w:p>
    <w:p w14:paraId="50C17ED8" w14:textId="77777777" w:rsidR="00CD358E" w:rsidRDefault="00214C83">
      <w:pPr>
        <w:pStyle w:val="RequiredOutput"/>
      </w:pPr>
      <w:r>
        <w:t>&lt;/head&gt;</w:t>
      </w:r>
    </w:p>
    <w:p w14:paraId="2A2C17EF" w14:textId="77777777" w:rsidR="00CD358E" w:rsidRDefault="00214C83">
      <w:pPr>
        <w:pStyle w:val="RequiredOutput"/>
      </w:pPr>
      <w:r>
        <w:t>&lt;body&gt;</w:t>
      </w:r>
    </w:p>
    <w:p w14:paraId="789F0223" w14:textId="77777777" w:rsidR="00CD358E" w:rsidRDefault="00214C83">
      <w:pPr>
        <w:pStyle w:val="RequiredOutput"/>
      </w:pPr>
      <w:r>
        <w:t>&lt;h1&gt;Contacts&lt;/h1&gt;</w:t>
      </w:r>
    </w:p>
    <w:p w14:paraId="07220283" w14:textId="77777777" w:rsidR="00CD358E" w:rsidRDefault="00214C83">
      <w:pPr>
        <w:pStyle w:val="RequiredOutput"/>
      </w:pPr>
      <w:r>
        <w:t>&lt;form method="get" action="/contacts"&gt;</w:t>
      </w:r>
    </w:p>
    <w:p w14:paraId="3EC71091" w14:textId="77777777" w:rsidR="00CD358E" w:rsidRDefault="00214C83">
      <w:pPr>
        <w:pStyle w:val="RequiredOutput"/>
      </w:pPr>
      <w:r>
        <w:t>&lt;p&gt;Name&lt;/p&gt;</w:t>
      </w:r>
    </w:p>
    <w:p w14:paraId="75D34E42" w14:textId="77777777" w:rsidR="00CD358E" w:rsidRDefault="00214C83">
      <w:pPr>
        <w:pStyle w:val="RequiredOutput"/>
      </w:pPr>
      <w:r>
        <w:t>&lt;p&gt;&lt;input name="name" maxlength="100"&gt;&lt;/p&gt;</w:t>
      </w:r>
    </w:p>
    <w:p w14:paraId="466E3409" w14:textId="77777777" w:rsidR="00CD358E" w:rsidRDefault="00214C83">
      <w:pPr>
        <w:pStyle w:val="RequiredOutput"/>
      </w:pPr>
      <w:r>
        <w:t>&lt;p&gt;&lt;button type="submit"&gt;Search&lt;/button&gt;&lt;/p&gt;</w:t>
      </w:r>
    </w:p>
    <w:p w14:paraId="0CCF1311" w14:textId="77777777" w:rsidR="00CD358E" w:rsidRDefault="00214C83">
      <w:pPr>
        <w:pStyle w:val="RequiredOutput"/>
      </w:pPr>
      <w:r>
        <w:t>&lt;/form&gt;</w:t>
      </w:r>
    </w:p>
    <w:p w14:paraId="7F1B25D3" w14:textId="77777777" w:rsidR="00CD358E" w:rsidRDefault="00214C83">
      <w:pPr>
        <w:pStyle w:val="RequiredOutput"/>
      </w:pPr>
      <w:r>
        <w:t>&lt;ul&gt;</w:t>
      </w:r>
    </w:p>
    <w:p w14:paraId="4F8707C3" w14:textId="77777777" w:rsidR="00CD358E" w:rsidRDefault="00214C83">
      <w:pPr>
        <w:pStyle w:val="RequiredOutput"/>
      </w:pPr>
      <w:r>
        <w:t>&lt;li&gt;&lt;a href="/contacts/1"&gt;Ada Lovelace&lt;/a&gt;&lt;/li&gt;</w:t>
      </w:r>
    </w:p>
    <w:p w14:paraId="0A41A447" w14:textId="77777777" w:rsidR="00CD358E" w:rsidRDefault="00214C83">
      <w:pPr>
        <w:pStyle w:val="RequiredOutput"/>
      </w:pPr>
      <w:r>
        <w:t>&lt;/ul&gt;</w:t>
      </w:r>
    </w:p>
    <w:p w14:paraId="1347E281" w14:textId="77777777" w:rsidR="00CD358E" w:rsidRDefault="00214C83">
      <w:pPr>
        <w:pStyle w:val="RequiredOutput"/>
      </w:pPr>
      <w:r>
        <w:t>&lt;p&gt;&lt;a href="/contacts/new"&gt;New contact&lt;/a&gt;&lt;/p&gt;</w:t>
      </w:r>
    </w:p>
    <w:p w14:paraId="47C936DF" w14:textId="77777777" w:rsidR="00CD358E" w:rsidRDefault="00214C83">
      <w:pPr>
        <w:pStyle w:val="RequiredOutput"/>
      </w:pPr>
      <w:r>
        <w:t>&lt;p&gt;&lt;a href="/"&gt;Home&lt;/a&gt;&lt;/p&gt;</w:t>
      </w:r>
    </w:p>
    <w:p w14:paraId="0D4AD1D8" w14:textId="77777777" w:rsidR="00CD358E" w:rsidRDefault="00214C83">
      <w:pPr>
        <w:pStyle w:val="RequiredOutput"/>
        <w:keepNext/>
      </w:pPr>
      <w:r>
        <w:t>&lt;/body&gt;</w:t>
      </w:r>
    </w:p>
    <w:p w14:paraId="0A61143A" w14:textId="77777777" w:rsidR="00CD358E" w:rsidRDefault="00214C83">
      <w:pPr>
        <w:pStyle w:val="RequiredOutput"/>
        <w:keepNext/>
      </w:pPr>
      <w:r>
        <w:t>&lt;/html&gt;</w:t>
      </w:r>
    </w:p>
    <w:p w14:paraId="4951B6DB" w14:textId="77777777" w:rsidR="00CD358E" w:rsidRDefault="00214C83">
      <w:pPr>
        <w:pStyle w:val="RequiredOutput"/>
      </w:pPr>
      <w:r>
        <w:t>/contacts 200 text/html; charset=utf-8</w:t>
      </w:r>
    </w:p>
    <w:p w14:paraId="5EE0DBD4" w14:textId="77777777" w:rsidR="00CD358E" w:rsidRDefault="00CD358E">
      <w:pPr>
        <w:keepNext/>
      </w:pPr>
    </w:p>
    <w:p w14:paraId="735E3FE9" w14:textId="77777777" w:rsidR="00CD358E" w:rsidRDefault="00214C83">
      <w:pPr>
        <w:keepNext/>
      </w:pPr>
      <w:r>
        <w:t>The Create Check must print:</w:t>
      </w:r>
    </w:p>
    <w:p w14:paraId="01C6BD11" w14:textId="77777777" w:rsidR="00CD358E" w:rsidRDefault="00CD358E">
      <w:pPr>
        <w:keepNext/>
      </w:pPr>
    </w:p>
    <w:p w14:paraId="404FEC8C" w14:textId="77777777" w:rsidR="00CD358E" w:rsidRDefault="00214C83">
      <w:pPr>
        <w:pStyle w:val="RequiredOutput"/>
      </w:pPr>
      <w:r>
        <w:t>303 /contacts/5</w:t>
      </w:r>
    </w:p>
    <w:p w14:paraId="5532999E" w14:textId="77777777" w:rsidR="00CD358E" w:rsidRDefault="00CD358E">
      <w:pPr>
        <w:keepNext/>
      </w:pPr>
    </w:p>
    <w:p w14:paraId="113C1C51" w14:textId="77777777" w:rsidR="00CD358E" w:rsidRDefault="00214C83">
      <w:pPr>
        <w:keepNext/>
      </w:pPr>
      <w:r>
        <w:t>Zoë Lee's page, with Zoë Lee on its tab, must show:</w:t>
      </w:r>
    </w:p>
    <w:p w14:paraId="4A1701B4" w14:textId="77777777" w:rsidR="00CD358E" w:rsidRDefault="00CD358E">
      <w:pPr>
        <w:keepNext/>
      </w:pPr>
    </w:p>
    <w:p w14:paraId="6FA92BA8" w14:textId="77777777" w:rsidR="00CD358E" w:rsidRDefault="00214C83">
      <w:pPr>
        <w:pStyle w:val="RequiredOutput"/>
        <w:keepNext/>
      </w:pPr>
      <w:r>
        <w:t>Zoë Lee</w:t>
      </w:r>
    </w:p>
    <w:p w14:paraId="47FCC0FF" w14:textId="77777777" w:rsidR="00CD358E" w:rsidRDefault="00CD358E">
      <w:pPr>
        <w:pStyle w:val="RequiredOutput"/>
        <w:keepNext/>
      </w:pPr>
    </w:p>
    <w:p w14:paraId="4684BEF1" w14:textId="77777777" w:rsidR="00CD358E" w:rsidRDefault="00214C83">
      <w:pPr>
        <w:pStyle w:val="RequiredOutput"/>
        <w:keepNext/>
      </w:pPr>
      <w:r>
        <w:t>Email: zoe@example.com</w:t>
      </w:r>
    </w:p>
    <w:p w14:paraId="6D9E0840" w14:textId="77777777" w:rsidR="00CD358E" w:rsidRDefault="00CD358E">
      <w:pPr>
        <w:pStyle w:val="RequiredOutput"/>
        <w:keepNext/>
      </w:pPr>
    </w:p>
    <w:p w14:paraId="62AF843F" w14:textId="77777777" w:rsidR="00CD358E" w:rsidRDefault="00214C83">
      <w:pPr>
        <w:pStyle w:val="RequiredOutput"/>
        <w:keepNext/>
      </w:pPr>
      <w:r>
        <w:t>Phone: +1 555-0103</w:t>
      </w:r>
    </w:p>
    <w:p w14:paraId="02714E9D" w14:textId="77777777" w:rsidR="00CD358E" w:rsidRDefault="00CD358E">
      <w:pPr>
        <w:pStyle w:val="RequiredOutput"/>
        <w:keepNext/>
      </w:pPr>
    </w:p>
    <w:p w14:paraId="4FE19BD3" w14:textId="77777777" w:rsidR="00CD358E" w:rsidRDefault="00214C83">
      <w:pPr>
        <w:pStyle w:val="RequiredOutput"/>
      </w:pPr>
      <w:r>
        <w:t>All contacts</w:t>
      </w:r>
    </w:p>
    <w:p w14:paraId="1D23CFBD" w14:textId="77777777" w:rsidR="00CD358E" w:rsidRDefault="00CD358E">
      <w:pPr>
        <w:keepNext/>
      </w:pPr>
    </w:p>
    <w:p w14:paraId="01E5473A"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53EA2D13" w14:textId="77777777" w:rsidR="00CD358E" w:rsidRDefault="00CD358E">
      <w:pPr>
        <w:keepNext/>
      </w:pPr>
    </w:p>
    <w:p w14:paraId="59D003CD" w14:textId="77777777" w:rsidR="00CD358E" w:rsidRDefault="00214C83">
      <w:pPr>
        <w:pStyle w:val="RequiredOutput"/>
        <w:keepNext/>
      </w:pPr>
      <w:r>
        <w:t>New Contact</w:t>
      </w:r>
    </w:p>
    <w:p w14:paraId="1C2EAE69" w14:textId="77777777" w:rsidR="00CD358E" w:rsidRDefault="00CD358E">
      <w:pPr>
        <w:pStyle w:val="RequiredOutput"/>
        <w:keepNext/>
      </w:pPr>
    </w:p>
    <w:p w14:paraId="45E5AAF1" w14:textId="77777777" w:rsidR="00CD358E" w:rsidRDefault="00214C83">
      <w:pPr>
        <w:pStyle w:val="RequiredOutput"/>
        <w:keepNext/>
      </w:pPr>
      <w:r>
        <w:t>Not saved: fix each problem shown under its box.</w:t>
      </w:r>
    </w:p>
    <w:p w14:paraId="16DBAD41" w14:textId="77777777" w:rsidR="00CD358E" w:rsidRDefault="00CD358E">
      <w:pPr>
        <w:pStyle w:val="RequiredOutput"/>
        <w:keepNext/>
      </w:pPr>
    </w:p>
    <w:p w14:paraId="049257F4" w14:textId="77777777" w:rsidR="00CD358E" w:rsidRDefault="00214C83">
      <w:pPr>
        <w:pStyle w:val="RequiredOutput"/>
        <w:keepNext/>
      </w:pPr>
      <w:r>
        <w:t>Name</w:t>
      </w:r>
    </w:p>
    <w:p w14:paraId="7D44EE19" w14:textId="77777777" w:rsidR="00CD358E" w:rsidRDefault="00CD358E">
      <w:pPr>
        <w:pStyle w:val="RequiredOutput"/>
        <w:keepNext/>
      </w:pPr>
    </w:p>
    <w:p w14:paraId="586F39B4" w14:textId="77777777" w:rsidR="00CD358E" w:rsidRDefault="00214C83">
      <w:pPr>
        <w:pStyle w:val="RequiredOutput"/>
        <w:keepNext/>
      </w:pPr>
      <w:r>
        <w:t>Email</w:t>
      </w:r>
    </w:p>
    <w:p w14:paraId="3E059BB6" w14:textId="77777777" w:rsidR="00CD358E" w:rsidRDefault="00CD358E">
      <w:pPr>
        <w:pStyle w:val="RequiredOutput"/>
        <w:keepNext/>
      </w:pPr>
    </w:p>
    <w:p w14:paraId="78336F7A" w14:textId="77777777" w:rsidR="00CD358E" w:rsidRDefault="00214C83">
      <w:pPr>
        <w:pStyle w:val="RequiredOutput"/>
        <w:keepNext/>
      </w:pPr>
      <w:r>
        <w:t>email must have a dot after the @, not right after it or last</w:t>
      </w:r>
    </w:p>
    <w:p w14:paraId="68489DC5" w14:textId="77777777" w:rsidR="00CD358E" w:rsidRDefault="00CD358E">
      <w:pPr>
        <w:pStyle w:val="RequiredOutput"/>
        <w:keepNext/>
      </w:pPr>
    </w:p>
    <w:p w14:paraId="44D9718C" w14:textId="77777777" w:rsidR="00CD358E" w:rsidRDefault="00214C83">
      <w:pPr>
        <w:pStyle w:val="RequiredOutput"/>
        <w:keepNext/>
      </w:pPr>
      <w:r>
        <w:t>Phone</w:t>
      </w:r>
    </w:p>
    <w:p w14:paraId="64E5DFAC" w14:textId="77777777" w:rsidR="00CD358E" w:rsidRDefault="00CD358E">
      <w:pPr>
        <w:pStyle w:val="RequiredOutput"/>
        <w:keepNext/>
      </w:pPr>
    </w:p>
    <w:p w14:paraId="61C2C530" w14:textId="77777777" w:rsidR="00CD358E" w:rsidRDefault="00214C83">
      <w:pPr>
        <w:pStyle w:val="RequiredOutput"/>
        <w:keepNext/>
      </w:pPr>
      <w:r>
        <w:t>phone may contain only digits, spaces, and + - ( )</w:t>
      </w:r>
    </w:p>
    <w:p w14:paraId="0813BE5F" w14:textId="77777777" w:rsidR="00CD358E" w:rsidRDefault="00CD358E">
      <w:pPr>
        <w:pStyle w:val="RequiredOutput"/>
        <w:keepNext/>
      </w:pPr>
    </w:p>
    <w:p w14:paraId="787B069E" w14:textId="77777777" w:rsidR="00CD358E" w:rsidRDefault="00214C83">
      <w:pPr>
        <w:pStyle w:val="RequiredOutput"/>
        <w:keepNext/>
      </w:pPr>
      <w:r>
        <w:t>Add contact</w:t>
      </w:r>
    </w:p>
    <w:p w14:paraId="22B9DFE0" w14:textId="77777777" w:rsidR="00CD358E" w:rsidRDefault="00CD358E">
      <w:pPr>
        <w:pStyle w:val="RequiredOutput"/>
        <w:keepNext/>
      </w:pPr>
    </w:p>
    <w:p w14:paraId="4FCE4D3F" w14:textId="77777777" w:rsidR="00CD358E" w:rsidRDefault="00214C83">
      <w:pPr>
        <w:pStyle w:val="RequiredOutput"/>
      </w:pPr>
      <w:r>
        <w:t>All contacts</w:t>
      </w:r>
    </w:p>
    <w:p w14:paraId="38763E8E" w14:textId="77777777" w:rsidR="00CD358E" w:rsidRDefault="00CD358E">
      <w:pPr>
        <w:keepNext/>
      </w:pPr>
    </w:p>
    <w:p w14:paraId="2B4AB12B" w14:textId="77777777" w:rsidR="00CD358E" w:rsidRDefault="00214C83">
      <w:pPr>
        <w:keepNext/>
      </w:pPr>
      <w:r>
        <w:t>The Duplicate Check must show the form again, with New Contact on its tab, its two values still in their boxes, and DevTools showing Status Code 409:</w:t>
      </w:r>
    </w:p>
    <w:p w14:paraId="6B7B8174" w14:textId="77777777" w:rsidR="00CD358E" w:rsidRDefault="00CD358E">
      <w:pPr>
        <w:keepNext/>
      </w:pPr>
    </w:p>
    <w:p w14:paraId="7C22403D" w14:textId="77777777" w:rsidR="00CD358E" w:rsidRDefault="00214C83">
      <w:pPr>
        <w:pStyle w:val="RequiredOutput"/>
        <w:keepNext/>
      </w:pPr>
      <w:r>
        <w:t>New Contact</w:t>
      </w:r>
    </w:p>
    <w:p w14:paraId="4907632A" w14:textId="77777777" w:rsidR="00CD358E" w:rsidRDefault="00CD358E">
      <w:pPr>
        <w:pStyle w:val="RequiredOutput"/>
        <w:keepNext/>
      </w:pPr>
    </w:p>
    <w:p w14:paraId="3B74179A" w14:textId="77777777" w:rsidR="00CD358E" w:rsidRDefault="00214C83">
      <w:pPr>
        <w:pStyle w:val="RequiredOutput"/>
        <w:keepNext/>
      </w:pPr>
      <w:r>
        <w:t>Not saved: That email is already in use.</w:t>
      </w:r>
    </w:p>
    <w:p w14:paraId="6FBA4483" w14:textId="77777777" w:rsidR="00CD358E" w:rsidRDefault="00CD358E">
      <w:pPr>
        <w:pStyle w:val="RequiredOutput"/>
        <w:keepNext/>
      </w:pPr>
    </w:p>
    <w:p w14:paraId="57E34010" w14:textId="77777777" w:rsidR="00CD358E" w:rsidRDefault="00214C83">
      <w:pPr>
        <w:pStyle w:val="RequiredOutput"/>
        <w:keepNext/>
      </w:pPr>
      <w:r>
        <w:t>Name</w:t>
      </w:r>
    </w:p>
    <w:p w14:paraId="441D83FF" w14:textId="77777777" w:rsidR="00CD358E" w:rsidRDefault="00CD358E">
      <w:pPr>
        <w:pStyle w:val="RequiredOutput"/>
        <w:keepNext/>
      </w:pPr>
    </w:p>
    <w:p w14:paraId="3B5DB3D7" w14:textId="77777777" w:rsidR="00CD358E" w:rsidRDefault="00214C83">
      <w:pPr>
        <w:pStyle w:val="RequiredOutput"/>
        <w:keepNext/>
      </w:pPr>
      <w:r>
        <w:t>Email</w:t>
      </w:r>
    </w:p>
    <w:p w14:paraId="14C90FA8" w14:textId="77777777" w:rsidR="00CD358E" w:rsidRDefault="00CD358E">
      <w:pPr>
        <w:pStyle w:val="RequiredOutput"/>
        <w:keepNext/>
      </w:pPr>
    </w:p>
    <w:p w14:paraId="006A5DA0" w14:textId="77777777" w:rsidR="00CD358E" w:rsidRDefault="00214C83">
      <w:pPr>
        <w:pStyle w:val="RequiredOutput"/>
        <w:keepNext/>
      </w:pPr>
      <w:r>
        <w:t>Phone</w:t>
      </w:r>
    </w:p>
    <w:p w14:paraId="0B968271" w14:textId="77777777" w:rsidR="00CD358E" w:rsidRDefault="00CD358E">
      <w:pPr>
        <w:pStyle w:val="RequiredOutput"/>
        <w:keepNext/>
      </w:pPr>
    </w:p>
    <w:p w14:paraId="2816EF30" w14:textId="77777777" w:rsidR="00CD358E" w:rsidRDefault="00214C83">
      <w:pPr>
        <w:pStyle w:val="RequiredOutput"/>
        <w:keepNext/>
      </w:pPr>
      <w:r>
        <w:t>Add contact</w:t>
      </w:r>
    </w:p>
    <w:p w14:paraId="12E2C404" w14:textId="77777777" w:rsidR="00CD358E" w:rsidRDefault="00CD358E">
      <w:pPr>
        <w:pStyle w:val="RequiredOutput"/>
        <w:keepNext/>
      </w:pPr>
    </w:p>
    <w:p w14:paraId="208698CC" w14:textId="77777777" w:rsidR="00CD358E" w:rsidRDefault="00214C83">
      <w:pPr>
        <w:pStyle w:val="RequiredOutput"/>
      </w:pPr>
      <w:r>
        <w:t>All contacts</w:t>
      </w:r>
    </w:p>
    <w:p w14:paraId="66A082F1" w14:textId="77777777" w:rsidR="00CD358E" w:rsidRDefault="00CD358E">
      <w:pPr>
        <w:keepNext/>
      </w:pPr>
    </w:p>
    <w:p w14:paraId="36CC3BEB" w14:textId="77777777" w:rsidR="00CD358E" w:rsidRDefault="00214C83">
      <w:pPr>
        <w:keepNext/>
      </w:pPr>
      <w:r>
        <w:t>The Refusal Check must print the refused form and its status, then five statuses:</w:t>
      </w:r>
    </w:p>
    <w:p w14:paraId="542378CB" w14:textId="77777777" w:rsidR="00CD358E" w:rsidRDefault="00CD358E">
      <w:pPr>
        <w:keepNext/>
      </w:pPr>
    </w:p>
    <w:p w14:paraId="6FDDD617" w14:textId="77777777" w:rsidR="00CD358E" w:rsidRDefault="00214C83">
      <w:pPr>
        <w:pStyle w:val="RequiredOutput"/>
        <w:keepNext/>
      </w:pPr>
      <w:r>
        <w:t>&lt;!DOCTYPE html&gt;</w:t>
      </w:r>
    </w:p>
    <w:p w14:paraId="2C6B2219" w14:textId="77777777" w:rsidR="00CD358E" w:rsidRDefault="00214C83">
      <w:pPr>
        <w:pStyle w:val="RequiredOutput"/>
        <w:keepNext/>
      </w:pPr>
      <w:r>
        <w:t>&lt;html lang="en"&gt;</w:t>
      </w:r>
    </w:p>
    <w:p w14:paraId="2507E8BC" w14:textId="77777777" w:rsidR="00CD358E" w:rsidRDefault="00214C83">
      <w:pPr>
        <w:pStyle w:val="RequiredOutput"/>
      </w:pPr>
      <w:r>
        <w:t>&lt;head&gt;</w:t>
      </w:r>
    </w:p>
    <w:p w14:paraId="3B782AFF" w14:textId="77777777" w:rsidR="00CD358E" w:rsidRDefault="00214C83">
      <w:pPr>
        <w:pStyle w:val="RequiredOutput"/>
      </w:pPr>
      <w:r>
        <w:t>&lt;meta charset="utf-8"&gt;</w:t>
      </w:r>
    </w:p>
    <w:p w14:paraId="0C16430B" w14:textId="77777777" w:rsidR="00CD358E" w:rsidRDefault="00214C83">
      <w:pPr>
        <w:pStyle w:val="RequiredOutput"/>
      </w:pPr>
      <w:r>
        <w:t>&lt;title&gt;New Contact&lt;/title&gt;</w:t>
      </w:r>
    </w:p>
    <w:p w14:paraId="4D16BEA2" w14:textId="77777777" w:rsidR="00CD358E" w:rsidRDefault="00214C83">
      <w:pPr>
        <w:pStyle w:val="RequiredOutput"/>
      </w:pPr>
      <w:r>
        <w:t>&lt;/head&gt;</w:t>
      </w:r>
    </w:p>
    <w:p w14:paraId="7C9C2B2F" w14:textId="77777777" w:rsidR="00CD358E" w:rsidRDefault="00214C83">
      <w:pPr>
        <w:pStyle w:val="RequiredOutput"/>
      </w:pPr>
      <w:r>
        <w:t>&lt;body&gt;</w:t>
      </w:r>
    </w:p>
    <w:p w14:paraId="0E319E37" w14:textId="77777777" w:rsidR="00CD358E" w:rsidRDefault="00214C83">
      <w:pPr>
        <w:pStyle w:val="RequiredOutput"/>
      </w:pPr>
      <w:r>
        <w:t>&lt;h1&gt;New Contact&lt;/h1&gt;</w:t>
      </w:r>
    </w:p>
    <w:p w14:paraId="208F6C70" w14:textId="77777777" w:rsidR="00CD358E" w:rsidRDefault="00214C83">
      <w:pPr>
        <w:pStyle w:val="RequiredOutput"/>
      </w:pPr>
      <w:r>
        <w:t>&lt;p&gt;Not saved: fix each problem shown under its box.&lt;/p&gt;</w:t>
      </w:r>
    </w:p>
    <w:p w14:paraId="393FD0F7" w14:textId="77777777" w:rsidR="00CD358E" w:rsidRDefault="00214C83">
      <w:pPr>
        <w:pStyle w:val="RequiredOutput"/>
      </w:pPr>
      <w:r>
        <w:t>&lt;form method="post" action="/contacts"&gt;</w:t>
      </w:r>
    </w:p>
    <w:p w14:paraId="60406A1F" w14:textId="77777777" w:rsidR="00CD358E" w:rsidRDefault="00214C83">
      <w:pPr>
        <w:pStyle w:val="RequiredOutput"/>
      </w:pPr>
      <w:r>
        <w:t>&lt;p&gt;Name&lt;/p&gt;</w:t>
      </w:r>
    </w:p>
    <w:p w14:paraId="223411A9" w14:textId="77777777" w:rsidR="00CD358E" w:rsidRDefault="00214C83">
      <w:pPr>
        <w:pStyle w:val="RequiredOutput"/>
      </w:pPr>
      <w:r>
        <w:t>&lt;p&gt;&lt;input name="name" value="&amp;lt;b&amp;gt;Eve" required maxlength="100" /&gt;&lt;/p&gt;</w:t>
      </w:r>
    </w:p>
    <w:p w14:paraId="42965789" w14:textId="77777777" w:rsidR="00CD358E" w:rsidRDefault="00214C83">
      <w:pPr>
        <w:pStyle w:val="RequiredOutput"/>
      </w:pPr>
      <w:r>
        <w:t>&lt;p&gt;&lt;/p&gt;</w:t>
      </w:r>
    </w:p>
    <w:p w14:paraId="1CA90620" w14:textId="77777777" w:rsidR="00CD358E" w:rsidRDefault="00214C83">
      <w:pPr>
        <w:pStyle w:val="RequiredOutput"/>
      </w:pPr>
      <w:r>
        <w:t>&lt;p&gt;Email&lt;/p&gt;</w:t>
      </w:r>
    </w:p>
    <w:p w14:paraId="1B5CCDEC" w14:textId="77777777" w:rsidR="00CD358E" w:rsidRDefault="00214C83">
      <w:pPr>
        <w:pStyle w:val="RequiredOutput"/>
      </w:pPr>
      <w:r>
        <w:t>&lt;p&gt;&lt;input name="email" type="email" value="eve.example.com" required /&gt;&lt;/p&gt;</w:t>
      </w:r>
    </w:p>
    <w:p w14:paraId="52549779" w14:textId="77777777" w:rsidR="00CD358E" w:rsidRDefault="00214C83">
      <w:pPr>
        <w:pStyle w:val="RequiredOutput"/>
      </w:pPr>
      <w:r>
        <w:t>&lt;p&gt;email must have one @ with text before it&lt;/p&gt;</w:t>
      </w:r>
    </w:p>
    <w:p w14:paraId="1243D467" w14:textId="77777777" w:rsidR="00CD358E" w:rsidRDefault="00214C83">
      <w:pPr>
        <w:pStyle w:val="RequiredOutput"/>
      </w:pPr>
      <w:r>
        <w:t>&lt;p&gt;Phone&lt;/p&gt;</w:t>
      </w:r>
    </w:p>
    <w:p w14:paraId="4F3825EB" w14:textId="77777777" w:rsidR="00CD358E" w:rsidRDefault="00214C83">
      <w:pPr>
        <w:pStyle w:val="RequiredOutput"/>
      </w:pPr>
      <w:r>
        <w:t>&lt;p&gt;&lt;input name="phone" value="555-0100 555-0101 555-0102" maxlength="20" /&gt;&lt;/p&gt;</w:t>
      </w:r>
    </w:p>
    <w:p w14:paraId="3813928C" w14:textId="77777777" w:rsidR="00CD358E" w:rsidRDefault="00214C83">
      <w:pPr>
        <w:pStyle w:val="RequiredOutput"/>
      </w:pPr>
      <w:r>
        <w:t>&lt;p&gt;phone must be at most 20 characters&lt;/p&gt;</w:t>
      </w:r>
    </w:p>
    <w:p w14:paraId="61E9C718" w14:textId="77777777" w:rsidR="00CD358E" w:rsidRDefault="00214C83">
      <w:pPr>
        <w:pStyle w:val="RequiredOutput"/>
      </w:pPr>
      <w:r>
        <w:t>&lt;p&gt;&lt;button type="submit"&gt;Add contact&lt;/button&gt;&lt;/p&gt;</w:t>
      </w:r>
    </w:p>
    <w:p w14:paraId="6087D36F" w14:textId="77777777" w:rsidR="00CD358E" w:rsidRDefault="00214C83">
      <w:pPr>
        <w:pStyle w:val="RequiredOutput"/>
      </w:pPr>
      <w:r>
        <w:t>&lt;/form&gt;</w:t>
      </w:r>
    </w:p>
    <w:p w14:paraId="55C742DB" w14:textId="77777777" w:rsidR="00CD358E" w:rsidRDefault="00214C83">
      <w:pPr>
        <w:pStyle w:val="RequiredOutput"/>
      </w:pPr>
      <w:r>
        <w:t>&lt;p&gt;&lt;a href="/contacts"&gt;All contacts&lt;/a&gt;&lt;/p&gt;</w:t>
      </w:r>
    </w:p>
    <w:p w14:paraId="585CBD39" w14:textId="77777777" w:rsidR="00CD358E" w:rsidRDefault="00214C83">
      <w:pPr>
        <w:pStyle w:val="RequiredOutput"/>
      </w:pPr>
      <w:r>
        <w:t>&lt;/body&gt;</w:t>
      </w:r>
    </w:p>
    <w:p w14:paraId="78D42299" w14:textId="77777777" w:rsidR="00CD358E" w:rsidRDefault="00214C83">
      <w:pPr>
        <w:pStyle w:val="RequiredOutput"/>
      </w:pPr>
      <w:r>
        <w:t>&lt;/html&gt;</w:t>
      </w:r>
    </w:p>
    <w:p w14:paraId="7D404130" w14:textId="77777777" w:rsidR="00CD358E" w:rsidRDefault="00214C83">
      <w:pPr>
        <w:pStyle w:val="RequiredOutput"/>
      </w:pPr>
      <w:r>
        <w:t>400 text/html; charset=utf-8</w:t>
      </w:r>
    </w:p>
    <w:p w14:paraId="2511C726" w14:textId="77777777" w:rsidR="00CD358E" w:rsidRDefault="00214C83">
      <w:pPr>
        <w:pStyle w:val="RequiredOutput"/>
      </w:pPr>
      <w:r>
        <w:t>409</w:t>
      </w:r>
    </w:p>
    <w:p w14:paraId="3611C842" w14:textId="77777777" w:rsidR="00CD358E" w:rsidRDefault="00214C83">
      <w:pPr>
        <w:pStyle w:val="RequiredOutput"/>
      </w:pPr>
      <w:r>
        <w:t>415</w:t>
      </w:r>
    </w:p>
    <w:p w14:paraId="633C6271" w14:textId="77777777" w:rsidR="00CD358E" w:rsidRDefault="00214C83">
      <w:pPr>
        <w:pStyle w:val="RequiredOutput"/>
        <w:keepNext/>
      </w:pPr>
      <w:r>
        <w:t>411</w:t>
      </w:r>
    </w:p>
    <w:p w14:paraId="1E997A6B" w14:textId="77777777" w:rsidR="00CD358E" w:rsidRDefault="00214C83">
      <w:pPr>
        <w:pStyle w:val="RequiredOutput"/>
        <w:keepNext/>
      </w:pPr>
      <w:r>
        <w:t>400</w:t>
      </w:r>
    </w:p>
    <w:p w14:paraId="00FA2DE5" w14:textId="77777777" w:rsidR="00CD358E" w:rsidRDefault="00214C83">
      <w:pPr>
        <w:pStyle w:val="RequiredOutput"/>
      </w:pPr>
      <w:r>
        <w:t>413</w:t>
      </w:r>
    </w:p>
    <w:p w14:paraId="18BF678F" w14:textId="77777777" w:rsidR="00CD358E" w:rsidRDefault="00CD358E">
      <w:pPr>
        <w:keepNext/>
      </w:pPr>
    </w:p>
    <w:p w14:paraId="01F4A9BA" w14:textId="77777777" w:rsidR="00CD358E" w:rsidRDefault="00214C83">
      <w:pPr>
        <w:keepNext/>
      </w:pPr>
      <w:r>
        <w:t>The Method Check must print one 405 line per address:</w:t>
      </w:r>
    </w:p>
    <w:p w14:paraId="221FFC35" w14:textId="77777777" w:rsidR="00CD358E" w:rsidRDefault="00CD358E">
      <w:pPr>
        <w:keepNext/>
      </w:pPr>
    </w:p>
    <w:p w14:paraId="401B3EDB" w14:textId="77777777" w:rsidR="00CD358E" w:rsidRDefault="00214C83">
      <w:pPr>
        <w:pStyle w:val="RequiredOutput"/>
        <w:keepNext/>
      </w:pPr>
      <w:r>
        <w:t>/ 405 text/html; charset=utf-8 Allow: GET</w:t>
      </w:r>
    </w:p>
    <w:p w14:paraId="7047363A" w14:textId="77777777" w:rsidR="00CD358E" w:rsidRDefault="00214C83">
      <w:pPr>
        <w:pStyle w:val="RequiredOutput"/>
        <w:keepNext/>
      </w:pPr>
      <w:r>
        <w:t>/contacts 405 text/html; charset=utf-8 Allow: GET, POST</w:t>
      </w:r>
    </w:p>
    <w:p w14:paraId="76F84F58" w14:textId="77777777" w:rsidR="00CD358E" w:rsidRDefault="00214C83">
      <w:pPr>
        <w:pStyle w:val="RequiredOutput"/>
        <w:keepNext/>
      </w:pPr>
      <w:r>
        <w:t>/contacts/new 405 text/html; charset=utf-8 Allow: GET</w:t>
      </w:r>
    </w:p>
    <w:p w14:paraId="2F08E1F9" w14:textId="77777777" w:rsidR="00CD358E" w:rsidRDefault="00214C83">
      <w:pPr>
        <w:pStyle w:val="RequiredOutput"/>
      </w:pPr>
      <w:r>
        <w:t>/contacts/5 405 text/html; charset=utf-8 Allow: GET</w:t>
      </w:r>
    </w:p>
    <w:p w14:paraId="02D1E2CE" w14:textId="77777777" w:rsidR="00CD358E" w:rsidRDefault="00CD358E">
      <w:pPr>
        <w:keepNext/>
      </w:pPr>
    </w:p>
    <w:p w14:paraId="48F6A80A"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3999721C" w14:textId="77777777" w:rsidR="00CD358E" w:rsidRDefault="00CD358E">
      <w:pPr>
        <w:keepNext/>
      </w:pPr>
    </w:p>
    <w:p w14:paraId="4EBB6AEC" w14:textId="77777777" w:rsidR="00CD358E" w:rsidRDefault="00214C83">
      <w:pPr>
        <w:pStyle w:val="RequiredOutput"/>
        <w:keepNext/>
      </w:pPr>
      <w:r>
        <w:t>Listening on https://127.0.0.1:8765</w:t>
      </w:r>
    </w:p>
    <w:p w14:paraId="0701B5E8" w14:textId="77777777" w:rsidR="00CD358E" w:rsidRDefault="00214C83">
      <w:pPr>
        <w:pStyle w:val="RequiredOutput"/>
        <w:keepNext/>
      </w:pPr>
      <w:r>
        <w:t>GET /contacts/new -&gt; 200</w:t>
      </w:r>
    </w:p>
    <w:p w14:paraId="67AC3469" w14:textId="77777777" w:rsidR="00CD358E" w:rsidRDefault="00214C83">
      <w:pPr>
        <w:pStyle w:val="RequiredOutput"/>
      </w:pPr>
      <w:r>
        <w:t>GET /favicon.ico -&gt; 404</w:t>
      </w:r>
    </w:p>
    <w:p w14:paraId="546383A6" w14:textId="77777777" w:rsidR="00CD358E" w:rsidRDefault="00214C83">
      <w:pPr>
        <w:pStyle w:val="RequiredOutput"/>
      </w:pPr>
      <w:r>
        <w:t>POST /contacts -&gt; 303</w:t>
      </w:r>
    </w:p>
    <w:p w14:paraId="08BE598A" w14:textId="77777777" w:rsidR="00CD358E" w:rsidRDefault="00214C83">
      <w:pPr>
        <w:pStyle w:val="RequiredOutput"/>
      </w:pPr>
      <w:r>
        <w:t>GET /contacts/4 -&gt; 200</w:t>
      </w:r>
    </w:p>
    <w:p w14:paraId="097DBBA2" w14:textId="77777777" w:rsidR="00CD358E" w:rsidRDefault="00214C83">
      <w:pPr>
        <w:pStyle w:val="RequiredOutput"/>
      </w:pPr>
      <w:r>
        <w:t>GET /contacts -&gt; 200</w:t>
      </w:r>
    </w:p>
    <w:p w14:paraId="3793E7AE" w14:textId="77777777" w:rsidR="00CD358E" w:rsidRDefault="00214C83">
      <w:pPr>
        <w:pStyle w:val="RequiredOutput"/>
      </w:pPr>
      <w:r>
        <w:t>GET /favicon.ico -&gt; 404</w:t>
      </w:r>
    </w:p>
    <w:p w14:paraId="402BD008" w14:textId="77777777" w:rsidR="00CD358E" w:rsidRDefault="00214C83">
      <w:pPr>
        <w:pStyle w:val="RequiredOutput"/>
      </w:pPr>
      <w:r>
        <w:t>GET /contacts?name=Ada+L -&gt; 200</w:t>
      </w:r>
    </w:p>
    <w:p w14:paraId="6BD8AA3B" w14:textId="77777777" w:rsidR="00CD358E" w:rsidRDefault="00214C83">
      <w:pPr>
        <w:pStyle w:val="RequiredOutput"/>
      </w:pPr>
      <w:r>
        <w:t>GET / -&gt; 200</w:t>
      </w:r>
    </w:p>
    <w:p w14:paraId="720785C7" w14:textId="77777777" w:rsidR="00CD358E" w:rsidRDefault="00214C83">
      <w:pPr>
        <w:pStyle w:val="RequiredOutput"/>
      </w:pPr>
      <w:r>
        <w:t>GET /contacts -&gt; 200</w:t>
      </w:r>
    </w:p>
    <w:p w14:paraId="25A4164F" w14:textId="77777777" w:rsidR="00CD358E" w:rsidRDefault="00214C83">
      <w:pPr>
        <w:pStyle w:val="RequiredOutput"/>
      </w:pPr>
      <w:r>
        <w:t>GET /contacts/new -&gt; 200</w:t>
      </w:r>
    </w:p>
    <w:p w14:paraId="22F8A7A6" w14:textId="77777777" w:rsidR="00CD358E" w:rsidRDefault="00214C83">
      <w:pPr>
        <w:pStyle w:val="RequiredOutput"/>
      </w:pPr>
      <w:r>
        <w:t>GET /contacts/99 -&gt; 404</w:t>
      </w:r>
    </w:p>
    <w:p w14:paraId="384441B4" w14:textId="77777777" w:rsidR="00CD358E" w:rsidRDefault="00214C83">
      <w:pPr>
        <w:pStyle w:val="RequiredOutput"/>
      </w:pPr>
      <w:r>
        <w:t>GET /api/v1/health -&gt; 200</w:t>
      </w:r>
    </w:p>
    <w:p w14:paraId="2D996B49" w14:textId="77777777" w:rsidR="00CD358E" w:rsidRDefault="00214C83">
      <w:pPr>
        <w:pStyle w:val="RequiredOutput"/>
      </w:pPr>
      <w:r>
        <w:t>GET /api/v1/missing -&gt; 404</w:t>
      </w:r>
    </w:p>
    <w:p w14:paraId="71B5A1A3" w14:textId="77777777" w:rsidR="00CD358E" w:rsidRDefault="00214C83">
      <w:pPr>
        <w:pStyle w:val="RequiredOutput"/>
      </w:pPr>
      <w:r>
        <w:t>GET /contacts?name=a+l -&gt; 200</w:t>
      </w:r>
    </w:p>
    <w:p w14:paraId="6006ED6A" w14:textId="77777777" w:rsidR="00CD358E" w:rsidRDefault="00214C83">
      <w:pPr>
        <w:pStyle w:val="RequiredOutput"/>
      </w:pPr>
      <w:r>
        <w:t>POST /contacts -&gt; 303</w:t>
      </w:r>
    </w:p>
    <w:p w14:paraId="04CED773" w14:textId="77777777" w:rsidR="00CD358E" w:rsidRDefault="00214C83">
      <w:pPr>
        <w:pStyle w:val="RequiredOutput"/>
      </w:pPr>
      <w:r>
        <w:t>GET /contacts/5 -&gt; 200</w:t>
      </w:r>
    </w:p>
    <w:p w14:paraId="0E2C0563" w14:textId="77777777" w:rsidR="00CD358E" w:rsidRDefault="00214C83">
      <w:pPr>
        <w:pStyle w:val="RequiredOutput"/>
      </w:pPr>
      <w:r>
        <w:t>GET /favicon.ico -&gt; 404</w:t>
      </w:r>
    </w:p>
    <w:p w14:paraId="49D759B1" w14:textId="77777777" w:rsidR="00CD358E" w:rsidRDefault="00214C83">
      <w:pPr>
        <w:pStyle w:val="RequiredOutput"/>
      </w:pPr>
      <w:r>
        <w:t>GET /contacts/new -&gt; 200</w:t>
      </w:r>
    </w:p>
    <w:p w14:paraId="6598B404" w14:textId="77777777" w:rsidR="00CD358E" w:rsidRDefault="00214C83">
      <w:pPr>
        <w:pStyle w:val="RequiredOutput"/>
      </w:pPr>
      <w:r>
        <w:t>GET /favicon.ico -&gt; 404</w:t>
      </w:r>
    </w:p>
    <w:p w14:paraId="2E3ED9B1" w14:textId="77777777" w:rsidR="00CD358E" w:rsidRDefault="00214C83">
      <w:pPr>
        <w:pStyle w:val="RequiredOutput"/>
      </w:pPr>
      <w:r>
        <w:t>POST /contacts -&gt; 400</w:t>
      </w:r>
    </w:p>
    <w:p w14:paraId="3C3225C8" w14:textId="77777777" w:rsidR="00CD358E" w:rsidRDefault="00214C83">
      <w:pPr>
        <w:pStyle w:val="RequiredOutput"/>
      </w:pPr>
      <w:r>
        <w:t>GET /contacts/new -&gt; 200</w:t>
      </w:r>
    </w:p>
    <w:p w14:paraId="6AE03242" w14:textId="77777777" w:rsidR="00CD358E" w:rsidRDefault="00214C83">
      <w:pPr>
        <w:pStyle w:val="RequiredOutput"/>
      </w:pPr>
      <w:r>
        <w:t>GET /favicon.ico -&gt; 404</w:t>
      </w:r>
    </w:p>
    <w:p w14:paraId="35F50E8E" w14:textId="77777777" w:rsidR="00CD358E" w:rsidRDefault="00214C83">
      <w:pPr>
        <w:pStyle w:val="RequiredOutput"/>
      </w:pPr>
      <w:r>
        <w:t>POST /contacts -&gt; 409</w:t>
      </w:r>
    </w:p>
    <w:p w14:paraId="153C2BBD" w14:textId="77777777" w:rsidR="00CD358E" w:rsidRDefault="00214C83">
      <w:pPr>
        <w:pStyle w:val="RequiredOutput"/>
      </w:pPr>
      <w:r>
        <w:t>POST /contacts -&gt; 400</w:t>
      </w:r>
    </w:p>
    <w:p w14:paraId="4066B672" w14:textId="77777777" w:rsidR="00CD358E" w:rsidRDefault="00214C83">
      <w:pPr>
        <w:pStyle w:val="RequiredOutput"/>
      </w:pPr>
      <w:r>
        <w:t>POST /contacts -&gt; 409</w:t>
      </w:r>
    </w:p>
    <w:p w14:paraId="3F720383" w14:textId="77777777" w:rsidR="00CD358E" w:rsidRDefault="00214C83">
      <w:pPr>
        <w:pStyle w:val="RequiredOutput"/>
      </w:pPr>
      <w:r>
        <w:t>POST /contacts -&gt; 415</w:t>
      </w:r>
    </w:p>
    <w:p w14:paraId="13FD991A" w14:textId="77777777" w:rsidR="00CD358E" w:rsidRDefault="00214C83">
      <w:pPr>
        <w:pStyle w:val="RequiredOutput"/>
      </w:pPr>
      <w:r>
        <w:t>POST /contacts -&gt; 411</w:t>
      </w:r>
    </w:p>
    <w:p w14:paraId="02E72C20" w14:textId="77777777" w:rsidR="00CD358E" w:rsidRDefault="00214C83">
      <w:pPr>
        <w:pStyle w:val="RequiredOutput"/>
      </w:pPr>
      <w:r>
        <w:t>POST /contacts -&gt; 400</w:t>
      </w:r>
    </w:p>
    <w:p w14:paraId="79948B82" w14:textId="77777777" w:rsidR="00CD358E" w:rsidRDefault="00214C83">
      <w:pPr>
        <w:pStyle w:val="RequiredOutput"/>
      </w:pPr>
      <w:r>
        <w:t>POST /contacts -&gt; 413</w:t>
      </w:r>
    </w:p>
    <w:p w14:paraId="52B8E9CC" w14:textId="77777777" w:rsidR="00CD358E" w:rsidRDefault="00214C83">
      <w:pPr>
        <w:pStyle w:val="RequiredOutput"/>
      </w:pPr>
      <w:r>
        <w:t>PUT / -&gt; 405</w:t>
      </w:r>
    </w:p>
    <w:p w14:paraId="1AEE1359" w14:textId="77777777" w:rsidR="00CD358E" w:rsidRDefault="00214C83">
      <w:pPr>
        <w:pStyle w:val="RequiredOutput"/>
        <w:keepNext/>
      </w:pPr>
      <w:r>
        <w:t>PUT /contacts -&gt; 405</w:t>
      </w:r>
    </w:p>
    <w:p w14:paraId="3A6907D0" w14:textId="77777777" w:rsidR="00CD358E" w:rsidRDefault="00214C83">
      <w:pPr>
        <w:pStyle w:val="RequiredOutput"/>
        <w:keepNext/>
      </w:pPr>
      <w:r>
        <w:t>PUT /contacts/new -&gt; 405</w:t>
      </w:r>
    </w:p>
    <w:p w14:paraId="6A5D7F2A" w14:textId="77777777" w:rsidR="00CD358E" w:rsidRDefault="00214C83">
      <w:pPr>
        <w:pStyle w:val="RequiredOutput"/>
      </w:pPr>
      <w:r>
        <w:t>PUT /contacts/5 -&gt; 405</w:t>
      </w:r>
    </w:p>
    <w:p w14:paraId="1FE46ED6" w14:textId="77777777" w:rsidR="00CD358E" w:rsidRDefault="00CD358E">
      <w:pPr>
        <w:keepNext/>
      </w:pPr>
    </w:p>
    <w:p w14:paraId="197CD5E5" w14:textId="77777777" w:rsidR="00CD358E" w:rsidRDefault="00214C83">
      <w:pPr>
        <w:pStyle w:val="ListBullet"/>
      </w:pPr>
      <w:r>
        <w:t>Every POST that stored a contact answered 303, and the browser's next line is the GET it sent to the Location.</w:t>
      </w:r>
    </w:p>
    <w:p w14:paraId="652676F9" w14:textId="77777777" w:rsidR="00CD358E" w:rsidRDefault="00214C83">
      <w:pPr>
        <w:pStyle w:val="ListBullet"/>
      </w:pPr>
      <w:r>
        <w:t>A refused form shows every problem at once: the Problems Check and the first Refusal Check each show two.</w:t>
      </w:r>
    </w:p>
    <w:p w14:paraId="0FAF24EC" w14:textId="77777777" w:rsidR="00CD358E" w:rsidRDefault="00214C83">
      <w:pPr>
        <w:pStyle w:val="ListBullet"/>
      </w:pPr>
      <w:r>
        <w:t>The refused forms stored nothing, but the two duplicates used up ids 6 and 7, as Lesson 6.6 showed: the next contact would be 8.</w:t>
      </w:r>
    </w:p>
    <w:p w14:paraId="4D282BE1" w14:textId="77777777" w:rsidR="00CD358E" w:rsidRDefault="00214C83">
      <w:pPr>
        <w:pStyle w:val="ListBullet"/>
      </w:pPr>
      <w:r>
        <w:t>415 and 411 came from the headers alone, and 413 from the body's size limit, before any database was opened.</w:t>
      </w:r>
    </w:p>
    <w:p w14:paraId="19282EC8" w14:textId="77777777" w:rsidR="00CD358E" w:rsidRDefault="00CD358E">
      <w:pPr>
        <w:keepNext/>
      </w:pPr>
    </w:p>
    <w:p w14:paraId="3597728B" w14:textId="77777777" w:rsidR="00CD358E" w:rsidRDefault="00CD358E">
      <w:pPr>
        <w:keepNext/>
      </w:pPr>
    </w:p>
    <w:p w14:paraId="0E1207B4" w14:textId="77777777" w:rsidR="00CD358E" w:rsidRDefault="00214C83">
      <w:pPr>
        <w:pStyle w:val="Heading2"/>
      </w:pPr>
      <w:r>
        <w:t>What to Notice</w:t>
      </w:r>
    </w:p>
    <w:p w14:paraId="64BE499F" w14:textId="77777777" w:rsidR="00CD358E" w:rsidRDefault="00214C83">
      <w:pPr>
        <w:pStyle w:val="ListBullet"/>
      </w:pPr>
      <w:r>
        <w:t>ParseForm puts a body's fields in request.PostForm, and in request.Form together with the query's; PostForm holds the body's alone, so a field in the address can never stand in for one in the form.</w:t>
      </w:r>
    </w:p>
    <w:p w14:paraId="731B52AB" w14:textId="77777777" w:rsidR="00CD358E" w:rsidRDefault="00214C83">
      <w:pPr>
        <w:pStyle w:val="ListBullet"/>
      </w:pPr>
      <w:r>
        <w:t>http.MaxBytesReader is net/http's limit on a body. It counts bytes as they are read, so a 16385-byte body fails while ParseForm reads it, whatever Content-Length said; without it, ParseForm reads at most 10 MB of a form.</w:t>
      </w:r>
    </w:p>
    <w:p w14:paraId="7A3F5843" w14:textId="77777777" w:rsidR="00CD358E" w:rsidRDefault="00214C83">
      <w:pPr>
        <w:pStyle w:val="ListBullet"/>
      </w:pPr>
      <w:r>
        <w:t>ParseForm refuses a broken escape, such as %zz, with an error, so Go answers 400 with the notice Not saved: the form could not be read; the other languages keep the three characters as they are. request.URL.Query leaves such a pair out instead. A browser never sends a broken escape.</w:t>
      </w:r>
    </w:p>
    <w:p w14:paraId="6B2A0324" w14:textId="77777777" w:rsidR="00CD358E" w:rsidRDefault="00214C83">
      <w:pPr>
        <w:pStyle w:val="ListBullet"/>
      </w:pPr>
      <w:r>
        <w:t>http.Redirect sends the status and the Location header; for a GET it would add a short page with a link, for a POST it sends no body.</w:t>
      </w:r>
    </w:p>
    <w:p w14:paraId="45C75F35" w14:textId="77777777" w:rsidR="00CD358E" w:rsidRDefault="00214C83">
      <w:pPr>
        <w:pStyle w:val="ListBullet"/>
      </w:pPr>
      <w:r>
        <w:t>html/template writes + as &amp;#43;, and " as &amp;#34;, so the Zoë page's source shows &amp;#43;1 555-0103; the browser shows +1 555-0103.</w:t>
      </w:r>
    </w:p>
    <w:p w14:paraId="0C9C5A16" w14:textId="77777777" w:rsidR="00CD358E" w:rsidRDefault="00214C83">
      <w:pPr>
        <w:pStyle w:val="ListBullet"/>
      </w:pPr>
      <w:r>
        <w:t>contact_form.html reads each problem as .Problems.NameProblem and so on: the NameProblem field of ContactFormPage's Problems field.</w:t>
      </w:r>
    </w:p>
    <w:p w14:paraId="6538ABB2" w14:textId="77777777" w:rsidR="00CD358E" w:rsidRDefault="00214C83">
      <w:pPr>
        <w:pStyle w:val="ListBullet"/>
      </w:pPr>
      <w:r>
        <w:t>Every other method on /contacts/new reaches /contacts/{id}'s 405 route, which gives the same answer: the ServeMux refuses two patterns when neither is more specific than the other, and "/contacts/new" for every method against "GET /contacts/{id}" is such a pair.</w:t>
      </w:r>
    </w:p>
    <w:p w14:paraId="4A1FC439" w14:textId="77777777" w:rsidR="00CD358E" w:rsidRDefault="00CD358E">
      <w:pPr>
        <w:keepNext/>
      </w:pPr>
    </w:p>
    <w:p w14:paraId="3FB7A283" w14:textId="77777777" w:rsidR="00CD358E" w:rsidRDefault="00214C83">
      <w:pPr>
        <w:pStyle w:val="Heading3"/>
      </w:pPr>
      <w:r>
        <w:t>Basic and Production-Minded Comparison</w:t>
      </w:r>
    </w:p>
    <w:p w14:paraId="02E25356" w14:textId="77777777" w:rsidR="00CD358E" w:rsidRDefault="00214C83">
      <w:r>
        <w:t>Both Go servers show the form, read it with ParseForm, store the contact with AddContactRecord, and redirect with 303, or show the form again with its values escaped; the Production-Minded server also checks the body's headers and size, lists and searches the contacts with a GET form, loads its templates once, and prints a log line for every answer.</w:t>
      </w:r>
    </w:p>
    <w:p w14:paraId="3FA3B241" w14:textId="77777777" w:rsidR="00CD358E" w:rsidRDefault="00CD358E">
      <w:pPr>
        <w:keepNext/>
      </w:pPr>
    </w:p>
    <w:p w14:paraId="05FA414F" w14:textId="77777777" w:rsidR="00CD358E" w:rsidRDefault="00CD358E">
      <w:pPr>
        <w:keepNext/>
      </w:pPr>
    </w:p>
    <w:p w14:paraId="6CA82812" w14:textId="77777777" w:rsidR="00CD358E" w:rsidRDefault="00CD358E">
      <w:pPr>
        <w:keepNext/>
      </w:pPr>
    </w:p>
    <w:p w14:paraId="0A163979" w14:textId="77777777" w:rsidR="00CD358E" w:rsidRDefault="00214C83">
      <w:pPr>
        <w:pStyle w:val="Heading1"/>
      </w:pPr>
      <w:r>
        <w:t>Python Implementation</w:t>
      </w:r>
    </w:p>
    <w:p w14:paraId="11A77F0C" w14:textId="77777777" w:rsidR="00CD358E" w:rsidRDefault="00214C83">
      <w:r>
        <w:t>Python's servers are Lesson 8.3's Flask apps, run with the Python in .\python\.venv, where Step 2 installed Flask and mysql-connector-python. Remember, never run them with py: Flask is installed only in .venv. Flask reads forms itself: request.form holds a form's body, decoded, and request.args a query's fields. Your Chapter 5 contacts module and Chapter 6's store sit beside each program, where Python finds them.</w:t>
      </w:r>
    </w:p>
    <w:p w14:paraId="61C1A9A7" w14:textId="77777777" w:rsidR="00CD358E" w:rsidRDefault="00CD358E">
      <w:pPr>
        <w:keepNext/>
      </w:pPr>
    </w:p>
    <w:p w14:paraId="5D9651A5" w14:textId="77777777" w:rsidR="00CD358E" w:rsidRDefault="00CD358E">
      <w:pPr>
        <w:keepNext/>
      </w:pPr>
    </w:p>
    <w:p w14:paraId="6AC708F2" w14:textId="77777777" w:rsidR="00CD358E" w:rsidRDefault="00214C83">
      <w:pPr>
        <w:pStyle w:val="Heading2"/>
      </w:pPr>
      <w:r>
        <w:t>Basic Implementation</w:t>
      </w:r>
    </w:p>
    <w:p w14:paraId="70AF1C3B" w14:textId="77777777" w:rsidR="00CD358E" w:rsidRDefault="00214C83">
      <w:r>
        <w:t>Start with the two templates, then the most direct server: three routes. contact_form.html is the form, with a notice and the value each field starts with; contact.html is Lesson 8.3's contact page. create_contact, registered with @app.post, reads each field with request.form.get, checks each one with check_each_field, stores the values with add_contact_record, and answers 303 with redirect and url_for, or shows the form again with every problem; show_contact shows a stored contact. Every other path gets Fl</w:t>
      </w:r>
      <w:r>
        <w:t>ask's own 404 page, as in Lesson 8.2. New steps are commented in full; earlier steps have short reminders.</w:t>
      </w:r>
    </w:p>
    <w:p w14:paraId="08DAE811" w14:textId="77777777" w:rsidR="00CD358E" w:rsidRDefault="00CD358E">
      <w:pPr>
        <w:keepNext/>
      </w:pPr>
    </w:p>
    <w:p w14:paraId="5105858E" w14:textId="77777777" w:rsidR="00CD358E" w:rsidRDefault="00214C83">
      <w:pPr>
        <w:pStyle w:val="Heading3"/>
      </w:pPr>
      <w:r>
        <w:t>python/templates/contact_form.html</w:t>
      </w:r>
    </w:p>
    <w:p w14:paraId="5BE166F6" w14:textId="77777777" w:rsidR="00CD358E" w:rsidRDefault="00214C83">
      <w:pPr>
        <w:pStyle w:val="SourceCode"/>
        <w:keepNext/>
      </w:pPr>
      <w:r>
        <w:t>&lt;!DOCTYPE html&gt;</w:t>
      </w:r>
    </w:p>
    <w:p w14:paraId="7137C50E" w14:textId="77777777" w:rsidR="00CD358E" w:rsidRDefault="00214C83">
      <w:pPr>
        <w:pStyle w:val="SourceCode"/>
        <w:keepNext/>
      </w:pPr>
      <w:r>
        <w:t>&lt;html lang="en"&gt;</w:t>
      </w:r>
    </w:p>
    <w:p w14:paraId="038F9430" w14:textId="77777777" w:rsidR="00CD358E" w:rsidRDefault="00214C83">
      <w:pPr>
        <w:pStyle w:val="SourceCode"/>
      </w:pPr>
      <w:r>
        <w:t>&lt;head&gt;</w:t>
      </w:r>
    </w:p>
    <w:p w14:paraId="3634B0B5" w14:textId="77777777" w:rsidR="00CD358E" w:rsidRDefault="00214C83">
      <w:pPr>
        <w:pStyle w:val="SourceCode"/>
      </w:pPr>
      <w:r>
        <w:t>&lt;meta charset="utf-8"&gt;</w:t>
      </w:r>
    </w:p>
    <w:p w14:paraId="1E6BDD3B" w14:textId="77777777" w:rsidR="00CD358E" w:rsidRDefault="00214C83">
      <w:pPr>
        <w:pStyle w:val="SourceCode"/>
      </w:pPr>
      <w:r>
        <w:t>&lt;title&gt;New Contact&lt;/title&gt;</w:t>
      </w:r>
    </w:p>
    <w:p w14:paraId="2B12F33B" w14:textId="77777777" w:rsidR="00CD358E" w:rsidRDefault="00214C83">
      <w:pPr>
        <w:pStyle w:val="SourceCode"/>
      </w:pPr>
      <w:r>
        <w:t>&lt;/head&gt;</w:t>
      </w:r>
    </w:p>
    <w:p w14:paraId="1109ED43" w14:textId="77777777" w:rsidR="00CD358E" w:rsidRDefault="00214C83">
      <w:pPr>
        <w:pStyle w:val="SourceCode"/>
      </w:pPr>
      <w:r>
        <w:t>&lt;body&gt;</w:t>
      </w:r>
    </w:p>
    <w:p w14:paraId="44DFDA1D" w14:textId="77777777" w:rsidR="00CD358E" w:rsidRDefault="00214C83">
      <w:pPr>
        <w:pStyle w:val="SourceCode"/>
      </w:pPr>
      <w:r>
        <w:t>&lt;h1&gt;New Contact&lt;/h1&gt;</w:t>
      </w:r>
    </w:p>
    <w:p w14:paraId="5ABF5BE8" w14:textId="77777777" w:rsidR="00CD358E" w:rsidRDefault="00214C83">
      <w:pPr>
        <w:pStyle w:val="SourceCode"/>
      </w:pPr>
      <w:r>
        <w:t>&lt;p&gt;{{ notice }}&lt;/p&gt;</w:t>
      </w:r>
    </w:p>
    <w:p w14:paraId="7A35B728" w14:textId="77777777" w:rsidR="00CD358E" w:rsidRDefault="00214C83">
      <w:pPr>
        <w:pStyle w:val="SourceCode"/>
      </w:pPr>
      <w:r>
        <w:t>&lt;form method="post" action="/contacts"&gt;</w:t>
      </w:r>
    </w:p>
    <w:p w14:paraId="79C07E9A" w14:textId="77777777" w:rsidR="00CD358E" w:rsidRDefault="00214C83">
      <w:pPr>
        <w:pStyle w:val="SourceCode"/>
      </w:pPr>
      <w:r>
        <w:t>&lt;p&gt;Name&lt;/p&gt;</w:t>
      </w:r>
    </w:p>
    <w:p w14:paraId="68C5CA8F" w14:textId="77777777" w:rsidR="00CD358E" w:rsidRDefault="00214C83">
      <w:pPr>
        <w:pStyle w:val="SourceCode"/>
      </w:pPr>
      <w:r>
        <w:t>&lt;p&gt;&lt;input name="name" value="{{ full_name }}" required maxlength="100" /&gt;&lt;/p&gt;</w:t>
      </w:r>
    </w:p>
    <w:p w14:paraId="06F8D074" w14:textId="77777777" w:rsidR="00CD358E" w:rsidRDefault="00214C83">
      <w:pPr>
        <w:pStyle w:val="SourceCode"/>
      </w:pPr>
      <w:r>
        <w:t>&lt;p&gt;{{ name_problem }}&lt;/p&gt;</w:t>
      </w:r>
    </w:p>
    <w:p w14:paraId="1261B953" w14:textId="77777777" w:rsidR="00CD358E" w:rsidRDefault="00214C83">
      <w:pPr>
        <w:pStyle w:val="SourceCode"/>
      </w:pPr>
      <w:r>
        <w:t>&lt;p&gt;Email&lt;/p&gt;</w:t>
      </w:r>
    </w:p>
    <w:p w14:paraId="4A0F6E0F" w14:textId="77777777" w:rsidR="00CD358E" w:rsidRDefault="00214C83">
      <w:pPr>
        <w:pStyle w:val="SourceCode"/>
      </w:pPr>
      <w:r>
        <w:t>&lt;p&gt;&lt;input name="email" type="email" value="{{ email }}" required /&gt;&lt;/p&gt;</w:t>
      </w:r>
    </w:p>
    <w:p w14:paraId="4CFE052C" w14:textId="77777777" w:rsidR="00CD358E" w:rsidRDefault="00214C83">
      <w:pPr>
        <w:pStyle w:val="SourceCode"/>
      </w:pPr>
      <w:r>
        <w:t>&lt;p&gt;{{ email_problem }}&lt;/p&gt;</w:t>
      </w:r>
    </w:p>
    <w:p w14:paraId="48194D03" w14:textId="77777777" w:rsidR="00CD358E" w:rsidRDefault="00214C83">
      <w:pPr>
        <w:pStyle w:val="SourceCode"/>
      </w:pPr>
      <w:r>
        <w:t>&lt;p&gt;Phone&lt;/p&gt;</w:t>
      </w:r>
    </w:p>
    <w:p w14:paraId="0DAC58BD" w14:textId="77777777" w:rsidR="00CD358E" w:rsidRDefault="00214C83">
      <w:pPr>
        <w:pStyle w:val="SourceCode"/>
      </w:pPr>
      <w:r>
        <w:t>&lt;p&gt;&lt;input name="phone" value="{{ phone }}" maxlength="20" /&gt;&lt;/p&gt;</w:t>
      </w:r>
    </w:p>
    <w:p w14:paraId="27D50CAC" w14:textId="77777777" w:rsidR="00CD358E" w:rsidRDefault="00214C83">
      <w:pPr>
        <w:pStyle w:val="SourceCode"/>
      </w:pPr>
      <w:r>
        <w:t>&lt;p&gt;{{ phone_problem }}&lt;/p&gt;</w:t>
      </w:r>
    </w:p>
    <w:p w14:paraId="3353FD4C" w14:textId="77777777" w:rsidR="00CD358E" w:rsidRDefault="00214C83">
      <w:pPr>
        <w:pStyle w:val="SourceCode"/>
      </w:pPr>
      <w:r>
        <w:t>&lt;p&gt;&lt;button type="submit"&gt;Add contact&lt;/button&gt;&lt;/p&gt;</w:t>
      </w:r>
    </w:p>
    <w:p w14:paraId="38292C25" w14:textId="77777777" w:rsidR="00CD358E" w:rsidRDefault="00214C83">
      <w:pPr>
        <w:pStyle w:val="SourceCode"/>
      </w:pPr>
      <w:r>
        <w:t>&lt;/form&gt;</w:t>
      </w:r>
    </w:p>
    <w:p w14:paraId="1E8F519F" w14:textId="77777777" w:rsidR="00CD358E" w:rsidRDefault="00214C83">
      <w:pPr>
        <w:pStyle w:val="SourceCode"/>
        <w:keepNext/>
      </w:pPr>
      <w:r>
        <w:t>&lt;p&gt;&lt;a href="/contacts"&gt;All contacts&lt;/a&gt;&lt;/p&gt;</w:t>
      </w:r>
    </w:p>
    <w:p w14:paraId="7B3B13DB" w14:textId="77777777" w:rsidR="00CD358E" w:rsidRDefault="00214C83">
      <w:pPr>
        <w:pStyle w:val="SourceCode"/>
        <w:keepNext/>
      </w:pPr>
      <w:r>
        <w:t>&lt;/body&gt;</w:t>
      </w:r>
    </w:p>
    <w:p w14:paraId="2475A342" w14:textId="77777777" w:rsidR="00CD358E" w:rsidRDefault="00214C83">
      <w:pPr>
        <w:pStyle w:val="SourceCode"/>
      </w:pPr>
      <w:r>
        <w:t>&lt;/html&gt;</w:t>
      </w:r>
    </w:p>
    <w:p w14:paraId="5004E7A1" w14:textId="77777777" w:rsidR="00CD358E" w:rsidRDefault="00CD358E">
      <w:pPr>
        <w:keepNext/>
      </w:pPr>
    </w:p>
    <w:p w14:paraId="6736DE5B" w14:textId="77777777" w:rsidR="00CD358E" w:rsidRDefault="00214C83">
      <w:pPr>
        <w:pStyle w:val="Heading3"/>
      </w:pPr>
      <w:r>
        <w:t>python/templates/contact.html</w:t>
      </w:r>
    </w:p>
    <w:p w14:paraId="3EFD4537" w14:textId="77777777" w:rsidR="00CD358E" w:rsidRDefault="00214C83">
      <w:pPr>
        <w:pStyle w:val="SourceCode"/>
        <w:keepNext/>
      </w:pPr>
      <w:r>
        <w:t>&lt;!DOCTYPE html&gt;</w:t>
      </w:r>
    </w:p>
    <w:p w14:paraId="15552800" w14:textId="77777777" w:rsidR="00CD358E" w:rsidRDefault="00214C83">
      <w:pPr>
        <w:pStyle w:val="SourceCode"/>
        <w:keepNext/>
      </w:pPr>
      <w:r>
        <w:t>&lt;html lang="en"&gt;</w:t>
      </w:r>
    </w:p>
    <w:p w14:paraId="7EEC3361" w14:textId="77777777" w:rsidR="00CD358E" w:rsidRDefault="00214C83">
      <w:pPr>
        <w:pStyle w:val="SourceCode"/>
      </w:pPr>
      <w:r>
        <w:t>&lt;head&gt;</w:t>
      </w:r>
    </w:p>
    <w:p w14:paraId="467C16F6" w14:textId="77777777" w:rsidR="00CD358E" w:rsidRDefault="00214C83">
      <w:pPr>
        <w:pStyle w:val="SourceCode"/>
      </w:pPr>
      <w:r>
        <w:t>&lt;meta charset="utf-8"&gt;</w:t>
      </w:r>
    </w:p>
    <w:p w14:paraId="2189A5A0" w14:textId="77777777" w:rsidR="00CD358E" w:rsidRDefault="00214C83">
      <w:pPr>
        <w:pStyle w:val="SourceCode"/>
      </w:pPr>
      <w:r>
        <w:t>&lt;title&gt;{{ contact.full_name }}&lt;/title&gt;</w:t>
      </w:r>
    </w:p>
    <w:p w14:paraId="38A39ED4" w14:textId="77777777" w:rsidR="00CD358E" w:rsidRDefault="00214C83">
      <w:pPr>
        <w:pStyle w:val="SourceCode"/>
      </w:pPr>
      <w:r>
        <w:t>&lt;/head&gt;</w:t>
      </w:r>
    </w:p>
    <w:p w14:paraId="7810EB3A" w14:textId="77777777" w:rsidR="00CD358E" w:rsidRDefault="00214C83">
      <w:pPr>
        <w:pStyle w:val="SourceCode"/>
      </w:pPr>
      <w:r>
        <w:t>&lt;body&gt;</w:t>
      </w:r>
    </w:p>
    <w:p w14:paraId="3C1D0376" w14:textId="77777777" w:rsidR="00CD358E" w:rsidRDefault="00214C83">
      <w:pPr>
        <w:pStyle w:val="SourceCode"/>
      </w:pPr>
      <w:r>
        <w:t>&lt;h1&gt;{{ contact.full_name }}&lt;/h1&gt;</w:t>
      </w:r>
    </w:p>
    <w:p w14:paraId="401A9537" w14:textId="77777777" w:rsidR="00CD358E" w:rsidRDefault="00214C83">
      <w:pPr>
        <w:pStyle w:val="SourceCode"/>
      </w:pPr>
      <w:r>
        <w:t>&lt;p&gt;Email: {{ contact.email }}&lt;/p&gt;</w:t>
      </w:r>
    </w:p>
    <w:p w14:paraId="56DB4688" w14:textId="77777777" w:rsidR="00CD358E" w:rsidRDefault="00214C83">
      <w:pPr>
        <w:pStyle w:val="SourceCode"/>
      </w:pPr>
      <w:r>
        <w:t>&lt;p&gt;Phone: {{ phone_text }}&lt;/p&gt;</w:t>
      </w:r>
    </w:p>
    <w:p w14:paraId="352DAA4C" w14:textId="77777777" w:rsidR="00CD358E" w:rsidRDefault="00214C83">
      <w:pPr>
        <w:pStyle w:val="SourceCode"/>
        <w:keepNext/>
      </w:pPr>
      <w:r>
        <w:t>&lt;p&gt;&lt;a href="/contacts"&gt;All contacts&lt;/a&gt;&lt;/p&gt;</w:t>
      </w:r>
    </w:p>
    <w:p w14:paraId="33EAE5C0" w14:textId="77777777" w:rsidR="00CD358E" w:rsidRDefault="00214C83">
      <w:pPr>
        <w:pStyle w:val="SourceCode"/>
        <w:keepNext/>
      </w:pPr>
      <w:r>
        <w:t>&lt;/body&gt;</w:t>
      </w:r>
    </w:p>
    <w:p w14:paraId="557CBCCF" w14:textId="77777777" w:rsidR="00CD358E" w:rsidRDefault="00214C83">
      <w:pPr>
        <w:pStyle w:val="SourceCode"/>
      </w:pPr>
      <w:r>
        <w:t>&lt;/html&gt;</w:t>
      </w:r>
    </w:p>
    <w:p w14:paraId="2D6424AC" w14:textId="77777777" w:rsidR="00CD358E" w:rsidRDefault="00CD358E">
      <w:pPr>
        <w:keepNext/>
      </w:pPr>
    </w:p>
    <w:p w14:paraId="75DF9B4B" w14:textId="77777777" w:rsidR="00CD358E" w:rsidRDefault="00214C83">
      <w:pPr>
        <w:pStyle w:val="Heading3"/>
      </w:pPr>
      <w:r>
        <w:t>python/basic_server.py</w:t>
      </w:r>
    </w:p>
    <w:p w14:paraId="1E559105" w14:textId="77777777" w:rsidR="00CD358E" w:rsidRDefault="00214C83">
      <w:pPr>
        <w:pStyle w:val="SourceCode"/>
        <w:keepNext/>
      </w:pPr>
      <w:r>
        <w:t>"""Lesson 8.4 Basic: a form that creates a contact. GET /contacts/new shows</w:t>
      </w:r>
    </w:p>
    <w:p w14:paraId="53A9418F" w14:textId="77777777" w:rsidR="00CD358E" w:rsidRDefault="00214C83">
      <w:pPr>
        <w:pStyle w:val="SourceCode"/>
        <w:keepNext/>
      </w:pPr>
      <w:r>
        <w:t>the form, POST /contacts reads what the browser sent and stores it, and the</w:t>
      </w:r>
    </w:p>
    <w:p w14:paraId="1F44F580" w14:textId="77777777" w:rsidR="00CD358E" w:rsidRDefault="00214C83">
      <w:pPr>
        <w:pStyle w:val="SourceCode"/>
      </w:pPr>
      <w:r>
        <w:t>answer redirects the browser to the new contact's own page."""</w:t>
      </w:r>
    </w:p>
    <w:p w14:paraId="338AEE37" w14:textId="77777777" w:rsidR="00CD358E" w:rsidRDefault="00214C83">
      <w:pPr>
        <w:pStyle w:val="SourceCode"/>
      </w:pPr>
      <w:r>
        <w:t># Remember, logging is Python's own logging module; Werkzeug writes through it.</w:t>
      </w:r>
    </w:p>
    <w:p w14:paraId="73E18F17" w14:textId="77777777" w:rsidR="00CD358E" w:rsidRDefault="00214C83">
      <w:pPr>
        <w:pStyle w:val="SourceCode"/>
      </w:pPr>
      <w:r>
        <w:t>import logging</w:t>
      </w:r>
    </w:p>
    <w:p w14:paraId="2F3B60C4" w14:textId="77777777" w:rsidR="00CD358E" w:rsidRDefault="00CD358E">
      <w:pPr>
        <w:pStyle w:val="SourceCode"/>
      </w:pPr>
    </w:p>
    <w:p w14:paraId="13FBF8FA" w14:textId="77777777" w:rsidR="00CD358E" w:rsidRDefault="00214C83">
      <w:pPr>
        <w:pStyle w:val="SourceCode"/>
      </w:pPr>
      <w:r>
        <w:t># Remember, Flask is the framework, and render_template makes a page from a</w:t>
      </w:r>
    </w:p>
    <w:p w14:paraId="448B4405" w14:textId="77777777" w:rsidR="00CD358E" w:rsidRDefault="00214C83">
      <w:pPr>
        <w:pStyle w:val="SourceCode"/>
      </w:pPr>
      <w:r>
        <w:t># template in the templates folder beside this program (Lesson 8.0).</w:t>
      </w:r>
    </w:p>
    <w:p w14:paraId="2DBD4C4F" w14:textId="77777777" w:rsidR="00CD358E" w:rsidRDefault="00214C83">
      <w:pPr>
        <w:pStyle w:val="SourceCode"/>
      </w:pPr>
      <w:r>
        <w:t># request is the request being answered, redirect builds a redirect, and</w:t>
      </w:r>
    </w:p>
    <w:p w14:paraId="52253A08" w14:textId="77777777" w:rsidR="00CD358E" w:rsidRDefault="00214C83">
      <w:pPr>
        <w:pStyle w:val="SourceCode"/>
      </w:pPr>
      <w:r>
        <w:t># url_for builds a route's address from its handler's name.</w:t>
      </w:r>
    </w:p>
    <w:p w14:paraId="79301BBF" w14:textId="77777777" w:rsidR="00CD358E" w:rsidRDefault="00214C83">
      <w:pPr>
        <w:pStyle w:val="SourceCode"/>
      </w:pPr>
      <w:r>
        <w:t>from flask import (Flask, Response, make_response, redirect, render_template,</w:t>
      </w:r>
    </w:p>
    <w:p w14:paraId="45A55C3B" w14:textId="77777777" w:rsidR="00CD358E" w:rsidRDefault="00214C83">
      <w:pPr>
        <w:pStyle w:val="SourceCode"/>
      </w:pPr>
      <w:r>
        <w:t xml:space="preserve">                   request, url_for)</w:t>
      </w:r>
    </w:p>
    <w:p w14:paraId="73D0285C" w14:textId="77777777" w:rsidR="00CD358E" w:rsidRDefault="00CD358E">
      <w:pPr>
        <w:pStyle w:val="SourceCode"/>
      </w:pPr>
    </w:p>
    <w:p w14:paraId="13A944F7" w14:textId="77777777" w:rsidR="00CD358E" w:rsidRDefault="00214C83">
      <w:pPr>
        <w:pStyle w:val="SourceCode"/>
      </w:pPr>
      <w:r>
        <w:t># Remember, contacts is your Chapter 5 module and contact_store Chapter 6's</w:t>
      </w:r>
    </w:p>
    <w:p w14:paraId="5FC76ECD" w14:textId="77777777" w:rsidR="00CD358E" w:rsidRDefault="00214C83">
      <w:pPr>
        <w:pStyle w:val="SourceCode"/>
      </w:pPr>
      <w:r>
        <w:t># store beside it, both copied unchanged (Lesson 6.6).</w:t>
      </w:r>
    </w:p>
    <w:p w14:paraId="00F29BB9" w14:textId="77777777" w:rsidR="00CD358E" w:rsidRDefault="00214C83">
      <w:pPr>
        <w:pStyle w:val="SourceCode"/>
      </w:pPr>
      <w:r>
        <w:t>import contact_store</w:t>
      </w:r>
    </w:p>
    <w:p w14:paraId="764CB53C" w14:textId="77777777" w:rsidR="00CD358E" w:rsidRDefault="00214C83">
      <w:pPr>
        <w:pStyle w:val="SourceCode"/>
      </w:pPr>
      <w:r>
        <w:t>import contacts</w:t>
      </w:r>
    </w:p>
    <w:p w14:paraId="77D1C55E" w14:textId="77777777" w:rsidR="00CD358E" w:rsidRDefault="00214C83">
      <w:pPr>
        <w:pStyle w:val="SourceCode"/>
      </w:pPr>
      <w:r>
        <w:t>from contacts import Contact, ContactStatus</w:t>
      </w:r>
    </w:p>
    <w:p w14:paraId="458D9538" w14:textId="77777777" w:rsidR="00CD358E" w:rsidRDefault="00CD358E">
      <w:pPr>
        <w:pStyle w:val="SourceCode"/>
      </w:pPr>
    </w:p>
    <w:p w14:paraId="63A258BD" w14:textId="77777777" w:rsidR="00CD358E" w:rsidRDefault="00214C83">
      <w:pPr>
        <w:pStyle w:val="SourceCode"/>
      </w:pPr>
      <w:r>
        <w:t># The notice above a new form, and Lesson 8.3's text for a missing phone.</w:t>
      </w:r>
    </w:p>
    <w:p w14:paraId="66332ADE" w14:textId="77777777" w:rsidR="00CD358E" w:rsidRDefault="00214C83">
      <w:pPr>
        <w:pStyle w:val="SourceCode"/>
      </w:pPr>
      <w:r>
        <w:t>NEW_FORM_NOTICE = "Fill in a name and an email; the phone is optional."</w:t>
      </w:r>
    </w:p>
    <w:p w14:paraId="5400692E" w14:textId="77777777" w:rsidR="00CD358E" w:rsidRDefault="00214C83">
      <w:pPr>
        <w:pStyle w:val="SourceCode"/>
      </w:pPr>
      <w:r>
        <w:t>NO_PHONE_TEXT = "(no phone)"</w:t>
      </w:r>
    </w:p>
    <w:p w14:paraId="2ECFDE15" w14:textId="77777777" w:rsidR="00CD358E" w:rsidRDefault="00214C83">
      <w:pPr>
        <w:pStyle w:val="SourceCode"/>
      </w:pPr>
      <w:r>
        <w:t>REFUSED_FORM_NOTICE = "Not saved: fix each problem shown under its box."</w:t>
      </w:r>
    </w:p>
    <w:p w14:paraId="77879355" w14:textId="77777777" w:rsidR="00CD358E" w:rsidRDefault="00214C83">
      <w:pPr>
        <w:pStyle w:val="SourceCode"/>
      </w:pPr>
      <w:r>
        <w:t># A name and an email your Chapter 5 validate_contact always accepts, for</w:t>
      </w:r>
    </w:p>
    <w:p w14:paraId="272C1D90" w14:textId="77777777" w:rsidR="00CD358E" w:rsidRDefault="00214C83">
      <w:pPr>
        <w:pStyle w:val="SourceCode"/>
      </w:pPr>
      <w:r>
        <w:t># the fields check_each_field is not asking about.</w:t>
      </w:r>
    </w:p>
    <w:p w14:paraId="6276F68D" w14:textId="77777777" w:rsidR="00CD358E" w:rsidRDefault="00214C83">
      <w:pPr>
        <w:pStyle w:val="SourceCode"/>
      </w:pPr>
      <w:r>
        <w:t>ACCEPTED_NAME = "a"</w:t>
      </w:r>
    </w:p>
    <w:p w14:paraId="08DD65E1" w14:textId="77777777" w:rsidR="00CD358E" w:rsidRDefault="00214C83">
      <w:pPr>
        <w:pStyle w:val="SourceCode"/>
      </w:pPr>
      <w:r>
        <w:t>ACCEPTED_EMAIL = "a@example.com"</w:t>
      </w:r>
    </w:p>
    <w:p w14:paraId="309A165F" w14:textId="77777777" w:rsidR="00CD358E" w:rsidRDefault="00214C83">
      <w:pPr>
        <w:pStyle w:val="SourceCode"/>
      </w:pPr>
      <w:r>
        <w:t># A form with no problem under any box.</w:t>
      </w:r>
    </w:p>
    <w:p w14:paraId="225905BE" w14:textId="77777777" w:rsidR="00CD358E" w:rsidRDefault="00214C83">
      <w:pPr>
        <w:pStyle w:val="SourceCode"/>
      </w:pPr>
      <w:r>
        <w:t>NO_PROBLEMS = {"name_problem": "", "email_problem": "", "phone_problem": ""}</w:t>
      </w:r>
    </w:p>
    <w:p w14:paraId="4C3E0B96" w14:textId="77777777" w:rsidR="00CD358E" w:rsidRDefault="00CD358E">
      <w:pPr>
        <w:pStyle w:val="SourceCode"/>
      </w:pPr>
    </w:p>
    <w:p w14:paraId="034F50DD" w14:textId="77777777" w:rsidR="00CD358E" w:rsidRDefault="00214C83">
      <w:pPr>
        <w:pStyle w:val="SourceCode"/>
      </w:pPr>
      <w:r>
        <w:t># Remember, Flask(__name__) makes the app, and keep_trailing_newline keeps</w:t>
      </w:r>
    </w:p>
    <w:p w14:paraId="14DDD9D2" w14:textId="77777777" w:rsidR="00CD358E" w:rsidRDefault="00214C83">
      <w:pPr>
        <w:pStyle w:val="SourceCode"/>
      </w:pPr>
      <w:r>
        <w:t># each template's last line ending (Lesson 8.3).</w:t>
      </w:r>
    </w:p>
    <w:p w14:paraId="1DFA153A" w14:textId="77777777" w:rsidR="00CD358E" w:rsidRDefault="00214C83">
      <w:pPr>
        <w:pStyle w:val="SourceCode"/>
      </w:pPr>
      <w:r>
        <w:t>app = Flask(__name__)</w:t>
      </w:r>
    </w:p>
    <w:p w14:paraId="1E0D0493" w14:textId="77777777" w:rsidR="00CD358E" w:rsidRDefault="00214C83">
      <w:pPr>
        <w:pStyle w:val="SourceCode"/>
      </w:pPr>
      <w:r>
        <w:t>app.jinja_env.keep_trailing_newline = True</w:t>
      </w:r>
    </w:p>
    <w:p w14:paraId="74753F36" w14:textId="77777777" w:rsidR="00CD358E" w:rsidRDefault="00CD358E">
      <w:pPr>
        <w:pStyle w:val="SourceCode"/>
      </w:pPr>
    </w:p>
    <w:p w14:paraId="5106E337" w14:textId="77777777" w:rsidR="00CD358E" w:rsidRDefault="00CD358E">
      <w:pPr>
        <w:pStyle w:val="SourceCode"/>
      </w:pPr>
    </w:p>
    <w:p w14:paraId="1047A4B4" w14:textId="77777777" w:rsidR="00CD358E" w:rsidRDefault="00214C83">
      <w:pPr>
        <w:pStyle w:val="SourceCode"/>
      </w:pPr>
      <w:r>
        <w:t># Your Chapter 5 validate_contact stops at the first problem it finds, so a</w:t>
      </w:r>
    </w:p>
    <w:p w14:paraId="27863A33" w14:textId="77777777" w:rsidR="00CD358E" w:rsidRDefault="00214C83">
      <w:pPr>
        <w:pStyle w:val="SourceCode"/>
      </w:pPr>
      <w:r>
        <w:t># form with two wrong values would come back twice. check_each_field asks</w:t>
      </w:r>
    </w:p>
    <w:p w14:paraId="637381D4" w14:textId="77777777" w:rsidR="00CD358E" w:rsidRDefault="00214C83">
      <w:pPr>
        <w:pStyle w:val="SourceCode"/>
      </w:pPr>
      <w:r>
        <w:t># it about one field at a time instead: the other two fields get values it</w:t>
      </w:r>
    </w:p>
    <w:p w14:paraId="614890E8" w14:textId="77777777" w:rsidR="00CD358E" w:rsidRDefault="00214C83">
      <w:pPr>
        <w:pStyle w:val="SourceCode"/>
      </w:pPr>
      <w:r>
        <w:t># always accepts, so a problem it reports belongs to the field asked about.</w:t>
      </w:r>
    </w:p>
    <w:p w14:paraId="37EC0DE4" w14:textId="77777777" w:rsidR="00CD358E" w:rsidRDefault="00214C83">
      <w:pPr>
        <w:pStyle w:val="SourceCode"/>
      </w:pPr>
      <w:r>
        <w:t># An empty phone is still no phone. The answer is a dictionary from each</w:t>
      </w:r>
    </w:p>
    <w:p w14:paraId="75DDB619" w14:textId="77777777" w:rsidR="00CD358E" w:rsidRDefault="00214C83">
      <w:pPr>
        <w:pStyle w:val="SourceCode"/>
      </w:pPr>
      <w:r>
        <w:t># box's problem name to its problem, "" when the field is fine.</w:t>
      </w:r>
    </w:p>
    <w:p w14:paraId="559FC7DB" w14:textId="77777777" w:rsidR="00CD358E" w:rsidRDefault="00214C83">
      <w:pPr>
        <w:pStyle w:val="SourceCode"/>
      </w:pPr>
      <w:r>
        <w:t>def check_each_field(full_name: str, email: str, phone: str) -&gt; dict[str, str]:</w:t>
      </w:r>
    </w:p>
    <w:p w14:paraId="6DC2F040" w14:textId="77777777" w:rsidR="00CD358E" w:rsidRDefault="00214C83">
      <w:pPr>
        <w:pStyle w:val="SourceCode"/>
      </w:pPr>
      <w:r>
        <w:t xml:space="preserve">    return {</w:t>
      </w:r>
    </w:p>
    <w:p w14:paraId="6A87C354" w14:textId="77777777" w:rsidR="00CD358E" w:rsidRDefault="00214C83">
      <w:pPr>
        <w:pStyle w:val="SourceCode"/>
      </w:pPr>
      <w:r>
        <w:t xml:space="preserve">        "name_problem": contacts.validate_contact(full_name, ACCEPTED_EMAIL,</w:t>
      </w:r>
    </w:p>
    <w:p w14:paraId="755D65EC" w14:textId="77777777" w:rsidR="00CD358E" w:rsidRDefault="00214C83">
      <w:pPr>
        <w:pStyle w:val="SourceCode"/>
      </w:pPr>
      <w:r>
        <w:t xml:space="preserve">                                                  ""),</w:t>
      </w:r>
    </w:p>
    <w:p w14:paraId="1B1C0AF8" w14:textId="77777777" w:rsidR="00CD358E" w:rsidRDefault="00214C83">
      <w:pPr>
        <w:pStyle w:val="SourceCode"/>
      </w:pPr>
      <w:r>
        <w:t xml:space="preserve">        "email_problem": contacts.validate_contact(ACCEPTED_NAME, email, ""),</w:t>
      </w:r>
    </w:p>
    <w:p w14:paraId="1DDD85DE" w14:textId="77777777" w:rsidR="00CD358E" w:rsidRDefault="00214C83">
      <w:pPr>
        <w:pStyle w:val="SourceCode"/>
      </w:pPr>
      <w:r>
        <w:t xml:space="preserve">        "phone_problem": contacts.validate_contact(ACCEPTED_NAME,</w:t>
      </w:r>
    </w:p>
    <w:p w14:paraId="56654AD9" w14:textId="77777777" w:rsidR="00CD358E" w:rsidRDefault="00214C83">
      <w:pPr>
        <w:pStyle w:val="SourceCode"/>
      </w:pPr>
      <w:r>
        <w:t xml:space="preserve">                                                   ACCEPTED_EMAIL, phone),</w:t>
      </w:r>
    </w:p>
    <w:p w14:paraId="06F53F53" w14:textId="77777777" w:rsidR="00CD358E" w:rsidRDefault="00214C83">
      <w:pPr>
        <w:pStyle w:val="SourceCode"/>
      </w:pPr>
      <w:r>
        <w:t xml:space="preserve">    }</w:t>
      </w:r>
    </w:p>
    <w:p w14:paraId="098B1A7D" w14:textId="77777777" w:rsidR="00CD358E" w:rsidRDefault="00CD358E">
      <w:pPr>
        <w:pStyle w:val="SourceCode"/>
      </w:pPr>
    </w:p>
    <w:p w14:paraId="3883DDE4" w14:textId="77777777" w:rsidR="00CD358E" w:rsidRDefault="00CD358E">
      <w:pPr>
        <w:pStyle w:val="SourceCode"/>
      </w:pPr>
    </w:p>
    <w:p w14:paraId="35E43B50" w14:textId="77777777" w:rsidR="00CD358E" w:rsidRDefault="00214C83">
      <w:pPr>
        <w:pStyle w:val="SourceCode"/>
      </w:pPr>
      <w:r>
        <w:t># True when any field has a problem, False when every field passed.</w:t>
      </w:r>
    </w:p>
    <w:p w14:paraId="0FC42A7B" w14:textId="77777777" w:rsidR="00CD358E" w:rsidRDefault="00214C83">
      <w:pPr>
        <w:pStyle w:val="SourceCode"/>
      </w:pPr>
      <w:r>
        <w:t>def has_problem(problems: dict[str, str]) -&gt; bool:</w:t>
      </w:r>
    </w:p>
    <w:p w14:paraId="739E6FEC" w14:textId="77777777" w:rsidR="00CD358E" w:rsidRDefault="00214C83">
      <w:pPr>
        <w:pStyle w:val="SourceCode"/>
      </w:pPr>
      <w:r>
        <w:t xml:space="preserve">    return (problems["name_problem"] != "" or problems["email_problem"] != ""</w:t>
      </w:r>
    </w:p>
    <w:p w14:paraId="20389644" w14:textId="77777777" w:rsidR="00CD358E" w:rsidRDefault="00214C83">
      <w:pPr>
        <w:pStyle w:val="SourceCode"/>
      </w:pPr>
      <w:r>
        <w:t xml:space="preserve">            or problems["phone_problem"] != "")</w:t>
      </w:r>
    </w:p>
    <w:p w14:paraId="35E966FA" w14:textId="77777777" w:rsidR="00CD358E" w:rsidRDefault="00CD358E">
      <w:pPr>
        <w:pStyle w:val="SourceCode"/>
      </w:pPr>
    </w:p>
    <w:p w14:paraId="5620481B" w14:textId="77777777" w:rsidR="00CD358E" w:rsidRDefault="00CD358E">
      <w:pPr>
        <w:pStyle w:val="SourceCode"/>
      </w:pPr>
    </w:p>
    <w:p w14:paraId="2F7B11FF" w14:textId="77777777" w:rsidR="00CD358E" w:rsidRDefault="00214C83">
      <w:pPr>
        <w:pStyle w:val="SourceCode"/>
      </w:pPr>
      <w:r>
        <w:t># Remember, the one place that turns a store status into an HTTP status</w:t>
      </w:r>
    </w:p>
    <w:p w14:paraId="1F6E237A" w14:textId="77777777" w:rsidR="00CD358E" w:rsidRDefault="00214C83">
      <w:pPr>
        <w:pStyle w:val="SourceCode"/>
      </w:pPr>
      <w:r>
        <w:t># (Lesson 6.14): the user's own mistakes are 4xx, a failure is 500.</w:t>
      </w:r>
    </w:p>
    <w:p w14:paraId="5F53CFDE" w14:textId="77777777" w:rsidR="00CD358E" w:rsidRDefault="00214C83">
      <w:pPr>
        <w:pStyle w:val="SourceCode"/>
      </w:pPr>
      <w:r>
        <w:t>def http_status_for(status: ContactStatus) -&gt; int:</w:t>
      </w:r>
    </w:p>
    <w:p w14:paraId="2D5A5B9B" w14:textId="77777777" w:rsidR="00CD358E" w:rsidRDefault="00214C83">
      <w:pPr>
        <w:pStyle w:val="SourceCode"/>
      </w:pPr>
      <w:r>
        <w:t xml:space="preserve">    if status == ContactStatus.INVALID_INPUT:</w:t>
      </w:r>
    </w:p>
    <w:p w14:paraId="7E79089F" w14:textId="77777777" w:rsidR="00CD358E" w:rsidRDefault="00214C83">
      <w:pPr>
        <w:pStyle w:val="SourceCode"/>
      </w:pPr>
      <w:r>
        <w:t xml:space="preserve">        return 400</w:t>
      </w:r>
    </w:p>
    <w:p w14:paraId="044CA843" w14:textId="77777777" w:rsidR="00CD358E" w:rsidRDefault="00214C83">
      <w:pPr>
        <w:pStyle w:val="SourceCode"/>
      </w:pPr>
      <w:r>
        <w:t xml:space="preserve">    if status == ContactStatus.NOT_FOUND:</w:t>
      </w:r>
    </w:p>
    <w:p w14:paraId="0BDFC66B" w14:textId="77777777" w:rsidR="00CD358E" w:rsidRDefault="00214C83">
      <w:pPr>
        <w:pStyle w:val="SourceCode"/>
      </w:pPr>
      <w:r>
        <w:t xml:space="preserve">        return 404</w:t>
      </w:r>
    </w:p>
    <w:p w14:paraId="22CBB391" w14:textId="77777777" w:rsidR="00CD358E" w:rsidRDefault="00214C83">
      <w:pPr>
        <w:pStyle w:val="SourceCode"/>
      </w:pPr>
      <w:r>
        <w:t xml:space="preserve">    if status == ContactStatus.DUPLICATE_EMAIL:</w:t>
      </w:r>
    </w:p>
    <w:p w14:paraId="7BB47A18" w14:textId="77777777" w:rsidR="00CD358E" w:rsidRDefault="00214C83">
      <w:pPr>
        <w:pStyle w:val="SourceCode"/>
      </w:pPr>
      <w:r>
        <w:t xml:space="preserve">        return 409</w:t>
      </w:r>
    </w:p>
    <w:p w14:paraId="55BCE24E" w14:textId="77777777" w:rsidR="00CD358E" w:rsidRDefault="00214C83">
      <w:pPr>
        <w:pStyle w:val="SourceCode"/>
      </w:pPr>
      <w:r>
        <w:t xml:space="preserve">    return 500</w:t>
      </w:r>
    </w:p>
    <w:p w14:paraId="4A42A047" w14:textId="77777777" w:rsidR="00CD358E" w:rsidRDefault="00CD358E">
      <w:pPr>
        <w:pStyle w:val="SourceCode"/>
      </w:pPr>
    </w:p>
    <w:p w14:paraId="790BAABE" w14:textId="77777777" w:rsidR="00CD358E" w:rsidRDefault="00CD358E">
      <w:pPr>
        <w:pStyle w:val="SourceCode"/>
      </w:pPr>
    </w:p>
    <w:p w14:paraId="4FA22AE4" w14:textId="77777777" w:rsidR="00CD358E" w:rsidRDefault="00214C83">
      <w:pPr>
        <w:pStyle w:val="SourceCode"/>
      </w:pPr>
      <w:r>
        <w:t># Remember, a page with its status, Content-Type text/html; charset=utf-8,</w:t>
      </w:r>
    </w:p>
    <w:p w14:paraId="1B544E03" w14:textId="77777777" w:rsidR="00CD358E" w:rsidRDefault="00214C83">
      <w:pPr>
        <w:pStyle w:val="SourceCode"/>
      </w:pPr>
      <w:r>
        <w:t># and nosniff, which tells the browser to believe it.</w:t>
      </w:r>
    </w:p>
    <w:p w14:paraId="0C41931F" w14:textId="77777777" w:rsidR="00CD358E" w:rsidRDefault="00214C83">
      <w:pPr>
        <w:pStyle w:val="SourceCode"/>
      </w:pPr>
      <w:r>
        <w:t>def send_page(status: int, page: str) -&gt; Response:</w:t>
      </w:r>
    </w:p>
    <w:p w14:paraId="4AB5D16C" w14:textId="77777777" w:rsidR="00CD358E" w:rsidRDefault="00214C83">
      <w:pPr>
        <w:pStyle w:val="SourceCode"/>
      </w:pPr>
      <w:r>
        <w:t xml:space="preserve">    response = make_response(page, status)</w:t>
      </w:r>
    </w:p>
    <w:p w14:paraId="3C2FE8D0" w14:textId="77777777" w:rsidR="00CD358E" w:rsidRDefault="00214C83">
      <w:pPr>
        <w:pStyle w:val="SourceCode"/>
      </w:pPr>
      <w:r>
        <w:t xml:space="preserve">    response.headers["X-Content-Type-Options"] = "nosniff"</w:t>
      </w:r>
    </w:p>
    <w:p w14:paraId="15033F78" w14:textId="77777777" w:rsidR="00CD358E" w:rsidRDefault="00214C83">
      <w:pPr>
        <w:pStyle w:val="SourceCode"/>
      </w:pPr>
      <w:r>
        <w:t xml:space="preserve">    return response</w:t>
      </w:r>
    </w:p>
    <w:p w14:paraId="38A69225" w14:textId="77777777" w:rsidR="00CD358E" w:rsidRDefault="00CD358E">
      <w:pPr>
        <w:pStyle w:val="SourceCode"/>
      </w:pPr>
    </w:p>
    <w:p w14:paraId="69416E14" w14:textId="77777777" w:rsidR="00CD358E" w:rsidRDefault="00CD358E">
      <w:pPr>
        <w:pStyle w:val="SourceCode"/>
      </w:pPr>
    </w:p>
    <w:p w14:paraId="0E28F0E7" w14:textId="77777777" w:rsidR="00CD358E" w:rsidRDefault="00214C83">
      <w:pPr>
        <w:pStyle w:val="SourceCode"/>
      </w:pPr>
      <w:r>
        <w:t># The form, with a notice above it, each box holding a value, and each</w:t>
      </w:r>
    </w:p>
    <w:p w14:paraId="53AE7627" w14:textId="77777777" w:rsidR="00CD358E" w:rsidRDefault="00214C83">
      <w:pPr>
        <w:pStyle w:val="SourceCode"/>
      </w:pPr>
      <w:r>
        <w:t># field's problem under its box: empty for a new form, or what the visitor</w:t>
      </w:r>
    </w:p>
    <w:p w14:paraId="66F7A4C3" w14:textId="77777777" w:rsidR="00CD358E" w:rsidRDefault="00214C83">
      <w:pPr>
        <w:pStyle w:val="SourceCode"/>
      </w:pPr>
      <w:r>
        <w:t># sent and what is wrong with it when it is shown again. render_template</w:t>
      </w:r>
    </w:p>
    <w:p w14:paraId="4578AA93" w14:textId="77777777" w:rsidR="00CD358E" w:rsidRDefault="00214C83">
      <w:pPr>
        <w:pStyle w:val="SourceCode"/>
      </w:pPr>
      <w:r>
        <w:t># escapes every value, inside value="..." too.</w:t>
      </w:r>
    </w:p>
    <w:p w14:paraId="4134AC28" w14:textId="77777777" w:rsidR="00CD358E" w:rsidRDefault="00214C83">
      <w:pPr>
        <w:pStyle w:val="SourceCode"/>
      </w:pPr>
      <w:r>
        <w:t>def send_form(status: int, notice: str, full_name: str, email: str,</w:t>
      </w:r>
    </w:p>
    <w:p w14:paraId="1CBD63CF" w14:textId="77777777" w:rsidR="00CD358E" w:rsidRDefault="00214C83">
      <w:pPr>
        <w:pStyle w:val="SourceCode"/>
      </w:pPr>
      <w:r>
        <w:t xml:space="preserve">              phone: str, problems: dict[str, str]) -&gt; Response:</w:t>
      </w:r>
    </w:p>
    <w:p w14:paraId="28AAB78B" w14:textId="77777777" w:rsidR="00CD358E" w:rsidRDefault="00214C83">
      <w:pPr>
        <w:pStyle w:val="SourceCode"/>
      </w:pPr>
      <w:r>
        <w:t xml:space="preserve">    return send_page(status, render_template(</w:t>
      </w:r>
    </w:p>
    <w:p w14:paraId="385023F1" w14:textId="77777777" w:rsidR="00CD358E" w:rsidRDefault="00214C83">
      <w:pPr>
        <w:pStyle w:val="SourceCode"/>
      </w:pPr>
      <w:r>
        <w:t xml:space="preserve">        "contact_form.html", notice=notice, full_name=full_name,</w:t>
      </w:r>
    </w:p>
    <w:p w14:paraId="757FA339" w14:textId="77777777" w:rsidR="00CD358E" w:rsidRDefault="00214C83">
      <w:pPr>
        <w:pStyle w:val="SourceCode"/>
      </w:pPr>
      <w:r>
        <w:t xml:space="preserve">        email=email, phone=phone, name_problem=problems["name_problem"],</w:t>
      </w:r>
    </w:p>
    <w:p w14:paraId="3CA5B745" w14:textId="77777777" w:rsidR="00CD358E" w:rsidRDefault="00214C83">
      <w:pPr>
        <w:pStyle w:val="SourceCode"/>
      </w:pPr>
      <w:r>
        <w:t xml:space="preserve">        email_problem=problems["email_problem"],</w:t>
      </w:r>
    </w:p>
    <w:p w14:paraId="3C74ABC2" w14:textId="77777777" w:rsidR="00CD358E" w:rsidRDefault="00214C83">
      <w:pPr>
        <w:pStyle w:val="SourceCode"/>
      </w:pPr>
      <w:r>
        <w:t xml:space="preserve">        phone_problem=problems["phone_problem"]))</w:t>
      </w:r>
    </w:p>
    <w:p w14:paraId="62EDF536" w14:textId="77777777" w:rsidR="00CD358E" w:rsidRDefault="00CD358E">
      <w:pPr>
        <w:pStyle w:val="SourceCode"/>
      </w:pPr>
    </w:p>
    <w:p w14:paraId="5DE4FA3F" w14:textId="77777777" w:rsidR="00CD358E" w:rsidRDefault="00CD358E">
      <w:pPr>
        <w:pStyle w:val="SourceCode"/>
      </w:pPr>
    </w:p>
    <w:p w14:paraId="346136BA" w14:textId="77777777" w:rsidR="00CD358E" w:rsidRDefault="00214C83">
      <w:pPr>
        <w:pStyle w:val="SourceCode"/>
      </w:pPr>
      <w:r>
        <w:t># GET /contacts/new: an empty form. Reading a page is a GET; the form's</w:t>
      </w:r>
    </w:p>
    <w:p w14:paraId="107D505F" w14:textId="77777777" w:rsidR="00CD358E" w:rsidRDefault="00214C83">
      <w:pPr>
        <w:pStyle w:val="SourceCode"/>
      </w:pPr>
      <w:r>
        <w:t># method="post" makes the browser send what is typed with POST, to the</w:t>
      </w:r>
    </w:p>
    <w:p w14:paraId="3280F4F9" w14:textId="77777777" w:rsidR="00CD358E" w:rsidRDefault="00214C83">
      <w:pPr>
        <w:pStyle w:val="SourceCode"/>
      </w:pPr>
      <w:r>
        <w:t># form's action, /contacts.</w:t>
      </w:r>
    </w:p>
    <w:p w14:paraId="1842D198" w14:textId="77777777" w:rsidR="00CD358E" w:rsidRDefault="00214C83">
      <w:pPr>
        <w:pStyle w:val="SourceCode"/>
      </w:pPr>
      <w:r>
        <w:t>@app.get("/contacts/new")</w:t>
      </w:r>
    </w:p>
    <w:p w14:paraId="566F8597" w14:textId="77777777" w:rsidR="00CD358E" w:rsidRDefault="00214C83">
      <w:pPr>
        <w:pStyle w:val="SourceCode"/>
      </w:pPr>
      <w:r>
        <w:t>def new_contact() -&gt; Response:</w:t>
      </w:r>
    </w:p>
    <w:p w14:paraId="0F64D5BD" w14:textId="77777777" w:rsidR="00CD358E" w:rsidRDefault="00214C83">
      <w:pPr>
        <w:pStyle w:val="SourceCode"/>
      </w:pPr>
      <w:r>
        <w:t xml:space="preserve">    return send_form(200, NEW_FORM_NOTICE, "", "", "", NO_PROBLEMS)</w:t>
      </w:r>
    </w:p>
    <w:p w14:paraId="2A686C02" w14:textId="77777777" w:rsidR="00CD358E" w:rsidRDefault="00CD358E">
      <w:pPr>
        <w:pStyle w:val="SourceCode"/>
      </w:pPr>
    </w:p>
    <w:p w14:paraId="030452FC" w14:textId="77777777" w:rsidR="00CD358E" w:rsidRDefault="00CD358E">
      <w:pPr>
        <w:pStyle w:val="SourceCode"/>
      </w:pPr>
    </w:p>
    <w:p w14:paraId="57F0413F" w14:textId="77777777" w:rsidR="00CD358E" w:rsidRDefault="00214C83">
      <w:pPr>
        <w:pStyle w:val="SourceCode"/>
      </w:pPr>
      <w:r>
        <w:t># POST /contacts: the browser sends the form's fields as the body,</w:t>
      </w:r>
    </w:p>
    <w:p w14:paraId="3703F477" w14:textId="77777777" w:rsidR="00CD358E" w:rsidRDefault="00214C83">
      <w:pPr>
        <w:pStyle w:val="SourceCode"/>
      </w:pPr>
      <w:r>
        <w:t># form-encoded. @app.post registers the handler for POST only.</w:t>
      </w:r>
    </w:p>
    <w:p w14:paraId="2DC65D43" w14:textId="77777777" w:rsidR="00CD358E" w:rsidRDefault="00214C83">
      <w:pPr>
        <w:pStyle w:val="SourceCode"/>
      </w:pPr>
      <w:r>
        <w:t>@app.post("/contacts")</w:t>
      </w:r>
    </w:p>
    <w:p w14:paraId="2DF499A0" w14:textId="77777777" w:rsidR="00CD358E" w:rsidRDefault="00214C83">
      <w:pPr>
        <w:pStyle w:val="SourceCode"/>
      </w:pPr>
      <w:r>
        <w:t>def create_contact() -&gt; Response:</w:t>
      </w:r>
    </w:p>
    <w:p w14:paraId="1BB65124" w14:textId="77777777" w:rsidR="00CD358E" w:rsidRDefault="00214C83">
      <w:pPr>
        <w:pStyle w:val="SourceCode"/>
      </w:pPr>
      <w:r>
        <w:t xml:space="preserve">    # request.form is the body, read and decoded by Flask: + becomes a</w:t>
      </w:r>
    </w:p>
    <w:p w14:paraId="3C538687" w14:textId="77777777" w:rsidR="00CD358E" w:rsidRDefault="00214C83">
      <w:pPr>
        <w:pStyle w:val="SourceCode"/>
      </w:pPr>
      <w:r>
        <w:t xml:space="preserve">    # space, and %C3%AB the two bytes of ë (Lesson 6.10's percent-decoding).</w:t>
      </w:r>
    </w:p>
    <w:p w14:paraId="6B5CC893" w14:textId="77777777" w:rsidR="00CD358E" w:rsidRDefault="00214C83">
      <w:pPr>
        <w:pStyle w:val="SourceCode"/>
      </w:pPr>
      <w:r>
        <w:t xml:space="preserve">    # get gives a field's first value, or the second argument, "", when the</w:t>
      </w:r>
    </w:p>
    <w:p w14:paraId="61879FF1" w14:textId="77777777" w:rsidR="00CD358E" w:rsidRDefault="00214C83">
      <w:pPr>
        <w:pStyle w:val="SourceCode"/>
      </w:pPr>
      <w:r>
        <w:t xml:space="preserve">    # form did not send it. Remember, strip removes the spaces at both ends,</w:t>
      </w:r>
    </w:p>
    <w:p w14:paraId="2B0FDA29" w14:textId="77777777" w:rsidR="00CD358E" w:rsidRDefault="00214C83">
      <w:pPr>
        <w:pStyle w:val="SourceCode"/>
      </w:pPr>
      <w:r>
        <w:t xml:space="preserve">    # as add_contact_record does before it checks and stores the values.</w:t>
      </w:r>
    </w:p>
    <w:p w14:paraId="1A31292B" w14:textId="77777777" w:rsidR="00CD358E" w:rsidRDefault="00214C83">
      <w:pPr>
        <w:pStyle w:val="SourceCode"/>
      </w:pPr>
      <w:r>
        <w:t xml:space="preserve">    full_name = request.form.get("name", "").strip()</w:t>
      </w:r>
    </w:p>
    <w:p w14:paraId="6B051B07" w14:textId="77777777" w:rsidR="00CD358E" w:rsidRDefault="00214C83">
      <w:pPr>
        <w:pStyle w:val="SourceCode"/>
      </w:pPr>
      <w:r>
        <w:t xml:space="preserve">    email = request.form.get("email", "").strip()</w:t>
      </w:r>
    </w:p>
    <w:p w14:paraId="3DEAD587" w14:textId="77777777" w:rsidR="00CD358E" w:rsidRDefault="00214C83">
      <w:pPr>
        <w:pStyle w:val="SourceCode"/>
      </w:pPr>
      <w:r>
        <w:t xml:space="preserve">    phone = request.form.get("phone", "").strip()</w:t>
      </w:r>
    </w:p>
    <w:p w14:paraId="750E6ACA" w14:textId="77777777" w:rsidR="00CD358E" w:rsidRDefault="00214C83">
      <w:pPr>
        <w:pStyle w:val="SourceCode"/>
      </w:pPr>
      <w:r>
        <w:t xml:space="preserve">    # Check every field first, before any database is opened, and show the</w:t>
      </w:r>
    </w:p>
    <w:p w14:paraId="4523C3EA" w14:textId="77777777" w:rsidR="00CD358E" w:rsidRDefault="00214C83">
      <w:pPr>
        <w:pStyle w:val="SourceCode"/>
      </w:pPr>
      <w:r>
        <w:t xml:space="preserve">    # form again with 400 and every problem at once, so the visitor fixes</w:t>
      </w:r>
    </w:p>
    <w:p w14:paraId="081FBDA8" w14:textId="77777777" w:rsidR="00CD358E" w:rsidRDefault="00214C83">
      <w:pPr>
        <w:pStyle w:val="SourceCode"/>
      </w:pPr>
      <w:r>
        <w:t xml:space="preserve">    # them all in one try.</w:t>
      </w:r>
    </w:p>
    <w:p w14:paraId="44BB7ABF" w14:textId="77777777" w:rsidR="00CD358E" w:rsidRDefault="00214C83">
      <w:pPr>
        <w:pStyle w:val="SourceCode"/>
      </w:pPr>
      <w:r>
        <w:t xml:space="preserve">    problems = check_each_field(full_name, email, phone)</w:t>
      </w:r>
    </w:p>
    <w:p w14:paraId="6760CB60" w14:textId="77777777" w:rsidR="00CD358E" w:rsidRDefault="00214C83">
      <w:pPr>
        <w:pStyle w:val="SourceCode"/>
      </w:pPr>
      <w:r>
        <w:t xml:space="preserve">    if has_problem(problems):</w:t>
      </w:r>
    </w:p>
    <w:p w14:paraId="0767017D" w14:textId="77777777" w:rsidR="00CD358E" w:rsidRDefault="00214C83">
      <w:pPr>
        <w:pStyle w:val="SourceCode"/>
      </w:pPr>
      <w:r>
        <w:t xml:space="preserve">        return send_form(400, REFUSED_FORM_NOTICE, full_name, email, phone,</w:t>
      </w:r>
    </w:p>
    <w:p w14:paraId="15B0C332" w14:textId="77777777" w:rsidR="00CD358E" w:rsidRDefault="00214C83">
      <w:pPr>
        <w:pStyle w:val="SourceCode"/>
      </w:pPr>
      <w:r>
        <w:t xml:space="preserve">                         problems)</w:t>
      </w:r>
    </w:p>
    <w:p w14:paraId="393D2424" w14:textId="77777777" w:rsidR="00CD358E" w:rsidRDefault="00214C83">
      <w:pPr>
        <w:pStyle w:val="SourceCode"/>
      </w:pPr>
      <w:r>
        <w:t xml:space="preserve">    # Remember, one connection per request, opened and closed here, and each</w:t>
      </w:r>
    </w:p>
    <w:p w14:paraId="79A03DC9" w14:textId="77777777" w:rsidR="00CD358E" w:rsidRDefault="00214C83">
      <w:pPr>
        <w:pStyle w:val="SourceCode"/>
      </w:pPr>
      <w:r>
        <w:t xml:space="preserve">    # store call returns a status, a problem, and what it read (Lesson 6.5).</w:t>
      </w:r>
    </w:p>
    <w:p w14:paraId="136F3784" w14:textId="77777777" w:rsidR="00CD358E" w:rsidRDefault="00214C83">
      <w:pPr>
        <w:pStyle w:val="SourceCode"/>
      </w:pPr>
      <w:r>
        <w:t xml:space="preserve">    status, problem, connection = contact_store.open_connection()</w:t>
      </w:r>
    </w:p>
    <w:p w14:paraId="2CB18138" w14:textId="77777777" w:rsidR="00CD358E" w:rsidRDefault="00214C83">
      <w:pPr>
        <w:pStyle w:val="SourceCode"/>
      </w:pPr>
      <w:r>
        <w:t xml:space="preserve">    if status == ContactStatus.SUCCESS:</w:t>
      </w:r>
    </w:p>
    <w:p w14:paraId="30B71903" w14:textId="77777777" w:rsidR="00CD358E" w:rsidRDefault="00214C83">
      <w:pPr>
        <w:pStyle w:val="SourceCode"/>
      </w:pPr>
      <w:r>
        <w:t xml:space="preserve">        # Remember, add_contact_record checks the values with your Chapter 5</w:t>
      </w:r>
    </w:p>
    <w:p w14:paraId="7B474F7E" w14:textId="77777777" w:rsidR="00CD358E" w:rsidRDefault="00214C83">
      <w:pPr>
        <w:pStyle w:val="SourceCode"/>
      </w:pPr>
      <w:r>
        <w:t xml:space="preserve">        # validate_contact, stores them, and reads the row back (Lesson</w:t>
      </w:r>
    </w:p>
    <w:p w14:paraId="79C198F2" w14:textId="77777777" w:rsidR="00CD358E" w:rsidRDefault="00214C83">
      <w:pPr>
        <w:pStyle w:val="SourceCode"/>
      </w:pPr>
      <w:r>
        <w:t xml:space="preserve">        # 6.6). An empty phone is no phone.</w:t>
      </w:r>
    </w:p>
    <w:p w14:paraId="131565A4" w14:textId="77777777" w:rsidR="00CD358E" w:rsidRDefault="00214C83">
      <w:pPr>
        <w:pStyle w:val="SourceCode"/>
      </w:pPr>
      <w:r>
        <w:t xml:space="preserve">        status, problem, contact = contact_store.add_contact_record(</w:t>
      </w:r>
    </w:p>
    <w:p w14:paraId="36E90372" w14:textId="77777777" w:rsidR="00CD358E" w:rsidRDefault="00214C83">
      <w:pPr>
        <w:pStyle w:val="SourceCode"/>
      </w:pPr>
      <w:r>
        <w:t xml:space="preserve">            connection, Contact(0, full_name, email, phone))</w:t>
      </w:r>
    </w:p>
    <w:p w14:paraId="2435EF1A" w14:textId="77777777" w:rsidR="00CD358E" w:rsidRDefault="00214C83">
      <w:pPr>
        <w:pStyle w:val="SourceCode"/>
      </w:pPr>
      <w:r>
        <w:t xml:space="preserve">        contact_store.close_connection(connection)</w:t>
      </w:r>
    </w:p>
    <w:p w14:paraId="4422853F" w14:textId="77777777" w:rsidR="00CD358E" w:rsidRDefault="00214C83">
      <w:pPr>
        <w:pStyle w:val="SourceCode"/>
      </w:pPr>
      <w:r>
        <w:t xml:space="preserve">        if status == ContactStatus.SUCCESS:</w:t>
      </w:r>
    </w:p>
    <w:p w14:paraId="7B5EA2B1" w14:textId="77777777" w:rsidR="00CD358E" w:rsidRDefault="00214C83">
      <w:pPr>
        <w:pStyle w:val="SourceCode"/>
      </w:pPr>
      <w:r>
        <w:t xml:space="preserve">            # Post/Redirect/Get: 303 See Other tells the browser to GET the</w:t>
      </w:r>
    </w:p>
    <w:p w14:paraId="78945436" w14:textId="77777777" w:rsidR="00CD358E" w:rsidRDefault="00214C83">
      <w:pPr>
        <w:pStyle w:val="SourceCode"/>
      </w:pPr>
      <w:r>
        <w:t xml:space="preserve">            # address in Location. The browser then shows the new contact's</w:t>
      </w:r>
    </w:p>
    <w:p w14:paraId="6D6F9BD1" w14:textId="77777777" w:rsidR="00CD358E" w:rsidRDefault="00214C83">
      <w:pPr>
        <w:pStyle w:val="SourceCode"/>
      </w:pPr>
      <w:r>
        <w:t xml:space="preserve">            # page, and a refresh asks for that page again instead of</w:t>
      </w:r>
    </w:p>
    <w:p w14:paraId="6DB99909" w14:textId="77777777" w:rsidR="00CD358E" w:rsidRDefault="00214C83">
      <w:pPr>
        <w:pStyle w:val="SourceCode"/>
      </w:pPr>
      <w:r>
        <w:t xml:space="preserve">            # posting the form a second time. url_for builds that address,</w:t>
      </w:r>
    </w:p>
    <w:p w14:paraId="0430CEB5" w14:textId="77777777" w:rsidR="00CD358E" w:rsidRDefault="00214C83">
      <w:pPr>
        <w:pStyle w:val="SourceCode"/>
      </w:pPr>
      <w:r>
        <w:t xml:space="preserve">            # /contacts/5 for contact 5, from the name of the handler that</w:t>
      </w:r>
    </w:p>
    <w:p w14:paraId="5F76A089" w14:textId="77777777" w:rsidR="00CD358E" w:rsidRDefault="00214C83">
      <w:pPr>
        <w:pStyle w:val="SourceCode"/>
      </w:pPr>
      <w:r>
        <w:t xml:space="preserve">            # shows it and its id, and redirect makes the 303 answer.</w:t>
      </w:r>
    </w:p>
    <w:p w14:paraId="64F99D1B" w14:textId="77777777" w:rsidR="00CD358E" w:rsidRDefault="00214C83">
      <w:pPr>
        <w:pStyle w:val="SourceCode"/>
      </w:pPr>
      <w:r>
        <w:t xml:space="preserve">            return redirect(url_for("show_contact", contact_id=contact.id),</w:t>
      </w:r>
    </w:p>
    <w:p w14:paraId="570CFFE1" w14:textId="77777777" w:rsidR="00CD358E" w:rsidRDefault="00214C83">
      <w:pPr>
        <w:pStyle w:val="SourceCode"/>
      </w:pPr>
      <w:r>
        <w:t xml:space="preserve">                            code=303)</w:t>
      </w:r>
    </w:p>
    <w:p w14:paraId="28C14A3C" w14:textId="77777777" w:rsidR="00CD358E" w:rsidRDefault="00214C83">
      <w:pPr>
        <w:pStyle w:val="SourceCode"/>
      </w:pPr>
      <w:r>
        <w:t xml:space="preserve">    # Not stored: show the form again, with what the visitor typed and the</w:t>
      </w:r>
    </w:p>
    <w:p w14:paraId="1A499E11" w14:textId="77777777" w:rsidR="00CD358E" w:rsidRDefault="00214C83">
      <w:pPr>
        <w:pStyle w:val="SourceCode"/>
      </w:pPr>
      <w:r>
        <w:t xml:space="preserve">    # problem in the notice, so nothing typed is lost. status_message gives</w:t>
      </w:r>
    </w:p>
    <w:p w14:paraId="1541A37B" w14:textId="77777777" w:rsidR="00CD358E" w:rsidRDefault="00214C83">
      <w:pPr>
        <w:pStyle w:val="SourceCode"/>
      </w:pPr>
      <w:r>
        <w:t xml:space="preserve">    # Chapter 5's words for the status: 409 is an email already in use, and</w:t>
      </w:r>
    </w:p>
    <w:p w14:paraId="12296D18" w14:textId="77777777" w:rsidR="00CD358E" w:rsidRDefault="00214C83">
      <w:pPr>
        <w:pStyle w:val="SourceCode"/>
      </w:pPr>
      <w:r>
        <w:t xml:space="preserve">    # 503 a database that could not be reached.</w:t>
      </w:r>
    </w:p>
    <w:p w14:paraId="5A4AE92A" w14:textId="77777777" w:rsidR="00CD358E" w:rsidRDefault="00214C83">
      <w:pPr>
        <w:pStyle w:val="SourceCode"/>
      </w:pPr>
      <w:r>
        <w:t xml:space="preserve">    status_code = 503</w:t>
      </w:r>
    </w:p>
    <w:p w14:paraId="06DFD9FC" w14:textId="77777777" w:rsidR="00CD358E" w:rsidRDefault="00214C83">
      <w:pPr>
        <w:pStyle w:val="SourceCode"/>
      </w:pPr>
      <w:r>
        <w:t xml:space="preserve">    if connection is not None:</w:t>
      </w:r>
    </w:p>
    <w:p w14:paraId="54BA5756" w14:textId="77777777" w:rsidR="00CD358E" w:rsidRDefault="00214C83">
      <w:pPr>
        <w:pStyle w:val="SourceCode"/>
      </w:pPr>
      <w:r>
        <w:t xml:space="preserve">        status_code = http_status_for(status)</w:t>
      </w:r>
    </w:p>
    <w:p w14:paraId="0BB56054" w14:textId="77777777" w:rsidR="00CD358E" w:rsidRDefault="00214C83">
      <w:pPr>
        <w:pStyle w:val="SourceCode"/>
      </w:pPr>
      <w:r>
        <w:t xml:space="preserve">    notice = "Not saved: " + contacts.status_message(status, problem)</w:t>
      </w:r>
    </w:p>
    <w:p w14:paraId="483D2113" w14:textId="77777777" w:rsidR="00CD358E" w:rsidRDefault="00214C83">
      <w:pPr>
        <w:pStyle w:val="SourceCode"/>
      </w:pPr>
      <w:r>
        <w:t xml:space="preserve">    return send_form(status_code, notice, full_name, email, phone, problems)</w:t>
      </w:r>
    </w:p>
    <w:p w14:paraId="6C2AB655" w14:textId="77777777" w:rsidR="00CD358E" w:rsidRDefault="00CD358E">
      <w:pPr>
        <w:pStyle w:val="SourceCode"/>
      </w:pPr>
    </w:p>
    <w:p w14:paraId="3DA1D251" w14:textId="77777777" w:rsidR="00CD358E" w:rsidRDefault="00CD358E">
      <w:pPr>
        <w:pStyle w:val="SourceCode"/>
      </w:pPr>
    </w:p>
    <w:p w14:paraId="040E3596" w14:textId="77777777" w:rsidR="00CD358E" w:rsidRDefault="00214C83">
      <w:pPr>
        <w:pStyle w:val="SourceCode"/>
      </w:pPr>
      <w:r>
        <w:t># GET /contacts/{id}: the stored contact's page, the page the redirect leads</w:t>
      </w:r>
    </w:p>
    <w:p w14:paraId="302A6BE6" w14:textId="77777777" w:rsidR="00CD358E" w:rsidRDefault="00214C83">
      <w:pPr>
        <w:pStyle w:val="SourceCode"/>
      </w:pPr>
      <w:r>
        <w:t># to. Remember, &lt;int(min=1, max=2147483647):contact_id&gt; matches one segment</w:t>
      </w:r>
    </w:p>
    <w:p w14:paraId="667A1711" w14:textId="77777777" w:rsidR="00CD358E" w:rsidRDefault="00214C83">
      <w:pPr>
        <w:pStyle w:val="SourceCode"/>
      </w:pPr>
      <w:r>
        <w:t># of digits in Lesson 6.11's range and passes it as an int (Lesson 8.2). A</w:t>
      </w:r>
    </w:p>
    <w:p w14:paraId="74D3D013" w14:textId="77777777" w:rsidR="00CD358E" w:rsidRDefault="00214C83">
      <w:pPr>
        <w:pStyle w:val="SourceCode"/>
      </w:pPr>
      <w:r>
        <w:t># contact that cannot be shown gets its status alone, with no body, and the</w:t>
      </w:r>
    </w:p>
    <w:p w14:paraId="7CE24E21" w14:textId="77777777" w:rsidR="00CD358E" w:rsidRDefault="00214C83">
      <w:pPr>
        <w:pStyle w:val="SourceCode"/>
      </w:pPr>
      <w:r>
        <w:t># browser shows its own page for it.</w:t>
      </w:r>
    </w:p>
    <w:p w14:paraId="10DC311E" w14:textId="77777777" w:rsidR="00CD358E" w:rsidRDefault="00214C83">
      <w:pPr>
        <w:pStyle w:val="SourceCode"/>
      </w:pPr>
      <w:r>
        <w:t>@app.get("/contacts/&lt;int(min=1, max=2147483647):contact_id&gt;")</w:t>
      </w:r>
    </w:p>
    <w:p w14:paraId="6A54F961" w14:textId="77777777" w:rsidR="00CD358E" w:rsidRDefault="00214C83">
      <w:pPr>
        <w:pStyle w:val="SourceCode"/>
      </w:pPr>
      <w:r>
        <w:t>def show_contact(contact_id: int) -&gt; Response:</w:t>
      </w:r>
    </w:p>
    <w:p w14:paraId="58EFE1E4" w14:textId="77777777" w:rsidR="00CD358E" w:rsidRDefault="00214C83">
      <w:pPr>
        <w:pStyle w:val="SourceCode"/>
      </w:pPr>
      <w:r>
        <w:t xml:space="preserve">    status, problem, connection = contact_store.open_connection()</w:t>
      </w:r>
    </w:p>
    <w:p w14:paraId="05B9D800" w14:textId="77777777" w:rsidR="00CD358E" w:rsidRDefault="00214C83">
      <w:pPr>
        <w:pStyle w:val="SourceCode"/>
      </w:pPr>
      <w:r>
        <w:t xml:space="preserve">    if status != ContactStatus.SUCCESS:</w:t>
      </w:r>
    </w:p>
    <w:p w14:paraId="45A02841" w14:textId="77777777" w:rsidR="00CD358E" w:rsidRDefault="00214C83">
      <w:pPr>
        <w:pStyle w:val="SourceCode"/>
      </w:pPr>
      <w:r>
        <w:t xml:space="preserve">        return make_response("", 503)</w:t>
      </w:r>
    </w:p>
    <w:p w14:paraId="2C351E8E" w14:textId="77777777" w:rsidR="00CD358E" w:rsidRDefault="00214C83">
      <w:pPr>
        <w:pStyle w:val="SourceCode"/>
      </w:pPr>
      <w:r>
        <w:t xml:space="preserve">    status, problem, contact = contact_store.get_contact_record(</w:t>
      </w:r>
    </w:p>
    <w:p w14:paraId="0CE1F85E" w14:textId="77777777" w:rsidR="00CD358E" w:rsidRDefault="00214C83">
      <w:pPr>
        <w:pStyle w:val="SourceCode"/>
      </w:pPr>
      <w:r>
        <w:t xml:space="preserve">        connection, contact_id)</w:t>
      </w:r>
    </w:p>
    <w:p w14:paraId="5401EC43" w14:textId="77777777" w:rsidR="00CD358E" w:rsidRDefault="00214C83">
      <w:pPr>
        <w:pStyle w:val="SourceCode"/>
      </w:pPr>
      <w:r>
        <w:t xml:space="preserve">    contact_store.close_connection(connection)</w:t>
      </w:r>
    </w:p>
    <w:p w14:paraId="68D1B66E" w14:textId="77777777" w:rsidR="00CD358E" w:rsidRDefault="00214C83">
      <w:pPr>
        <w:pStyle w:val="SourceCode"/>
      </w:pPr>
      <w:r>
        <w:t xml:space="preserve">    if contact is None:</w:t>
      </w:r>
    </w:p>
    <w:p w14:paraId="50508FF9" w14:textId="77777777" w:rsidR="00CD358E" w:rsidRDefault="00214C83">
      <w:pPr>
        <w:pStyle w:val="SourceCode"/>
      </w:pPr>
      <w:r>
        <w:t xml:space="preserve">        return make_response("", http_status_for(status))</w:t>
      </w:r>
    </w:p>
    <w:p w14:paraId="3DB02085" w14:textId="77777777" w:rsidR="00CD358E" w:rsidRDefault="00214C83">
      <w:pPr>
        <w:pStyle w:val="SourceCode"/>
      </w:pPr>
      <w:r>
        <w:t xml:space="preserve">    phone_text = NO_PHONE_TEXT</w:t>
      </w:r>
    </w:p>
    <w:p w14:paraId="28DC58B9" w14:textId="77777777" w:rsidR="00CD358E" w:rsidRDefault="00214C83">
      <w:pPr>
        <w:pStyle w:val="SourceCode"/>
      </w:pPr>
      <w:r>
        <w:t xml:space="preserve">    if contact.phone is not None:</w:t>
      </w:r>
    </w:p>
    <w:p w14:paraId="284472D9" w14:textId="77777777" w:rsidR="00CD358E" w:rsidRDefault="00214C83">
      <w:pPr>
        <w:pStyle w:val="SourceCode"/>
      </w:pPr>
      <w:r>
        <w:t xml:space="preserve">        phone_text = contact.phone</w:t>
      </w:r>
    </w:p>
    <w:p w14:paraId="64F6A6CD" w14:textId="77777777" w:rsidR="00CD358E" w:rsidRDefault="00214C83">
      <w:pPr>
        <w:pStyle w:val="SourceCode"/>
      </w:pPr>
      <w:r>
        <w:t xml:space="preserve">    return send_page(200, render_template("contact.html", contact=contact,</w:t>
      </w:r>
    </w:p>
    <w:p w14:paraId="6569FA9C" w14:textId="77777777" w:rsidR="00CD358E" w:rsidRDefault="00214C83">
      <w:pPr>
        <w:pStyle w:val="SourceCode"/>
      </w:pPr>
      <w:r>
        <w:t xml:space="preserve">                                          phone_text=phone_text))</w:t>
      </w:r>
    </w:p>
    <w:p w14:paraId="2DC02158" w14:textId="77777777" w:rsidR="00CD358E" w:rsidRDefault="00CD358E">
      <w:pPr>
        <w:pStyle w:val="SourceCode"/>
      </w:pPr>
    </w:p>
    <w:p w14:paraId="3ECBEB4F" w14:textId="77777777" w:rsidR="00CD358E" w:rsidRDefault="00CD358E">
      <w:pPr>
        <w:pStyle w:val="SourceCode"/>
      </w:pPr>
    </w:p>
    <w:p w14:paraId="300F1456" w14:textId="77777777" w:rsidR="00CD358E" w:rsidRDefault="00214C83">
      <w:pPr>
        <w:pStyle w:val="SourceCode"/>
      </w:pPr>
      <w:r>
        <w:t># Remember, this runs only when the file is started directly.</w:t>
      </w:r>
    </w:p>
    <w:p w14:paraId="4D8BEA87" w14:textId="77777777" w:rsidR="00CD358E" w:rsidRDefault="00214C83">
      <w:pPr>
        <w:pStyle w:val="SourceCode"/>
      </w:pPr>
      <w:r>
        <w:t>if __name__ == "__main__":</w:t>
      </w:r>
    </w:p>
    <w:p w14:paraId="0BB11B3B" w14:textId="77777777" w:rsidR="00CD358E" w:rsidRDefault="00214C83">
      <w:pPr>
        <w:pStyle w:val="SourceCode"/>
      </w:pPr>
      <w:r>
        <w:t xml:space="preserve">    # Remember, ERROR keeps only Werkzeug's error messages, so this server</w:t>
      </w:r>
    </w:p>
    <w:p w14:paraId="246E6646" w14:textId="77777777" w:rsidR="00CD358E" w:rsidRDefault="00214C83">
      <w:pPr>
        <w:pStyle w:val="SourceCode"/>
      </w:pPr>
      <w:r>
        <w:t xml:space="preserve">    # prints nothing per request.</w:t>
      </w:r>
    </w:p>
    <w:p w14:paraId="3A565BFA" w14:textId="77777777" w:rsidR="00CD358E" w:rsidRDefault="00214C83">
      <w:pPr>
        <w:pStyle w:val="SourceCode"/>
      </w:pPr>
      <w:r>
        <w:t xml:space="preserve">    logging.getLogger("werkzeug").setLevel(logging.ERROR)</w:t>
      </w:r>
    </w:p>
    <w:p w14:paraId="1E1369C7" w14:textId="77777777" w:rsidR="00CD358E" w:rsidRDefault="00214C83">
      <w:pPr>
        <w:pStyle w:val="SourceCode"/>
      </w:pPr>
      <w:r>
        <w:t xml:space="preserve">    print("Listening on https://127.0.0.1:8765", flush=True)</w:t>
      </w:r>
    </w:p>
    <w:p w14:paraId="69CDB69B" w14:textId="77777777" w:rsidR="00CD358E" w:rsidRDefault="00214C83">
      <w:pPr>
        <w:pStyle w:val="SourceCode"/>
      </w:pPr>
      <w:r>
        <w:t xml:space="preserve">    # Remember, Flask's development server on 127.0.0.1:8765 only, with TLS</w:t>
      </w:r>
    </w:p>
    <w:p w14:paraId="13E344CF" w14:textId="77777777" w:rsidR="00CD358E" w:rsidRDefault="00214C83">
      <w:pPr>
        <w:pStyle w:val="SourceCode"/>
        <w:keepNext/>
      </w:pPr>
      <w:r>
        <w:t xml:space="preserve">    # from the server's certificate and key, until Ctrl+C.</w:t>
      </w:r>
    </w:p>
    <w:p w14:paraId="10D36D47" w14:textId="77777777" w:rsidR="00CD358E" w:rsidRDefault="00214C83">
      <w:pPr>
        <w:pStyle w:val="SourceCode"/>
        <w:keepNext/>
      </w:pPr>
      <w:r>
        <w:t xml:space="preserve">    app.run(host="127.0.0.1", port=8765,</w:t>
      </w:r>
    </w:p>
    <w:p w14:paraId="1A13F97D" w14:textId="77777777" w:rsidR="00CD358E" w:rsidRDefault="00214C83">
      <w:pPr>
        <w:pStyle w:val="SourceCode"/>
      </w:pPr>
      <w:r>
        <w:t xml:space="preserve">            ssl_context=("certs/server.pem", "certs/server.key"))</w:t>
      </w:r>
    </w:p>
    <w:p w14:paraId="0B56E8D6" w14:textId="77777777" w:rsidR="00CD358E" w:rsidRDefault="00CD358E">
      <w:pPr>
        <w:keepNext/>
      </w:pPr>
    </w:p>
    <w:p w14:paraId="202F049A" w14:textId="77777777" w:rsidR="00CD358E" w:rsidRDefault="00214C83">
      <w:pPr>
        <w:pStyle w:val="Heading3"/>
      </w:pPr>
      <w:r>
        <w:t>Windows PowerShell Basic Server Build and Run</w:t>
      </w:r>
    </w:p>
    <w:p w14:paraId="46D05DE3" w14:textId="77777777" w:rsidR="00CD358E" w:rsidRDefault="00214C83">
      <w:pPr>
        <w:keepNext/>
      </w:pPr>
      <w:r>
        <w:t>In Terminal 1, in the lesson-8.4 folder, the reset and then the server, as in the C section:</w:t>
      </w:r>
    </w:p>
    <w:p w14:paraId="42AEB46B" w14:textId="77777777" w:rsidR="00CD358E" w:rsidRDefault="00CD358E">
      <w:pPr>
        <w:keepNext/>
      </w:pPr>
    </w:p>
    <w:p w14:paraId="434C3660" w14:textId="77777777" w:rsidR="00CD358E" w:rsidRDefault="00214C83">
      <w:pPr>
        <w:pStyle w:val="CommandBlock"/>
        <w:keepNext/>
      </w:pPr>
      <w:r>
        <w:t>$mysql = "C:\Program Files\MySQL\MySQL Server 26.7\bin\mysql.exe"</w:t>
      </w:r>
    </w:p>
    <w:p w14:paraId="5DCEE1FB" w14:textId="77777777" w:rsidR="00CD358E" w:rsidRDefault="00214C83">
      <w:pPr>
        <w:pStyle w:val="CommandBlock"/>
        <w:keepNext/>
      </w:pPr>
      <w:r>
        <w:t>$env:MYSQL_PWD = $env:SPA_DB_PASSWORD</w:t>
      </w:r>
    </w:p>
    <w:p w14:paraId="64C0439B" w14:textId="77777777" w:rsidR="00CD358E" w:rsidRDefault="00214C83">
      <w:pPr>
        <w:pStyle w:val="CommandBlock"/>
        <w:keepNext/>
      </w:pPr>
      <w:r>
        <w:t>&amp; $mysql -u devuser -h 127.0.0.1 -P 3306 -D spa_contacts --commands `</w:t>
      </w:r>
    </w:p>
    <w:p w14:paraId="3EEE80F4" w14:textId="77777777" w:rsidR="00CD358E" w:rsidRDefault="00214C83">
      <w:pPr>
        <w:pStyle w:val="CommandBlock"/>
        <w:keepNext/>
      </w:pPr>
      <w:r>
        <w:t xml:space="preserve">    -e "source sql/reset_contacts_python.sql"</w:t>
      </w:r>
    </w:p>
    <w:p w14:paraId="5ED5DCD7" w14:textId="77777777" w:rsidR="00CD358E" w:rsidRDefault="00214C83">
      <w:pPr>
        <w:pStyle w:val="CommandBlock"/>
        <w:keepNext/>
      </w:pPr>
      <w:r>
        <w:t>Remove-Item Env:MYSQL_PWD</w:t>
      </w:r>
    </w:p>
    <w:p w14:paraId="4D8619E4" w14:textId="77777777" w:rsidR="00CD358E" w:rsidRDefault="00214C83">
      <w:pPr>
        <w:pStyle w:val="CommandBlock"/>
      </w:pPr>
      <w:r>
        <w:t>.\python\.venv\Scripts\python.exe .\python\basic_server.py</w:t>
      </w:r>
    </w:p>
    <w:p w14:paraId="2C9C2E59" w14:textId="77777777" w:rsidR="00CD358E" w:rsidRDefault="00CD358E">
      <w:pPr>
        <w:keepNext/>
      </w:pPr>
    </w:p>
    <w:p w14:paraId="7EAAE318" w14:textId="77777777" w:rsidR="00CD358E" w:rsidRDefault="00214C83">
      <w:r>
        <w:t>Wait for its Listening line, and leave it running. Terminal 1 shows the Listening line, then Flask's two lines, the app's name and Debug mode: off (Lesson 8.1), and nothing for each request.</w:t>
      </w:r>
    </w:p>
    <w:p w14:paraId="7CD71CF5" w14:textId="77777777" w:rsidR="00CD358E" w:rsidRDefault="00CD358E">
      <w:pPr>
        <w:keepNext/>
      </w:pPr>
    </w:p>
    <w:p w14:paraId="637ECBFA" w14:textId="77777777" w:rsidR="00CD358E" w:rsidRDefault="00214C83">
      <w:pPr>
        <w:pStyle w:val="Heading3"/>
      </w:pPr>
      <w:r>
        <w:t>Windows PowerShell Basic Form Check</w:t>
      </w:r>
    </w:p>
    <w:p w14:paraId="12642218" w14:textId="77777777" w:rsidR="00CD358E" w:rsidRDefault="00214C83">
      <w:pPr>
        <w:keepNext/>
      </w:pPr>
      <w:r>
        <w:t>In Terminal 2, open the form, type the test contact, and click Add contact, as in the C section.</w:t>
      </w:r>
    </w:p>
    <w:p w14:paraId="267CB841" w14:textId="77777777" w:rsidR="00CD358E" w:rsidRDefault="00CD358E">
      <w:pPr>
        <w:keepNext/>
      </w:pPr>
    </w:p>
    <w:p w14:paraId="19B55EAC" w14:textId="77777777" w:rsidR="00CD358E" w:rsidRDefault="00214C83">
      <w:pPr>
        <w:pStyle w:val="CommandBlock"/>
      </w:pPr>
      <w:r>
        <w:t>Start-Process "https://127.0.0.1:8765/contacts/new"</w:t>
      </w:r>
    </w:p>
    <w:p w14:paraId="5DFDA3C8" w14:textId="77777777" w:rsidR="00CD358E" w:rsidRDefault="00CD358E">
      <w:pPr>
        <w:keepNext/>
      </w:pPr>
    </w:p>
    <w:p w14:paraId="66810B71" w14:textId="77777777" w:rsidR="00CD358E" w:rsidRDefault="00214C83">
      <w:pPr>
        <w:pStyle w:val="Heading3"/>
      </w:pPr>
      <w:r>
        <w:t>Windows PowerShell Basic curl Check</w:t>
      </w:r>
    </w:p>
    <w:p w14:paraId="7FA0DB71" w14:textId="77777777" w:rsidR="00CD358E" w:rsidRDefault="00214C83">
      <w:pPr>
        <w:keepNext/>
      </w:pPr>
      <w:r>
        <w:t>Still in Terminal 2, post the two forms with curl.exe, as in the C section.</w:t>
      </w:r>
    </w:p>
    <w:p w14:paraId="590F85BF" w14:textId="77777777" w:rsidR="00CD358E" w:rsidRDefault="00CD358E">
      <w:pPr>
        <w:keepNext/>
      </w:pPr>
    </w:p>
    <w:p w14:paraId="438AC86D" w14:textId="77777777" w:rsidR="00CD358E" w:rsidRDefault="00214C83">
      <w:pPr>
        <w:pStyle w:val="CommandBlock"/>
        <w:keepNext/>
      </w:pPr>
      <w:r>
        <w:t>&amp; "$env:SystemRoot\System32\curl.exe" -sS --ssl-revoke-best-effort `</w:t>
      </w:r>
    </w:p>
    <w:p w14:paraId="3E37E7D9" w14:textId="77777777" w:rsidR="00CD358E" w:rsidRDefault="00214C83">
      <w:pPr>
        <w:pStyle w:val="CommandBlock"/>
        <w:keepNext/>
      </w:pPr>
      <w:r>
        <w:t xml:space="preserve">    --cacert .\certs\spa-ca.pem -o NUL -w "%{http_code} %header{location}\n" `</w:t>
      </w:r>
    </w:p>
    <w:p w14:paraId="01C6390B" w14:textId="77777777" w:rsidR="00CD358E" w:rsidRDefault="00214C83">
      <w:pPr>
        <w:pStyle w:val="CommandBlock"/>
        <w:keepNext/>
      </w:pPr>
      <w:r>
        <w:t xml:space="preserve">    --data "name=Zo%C3%AB+Lee&amp;email=zoe%40example.com&amp;phone=%2B1+555-0103" `</w:t>
      </w:r>
    </w:p>
    <w:p w14:paraId="2C86F9DE" w14:textId="77777777" w:rsidR="00CD358E" w:rsidRDefault="00214C83">
      <w:pPr>
        <w:pStyle w:val="CommandBlock"/>
        <w:keepNext/>
      </w:pPr>
      <w:r>
        <w:t xml:space="preserve">    https://127.0.0.1:8765/contacts</w:t>
      </w:r>
    </w:p>
    <w:p w14:paraId="512C8D32" w14:textId="77777777" w:rsidR="00CD358E" w:rsidRDefault="00214C83">
      <w:pPr>
        <w:pStyle w:val="CommandBlock"/>
        <w:keepNext/>
      </w:pPr>
      <w:r>
        <w:t>&amp; "$env:SystemRoot\System32\curl.exe" -sS --ssl-revoke-best-effort `</w:t>
      </w:r>
    </w:p>
    <w:p w14:paraId="353195F3" w14:textId="77777777" w:rsidR="00CD358E" w:rsidRDefault="00214C83">
      <w:pPr>
        <w:pStyle w:val="CommandBlock"/>
        <w:keepNext/>
      </w:pPr>
      <w:r>
        <w:t xml:space="preserve">    --cacert .\certs\spa-ca.pem -o NUL -w "%{http_code}\n" `</w:t>
      </w:r>
    </w:p>
    <w:p w14:paraId="4A525C80" w14:textId="77777777" w:rsidR="00CD358E" w:rsidRDefault="00214C83">
      <w:pPr>
        <w:pStyle w:val="CommandBlock"/>
      </w:pPr>
      <w:r>
        <w:t xml:space="preserve">    --data "name=Eve&amp;email=eve.example.com" https://127.0.0.1:8765/contacts</w:t>
      </w:r>
    </w:p>
    <w:p w14:paraId="54B37071" w14:textId="77777777" w:rsidR="00CD358E" w:rsidRDefault="00CD358E">
      <w:pPr>
        <w:keepNext/>
      </w:pPr>
    </w:p>
    <w:p w14:paraId="02ED8602" w14:textId="77777777" w:rsidR="00CD358E" w:rsidRDefault="00214C83">
      <w:r>
        <w:t>Now press Ctrl+C in Terminal 1 to stop the server.</w:t>
      </w:r>
    </w:p>
    <w:p w14:paraId="6D3A9DDE" w14:textId="77777777" w:rsidR="00CD358E" w:rsidRDefault="00CD358E">
      <w:pPr>
        <w:keepNext/>
      </w:pPr>
    </w:p>
    <w:p w14:paraId="7CC72EC1" w14:textId="77777777" w:rsidR="00CD358E" w:rsidRDefault="00214C83">
      <w:pPr>
        <w:pStyle w:val="Heading3"/>
      </w:pPr>
      <w:r>
        <w:t>Linux or macOS Basic Build and Run</w:t>
      </w:r>
    </w:p>
    <w:p w14:paraId="0059A29F"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09C04EA9" w14:textId="77777777" w:rsidR="00CD358E" w:rsidRDefault="00CD358E">
      <w:pPr>
        <w:keepNext/>
      </w:pPr>
    </w:p>
    <w:p w14:paraId="319652E8" w14:textId="77777777" w:rsidR="00CD358E" w:rsidRDefault="00214C83">
      <w:pPr>
        <w:pStyle w:val="CommandBlock"/>
      </w:pPr>
      <w:r>
        <w:t>./python/.venv/bin/python ./python/basic_server.py</w:t>
      </w:r>
    </w:p>
    <w:p w14:paraId="6EF76842" w14:textId="77777777" w:rsidR="00CD358E" w:rsidRDefault="00CD358E">
      <w:pPr>
        <w:keepNext/>
      </w:pPr>
    </w:p>
    <w:p w14:paraId="2467A2B4" w14:textId="77777777" w:rsidR="00CD358E" w:rsidRDefault="00214C83">
      <w:pPr>
        <w:pStyle w:val="Heading3"/>
      </w:pPr>
      <w:r>
        <w:t>Check Your Results</w:t>
      </w:r>
    </w:p>
    <w:p w14:paraId="36D992DB" w14:textId="77777777" w:rsidR="00CD358E" w:rsidRDefault="00214C83">
      <w:pPr>
        <w:keepNext/>
      </w:pPr>
      <w:r>
        <w:t>After Add contact, the tab must say &lt;script&gt;alert(1)&lt;/script&gt; &amp; "Bob", and the page must show:</w:t>
      </w:r>
    </w:p>
    <w:p w14:paraId="53E3AFA1" w14:textId="77777777" w:rsidR="00CD358E" w:rsidRDefault="00CD358E">
      <w:pPr>
        <w:keepNext/>
      </w:pPr>
    </w:p>
    <w:p w14:paraId="60D585AF" w14:textId="77777777" w:rsidR="00CD358E" w:rsidRDefault="00214C83">
      <w:pPr>
        <w:pStyle w:val="RequiredOutput"/>
        <w:keepNext/>
      </w:pPr>
      <w:r>
        <w:t>&lt;script&gt;alert(1)&lt;/script&gt; &amp; "Bob"</w:t>
      </w:r>
    </w:p>
    <w:p w14:paraId="7A766E60" w14:textId="77777777" w:rsidR="00CD358E" w:rsidRDefault="00CD358E">
      <w:pPr>
        <w:pStyle w:val="RequiredOutput"/>
        <w:keepNext/>
      </w:pPr>
    </w:p>
    <w:p w14:paraId="2C7556FB" w14:textId="77777777" w:rsidR="00CD358E" w:rsidRDefault="00214C83">
      <w:pPr>
        <w:pStyle w:val="RequiredOutput"/>
        <w:keepNext/>
      </w:pPr>
      <w:r>
        <w:t>Email: bob@example.com</w:t>
      </w:r>
    </w:p>
    <w:p w14:paraId="2C96A9A3" w14:textId="77777777" w:rsidR="00CD358E" w:rsidRDefault="00CD358E">
      <w:pPr>
        <w:pStyle w:val="RequiredOutput"/>
        <w:keepNext/>
      </w:pPr>
    </w:p>
    <w:p w14:paraId="2AF68C83" w14:textId="77777777" w:rsidR="00CD358E" w:rsidRDefault="00214C83">
      <w:pPr>
        <w:pStyle w:val="RequiredOutput"/>
        <w:keepNext/>
      </w:pPr>
      <w:r>
        <w:t>Phone: (no phone)</w:t>
      </w:r>
    </w:p>
    <w:p w14:paraId="4F793D34" w14:textId="77777777" w:rsidR="00CD358E" w:rsidRDefault="00CD358E">
      <w:pPr>
        <w:pStyle w:val="RequiredOutput"/>
        <w:keepNext/>
      </w:pPr>
    </w:p>
    <w:p w14:paraId="792DD5E5" w14:textId="77777777" w:rsidR="00CD358E" w:rsidRDefault="00214C83">
      <w:pPr>
        <w:pStyle w:val="RequiredOutput"/>
      </w:pPr>
      <w:r>
        <w:t>All contacts</w:t>
      </w:r>
    </w:p>
    <w:p w14:paraId="6E73A282" w14:textId="77777777" w:rsidR="00CD358E" w:rsidRDefault="00CD358E">
      <w:pPr>
        <w:keepNext/>
      </w:pPr>
    </w:p>
    <w:p w14:paraId="652E39DA" w14:textId="77777777" w:rsidR="00CD358E" w:rsidRDefault="00214C83">
      <w:pPr>
        <w:keepNext/>
      </w:pPr>
      <w:r>
        <w:t>The curl Check must print the new contact's status and Location, then the refused form's status:</w:t>
      </w:r>
    </w:p>
    <w:p w14:paraId="396E5E4D" w14:textId="77777777" w:rsidR="00CD358E" w:rsidRDefault="00CD358E">
      <w:pPr>
        <w:keepNext/>
      </w:pPr>
    </w:p>
    <w:p w14:paraId="5A247E59" w14:textId="77777777" w:rsidR="00CD358E" w:rsidRDefault="00214C83">
      <w:pPr>
        <w:pStyle w:val="RequiredOutput"/>
        <w:keepNext/>
      </w:pPr>
      <w:r>
        <w:t>303 /contacts/5</w:t>
      </w:r>
    </w:p>
    <w:p w14:paraId="450FF605" w14:textId="77777777" w:rsidR="00CD358E" w:rsidRDefault="00214C83">
      <w:pPr>
        <w:pStyle w:val="RequiredOutput"/>
      </w:pPr>
      <w:r>
        <w:t>400</w:t>
      </w:r>
    </w:p>
    <w:p w14:paraId="105E07EB" w14:textId="77777777" w:rsidR="00CD358E" w:rsidRDefault="00CD358E">
      <w:pPr>
        <w:keepNext/>
      </w:pPr>
    </w:p>
    <w:p w14:paraId="02627DA5" w14:textId="77777777" w:rsidR="00CD358E" w:rsidRDefault="00214C83">
      <w:pPr>
        <w:pStyle w:val="ListBullet"/>
      </w:pPr>
      <w:r>
        <w:t>Zoë Lee is contact 5, after the test contact you typed. Open https://127.0.0.1:8765/contacts/5 to see Zoë Lee and +1 555-0103: the server decoded each %XX and +.</w:t>
      </w:r>
    </w:p>
    <w:p w14:paraId="177ACA0F" w14:textId="77777777" w:rsidR="00CD358E" w:rsidRDefault="00214C83">
      <w:pPr>
        <w:pStyle w:val="ListBullet"/>
      </w:pPr>
      <w:r>
        <w:t>400 is the server's own check: the browser never saw this form.</w:t>
      </w:r>
    </w:p>
    <w:p w14:paraId="5CA64DE2" w14:textId="77777777" w:rsidR="00CD358E" w:rsidRDefault="00214C83">
      <w:pPr>
        <w:pStyle w:val="ListBullet"/>
      </w:pPr>
      <w:r>
        <w:t>A 409 or an id other than 4 means the reset lines did not run before the server. Stop it, and run the whole block again.</w:t>
      </w:r>
    </w:p>
    <w:p w14:paraId="7306BCED" w14:textId="77777777" w:rsidR="00CD358E" w:rsidRDefault="00CD358E">
      <w:pPr>
        <w:keepNext/>
      </w:pPr>
    </w:p>
    <w:p w14:paraId="648ACA87" w14:textId="77777777" w:rsidR="00CD358E" w:rsidRDefault="00CD358E">
      <w:pPr>
        <w:keepNext/>
      </w:pPr>
    </w:p>
    <w:p w14:paraId="3B8895C1" w14:textId="77777777" w:rsidR="00CD358E" w:rsidRDefault="00214C83">
      <w:pPr>
        <w:pStyle w:val="Heading2"/>
      </w:pPr>
      <w:r>
        <w:t>Production-Minded Implementation</w:t>
      </w:r>
    </w:p>
    <w:p w14:paraId="01E5D87F" w14:textId="77777777" w:rsidR="00CD358E" w:rsidRDefault="00214C83">
      <w:r>
        <w:t>The Production-Minded server is Lesson 8.3's Flask app, with its contacts read from the database and the form added. app.config["MAX_CONTENT_LENGTH"] is Flask's body limit, 16384 bytes. handle_create_contact, registered with @app.post on /contacts, runs form_request_problem's checks, reads the fields with request.form.get, checks each one with check_each_field, stores the contact, and answers with redirect and url_for, or with the form again; @app.errorhandler(413) answers a body over the limit. handle_cont</w:t>
      </w:r>
      <w:r>
        <w:t>act_list reads the search term with request.args.get. send_message_page makes every short page from message.html, and send_store_failure answers a database failure. load_templates, the 404, 405, and TemplateError handlers, and the log hook are Lesson 8.3's.</w:t>
      </w:r>
    </w:p>
    <w:p w14:paraId="69AF2945" w14:textId="77777777" w:rsidR="00CD358E" w:rsidRDefault="00CD358E">
      <w:pPr>
        <w:keepNext/>
      </w:pPr>
    </w:p>
    <w:p w14:paraId="7FCF318E" w14:textId="77777777" w:rsidR="00CD358E" w:rsidRDefault="00214C83">
      <w:pPr>
        <w:pStyle w:val="Heading3"/>
      </w:pPr>
      <w:r>
        <w:t>python/templates/message.html</w:t>
      </w:r>
    </w:p>
    <w:p w14:paraId="4AACFE3C" w14:textId="77777777" w:rsidR="00CD358E" w:rsidRDefault="00214C83">
      <w:pPr>
        <w:pStyle w:val="SourceCode"/>
        <w:keepNext/>
      </w:pPr>
      <w:r>
        <w:t>&lt;!DOCTYPE html&gt;</w:t>
      </w:r>
    </w:p>
    <w:p w14:paraId="69A22221" w14:textId="77777777" w:rsidR="00CD358E" w:rsidRDefault="00214C83">
      <w:pPr>
        <w:pStyle w:val="SourceCode"/>
        <w:keepNext/>
      </w:pPr>
      <w:r>
        <w:t>&lt;html lang="en"&gt;</w:t>
      </w:r>
    </w:p>
    <w:p w14:paraId="0C044021" w14:textId="77777777" w:rsidR="00CD358E" w:rsidRDefault="00214C83">
      <w:pPr>
        <w:pStyle w:val="SourceCode"/>
        <w:keepNext/>
      </w:pPr>
      <w:r>
        <w:t>&lt;head&gt;</w:t>
      </w:r>
    </w:p>
    <w:p w14:paraId="1A1CFA4C" w14:textId="77777777" w:rsidR="00CD358E" w:rsidRDefault="00214C83">
      <w:pPr>
        <w:pStyle w:val="SourceCode"/>
        <w:keepNext/>
      </w:pPr>
      <w:r>
        <w:t>&lt;meta charset="utf-8"&gt;</w:t>
      </w:r>
    </w:p>
    <w:p w14:paraId="64BAF3F3" w14:textId="77777777" w:rsidR="00CD358E" w:rsidRDefault="00214C83">
      <w:pPr>
        <w:pStyle w:val="SourceCode"/>
        <w:keepNext/>
      </w:pPr>
      <w:r>
        <w:t>&lt;title&gt;{{ title }}&lt;/title&gt;</w:t>
      </w:r>
    </w:p>
    <w:p w14:paraId="732D8FE9" w14:textId="77777777" w:rsidR="00CD358E" w:rsidRDefault="00214C83">
      <w:pPr>
        <w:pStyle w:val="SourceCode"/>
        <w:keepNext/>
      </w:pPr>
      <w:r>
        <w:t>&lt;/head&gt;</w:t>
      </w:r>
    </w:p>
    <w:p w14:paraId="35F6C74B" w14:textId="77777777" w:rsidR="00CD358E" w:rsidRDefault="00214C83">
      <w:pPr>
        <w:pStyle w:val="SourceCode"/>
        <w:keepNext/>
      </w:pPr>
      <w:r>
        <w:t>&lt;body&gt;</w:t>
      </w:r>
    </w:p>
    <w:p w14:paraId="57486694" w14:textId="77777777" w:rsidR="00CD358E" w:rsidRDefault="00214C83">
      <w:pPr>
        <w:pStyle w:val="SourceCode"/>
        <w:keepNext/>
      </w:pPr>
      <w:r>
        <w:t>&lt;h1&gt;{{ title }}&lt;/h1&gt;</w:t>
      </w:r>
    </w:p>
    <w:p w14:paraId="0F942FE8" w14:textId="77777777" w:rsidR="00CD358E" w:rsidRDefault="00214C83">
      <w:pPr>
        <w:pStyle w:val="SourceCode"/>
        <w:keepNext/>
      </w:pPr>
      <w:r>
        <w:t>&lt;p&gt;{{ message }}&lt;/p&gt;</w:t>
      </w:r>
    </w:p>
    <w:p w14:paraId="42FE9F96" w14:textId="77777777" w:rsidR="00CD358E" w:rsidRDefault="00214C83">
      <w:pPr>
        <w:pStyle w:val="SourceCode"/>
        <w:keepNext/>
      </w:pPr>
      <w:r>
        <w:t>&lt;p&gt;&lt;a href="{{ link_path }}"&gt;{{ link_text }}&lt;/a&gt;&lt;/p&gt;</w:t>
      </w:r>
    </w:p>
    <w:p w14:paraId="3D3D2232" w14:textId="77777777" w:rsidR="00CD358E" w:rsidRDefault="00214C83">
      <w:pPr>
        <w:pStyle w:val="SourceCode"/>
        <w:keepNext/>
      </w:pPr>
      <w:r>
        <w:t>&lt;/body&gt;</w:t>
      </w:r>
    </w:p>
    <w:p w14:paraId="6D55B6CC" w14:textId="77777777" w:rsidR="00CD358E" w:rsidRDefault="00214C83">
      <w:pPr>
        <w:pStyle w:val="SourceCode"/>
      </w:pPr>
      <w:r>
        <w:t>&lt;/html&gt;</w:t>
      </w:r>
    </w:p>
    <w:p w14:paraId="0C5299C3" w14:textId="77777777" w:rsidR="00CD358E" w:rsidRDefault="00CD358E">
      <w:pPr>
        <w:keepNext/>
      </w:pPr>
    </w:p>
    <w:p w14:paraId="57E185CF" w14:textId="77777777" w:rsidR="00CD358E" w:rsidRDefault="00214C83">
      <w:pPr>
        <w:pStyle w:val="Heading3"/>
      </w:pPr>
      <w:r>
        <w:t>python/templates/contacts.html</w:t>
      </w:r>
    </w:p>
    <w:p w14:paraId="01D74A58" w14:textId="77777777" w:rsidR="00CD358E" w:rsidRDefault="00214C83">
      <w:pPr>
        <w:pStyle w:val="SourceCode"/>
        <w:keepNext/>
      </w:pPr>
      <w:r>
        <w:t>&lt;!DOCTYPE html&gt;</w:t>
      </w:r>
    </w:p>
    <w:p w14:paraId="3B4BB3E9" w14:textId="77777777" w:rsidR="00CD358E" w:rsidRDefault="00214C83">
      <w:pPr>
        <w:pStyle w:val="SourceCode"/>
        <w:keepNext/>
      </w:pPr>
      <w:r>
        <w:t>&lt;html lang="en"&gt;</w:t>
      </w:r>
    </w:p>
    <w:p w14:paraId="6241D659" w14:textId="77777777" w:rsidR="00CD358E" w:rsidRDefault="00214C83">
      <w:pPr>
        <w:pStyle w:val="SourceCode"/>
      </w:pPr>
      <w:r>
        <w:t>&lt;head&gt;</w:t>
      </w:r>
    </w:p>
    <w:p w14:paraId="12C909F9" w14:textId="77777777" w:rsidR="00CD358E" w:rsidRDefault="00214C83">
      <w:pPr>
        <w:pStyle w:val="SourceCode"/>
      </w:pPr>
      <w:r>
        <w:t>&lt;meta charset="utf-8"&gt;</w:t>
      </w:r>
    </w:p>
    <w:p w14:paraId="45904FAD" w14:textId="77777777" w:rsidR="00CD358E" w:rsidRDefault="00214C83">
      <w:pPr>
        <w:pStyle w:val="SourceCode"/>
      </w:pPr>
      <w:r>
        <w:t>&lt;title&gt;Contacts&lt;/title&gt;</w:t>
      </w:r>
    </w:p>
    <w:p w14:paraId="4C4D7EDB" w14:textId="77777777" w:rsidR="00CD358E" w:rsidRDefault="00214C83">
      <w:pPr>
        <w:pStyle w:val="SourceCode"/>
      </w:pPr>
      <w:r>
        <w:t>&lt;/head&gt;</w:t>
      </w:r>
    </w:p>
    <w:p w14:paraId="54087DAF" w14:textId="77777777" w:rsidR="00CD358E" w:rsidRDefault="00214C83">
      <w:pPr>
        <w:pStyle w:val="SourceCode"/>
      </w:pPr>
      <w:r>
        <w:t>&lt;body&gt;</w:t>
      </w:r>
    </w:p>
    <w:p w14:paraId="64CA9284" w14:textId="77777777" w:rsidR="00CD358E" w:rsidRDefault="00214C83">
      <w:pPr>
        <w:pStyle w:val="SourceCode"/>
      </w:pPr>
      <w:r>
        <w:t>&lt;h1&gt;Contacts&lt;/h1&gt;</w:t>
      </w:r>
    </w:p>
    <w:p w14:paraId="4A63BA07" w14:textId="77777777" w:rsidR="00CD358E" w:rsidRDefault="00214C83">
      <w:pPr>
        <w:pStyle w:val="SourceCode"/>
      </w:pPr>
      <w:r>
        <w:t>&lt;form method="get" action="/contacts"&gt;</w:t>
      </w:r>
    </w:p>
    <w:p w14:paraId="6EE483D8" w14:textId="77777777" w:rsidR="00CD358E" w:rsidRDefault="00214C83">
      <w:pPr>
        <w:pStyle w:val="SourceCode"/>
      </w:pPr>
      <w:r>
        <w:t>&lt;p&gt;Name&lt;/p&gt;</w:t>
      </w:r>
    </w:p>
    <w:p w14:paraId="4FA2E57C" w14:textId="77777777" w:rsidR="00CD358E" w:rsidRDefault="00214C83">
      <w:pPr>
        <w:pStyle w:val="SourceCode"/>
      </w:pPr>
      <w:r>
        <w:t>&lt;p&gt;&lt;input name="name" maxlength="100"&gt;&lt;/p&gt;</w:t>
      </w:r>
    </w:p>
    <w:p w14:paraId="374AB52B" w14:textId="77777777" w:rsidR="00CD358E" w:rsidRDefault="00214C83">
      <w:pPr>
        <w:pStyle w:val="SourceCode"/>
      </w:pPr>
      <w:r>
        <w:t>&lt;p&gt;&lt;button type="submit"&gt;Search&lt;/button&gt;&lt;/p&gt;</w:t>
      </w:r>
    </w:p>
    <w:p w14:paraId="4814F468" w14:textId="77777777" w:rsidR="00CD358E" w:rsidRDefault="00214C83">
      <w:pPr>
        <w:pStyle w:val="SourceCode"/>
      </w:pPr>
      <w:r>
        <w:t>&lt;/form&gt;</w:t>
      </w:r>
    </w:p>
    <w:p w14:paraId="66F1260D" w14:textId="77777777" w:rsidR="00CD358E" w:rsidRDefault="00214C83">
      <w:pPr>
        <w:pStyle w:val="SourceCode"/>
      </w:pPr>
      <w:r>
        <w:t>&lt;ul&gt;</w:t>
      </w:r>
    </w:p>
    <w:p w14:paraId="4C4DAC9E" w14:textId="77777777" w:rsidR="00CD358E" w:rsidRDefault="00214C83">
      <w:pPr>
        <w:pStyle w:val="SourceCode"/>
      </w:pPr>
      <w:r>
        <w:t>{% for contact in contacts -%}</w:t>
      </w:r>
    </w:p>
    <w:p w14:paraId="5AE418D1" w14:textId="77777777" w:rsidR="00CD358E" w:rsidRDefault="00214C83">
      <w:pPr>
        <w:pStyle w:val="SourceCode"/>
      </w:pPr>
      <w:r>
        <w:t>&lt;li&gt;&lt;a href="/contacts/{{ contact.id }}"&gt;{{ contact.full_name }}&lt;/a&gt;&lt;/li&gt;</w:t>
      </w:r>
    </w:p>
    <w:p w14:paraId="7B98E795" w14:textId="77777777" w:rsidR="00CD358E" w:rsidRDefault="00214C83">
      <w:pPr>
        <w:pStyle w:val="SourceCode"/>
      </w:pPr>
      <w:r>
        <w:t>{% endfor -%}</w:t>
      </w:r>
    </w:p>
    <w:p w14:paraId="33F94148" w14:textId="77777777" w:rsidR="00CD358E" w:rsidRDefault="00214C83">
      <w:pPr>
        <w:pStyle w:val="SourceCode"/>
      </w:pPr>
      <w:r>
        <w:t>&lt;/ul&gt;</w:t>
      </w:r>
    </w:p>
    <w:p w14:paraId="7C4A2E43" w14:textId="77777777" w:rsidR="00CD358E" w:rsidRDefault="00214C83">
      <w:pPr>
        <w:pStyle w:val="SourceCode"/>
      </w:pPr>
      <w:r>
        <w:t>&lt;p&gt;&lt;a href="/contacts/new"&gt;New contact&lt;/a&gt;&lt;/p&gt;</w:t>
      </w:r>
    </w:p>
    <w:p w14:paraId="44DDA8A4" w14:textId="77777777" w:rsidR="00CD358E" w:rsidRDefault="00214C83">
      <w:pPr>
        <w:pStyle w:val="SourceCode"/>
        <w:keepNext/>
      </w:pPr>
      <w:r>
        <w:t>&lt;p&gt;&lt;a href="/"&gt;Home&lt;/a&gt;&lt;/p&gt;</w:t>
      </w:r>
    </w:p>
    <w:p w14:paraId="069B6F6D" w14:textId="77777777" w:rsidR="00CD358E" w:rsidRDefault="00214C83">
      <w:pPr>
        <w:pStyle w:val="SourceCode"/>
        <w:keepNext/>
      </w:pPr>
      <w:r>
        <w:t>&lt;/body&gt;</w:t>
      </w:r>
    </w:p>
    <w:p w14:paraId="140E65E4" w14:textId="77777777" w:rsidR="00CD358E" w:rsidRDefault="00214C83">
      <w:pPr>
        <w:pStyle w:val="SourceCode"/>
      </w:pPr>
      <w:r>
        <w:t>&lt;/html&gt;</w:t>
      </w:r>
    </w:p>
    <w:p w14:paraId="0767A5A3" w14:textId="77777777" w:rsidR="00CD358E" w:rsidRDefault="00CD358E">
      <w:pPr>
        <w:keepNext/>
      </w:pPr>
    </w:p>
    <w:p w14:paraId="2E4A0E78" w14:textId="77777777" w:rsidR="00CD358E" w:rsidRDefault="00214C83">
      <w:pPr>
        <w:pStyle w:val="Heading3"/>
      </w:pPr>
      <w:r>
        <w:t>python/server.py</w:t>
      </w:r>
    </w:p>
    <w:p w14:paraId="6A19EA88" w14:textId="77777777" w:rsidR="00CD358E" w:rsidRDefault="00214C83">
      <w:pPr>
        <w:pStyle w:val="SourceCode"/>
        <w:keepNext/>
      </w:pPr>
      <w:r>
        <w:t>"""Lesson 8.4: Lesson 8.3's Flask server, with the contacts read from the</w:t>
      </w:r>
    </w:p>
    <w:p w14:paraId="7F47548B" w14:textId="77777777" w:rsidR="00CD358E" w:rsidRDefault="00214C83">
      <w:pPr>
        <w:pStyle w:val="SourceCode"/>
        <w:keepNext/>
      </w:pPr>
      <w:r>
        <w:t>database and a form that creates one. GET /contacts/new shows the form, POST</w:t>
      </w:r>
    </w:p>
    <w:p w14:paraId="6E836356" w14:textId="77777777" w:rsidR="00CD358E" w:rsidRDefault="00214C83">
      <w:pPr>
        <w:pStyle w:val="SourceCode"/>
      </w:pPr>
      <w:r>
        <w:t>/contacts checks and stores it, and the browser is redirected to the new</w:t>
      </w:r>
    </w:p>
    <w:p w14:paraId="4186CA69" w14:textId="77777777" w:rsidR="00CD358E" w:rsidRDefault="00214C83">
      <w:pPr>
        <w:pStyle w:val="SourceCode"/>
      </w:pPr>
      <w:r>
        <w:t>contact's page (Post/Redirect/Get). The list searches by name with a GET</w:t>
      </w:r>
    </w:p>
    <w:p w14:paraId="6B0FF4D6" w14:textId="77777777" w:rsidR="00CD358E" w:rsidRDefault="00214C83">
      <w:pPr>
        <w:pStyle w:val="SourceCode"/>
      </w:pPr>
      <w:r>
        <w:t>form. Every value is escaped before it reaches a page. Chapter 8's lessons</w:t>
      </w:r>
    </w:p>
    <w:p w14:paraId="5E3095A6" w14:textId="77777777" w:rsidR="00CD358E" w:rsidRDefault="00214C83">
      <w:pPr>
        <w:pStyle w:val="SourceCode"/>
      </w:pPr>
      <w:r>
        <w:t>add their pages to this file."""</w:t>
      </w:r>
    </w:p>
    <w:p w14:paraId="08E9EE54" w14:textId="77777777" w:rsidR="00CD358E" w:rsidRDefault="00CD358E">
      <w:pPr>
        <w:pStyle w:val="SourceCode"/>
      </w:pPr>
    </w:p>
    <w:p w14:paraId="1168CB02" w14:textId="77777777" w:rsidR="00CD358E" w:rsidRDefault="00214C83">
      <w:pPr>
        <w:pStyle w:val="SourceCode"/>
      </w:pPr>
      <w:r>
        <w:t>import logging</w:t>
      </w:r>
    </w:p>
    <w:p w14:paraId="7C40D1EE" w14:textId="77777777" w:rsidR="00CD358E" w:rsidRDefault="00214C83">
      <w:pPr>
        <w:pStyle w:val="SourceCode"/>
      </w:pPr>
      <w:r>
        <w:t>import ssl</w:t>
      </w:r>
    </w:p>
    <w:p w14:paraId="5DC29F3B" w14:textId="77777777" w:rsidR="00CD358E" w:rsidRDefault="00214C83">
      <w:pPr>
        <w:pStyle w:val="SourceCode"/>
      </w:pPr>
      <w:r>
        <w:t>import sys</w:t>
      </w:r>
    </w:p>
    <w:p w14:paraId="0E63795F" w14:textId="77777777" w:rsidR="00CD358E" w:rsidRDefault="00CD358E">
      <w:pPr>
        <w:pStyle w:val="SourceCode"/>
      </w:pPr>
    </w:p>
    <w:p w14:paraId="1933EA4F" w14:textId="77777777" w:rsidR="00CD358E" w:rsidRDefault="00214C83">
      <w:pPr>
        <w:pStyle w:val="SourceCode"/>
      </w:pPr>
      <w:r>
        <w:t>from flask import (Flask, Response, make_response, redirect, render_template,</w:t>
      </w:r>
    </w:p>
    <w:p w14:paraId="77B0A666" w14:textId="77777777" w:rsidR="00CD358E" w:rsidRDefault="00214C83">
      <w:pPr>
        <w:pStyle w:val="SourceCode"/>
      </w:pPr>
      <w:r>
        <w:t xml:space="preserve">                   request, url_for)</w:t>
      </w:r>
    </w:p>
    <w:p w14:paraId="4EEC7EC1" w14:textId="77777777" w:rsidR="00CD358E" w:rsidRDefault="00214C83">
      <w:pPr>
        <w:pStyle w:val="SourceCode"/>
      </w:pPr>
      <w:r>
        <w:t>from jinja2 import TemplateError</w:t>
      </w:r>
    </w:p>
    <w:p w14:paraId="61C79AF0" w14:textId="77777777" w:rsidR="00CD358E" w:rsidRDefault="00214C83">
      <w:pPr>
        <w:pStyle w:val="SourceCode"/>
      </w:pPr>
      <w:r>
        <w:t>from werkzeug.exceptions import MethodNotAllowed, RequestEntityTooLarge</w:t>
      </w:r>
    </w:p>
    <w:p w14:paraId="418FC773" w14:textId="77777777" w:rsidR="00CD358E" w:rsidRDefault="00CD358E">
      <w:pPr>
        <w:pStyle w:val="SourceCode"/>
      </w:pPr>
    </w:p>
    <w:p w14:paraId="43E34D96" w14:textId="77777777" w:rsidR="00CD358E" w:rsidRDefault="00214C83">
      <w:pPr>
        <w:pStyle w:val="SourceCode"/>
      </w:pPr>
      <w:r>
        <w:t># Remember, your Chapter 5 contacts module and Chapter 6's store and page</w:t>
      </w:r>
    </w:p>
    <w:p w14:paraId="02243FEC" w14:textId="77777777" w:rsidR="00CD358E" w:rsidRDefault="00214C83">
      <w:pPr>
        <w:pStyle w:val="SourceCode"/>
      </w:pPr>
      <w:r>
        <w:t># modules, copied unchanged from lesson-6.21.</w:t>
      </w:r>
    </w:p>
    <w:p w14:paraId="43B4FEB3" w14:textId="77777777" w:rsidR="00CD358E" w:rsidRDefault="00214C83">
      <w:pPr>
        <w:pStyle w:val="SourceCode"/>
      </w:pPr>
      <w:r>
        <w:t>import contact_page</w:t>
      </w:r>
    </w:p>
    <w:p w14:paraId="119BFB30" w14:textId="77777777" w:rsidR="00CD358E" w:rsidRDefault="00214C83">
      <w:pPr>
        <w:pStyle w:val="SourceCode"/>
      </w:pPr>
      <w:r>
        <w:t>import contact_store</w:t>
      </w:r>
    </w:p>
    <w:p w14:paraId="280028F8" w14:textId="77777777" w:rsidR="00CD358E" w:rsidRDefault="00214C83">
      <w:pPr>
        <w:pStyle w:val="SourceCode"/>
      </w:pPr>
      <w:r>
        <w:t>import contacts</w:t>
      </w:r>
    </w:p>
    <w:p w14:paraId="29308557" w14:textId="77777777" w:rsidR="00CD358E" w:rsidRDefault="00214C83">
      <w:pPr>
        <w:pStyle w:val="SourceCode"/>
      </w:pPr>
      <w:r>
        <w:t>from contacts import Contact, ContactStatus</w:t>
      </w:r>
    </w:p>
    <w:p w14:paraId="45782CE0" w14:textId="77777777" w:rsidR="00CD358E" w:rsidRDefault="00CD358E">
      <w:pPr>
        <w:pStyle w:val="SourceCode"/>
      </w:pPr>
    </w:p>
    <w:p w14:paraId="2E5E7826" w14:textId="77777777" w:rsidR="00CD358E" w:rsidRDefault="00214C83">
      <w:pPr>
        <w:pStyle w:val="SourceCode"/>
      </w:pPr>
      <w:r>
        <w:t>HOST = "127.0.0.1"</w:t>
      </w:r>
    </w:p>
    <w:p w14:paraId="79341D6C" w14:textId="77777777" w:rsidR="00CD358E" w:rsidRDefault="00214C83">
      <w:pPr>
        <w:pStyle w:val="SourceCode"/>
      </w:pPr>
      <w:r>
        <w:t>HTTPS_PORT = 8765</w:t>
      </w:r>
    </w:p>
    <w:p w14:paraId="5F59AD59" w14:textId="77777777" w:rsidR="00CD358E" w:rsidRDefault="00214C83">
      <w:pPr>
        <w:pStyle w:val="SourceCode"/>
      </w:pPr>
      <w:r>
        <w:t>API_PREFIX = "/api/v1"</w:t>
      </w:r>
    </w:p>
    <w:p w14:paraId="0E5C0594" w14:textId="77777777" w:rsidR="00CD358E" w:rsidRDefault="00214C83">
      <w:pPr>
        <w:pStyle w:val="SourceCode"/>
      </w:pPr>
      <w:r>
        <w:t>CONTACTS_PAGE_PATH = "/contacts"</w:t>
      </w:r>
    </w:p>
    <w:p w14:paraId="7B4EB4DC" w14:textId="77777777" w:rsidR="00CD358E" w:rsidRDefault="00214C83">
      <w:pPr>
        <w:pStyle w:val="SourceCode"/>
      </w:pPr>
      <w:r>
        <w:t>NEW_CONTACT_PATH = "/contacts/new"</w:t>
      </w:r>
    </w:p>
    <w:p w14:paraId="157D61AC" w14:textId="77777777" w:rsidR="00CD358E" w:rsidRDefault="00214C83">
      <w:pPr>
        <w:pStyle w:val="SourceCode"/>
      </w:pPr>
      <w:r>
        <w:t>CERTIFICATE_FILE = "certs/server.pem"</w:t>
      </w:r>
    </w:p>
    <w:p w14:paraId="0618BFCE" w14:textId="77777777" w:rsidR="00CD358E" w:rsidRDefault="00214C83">
      <w:pPr>
        <w:pStyle w:val="SourceCode"/>
      </w:pPr>
      <w:r>
        <w:t>KEY_FILE = "certs/server.key"</w:t>
      </w:r>
    </w:p>
    <w:p w14:paraId="7E82FDC6" w14:textId="77777777" w:rsidR="00CD358E" w:rsidRDefault="00214C83">
      <w:pPr>
        <w:pStyle w:val="SourceCode"/>
      </w:pPr>
      <w:r>
        <w:t>JSON_TYPE = "application/json; charset=utf-8"</w:t>
      </w:r>
    </w:p>
    <w:p w14:paraId="024EA120" w14:textId="77777777" w:rsidR="00CD358E" w:rsidRDefault="00214C83">
      <w:pPr>
        <w:pStyle w:val="SourceCode"/>
      </w:pPr>
      <w:r>
        <w:t>HTML_TYPE = "text/html; charset=utf-8"</w:t>
      </w:r>
    </w:p>
    <w:p w14:paraId="1D87F669" w14:textId="77777777" w:rsidR="00CD358E" w:rsidRDefault="00214C83">
      <w:pPr>
        <w:pStyle w:val="SourceCode"/>
      </w:pPr>
      <w:r>
        <w:t>NOT_FOUND_JSON = '{"code":"not_found","message":"no such path"}'</w:t>
      </w:r>
    </w:p>
    <w:p w14:paraId="0404CCF4" w14:textId="77777777" w:rsidR="00CD358E" w:rsidRDefault="00214C83">
      <w:pPr>
        <w:pStyle w:val="SourceCode"/>
      </w:pPr>
      <w:r>
        <w:t># Lesson 6.14's Challenge's JSON 405, for the API's own paths.</w:t>
      </w:r>
    </w:p>
    <w:p w14:paraId="4737569A" w14:textId="77777777" w:rsidR="00CD358E" w:rsidRDefault="00214C83">
      <w:pPr>
        <w:pStyle w:val="SourceCode"/>
      </w:pPr>
      <w:r>
        <w:t>METHOD_NOT_ALLOWED_JSON = '{"code":"method_not_allowed","message":"use GET"}'</w:t>
      </w:r>
    </w:p>
    <w:p w14:paraId="310220FF" w14:textId="77777777" w:rsidR="00CD358E" w:rsidRDefault="00214C83">
      <w:pPr>
        <w:pStyle w:val="SourceCode"/>
      </w:pPr>
      <w:r>
        <w:t># Remember, Lesson 6.12's body limit.</w:t>
      </w:r>
    </w:p>
    <w:p w14:paraId="39B8A251" w14:textId="77777777" w:rsidR="00CD358E" w:rsidRDefault="00214C83">
      <w:pPr>
        <w:pStyle w:val="SourceCode"/>
      </w:pPr>
      <w:r>
        <w:t>MAX_BODY_BYTES = 16384</w:t>
      </w:r>
    </w:p>
    <w:p w14:paraId="7B37C26E" w14:textId="77777777" w:rsidR="00CD358E" w:rsidRDefault="00214C83">
      <w:pPr>
        <w:pStyle w:val="SourceCode"/>
      </w:pPr>
      <w:r>
        <w:t># The media type a browser gives a form's body.</w:t>
      </w:r>
    </w:p>
    <w:p w14:paraId="252B0154" w14:textId="77777777" w:rsidR="00CD358E" w:rsidRDefault="00214C83">
      <w:pPr>
        <w:pStyle w:val="SourceCode"/>
      </w:pPr>
      <w:r>
        <w:t>FORM_MEDIA_TYPE = "application/x-www-form-urlencoded"</w:t>
      </w:r>
    </w:p>
    <w:p w14:paraId="7DDEC7A8" w14:textId="77777777" w:rsidR="00CD358E" w:rsidRDefault="00214C83">
      <w:pPr>
        <w:pStyle w:val="SourceCode"/>
      </w:pPr>
      <w:r>
        <w:t># The list shows at most this many contacts, Lesson 6.18's largest page.</w:t>
      </w:r>
    </w:p>
    <w:p w14:paraId="669E778F" w14:textId="77777777" w:rsidR="00CD358E" w:rsidRDefault="00214C83">
      <w:pPr>
        <w:pStyle w:val="SourceCode"/>
      </w:pPr>
      <w:r>
        <w:t>CONTACT_LIMIT = 50</w:t>
      </w:r>
    </w:p>
    <w:p w14:paraId="685D88C8" w14:textId="77777777" w:rsidR="00CD358E" w:rsidRDefault="00214C83">
      <w:pPr>
        <w:pStyle w:val="SourceCode"/>
      </w:pPr>
      <w:r>
        <w:t># The four templates, in the templates folder beside this program.</w:t>
      </w:r>
    </w:p>
    <w:p w14:paraId="675546B5" w14:textId="77777777" w:rsidR="00CD358E" w:rsidRDefault="00214C83">
      <w:pPr>
        <w:pStyle w:val="SourceCode"/>
      </w:pPr>
      <w:r>
        <w:t>MESSAGE_TEMPLATE = "message.html"</w:t>
      </w:r>
    </w:p>
    <w:p w14:paraId="4D8676BA" w14:textId="77777777" w:rsidR="00CD358E" w:rsidRDefault="00214C83">
      <w:pPr>
        <w:pStyle w:val="SourceCode"/>
      </w:pPr>
      <w:r>
        <w:t>CONTACT_LIST_TEMPLATE = "contacts.html"</w:t>
      </w:r>
    </w:p>
    <w:p w14:paraId="3A85A9C4" w14:textId="77777777" w:rsidR="00CD358E" w:rsidRDefault="00214C83">
      <w:pPr>
        <w:pStyle w:val="SourceCode"/>
      </w:pPr>
      <w:r>
        <w:t>CONTACT_TEMPLATE = "contact.html"</w:t>
      </w:r>
    </w:p>
    <w:p w14:paraId="34CEA922" w14:textId="77777777" w:rsidR="00CD358E" w:rsidRDefault="00214C83">
      <w:pPr>
        <w:pStyle w:val="SourceCode"/>
      </w:pPr>
      <w:r>
        <w:t>CONTACT_FORM_TEMPLATE = "contact_form.html"</w:t>
      </w:r>
    </w:p>
    <w:p w14:paraId="773B4A86" w14:textId="77777777" w:rsidR="00CD358E" w:rsidRDefault="00214C83">
      <w:pPr>
        <w:pStyle w:val="SourceCode"/>
      </w:pPr>
      <w:r>
        <w:t>TEMPLATE_NAMES = [MESSAGE_TEMPLATE, CONTACT_LIST_TEMPLATE, CONTACT_TEMPLATE,</w:t>
      </w:r>
    </w:p>
    <w:p w14:paraId="38A6FA54" w14:textId="77777777" w:rsidR="00CD358E" w:rsidRDefault="00214C83">
      <w:pPr>
        <w:pStyle w:val="SourceCode"/>
      </w:pPr>
      <w:r>
        <w:t xml:space="preserve">                  CONTACT_FORM_TEMPLATE]</w:t>
      </w:r>
    </w:p>
    <w:p w14:paraId="78DE47E5" w14:textId="77777777" w:rsidR="00CD358E" w:rsidRDefault="00214C83">
      <w:pPr>
        <w:pStyle w:val="SourceCode"/>
      </w:pPr>
      <w:r>
        <w:t>NO_PHONE_TEXT = "(no phone)"</w:t>
      </w:r>
    </w:p>
    <w:p w14:paraId="0279252A" w14:textId="77777777" w:rsidR="00CD358E" w:rsidRDefault="00214C83">
      <w:pPr>
        <w:pStyle w:val="SourceCode"/>
      </w:pPr>
      <w:r>
        <w:t>NEW_FORM_NOTICE = "Fill in a name and an email; the phone is optional."</w:t>
      </w:r>
    </w:p>
    <w:p w14:paraId="7C93713B" w14:textId="77777777" w:rsidR="00CD358E" w:rsidRDefault="00214C83">
      <w:pPr>
        <w:pStyle w:val="SourceCode"/>
      </w:pPr>
      <w:r>
        <w:t>REFUSED_FORM_NOTICE = "Not saved: fix each problem shown under its box."</w:t>
      </w:r>
    </w:p>
    <w:p w14:paraId="3F6BCE63" w14:textId="77777777" w:rsidR="00CD358E" w:rsidRDefault="00214C83">
      <w:pPr>
        <w:pStyle w:val="SourceCode"/>
      </w:pPr>
      <w:r>
        <w:t># Remember, values validate_contact always accepts, for the fields</w:t>
      </w:r>
    </w:p>
    <w:p w14:paraId="25D97060" w14:textId="77777777" w:rsidR="00CD358E" w:rsidRDefault="00214C83">
      <w:pPr>
        <w:pStyle w:val="SourceCode"/>
      </w:pPr>
      <w:r>
        <w:t># check_each_field is not asking about.</w:t>
      </w:r>
    </w:p>
    <w:p w14:paraId="21B8E67F" w14:textId="77777777" w:rsidR="00CD358E" w:rsidRDefault="00214C83">
      <w:pPr>
        <w:pStyle w:val="SourceCode"/>
      </w:pPr>
      <w:r>
        <w:t>ACCEPTED_NAME = "a"</w:t>
      </w:r>
    </w:p>
    <w:p w14:paraId="4D6F64E3" w14:textId="77777777" w:rsidR="00CD358E" w:rsidRDefault="00214C83">
      <w:pPr>
        <w:pStyle w:val="SourceCode"/>
      </w:pPr>
      <w:r>
        <w:t>ACCEPTED_EMAIL = "a@example.com"</w:t>
      </w:r>
    </w:p>
    <w:p w14:paraId="457E2EA2" w14:textId="77777777" w:rsidR="00CD358E" w:rsidRDefault="00214C83">
      <w:pPr>
        <w:pStyle w:val="SourceCode"/>
      </w:pPr>
      <w:r>
        <w:t># A form with no problem under any box.</w:t>
      </w:r>
    </w:p>
    <w:p w14:paraId="14CFD259" w14:textId="77777777" w:rsidR="00CD358E" w:rsidRDefault="00214C83">
      <w:pPr>
        <w:pStyle w:val="SourceCode"/>
      </w:pPr>
      <w:r>
        <w:t>NO_PROBLEMS = {"name_problem": "", "email_problem": "", "phone_problem": ""}</w:t>
      </w:r>
    </w:p>
    <w:p w14:paraId="03C55D7A" w14:textId="77777777" w:rsidR="00CD358E" w:rsidRDefault="00CD358E">
      <w:pPr>
        <w:pStyle w:val="SourceCode"/>
      </w:pPr>
    </w:p>
    <w:p w14:paraId="459FCD30" w14:textId="77777777" w:rsidR="00CD358E" w:rsidRDefault="00CD358E">
      <w:pPr>
        <w:pStyle w:val="SourceCode"/>
      </w:pPr>
    </w:p>
    <w:p w14:paraId="1E8F894D" w14:textId="77777777" w:rsidR="00CD358E" w:rsidRDefault="00214C83">
      <w:pPr>
        <w:pStyle w:val="SourceCode"/>
      </w:pPr>
      <w:r>
        <w:t># Remember, Flask(__name__) makes the app, and its templates folder is the</w:t>
      </w:r>
    </w:p>
    <w:p w14:paraId="039300CE" w14:textId="77777777" w:rsidR="00CD358E" w:rsidRDefault="00214C83">
      <w:pPr>
        <w:pStyle w:val="SourceCode"/>
      </w:pPr>
      <w:r>
        <w:t># one beside this program (Lesson 8.0).</w:t>
      </w:r>
    </w:p>
    <w:p w14:paraId="39928A4C" w14:textId="77777777" w:rsidR="00CD358E" w:rsidRDefault="00214C83">
      <w:pPr>
        <w:pStyle w:val="SourceCode"/>
      </w:pPr>
      <w:r>
        <w:t>app = Flask(__name__)</w:t>
      </w:r>
    </w:p>
    <w:p w14:paraId="45D04692" w14:textId="77777777" w:rsidR="00CD358E" w:rsidRDefault="00214C83">
      <w:pPr>
        <w:pStyle w:val="SourceCode"/>
      </w:pPr>
      <w:r>
        <w:t># Remember, keep_trailing_newline keeps each template's last line ending,</w:t>
      </w:r>
    </w:p>
    <w:p w14:paraId="62303B62" w14:textId="77777777" w:rsidR="00CD358E" w:rsidRDefault="00214C83">
      <w:pPr>
        <w:pStyle w:val="SourceCode"/>
      </w:pPr>
      <w:r>
        <w:t># and it is set before any template is loaded (Lesson 8.3).</w:t>
      </w:r>
    </w:p>
    <w:p w14:paraId="6F631177" w14:textId="77777777" w:rsidR="00CD358E" w:rsidRDefault="00214C83">
      <w:pPr>
        <w:pStyle w:val="SourceCode"/>
      </w:pPr>
      <w:r>
        <w:t>app.jinja_env.keep_trailing_newline = True</w:t>
      </w:r>
    </w:p>
    <w:p w14:paraId="46A1ED87" w14:textId="77777777" w:rsidR="00CD358E" w:rsidRDefault="00214C83">
      <w:pPr>
        <w:pStyle w:val="SourceCode"/>
      </w:pPr>
      <w:r>
        <w:t># Remember, MAX_CONTENT_LENGTH is Flask's limit on a body's size: reading</w:t>
      </w:r>
    </w:p>
    <w:p w14:paraId="4D223214" w14:textId="77777777" w:rsidR="00CD358E" w:rsidRDefault="00214C83">
      <w:pPr>
        <w:pStyle w:val="SourceCode"/>
      </w:pPr>
      <w:r>
        <w:t># request.form raises RequestEntityTooLarge, a 413, when Content-Length says</w:t>
      </w:r>
    </w:p>
    <w:p w14:paraId="33E80188" w14:textId="77777777" w:rsidR="00CD358E" w:rsidRDefault="00214C83">
      <w:pPr>
        <w:pStyle w:val="SourceCode"/>
      </w:pPr>
      <w:r>
        <w:t># more, or when more bytes than that arrive.</w:t>
      </w:r>
    </w:p>
    <w:p w14:paraId="668F9732" w14:textId="77777777" w:rsidR="00CD358E" w:rsidRDefault="00214C83">
      <w:pPr>
        <w:pStyle w:val="SourceCode"/>
      </w:pPr>
      <w:r>
        <w:t>app.config["MAX_CONTENT_LENGTH"] = MAX_BODY_BYTES</w:t>
      </w:r>
    </w:p>
    <w:p w14:paraId="2DA83C5F" w14:textId="77777777" w:rsidR="00CD358E" w:rsidRDefault="00CD358E">
      <w:pPr>
        <w:pStyle w:val="SourceCode"/>
      </w:pPr>
    </w:p>
    <w:p w14:paraId="2A20CEDF" w14:textId="77777777" w:rsidR="00CD358E" w:rsidRDefault="00CD358E">
      <w:pPr>
        <w:pStyle w:val="SourceCode"/>
      </w:pPr>
    </w:p>
    <w:p w14:paraId="47AD09FE" w14:textId="77777777" w:rsidR="00CD358E" w:rsidRDefault="00214C83">
      <w:pPr>
        <w:pStyle w:val="SourceCode"/>
      </w:pPr>
      <w:r>
        <w:t>def send_json(status: int, json_text: str) -&gt; Response:</w:t>
      </w:r>
    </w:p>
    <w:p w14:paraId="54652BF7" w14:textId="77777777" w:rsidR="00CD358E" w:rsidRDefault="00214C83">
      <w:pPr>
        <w:pStyle w:val="SourceCode"/>
      </w:pPr>
      <w:r>
        <w:t xml:space="preserve">    """Remember, every JSON answer goes through here."""</w:t>
      </w:r>
    </w:p>
    <w:p w14:paraId="485482A3" w14:textId="77777777" w:rsidR="00CD358E" w:rsidRDefault="00214C83">
      <w:pPr>
        <w:pStyle w:val="SourceCode"/>
      </w:pPr>
      <w:r>
        <w:t xml:space="preserve">    response = make_response(json_text, status)</w:t>
      </w:r>
    </w:p>
    <w:p w14:paraId="6D24943C" w14:textId="77777777" w:rsidR="00CD358E" w:rsidRDefault="00214C83">
      <w:pPr>
        <w:pStyle w:val="SourceCode"/>
      </w:pPr>
      <w:r>
        <w:t xml:space="preserve">    response.content_type = JSON_TYPE</w:t>
      </w:r>
    </w:p>
    <w:p w14:paraId="2F57A6A7" w14:textId="77777777" w:rsidR="00CD358E" w:rsidRDefault="00214C83">
      <w:pPr>
        <w:pStyle w:val="SourceCode"/>
      </w:pPr>
      <w:r>
        <w:t xml:space="preserve">    return response</w:t>
      </w:r>
    </w:p>
    <w:p w14:paraId="50A11B06" w14:textId="77777777" w:rsidR="00CD358E" w:rsidRDefault="00CD358E">
      <w:pPr>
        <w:pStyle w:val="SourceCode"/>
      </w:pPr>
    </w:p>
    <w:p w14:paraId="4F96A486" w14:textId="77777777" w:rsidR="00CD358E" w:rsidRDefault="00CD358E">
      <w:pPr>
        <w:pStyle w:val="SourceCode"/>
      </w:pPr>
    </w:p>
    <w:p w14:paraId="61327F5F" w14:textId="77777777" w:rsidR="00CD358E" w:rsidRDefault="00214C83">
      <w:pPr>
        <w:pStyle w:val="SourceCode"/>
      </w:pPr>
      <w:r>
        <w:t>def send_html(status: int, html: str) -&gt; Response:</w:t>
      </w:r>
    </w:p>
    <w:p w14:paraId="694D3F6B" w14:textId="77777777" w:rsidR="00CD358E" w:rsidRDefault="00214C83">
      <w:pPr>
        <w:pStyle w:val="SourceCode"/>
      </w:pPr>
      <w:r>
        <w:t xml:space="preserve">    """Remember, every page goes through send_html, with the HTML type and</w:t>
      </w:r>
    </w:p>
    <w:p w14:paraId="5386D8E4" w14:textId="77777777" w:rsidR="00CD358E" w:rsidRDefault="00214C83">
      <w:pPr>
        <w:pStyle w:val="SourceCode"/>
      </w:pPr>
      <w:r>
        <w:t xml:space="preserve">    nosniff."""</w:t>
      </w:r>
    </w:p>
    <w:p w14:paraId="773B87AE" w14:textId="77777777" w:rsidR="00CD358E" w:rsidRDefault="00214C83">
      <w:pPr>
        <w:pStyle w:val="SourceCode"/>
      </w:pPr>
      <w:r>
        <w:t xml:space="preserve">    response = make_response(html, status)</w:t>
      </w:r>
    </w:p>
    <w:p w14:paraId="41D10AC8" w14:textId="77777777" w:rsidR="00CD358E" w:rsidRDefault="00214C83">
      <w:pPr>
        <w:pStyle w:val="SourceCode"/>
      </w:pPr>
      <w:r>
        <w:t xml:space="preserve">    response.content_type = HTML_TYPE</w:t>
      </w:r>
    </w:p>
    <w:p w14:paraId="0B977C24" w14:textId="77777777" w:rsidR="00CD358E" w:rsidRDefault="00214C83">
      <w:pPr>
        <w:pStyle w:val="SourceCode"/>
      </w:pPr>
      <w:r>
        <w:t xml:space="preserve">    response.headers["X-Content-Type-Options"] = "nosniff"</w:t>
      </w:r>
    </w:p>
    <w:p w14:paraId="4D82309E" w14:textId="77777777" w:rsidR="00CD358E" w:rsidRDefault="00214C83">
      <w:pPr>
        <w:pStyle w:val="SourceCode"/>
      </w:pPr>
      <w:r>
        <w:t xml:space="preserve">    return response</w:t>
      </w:r>
    </w:p>
    <w:p w14:paraId="168FF870" w14:textId="77777777" w:rsidR="00CD358E" w:rsidRDefault="00CD358E">
      <w:pPr>
        <w:pStyle w:val="SourceCode"/>
      </w:pPr>
    </w:p>
    <w:p w14:paraId="2C3AAEC4" w14:textId="77777777" w:rsidR="00CD358E" w:rsidRDefault="00CD358E">
      <w:pPr>
        <w:pStyle w:val="SourceCode"/>
      </w:pPr>
    </w:p>
    <w:p w14:paraId="624F5304" w14:textId="77777777" w:rsidR="00CD358E" w:rsidRDefault="00214C83">
      <w:pPr>
        <w:pStyle w:val="SourceCode"/>
      </w:pPr>
      <w:r>
        <w:t>def send_message_page(status: int, title: str, message: str, link_path: str,</w:t>
      </w:r>
    </w:p>
    <w:p w14:paraId="1830BB0A" w14:textId="77777777" w:rsidR="00CD358E" w:rsidRDefault="00214C83">
      <w:pPr>
        <w:pStyle w:val="SourceCode"/>
      </w:pPr>
      <w:r>
        <w:t xml:space="preserve">                      link_text: str) -&gt; Response:</w:t>
      </w:r>
    </w:p>
    <w:p w14:paraId="20842868" w14:textId="77777777" w:rsidR="00CD358E" w:rsidRDefault="00214C83">
      <w:pPr>
        <w:pStyle w:val="SourceCode"/>
      </w:pPr>
      <w:r>
        <w:t xml:space="preserve">    """One short page from message.html, with any status."""</w:t>
      </w:r>
    </w:p>
    <w:p w14:paraId="090ED2FC" w14:textId="77777777" w:rsidR="00CD358E" w:rsidRDefault="00214C83">
      <w:pPr>
        <w:pStyle w:val="SourceCode"/>
      </w:pPr>
      <w:r>
        <w:t xml:space="preserve">    return send_html(status, render_template(</w:t>
      </w:r>
    </w:p>
    <w:p w14:paraId="18C0BFAD" w14:textId="77777777" w:rsidR="00CD358E" w:rsidRDefault="00214C83">
      <w:pPr>
        <w:pStyle w:val="SourceCode"/>
      </w:pPr>
      <w:r>
        <w:t xml:space="preserve">        MESSAGE_TEMPLATE, title=title, message=message, link_path=link_path,</w:t>
      </w:r>
    </w:p>
    <w:p w14:paraId="3586172E" w14:textId="77777777" w:rsidR="00CD358E" w:rsidRDefault="00214C83">
      <w:pPr>
        <w:pStyle w:val="SourceCode"/>
      </w:pPr>
      <w:r>
        <w:t xml:space="preserve">        link_text=link_text))</w:t>
      </w:r>
    </w:p>
    <w:p w14:paraId="7434168D" w14:textId="77777777" w:rsidR="00CD358E" w:rsidRDefault="00CD358E">
      <w:pPr>
        <w:pStyle w:val="SourceCode"/>
      </w:pPr>
    </w:p>
    <w:p w14:paraId="0D520D12" w14:textId="77777777" w:rsidR="00CD358E" w:rsidRDefault="00CD358E">
      <w:pPr>
        <w:pStyle w:val="SourceCode"/>
      </w:pPr>
    </w:p>
    <w:p w14:paraId="1FCC2A1B" w14:textId="77777777" w:rsidR="00CD358E" w:rsidRDefault="00214C83">
      <w:pPr>
        <w:pStyle w:val="SourceCode"/>
      </w:pPr>
      <w:r>
        <w:t>def send_not_found_page() -&gt; Response:</w:t>
      </w:r>
    </w:p>
    <w:p w14:paraId="76781AFB" w14:textId="77777777" w:rsidR="00CD358E" w:rsidRDefault="00214C83">
      <w:pPr>
        <w:pStyle w:val="SourceCode"/>
      </w:pPr>
      <w:r>
        <w:t xml:space="preserve">    """Remember, the 404 page never repeats the path (Lesson 8.2)."""</w:t>
      </w:r>
    </w:p>
    <w:p w14:paraId="78B012D4" w14:textId="77777777" w:rsidR="00CD358E" w:rsidRDefault="00214C83">
      <w:pPr>
        <w:pStyle w:val="SourceCode"/>
      </w:pPr>
      <w:r>
        <w:t xml:space="preserve">    return send_message_page(404, "Page Not Found",</w:t>
      </w:r>
    </w:p>
    <w:p w14:paraId="15CF54C4" w14:textId="77777777" w:rsidR="00CD358E" w:rsidRDefault="00214C83">
      <w:pPr>
        <w:pStyle w:val="SourceCode"/>
      </w:pPr>
      <w:r>
        <w:t xml:space="preserve">                             "There is no page at this address.", "/",</w:t>
      </w:r>
    </w:p>
    <w:p w14:paraId="4DF39F85" w14:textId="77777777" w:rsidR="00CD358E" w:rsidRDefault="00214C83">
      <w:pPr>
        <w:pStyle w:val="SourceCode"/>
      </w:pPr>
      <w:r>
        <w:t xml:space="preserve">                             "Home")</w:t>
      </w:r>
    </w:p>
    <w:p w14:paraId="163B93A0" w14:textId="77777777" w:rsidR="00CD358E" w:rsidRDefault="00CD358E">
      <w:pPr>
        <w:pStyle w:val="SourceCode"/>
      </w:pPr>
    </w:p>
    <w:p w14:paraId="069B2098" w14:textId="77777777" w:rsidR="00CD358E" w:rsidRDefault="00CD358E">
      <w:pPr>
        <w:pStyle w:val="SourceCode"/>
      </w:pPr>
    </w:p>
    <w:p w14:paraId="083E14EE" w14:textId="77777777" w:rsidR="00CD358E" w:rsidRDefault="00214C83">
      <w:pPr>
        <w:pStyle w:val="SourceCode"/>
      </w:pPr>
      <w:r>
        <w:t>def send_store_failure(status_code: int) -&gt; Response:</w:t>
      </w:r>
    </w:p>
    <w:p w14:paraId="50B59A4B" w14:textId="77777777" w:rsidR="00CD358E" w:rsidRDefault="00214C83">
      <w:pPr>
        <w:pStyle w:val="SourceCode"/>
      </w:pPr>
      <w:r>
        <w:t xml:space="preserve">    """A page that needs the database could not be made: 503 when no</w:t>
      </w:r>
    </w:p>
    <w:p w14:paraId="61ED130D" w14:textId="77777777" w:rsidR="00CD358E" w:rsidRDefault="00214C83">
      <w:pPr>
        <w:pStyle w:val="SourceCode"/>
      </w:pPr>
      <w:r>
        <w:t xml:space="preserve">    connection could be opened (Lesson 6.14), 500 when a store call failed.</w:t>
      </w:r>
    </w:p>
    <w:p w14:paraId="5F00B176" w14:textId="77777777" w:rsidR="00CD358E" w:rsidRDefault="00214C83">
      <w:pPr>
        <w:pStyle w:val="SourceCode"/>
      </w:pPr>
      <w:r>
        <w:t xml:space="preserve">    contacts.log holds the details (Lesson 5.9); the page holds none."""</w:t>
      </w:r>
    </w:p>
    <w:p w14:paraId="38A4F09B" w14:textId="77777777" w:rsidR="00CD358E" w:rsidRDefault="00214C83">
      <w:pPr>
        <w:pStyle w:val="SourceCode"/>
      </w:pPr>
      <w:r>
        <w:t xml:space="preserve">    if status_code == 503:</w:t>
      </w:r>
    </w:p>
    <w:p w14:paraId="2AAF4400" w14:textId="77777777" w:rsidR="00CD358E" w:rsidRDefault="00214C83">
      <w:pPr>
        <w:pStyle w:val="SourceCode"/>
      </w:pPr>
      <w:r>
        <w:t xml:space="preserve">        return send_message_page(503, "Service Unavailable",</w:t>
      </w:r>
    </w:p>
    <w:p w14:paraId="20D077BD" w14:textId="77777777" w:rsidR="00CD358E" w:rsidRDefault="00214C83">
      <w:pPr>
        <w:pStyle w:val="SourceCode"/>
      </w:pPr>
      <w:r>
        <w:t xml:space="preserve">                                 "The contacts cannot be reached. "</w:t>
      </w:r>
    </w:p>
    <w:p w14:paraId="788E48ED" w14:textId="77777777" w:rsidR="00CD358E" w:rsidRDefault="00214C83">
      <w:pPr>
        <w:pStyle w:val="SourceCode"/>
      </w:pPr>
      <w:r>
        <w:t xml:space="preserve">                                 "Try again later.", "/", "Home")</w:t>
      </w:r>
    </w:p>
    <w:p w14:paraId="05909FF1" w14:textId="77777777" w:rsidR="00CD358E" w:rsidRDefault="00214C83">
      <w:pPr>
        <w:pStyle w:val="SourceCode"/>
      </w:pPr>
      <w:r>
        <w:t xml:space="preserve">    return send_message_page(500, "Something Went Wrong",</w:t>
      </w:r>
    </w:p>
    <w:p w14:paraId="18548D23" w14:textId="77777777" w:rsidR="00CD358E" w:rsidRDefault="00214C83">
      <w:pPr>
        <w:pStyle w:val="SourceCode"/>
      </w:pPr>
      <w:r>
        <w:t xml:space="preserve">                             "The request could not be finished. "</w:t>
      </w:r>
    </w:p>
    <w:p w14:paraId="7EB72E1C" w14:textId="77777777" w:rsidR="00CD358E" w:rsidRDefault="00214C83">
      <w:pPr>
        <w:pStyle w:val="SourceCode"/>
      </w:pPr>
      <w:r>
        <w:t xml:space="preserve">                             "Try again later.", "/", "Home")</w:t>
      </w:r>
    </w:p>
    <w:p w14:paraId="5470E36E" w14:textId="77777777" w:rsidR="00CD358E" w:rsidRDefault="00CD358E">
      <w:pPr>
        <w:pStyle w:val="SourceCode"/>
      </w:pPr>
    </w:p>
    <w:p w14:paraId="09D1C529" w14:textId="77777777" w:rsidR="00CD358E" w:rsidRDefault="00CD358E">
      <w:pPr>
        <w:pStyle w:val="SourceCode"/>
      </w:pPr>
    </w:p>
    <w:p w14:paraId="4F857356" w14:textId="77777777" w:rsidR="00CD358E" w:rsidRDefault="00214C83">
      <w:pPr>
        <w:pStyle w:val="SourceCode"/>
      </w:pPr>
      <w:r>
        <w:t>def send_form(status: int, notice: str, full_name: str, email: str,</w:t>
      </w:r>
    </w:p>
    <w:p w14:paraId="4DA681FC" w14:textId="77777777" w:rsidR="00CD358E" w:rsidRDefault="00214C83">
      <w:pPr>
        <w:pStyle w:val="SourceCode"/>
      </w:pPr>
      <w:r>
        <w:t xml:space="preserve">              phone: str, problems: dict[str, str]) -&gt; Response:</w:t>
      </w:r>
    </w:p>
    <w:p w14:paraId="07D56EED" w14:textId="77777777" w:rsidR="00CD358E" w:rsidRDefault="00214C83">
      <w:pPr>
        <w:pStyle w:val="SourceCode"/>
      </w:pPr>
      <w:r>
        <w:t xml:space="preserve">    """The form page, with the notice above it, the value each box shows,</w:t>
      </w:r>
    </w:p>
    <w:p w14:paraId="220D2D6D" w14:textId="77777777" w:rsidR="00CD358E" w:rsidRDefault="00214C83">
      <w:pPr>
        <w:pStyle w:val="SourceCode"/>
      </w:pPr>
      <w:r>
        <w:t xml:space="preserve">    and each field's problem under its box."""</w:t>
      </w:r>
    </w:p>
    <w:p w14:paraId="6E947255" w14:textId="77777777" w:rsidR="00CD358E" w:rsidRDefault="00214C83">
      <w:pPr>
        <w:pStyle w:val="SourceCode"/>
      </w:pPr>
      <w:r>
        <w:t xml:space="preserve">    return send_html(status, render_template(</w:t>
      </w:r>
    </w:p>
    <w:p w14:paraId="4FF30883" w14:textId="77777777" w:rsidR="00CD358E" w:rsidRDefault="00214C83">
      <w:pPr>
        <w:pStyle w:val="SourceCode"/>
      </w:pPr>
      <w:r>
        <w:t xml:space="preserve">        CONTACT_FORM_TEMPLATE, notice=notice, full_name=full_name,</w:t>
      </w:r>
    </w:p>
    <w:p w14:paraId="399A5724" w14:textId="77777777" w:rsidR="00CD358E" w:rsidRDefault="00214C83">
      <w:pPr>
        <w:pStyle w:val="SourceCode"/>
      </w:pPr>
      <w:r>
        <w:t xml:space="preserve">        email=email, phone=phone, name_problem=problems["name_problem"],</w:t>
      </w:r>
    </w:p>
    <w:p w14:paraId="710DD9D7" w14:textId="77777777" w:rsidR="00CD358E" w:rsidRDefault="00214C83">
      <w:pPr>
        <w:pStyle w:val="SourceCode"/>
      </w:pPr>
      <w:r>
        <w:t xml:space="preserve">        email_problem=problems["email_problem"],</w:t>
      </w:r>
    </w:p>
    <w:p w14:paraId="3B6AFE2C" w14:textId="77777777" w:rsidR="00CD358E" w:rsidRDefault="00214C83">
      <w:pPr>
        <w:pStyle w:val="SourceCode"/>
      </w:pPr>
      <w:r>
        <w:t xml:space="preserve">        phone_problem=problems["phone_problem"]))</w:t>
      </w:r>
    </w:p>
    <w:p w14:paraId="12A5BB93" w14:textId="77777777" w:rsidR="00CD358E" w:rsidRDefault="00CD358E">
      <w:pPr>
        <w:pStyle w:val="SourceCode"/>
      </w:pPr>
    </w:p>
    <w:p w14:paraId="7B19A4DB" w14:textId="77777777" w:rsidR="00CD358E" w:rsidRDefault="00CD358E">
      <w:pPr>
        <w:pStyle w:val="SourceCode"/>
      </w:pPr>
    </w:p>
    <w:p w14:paraId="21D65714" w14:textId="77777777" w:rsidR="00CD358E" w:rsidRDefault="00214C83">
      <w:pPr>
        <w:pStyle w:val="SourceCode"/>
      </w:pPr>
      <w:r>
        <w:t>def check_each_field(full_name: str, email: str, phone: str) -&gt; dict[str, str]:</w:t>
      </w:r>
    </w:p>
    <w:p w14:paraId="36D754EF" w14:textId="77777777" w:rsidR="00CD358E" w:rsidRDefault="00214C83">
      <w:pPr>
        <w:pStyle w:val="SourceCode"/>
      </w:pPr>
      <w:r>
        <w:t xml:space="preserve">    """Your Chapter 5 validate_contact stops at the first problem it finds,</w:t>
      </w:r>
    </w:p>
    <w:p w14:paraId="7DE23747" w14:textId="77777777" w:rsidR="00CD358E" w:rsidRDefault="00214C83">
      <w:pPr>
        <w:pStyle w:val="SourceCode"/>
      </w:pPr>
      <w:r>
        <w:t xml:space="preserve">    so check_each_field asks it about one field at a time: the other two</w:t>
      </w:r>
    </w:p>
    <w:p w14:paraId="6A6F928E" w14:textId="77777777" w:rsidR="00CD358E" w:rsidRDefault="00214C83">
      <w:pPr>
        <w:pStyle w:val="SourceCode"/>
      </w:pPr>
      <w:r>
        <w:t xml:space="preserve">    fields get values it always accepts, so a problem it reports belongs to</w:t>
      </w:r>
    </w:p>
    <w:p w14:paraId="555643DA" w14:textId="77777777" w:rsidR="00CD358E" w:rsidRDefault="00214C83">
      <w:pPr>
        <w:pStyle w:val="SourceCode"/>
      </w:pPr>
      <w:r>
        <w:t xml:space="preserve">    the field asked about. An empty phone is still no phone. The answer maps</w:t>
      </w:r>
    </w:p>
    <w:p w14:paraId="6975DC1B" w14:textId="77777777" w:rsidR="00CD358E" w:rsidRDefault="00214C83">
      <w:pPr>
        <w:pStyle w:val="SourceCode"/>
      </w:pPr>
      <w:r>
        <w:t xml:space="preserve">    each box's problem name to its problem, "" when the field is fine."""</w:t>
      </w:r>
    </w:p>
    <w:p w14:paraId="6989F6CF" w14:textId="77777777" w:rsidR="00CD358E" w:rsidRDefault="00214C83">
      <w:pPr>
        <w:pStyle w:val="SourceCode"/>
      </w:pPr>
      <w:r>
        <w:t xml:space="preserve">    return {</w:t>
      </w:r>
    </w:p>
    <w:p w14:paraId="6CCE5ED4" w14:textId="77777777" w:rsidR="00CD358E" w:rsidRDefault="00214C83">
      <w:pPr>
        <w:pStyle w:val="SourceCode"/>
      </w:pPr>
      <w:r>
        <w:t xml:space="preserve">        "name_problem": contacts.validate_contact(full_name, ACCEPTED_EMAIL,</w:t>
      </w:r>
    </w:p>
    <w:p w14:paraId="4418DFFB" w14:textId="77777777" w:rsidR="00CD358E" w:rsidRDefault="00214C83">
      <w:pPr>
        <w:pStyle w:val="SourceCode"/>
      </w:pPr>
      <w:r>
        <w:t xml:space="preserve">                                                  ""),</w:t>
      </w:r>
    </w:p>
    <w:p w14:paraId="0955687E" w14:textId="77777777" w:rsidR="00CD358E" w:rsidRDefault="00214C83">
      <w:pPr>
        <w:pStyle w:val="SourceCode"/>
      </w:pPr>
      <w:r>
        <w:t xml:space="preserve">        "email_problem": contacts.validate_contact(ACCEPTED_NAME, email, ""),</w:t>
      </w:r>
    </w:p>
    <w:p w14:paraId="2C96681E" w14:textId="77777777" w:rsidR="00CD358E" w:rsidRDefault="00214C83">
      <w:pPr>
        <w:pStyle w:val="SourceCode"/>
      </w:pPr>
      <w:r>
        <w:t xml:space="preserve">        "phone_problem": contacts.validate_contact(ACCEPTED_NAME,</w:t>
      </w:r>
    </w:p>
    <w:p w14:paraId="2124FF2C" w14:textId="77777777" w:rsidR="00CD358E" w:rsidRDefault="00214C83">
      <w:pPr>
        <w:pStyle w:val="SourceCode"/>
      </w:pPr>
      <w:r>
        <w:t xml:space="preserve">                                                   ACCEPTED_EMAIL, phone),</w:t>
      </w:r>
    </w:p>
    <w:p w14:paraId="235DFE46" w14:textId="77777777" w:rsidR="00CD358E" w:rsidRDefault="00214C83">
      <w:pPr>
        <w:pStyle w:val="SourceCode"/>
      </w:pPr>
      <w:r>
        <w:t xml:space="preserve">    }</w:t>
      </w:r>
    </w:p>
    <w:p w14:paraId="67F07B40" w14:textId="77777777" w:rsidR="00CD358E" w:rsidRDefault="00CD358E">
      <w:pPr>
        <w:pStyle w:val="SourceCode"/>
      </w:pPr>
    </w:p>
    <w:p w14:paraId="0FB52C75" w14:textId="77777777" w:rsidR="00CD358E" w:rsidRDefault="00CD358E">
      <w:pPr>
        <w:pStyle w:val="SourceCode"/>
      </w:pPr>
    </w:p>
    <w:p w14:paraId="34772EB1" w14:textId="77777777" w:rsidR="00CD358E" w:rsidRDefault="00214C83">
      <w:pPr>
        <w:pStyle w:val="SourceCode"/>
      </w:pPr>
      <w:r>
        <w:t>def has_problem(problems: dict[str, str]) -&gt; bool:</w:t>
      </w:r>
    </w:p>
    <w:p w14:paraId="5B46F9E4" w14:textId="77777777" w:rsidR="00CD358E" w:rsidRDefault="00214C83">
      <w:pPr>
        <w:pStyle w:val="SourceCode"/>
      </w:pPr>
      <w:r>
        <w:t xml:space="preserve">    """True when any field has a problem, False when every field passed."""</w:t>
      </w:r>
    </w:p>
    <w:p w14:paraId="4CED8581" w14:textId="77777777" w:rsidR="00CD358E" w:rsidRDefault="00214C83">
      <w:pPr>
        <w:pStyle w:val="SourceCode"/>
      </w:pPr>
      <w:r>
        <w:t xml:space="preserve">    return (problems["name_problem"] != "" or problems["email_problem"] != ""</w:t>
      </w:r>
    </w:p>
    <w:p w14:paraId="4F27925C" w14:textId="77777777" w:rsidR="00CD358E" w:rsidRDefault="00214C83">
      <w:pPr>
        <w:pStyle w:val="SourceCode"/>
      </w:pPr>
      <w:r>
        <w:t xml:space="preserve">            or problems["phone_problem"] != "")</w:t>
      </w:r>
    </w:p>
    <w:p w14:paraId="3C26ADDC" w14:textId="77777777" w:rsidR="00CD358E" w:rsidRDefault="00CD358E">
      <w:pPr>
        <w:pStyle w:val="SourceCode"/>
      </w:pPr>
    </w:p>
    <w:p w14:paraId="32E8B3FA" w14:textId="77777777" w:rsidR="00CD358E" w:rsidRDefault="00CD358E">
      <w:pPr>
        <w:pStyle w:val="SourceCode"/>
      </w:pPr>
    </w:p>
    <w:p w14:paraId="244D5C9B" w14:textId="77777777" w:rsidR="00CD358E" w:rsidRDefault="00214C83">
      <w:pPr>
        <w:pStyle w:val="SourceCode"/>
      </w:pPr>
      <w:r>
        <w:t>def http_status_for(status: ContactStatus) -&gt; int:</w:t>
      </w:r>
    </w:p>
    <w:p w14:paraId="46E67788" w14:textId="77777777" w:rsidR="00CD358E" w:rsidRDefault="00214C83">
      <w:pPr>
        <w:pStyle w:val="SourceCode"/>
      </w:pPr>
      <w:r>
        <w:t xml:space="preserve">    """Remember, store statuses as HTTP statuses (Lesson 6.14)."""</w:t>
      </w:r>
    </w:p>
    <w:p w14:paraId="1284725A" w14:textId="77777777" w:rsidR="00CD358E" w:rsidRDefault="00214C83">
      <w:pPr>
        <w:pStyle w:val="SourceCode"/>
      </w:pPr>
      <w:r>
        <w:t xml:space="preserve">    if status == ContactStatus.INVALID_INPUT:</w:t>
      </w:r>
    </w:p>
    <w:p w14:paraId="7E23A748" w14:textId="77777777" w:rsidR="00CD358E" w:rsidRDefault="00214C83">
      <w:pPr>
        <w:pStyle w:val="SourceCode"/>
      </w:pPr>
      <w:r>
        <w:t xml:space="preserve">        return 400</w:t>
      </w:r>
    </w:p>
    <w:p w14:paraId="38D56506" w14:textId="77777777" w:rsidR="00CD358E" w:rsidRDefault="00214C83">
      <w:pPr>
        <w:pStyle w:val="SourceCode"/>
      </w:pPr>
      <w:r>
        <w:t xml:space="preserve">    if status == ContactStatus.NOT_FOUND:</w:t>
      </w:r>
    </w:p>
    <w:p w14:paraId="6D91785C" w14:textId="77777777" w:rsidR="00CD358E" w:rsidRDefault="00214C83">
      <w:pPr>
        <w:pStyle w:val="SourceCode"/>
      </w:pPr>
      <w:r>
        <w:t xml:space="preserve">        return 404</w:t>
      </w:r>
    </w:p>
    <w:p w14:paraId="00C351D2" w14:textId="77777777" w:rsidR="00CD358E" w:rsidRDefault="00214C83">
      <w:pPr>
        <w:pStyle w:val="SourceCode"/>
      </w:pPr>
      <w:r>
        <w:t xml:space="preserve">    if status == ContactStatus.DUPLICATE_EMAIL:</w:t>
      </w:r>
    </w:p>
    <w:p w14:paraId="60268415" w14:textId="77777777" w:rsidR="00CD358E" w:rsidRDefault="00214C83">
      <w:pPr>
        <w:pStyle w:val="SourceCode"/>
      </w:pPr>
      <w:r>
        <w:t xml:space="preserve">        return 409</w:t>
      </w:r>
    </w:p>
    <w:p w14:paraId="40A60C92" w14:textId="77777777" w:rsidR="00CD358E" w:rsidRDefault="00214C83">
      <w:pPr>
        <w:pStyle w:val="SourceCode"/>
      </w:pPr>
      <w:r>
        <w:t xml:space="preserve">    return 500</w:t>
      </w:r>
    </w:p>
    <w:p w14:paraId="3D3D1468" w14:textId="77777777" w:rsidR="00CD358E" w:rsidRDefault="00CD358E">
      <w:pPr>
        <w:pStyle w:val="SourceCode"/>
      </w:pPr>
    </w:p>
    <w:p w14:paraId="6B44ABAD" w14:textId="77777777" w:rsidR="00CD358E" w:rsidRDefault="00CD358E">
      <w:pPr>
        <w:pStyle w:val="SourceCode"/>
      </w:pPr>
    </w:p>
    <w:p w14:paraId="447AFA24" w14:textId="77777777" w:rsidR="00CD358E" w:rsidRDefault="00214C83">
      <w:pPr>
        <w:pStyle w:val="SourceCode"/>
      </w:pPr>
      <w:r>
        <w:t>def phone_text_for(contact: Contact) -&gt; str:</w:t>
      </w:r>
    </w:p>
    <w:p w14:paraId="3CDB1F4E" w14:textId="77777777" w:rsidR="00CD358E" w:rsidRDefault="00214C83">
      <w:pPr>
        <w:pStyle w:val="SourceCode"/>
      </w:pPr>
      <w:r>
        <w:t xml:space="preserve">    """Remember, the program decides the phone's text; the template only</w:t>
      </w:r>
    </w:p>
    <w:p w14:paraId="3D4CC036" w14:textId="77777777" w:rsidR="00CD358E" w:rsidRDefault="00214C83">
      <w:pPr>
        <w:pStyle w:val="SourceCode"/>
      </w:pPr>
      <w:r>
        <w:t xml:space="preserve">    places it. A contact from the database has None for no phone."""</w:t>
      </w:r>
    </w:p>
    <w:p w14:paraId="4476BF65" w14:textId="77777777" w:rsidR="00CD358E" w:rsidRDefault="00214C83">
      <w:pPr>
        <w:pStyle w:val="SourceCode"/>
      </w:pPr>
      <w:r>
        <w:t xml:space="preserve">    if contact.phone is None or contact.phone == "":</w:t>
      </w:r>
    </w:p>
    <w:p w14:paraId="1A994F20" w14:textId="77777777" w:rsidR="00CD358E" w:rsidRDefault="00214C83">
      <w:pPr>
        <w:pStyle w:val="SourceCode"/>
      </w:pPr>
      <w:r>
        <w:t xml:space="preserve">        return NO_PHONE_TEXT</w:t>
      </w:r>
    </w:p>
    <w:p w14:paraId="067D3267" w14:textId="77777777" w:rsidR="00CD358E" w:rsidRDefault="00214C83">
      <w:pPr>
        <w:pStyle w:val="SourceCode"/>
      </w:pPr>
      <w:r>
        <w:t xml:space="preserve">    return contact.phone</w:t>
      </w:r>
    </w:p>
    <w:p w14:paraId="0C03609A" w14:textId="77777777" w:rsidR="00CD358E" w:rsidRDefault="00CD358E">
      <w:pPr>
        <w:pStyle w:val="SourceCode"/>
      </w:pPr>
    </w:p>
    <w:p w14:paraId="789DBCD9" w14:textId="77777777" w:rsidR="00CD358E" w:rsidRDefault="00CD358E">
      <w:pPr>
        <w:pStyle w:val="SourceCode"/>
      </w:pPr>
    </w:p>
    <w:p w14:paraId="5662C6EB" w14:textId="77777777" w:rsidR="00CD358E" w:rsidRDefault="00214C83">
      <w:pPr>
        <w:pStyle w:val="SourceCode"/>
      </w:pPr>
      <w:r>
        <w:t>def form_request_problem() -&gt; tuple[int, str, str]:</w:t>
      </w:r>
    </w:p>
    <w:p w14:paraId="26760967" w14:textId="77777777" w:rsidR="00CD358E" w:rsidRDefault="00214C83">
      <w:pPr>
        <w:pStyle w:val="SourceCode"/>
      </w:pPr>
      <w:r>
        <w:t xml:space="preserve">    """Lesson 6.12's header checks, for a form: the status, title, and</w:t>
      </w:r>
    </w:p>
    <w:p w14:paraId="19537AB4" w14:textId="77777777" w:rsidR="00CD358E" w:rsidRDefault="00214C83">
      <w:pPr>
        <w:pStyle w:val="SourceCode"/>
      </w:pPr>
      <w:r>
        <w:t xml:space="preserve">    message of the first problem, or status 0 when the body may be read.</w:t>
      </w:r>
    </w:p>
    <w:p w14:paraId="32970D67" w14:textId="77777777" w:rsidR="00CD358E" w:rsidRDefault="00214C83">
      <w:pPr>
        <w:pStyle w:val="SourceCode"/>
      </w:pPr>
      <w:r>
        <w:t xml:space="preserve">    request.mimetype is the Content-Type before any ;, in small letters.</w:t>
      </w:r>
    </w:p>
    <w:p w14:paraId="67EA033B" w14:textId="77777777" w:rsidR="00CD358E" w:rsidRDefault="00214C83">
      <w:pPr>
        <w:pStyle w:val="SourceCode"/>
      </w:pPr>
      <w:r>
        <w:t xml:space="preserve">    The size is Flask's to check: MAX_CONTENT_LENGTH, set above."""</w:t>
      </w:r>
    </w:p>
    <w:p w14:paraId="178ACDF8" w14:textId="77777777" w:rsidR="00CD358E" w:rsidRDefault="00214C83">
      <w:pPr>
        <w:pStyle w:val="SourceCode"/>
      </w:pPr>
      <w:r>
        <w:t xml:space="preserve">    if request.mimetype != FORM_MEDIA_TYPE:</w:t>
      </w:r>
    </w:p>
    <w:p w14:paraId="430C6D46" w14:textId="77777777" w:rsidR="00CD358E" w:rsidRDefault="00214C83">
      <w:pPr>
        <w:pStyle w:val="SourceCode"/>
      </w:pPr>
      <w:r>
        <w:t xml:space="preserve">        return (415, "Unsupported Media Type",</w:t>
      </w:r>
    </w:p>
    <w:p w14:paraId="4EC8E986" w14:textId="77777777" w:rsidR="00CD358E" w:rsidRDefault="00214C83">
      <w:pPr>
        <w:pStyle w:val="SourceCode"/>
      </w:pPr>
      <w:r>
        <w:t xml:space="preserve">                "Send the form as application/x-www-form-urlencoded.")</w:t>
      </w:r>
    </w:p>
    <w:p w14:paraId="0CB3A462" w14:textId="77777777" w:rsidR="00CD358E" w:rsidRDefault="00214C83">
      <w:pPr>
        <w:pStyle w:val="SourceCode"/>
      </w:pPr>
      <w:r>
        <w:t xml:space="preserve">    # Any Transfer-Encoding, such as chunked, means the body's size is not</w:t>
      </w:r>
    </w:p>
    <w:p w14:paraId="62B5E9E3" w14:textId="77777777" w:rsidR="00CD358E" w:rsidRDefault="00214C83">
      <w:pPr>
        <w:pStyle w:val="SourceCode"/>
      </w:pPr>
      <w:r>
        <w:t xml:space="preserve">    # known first, even when a Content-Length is sent as well: 411.</w:t>
      </w:r>
    </w:p>
    <w:p w14:paraId="77DAA2B2" w14:textId="77777777" w:rsidR="00CD358E" w:rsidRDefault="00214C83">
      <w:pPr>
        <w:pStyle w:val="SourceCode"/>
      </w:pPr>
      <w:r>
        <w:t xml:space="preserve">    # request.content_length is None when no Content-Length was sent.</w:t>
      </w:r>
    </w:p>
    <w:p w14:paraId="19A082D3" w14:textId="77777777" w:rsidR="00CD358E" w:rsidRDefault="00214C83">
      <w:pPr>
        <w:pStyle w:val="SourceCode"/>
      </w:pPr>
      <w:r>
        <w:t xml:space="preserve">    if (request.headers.get("Transfer-Encoding") is not None</w:t>
      </w:r>
    </w:p>
    <w:p w14:paraId="3DC78B61" w14:textId="77777777" w:rsidR="00CD358E" w:rsidRDefault="00214C83">
      <w:pPr>
        <w:pStyle w:val="SourceCode"/>
      </w:pPr>
      <w:r>
        <w:t xml:space="preserve">            or request.content_length is None):</w:t>
      </w:r>
    </w:p>
    <w:p w14:paraId="2B3AE0F4" w14:textId="77777777" w:rsidR="00CD358E" w:rsidRDefault="00214C83">
      <w:pPr>
        <w:pStyle w:val="SourceCode"/>
      </w:pPr>
      <w:r>
        <w:t xml:space="preserve">        return (411, "Length Required",</w:t>
      </w:r>
    </w:p>
    <w:p w14:paraId="0CD4CCE1" w14:textId="77777777" w:rsidR="00CD358E" w:rsidRDefault="00214C83">
      <w:pPr>
        <w:pStyle w:val="SourceCode"/>
      </w:pPr>
      <w:r>
        <w:t xml:space="preserve">                "Send the form with a Content-Length.")</w:t>
      </w:r>
    </w:p>
    <w:p w14:paraId="5AC49E37" w14:textId="77777777" w:rsidR="00CD358E" w:rsidRDefault="00214C83">
      <w:pPr>
        <w:pStyle w:val="SourceCode"/>
      </w:pPr>
      <w:r>
        <w:t xml:space="preserve">    return 0, "", ""</w:t>
      </w:r>
    </w:p>
    <w:p w14:paraId="43F692F3" w14:textId="77777777" w:rsidR="00CD358E" w:rsidRDefault="00CD358E">
      <w:pPr>
        <w:pStyle w:val="SourceCode"/>
      </w:pPr>
    </w:p>
    <w:p w14:paraId="65704E7D" w14:textId="77777777" w:rsidR="00CD358E" w:rsidRDefault="00CD358E">
      <w:pPr>
        <w:pStyle w:val="SourceCode"/>
      </w:pPr>
    </w:p>
    <w:p w14:paraId="208005ED" w14:textId="77777777" w:rsidR="00CD358E" w:rsidRDefault="00214C83">
      <w:pPr>
        <w:pStyle w:val="SourceCode"/>
      </w:pPr>
      <w:r>
        <w:t>def request_target() -&gt; str:</w:t>
      </w:r>
    </w:p>
    <w:p w14:paraId="6A7019E1" w14:textId="77777777" w:rsidR="00CD358E" w:rsidRDefault="00214C83">
      <w:pPr>
        <w:pStyle w:val="SourceCode"/>
      </w:pPr>
      <w:r>
        <w:t xml:space="preserve">    """Remember, the target as the request sent it, still encoded, so one</w:t>
      </w:r>
    </w:p>
    <w:p w14:paraId="699DC333" w14:textId="77777777" w:rsidR="00CD358E" w:rsidRDefault="00214C83">
      <w:pPr>
        <w:pStyle w:val="SourceCode"/>
      </w:pPr>
      <w:r>
        <w:t xml:space="preserve">    request is one log line (Lesson 8.2)."""</w:t>
      </w:r>
    </w:p>
    <w:p w14:paraId="64565C08" w14:textId="77777777" w:rsidR="00CD358E" w:rsidRDefault="00214C83">
      <w:pPr>
        <w:pStyle w:val="SourceCode"/>
      </w:pPr>
      <w:r>
        <w:t xml:space="preserve">    target = request.environ.get("RAW_URI")</w:t>
      </w:r>
    </w:p>
    <w:p w14:paraId="60159D4F" w14:textId="77777777" w:rsidR="00CD358E" w:rsidRDefault="00214C83">
      <w:pPr>
        <w:pStyle w:val="SourceCode"/>
      </w:pPr>
      <w:r>
        <w:t xml:space="preserve">    if target is None:</w:t>
      </w:r>
    </w:p>
    <w:p w14:paraId="3840C9F3" w14:textId="77777777" w:rsidR="00CD358E" w:rsidRDefault="00214C83">
      <w:pPr>
        <w:pStyle w:val="SourceCode"/>
      </w:pPr>
      <w:r>
        <w:t xml:space="preserve">        target = request.environ.get("REQUEST_URI")</w:t>
      </w:r>
    </w:p>
    <w:p w14:paraId="2890387C" w14:textId="77777777" w:rsidR="00CD358E" w:rsidRDefault="00214C83">
      <w:pPr>
        <w:pStyle w:val="SourceCode"/>
      </w:pPr>
      <w:r>
        <w:t xml:space="preserve">    if target is None:</w:t>
      </w:r>
    </w:p>
    <w:p w14:paraId="3FD3B248" w14:textId="77777777" w:rsidR="00CD358E" w:rsidRDefault="00214C83">
      <w:pPr>
        <w:pStyle w:val="SourceCode"/>
      </w:pPr>
      <w:r>
        <w:t xml:space="preserve">        target = request.full_path</w:t>
      </w:r>
    </w:p>
    <w:p w14:paraId="376B47B4" w14:textId="77777777" w:rsidR="00CD358E" w:rsidRDefault="00214C83">
      <w:pPr>
        <w:pStyle w:val="SourceCode"/>
      </w:pPr>
      <w:r>
        <w:t xml:space="preserve">    return target</w:t>
      </w:r>
    </w:p>
    <w:p w14:paraId="29AA8C2C" w14:textId="77777777" w:rsidR="00CD358E" w:rsidRDefault="00CD358E">
      <w:pPr>
        <w:pStyle w:val="SourceCode"/>
      </w:pPr>
    </w:p>
    <w:p w14:paraId="0ED04E47" w14:textId="77777777" w:rsidR="00CD358E" w:rsidRDefault="00CD358E">
      <w:pPr>
        <w:pStyle w:val="SourceCode"/>
      </w:pPr>
    </w:p>
    <w:p w14:paraId="6857A88C" w14:textId="77777777" w:rsidR="00CD358E" w:rsidRDefault="00214C83">
      <w:pPr>
        <w:pStyle w:val="SourceCode"/>
      </w:pPr>
      <w:r>
        <w:t># The route table. Remember, each @ line hands the function below it to</w:t>
      </w:r>
    </w:p>
    <w:p w14:paraId="05E9E9E4" w14:textId="77777777" w:rsidR="00CD358E" w:rsidRDefault="00214C83">
      <w:pPr>
        <w:pStyle w:val="SourceCode"/>
      </w:pPr>
      <w:r>
        <w:t># Flask, which keeps it as the handler for that method and path, and every</w:t>
      </w:r>
    </w:p>
    <w:p w14:paraId="79BE79EF" w14:textId="77777777" w:rsidR="00CD358E" w:rsidRDefault="00214C83">
      <w:pPr>
        <w:pStyle w:val="SourceCode"/>
      </w:pPr>
      <w:r>
        <w:t># handler returns the response it builds.</w:t>
      </w:r>
    </w:p>
    <w:p w14:paraId="1B58C92D" w14:textId="77777777" w:rsidR="00CD358E" w:rsidRDefault="00214C83">
      <w:pPr>
        <w:pStyle w:val="SourceCode"/>
      </w:pPr>
      <w:r>
        <w:t>@app.get("/")</w:t>
      </w:r>
    </w:p>
    <w:p w14:paraId="382A86DC" w14:textId="77777777" w:rsidR="00CD358E" w:rsidRDefault="00214C83">
      <w:pPr>
        <w:pStyle w:val="SourceCode"/>
      </w:pPr>
      <w:r>
        <w:t>def handle_home() -&gt; Response:</w:t>
      </w:r>
    </w:p>
    <w:p w14:paraId="528472A6" w14:textId="77777777" w:rsidR="00CD358E" w:rsidRDefault="00214C83">
      <w:pPr>
        <w:pStyle w:val="SourceCode"/>
      </w:pPr>
      <w:r>
        <w:t xml:space="preserve">    return send_message_page(200, "Contact Manager",</w:t>
      </w:r>
    </w:p>
    <w:p w14:paraId="3E2F2425" w14:textId="77777777" w:rsidR="00CD358E" w:rsidRDefault="00214C83">
      <w:pPr>
        <w:pStyle w:val="SourceCode"/>
      </w:pPr>
      <w:r>
        <w:t xml:space="preserve">                             "Served by your own HTTPS server.",</w:t>
      </w:r>
    </w:p>
    <w:p w14:paraId="318A711D" w14:textId="77777777" w:rsidR="00CD358E" w:rsidRDefault="00214C83">
      <w:pPr>
        <w:pStyle w:val="SourceCode"/>
      </w:pPr>
      <w:r>
        <w:t xml:space="preserve">                             CONTACTS_PAGE_PATH, "Contacts")</w:t>
      </w:r>
    </w:p>
    <w:p w14:paraId="27223EED" w14:textId="77777777" w:rsidR="00CD358E" w:rsidRDefault="00CD358E">
      <w:pPr>
        <w:pStyle w:val="SourceCode"/>
      </w:pPr>
    </w:p>
    <w:p w14:paraId="67D4D852" w14:textId="77777777" w:rsidR="00CD358E" w:rsidRDefault="00CD358E">
      <w:pPr>
        <w:pStyle w:val="SourceCode"/>
      </w:pPr>
    </w:p>
    <w:p w14:paraId="6B7BB3E7" w14:textId="77777777" w:rsidR="00CD358E" w:rsidRDefault="00214C83">
      <w:pPr>
        <w:pStyle w:val="SourceCode"/>
      </w:pPr>
      <w:r>
        <w:t>@app.get(CONTACTS_PAGE_PATH)</w:t>
      </w:r>
    </w:p>
    <w:p w14:paraId="03B19743" w14:textId="77777777" w:rsidR="00CD358E" w:rsidRDefault="00214C83">
      <w:pPr>
        <w:pStyle w:val="SourceCode"/>
      </w:pPr>
      <w:r>
        <w:t>def handle_contact_list() -&gt; Response:</w:t>
      </w:r>
    </w:p>
    <w:p w14:paraId="4F04A002" w14:textId="77777777" w:rsidR="00CD358E" w:rsidRDefault="00214C83">
      <w:pPr>
        <w:pStyle w:val="SourceCode"/>
      </w:pPr>
      <w:r>
        <w:t xml:space="preserve">    """GET /contacts, and GET /contacts?name=... from the search form. A form</w:t>
      </w:r>
    </w:p>
    <w:p w14:paraId="7F7B4F2E" w14:textId="77777777" w:rsidR="00CD358E" w:rsidRDefault="00214C83">
      <w:pPr>
        <w:pStyle w:val="SourceCode"/>
      </w:pPr>
      <w:r>
        <w:t xml:space="preserve">    with method="get" puts its fields in the query, and request.args holds</w:t>
      </w:r>
    </w:p>
    <w:p w14:paraId="38998B7A" w14:textId="77777777" w:rsidR="00CD358E" w:rsidRDefault="00214C83">
      <w:pPr>
        <w:pStyle w:val="SourceCode"/>
      </w:pPr>
      <w:r>
        <w:t xml:space="preserve">    them, decoded, as request.form holds a body's. An empty name lists every</w:t>
      </w:r>
    </w:p>
    <w:p w14:paraId="75889338" w14:textId="77777777" w:rsidR="00CD358E" w:rsidRDefault="00214C83">
      <w:pPr>
        <w:pStyle w:val="SourceCode"/>
      </w:pPr>
      <w:r>
        <w:t xml:space="preserve">    contact; read_contact_page (Lesson 6.18) reads at most CONTACT_LIMIT of</w:t>
      </w:r>
    </w:p>
    <w:p w14:paraId="1384CBA0" w14:textId="77777777" w:rsidR="00CD358E" w:rsidRDefault="00214C83">
      <w:pPr>
        <w:pStyle w:val="SourceCode"/>
      </w:pPr>
      <w:r>
        <w:t xml:space="preserve">    them, in id order, and checks the term with Chapter 5's validate_term."""</w:t>
      </w:r>
    </w:p>
    <w:p w14:paraId="68846B66" w14:textId="77777777" w:rsidR="00CD358E" w:rsidRDefault="00214C83">
      <w:pPr>
        <w:pStyle w:val="SourceCode"/>
      </w:pPr>
      <w:r>
        <w:t xml:space="preserve">    name_term = request.args.get("name", "").strip()</w:t>
      </w:r>
    </w:p>
    <w:p w14:paraId="3B1923B0" w14:textId="77777777" w:rsidR="00CD358E" w:rsidRDefault="00214C83">
      <w:pPr>
        <w:pStyle w:val="SourceCode"/>
      </w:pPr>
      <w:r>
        <w:t xml:space="preserve">    field = ""</w:t>
      </w:r>
    </w:p>
    <w:p w14:paraId="4E7AE589" w14:textId="77777777" w:rsidR="00CD358E" w:rsidRDefault="00214C83">
      <w:pPr>
        <w:pStyle w:val="SourceCode"/>
      </w:pPr>
      <w:r>
        <w:t xml:space="preserve">    if name_term != "":</w:t>
      </w:r>
    </w:p>
    <w:p w14:paraId="5BC4A75D" w14:textId="77777777" w:rsidR="00CD358E" w:rsidRDefault="00214C83">
      <w:pPr>
        <w:pStyle w:val="SourceCode"/>
      </w:pPr>
      <w:r>
        <w:t xml:space="preserve">        field = "name"</w:t>
      </w:r>
    </w:p>
    <w:p w14:paraId="22557886" w14:textId="77777777" w:rsidR="00CD358E" w:rsidRDefault="00214C83">
      <w:pPr>
        <w:pStyle w:val="SourceCode"/>
      </w:pPr>
      <w:r>
        <w:t xml:space="preserve">    status, problem, connection = contact_store.open_connection()</w:t>
      </w:r>
    </w:p>
    <w:p w14:paraId="43FD6912" w14:textId="77777777" w:rsidR="00CD358E" w:rsidRDefault="00214C83">
      <w:pPr>
        <w:pStyle w:val="SourceCode"/>
      </w:pPr>
      <w:r>
        <w:t xml:space="preserve">    if status != ContactStatus.SUCCESS:</w:t>
      </w:r>
    </w:p>
    <w:p w14:paraId="6BB4C0D0" w14:textId="77777777" w:rsidR="00CD358E" w:rsidRDefault="00214C83">
      <w:pPr>
        <w:pStyle w:val="SourceCode"/>
      </w:pPr>
      <w:r>
        <w:t xml:space="preserve">        return send_store_failure(503)</w:t>
      </w:r>
    </w:p>
    <w:p w14:paraId="1055CD46" w14:textId="77777777" w:rsidR="00CD358E" w:rsidRDefault="00214C83">
      <w:pPr>
        <w:pStyle w:val="SourceCode"/>
      </w:pPr>
      <w:r>
        <w:t xml:space="preserve">    status, problem, page_contacts, has_next = (</w:t>
      </w:r>
    </w:p>
    <w:p w14:paraId="46B0A483" w14:textId="77777777" w:rsidR="00CD358E" w:rsidRDefault="00214C83">
      <w:pPr>
        <w:pStyle w:val="SourceCode"/>
      </w:pPr>
      <w:r>
        <w:t xml:space="preserve">        contact_page.read_contact_page(connection, field, name_term, 1,</w:t>
      </w:r>
    </w:p>
    <w:p w14:paraId="01A40445" w14:textId="77777777" w:rsidR="00CD358E" w:rsidRDefault="00214C83">
      <w:pPr>
        <w:pStyle w:val="SourceCode"/>
      </w:pPr>
      <w:r>
        <w:t xml:space="preserve">                                       CONTACT_LIMIT))</w:t>
      </w:r>
    </w:p>
    <w:p w14:paraId="0C4473E8" w14:textId="77777777" w:rsidR="00CD358E" w:rsidRDefault="00214C83">
      <w:pPr>
        <w:pStyle w:val="SourceCode"/>
      </w:pPr>
      <w:r>
        <w:t xml:space="preserve">    contact_store.close_connection(connection)</w:t>
      </w:r>
    </w:p>
    <w:p w14:paraId="391F3E89" w14:textId="77777777" w:rsidR="00CD358E" w:rsidRDefault="00214C83">
      <w:pPr>
        <w:pStyle w:val="SourceCode"/>
      </w:pPr>
      <w:r>
        <w:t xml:space="preserve">    if status == ContactStatus.INVALID_INPUT:</w:t>
      </w:r>
    </w:p>
    <w:p w14:paraId="7EAED609" w14:textId="77777777" w:rsidR="00CD358E" w:rsidRDefault="00214C83">
      <w:pPr>
        <w:pStyle w:val="SourceCode"/>
      </w:pPr>
      <w:r>
        <w:t xml:space="preserve">        return send_message_page(400, "Invalid Search", problem,</w:t>
      </w:r>
    </w:p>
    <w:p w14:paraId="14560BB6" w14:textId="77777777" w:rsidR="00CD358E" w:rsidRDefault="00214C83">
      <w:pPr>
        <w:pStyle w:val="SourceCode"/>
      </w:pPr>
      <w:r>
        <w:t xml:space="preserve">                                 CONTACTS_PAGE_PATH, "All contacts")</w:t>
      </w:r>
    </w:p>
    <w:p w14:paraId="440C0315" w14:textId="77777777" w:rsidR="00CD358E" w:rsidRDefault="00214C83">
      <w:pPr>
        <w:pStyle w:val="SourceCode"/>
      </w:pPr>
      <w:r>
        <w:t xml:space="preserve">    if status != ContactStatus.SUCCESS:</w:t>
      </w:r>
    </w:p>
    <w:p w14:paraId="1BDF1ECA" w14:textId="77777777" w:rsidR="00CD358E" w:rsidRDefault="00214C83">
      <w:pPr>
        <w:pStyle w:val="SourceCode"/>
      </w:pPr>
      <w:r>
        <w:t xml:space="preserve">        return send_store_failure(500)</w:t>
      </w:r>
    </w:p>
    <w:p w14:paraId="59ACDCE9" w14:textId="77777777" w:rsidR="00CD358E" w:rsidRDefault="00214C83">
      <w:pPr>
        <w:pStyle w:val="SourceCode"/>
      </w:pPr>
      <w:r>
        <w:t xml:space="preserve">    return send_html(200, render_template(CONTACT_LIST_TEMPLATE,</w:t>
      </w:r>
    </w:p>
    <w:p w14:paraId="57A3B2F4" w14:textId="77777777" w:rsidR="00CD358E" w:rsidRDefault="00214C83">
      <w:pPr>
        <w:pStyle w:val="SourceCode"/>
      </w:pPr>
      <w:r>
        <w:t xml:space="preserve">                                          contacts=page_contacts))</w:t>
      </w:r>
    </w:p>
    <w:p w14:paraId="3E153274" w14:textId="77777777" w:rsidR="00CD358E" w:rsidRDefault="00CD358E">
      <w:pPr>
        <w:pStyle w:val="SourceCode"/>
      </w:pPr>
    </w:p>
    <w:p w14:paraId="4E3D50A0" w14:textId="77777777" w:rsidR="00CD358E" w:rsidRDefault="00CD358E">
      <w:pPr>
        <w:pStyle w:val="SourceCode"/>
      </w:pPr>
    </w:p>
    <w:p w14:paraId="214AE4B7" w14:textId="77777777" w:rsidR="00CD358E" w:rsidRDefault="00214C83">
      <w:pPr>
        <w:pStyle w:val="SourceCode"/>
      </w:pPr>
      <w:r>
        <w:t>@app.post(CONTACTS_PAGE_PATH)</w:t>
      </w:r>
    </w:p>
    <w:p w14:paraId="51350B1C" w14:textId="77777777" w:rsidR="00CD358E" w:rsidRDefault="00214C83">
      <w:pPr>
        <w:pStyle w:val="SourceCode"/>
      </w:pPr>
      <w:r>
        <w:t>def handle_create_contact() -&gt; Response:</w:t>
      </w:r>
    </w:p>
    <w:p w14:paraId="7AF807B6" w14:textId="77777777" w:rsidR="00CD358E" w:rsidRDefault="00214C83">
      <w:pPr>
        <w:pStyle w:val="SourceCode"/>
      </w:pPr>
      <w:r>
        <w:t xml:space="preserve">    """POST /contacts: read the form, store the contact, and redirect to its</w:t>
      </w:r>
    </w:p>
    <w:p w14:paraId="184CC974" w14:textId="77777777" w:rsidR="00CD358E" w:rsidRDefault="00214C83">
      <w:pPr>
        <w:pStyle w:val="SourceCode"/>
      </w:pPr>
      <w:r>
        <w:t xml:space="preserve">    page; or show the form again with the values sent and the problems. The</w:t>
      </w:r>
    </w:p>
    <w:p w14:paraId="54D93630" w14:textId="77777777" w:rsidR="00CD358E" w:rsidRDefault="00214C83">
      <w:pPr>
        <w:pStyle w:val="SourceCode"/>
      </w:pPr>
      <w:r>
        <w:t xml:space="preserve">    body's headers are checked first, before the body is read or any</w:t>
      </w:r>
    </w:p>
    <w:p w14:paraId="2C00C17B" w14:textId="77777777" w:rsidR="00CD358E" w:rsidRDefault="00214C83">
      <w:pPr>
        <w:pStyle w:val="SourceCode"/>
      </w:pPr>
      <w:r>
        <w:t xml:space="preserve">    database opened (Lesson 6.12)."""</w:t>
      </w:r>
    </w:p>
    <w:p w14:paraId="340B50B2" w14:textId="77777777" w:rsidR="00CD358E" w:rsidRDefault="00214C83">
      <w:pPr>
        <w:pStyle w:val="SourceCode"/>
      </w:pPr>
      <w:r>
        <w:t xml:space="preserve">    status_code, title, message = form_request_problem()</w:t>
      </w:r>
    </w:p>
    <w:p w14:paraId="31237B4E" w14:textId="77777777" w:rsidR="00CD358E" w:rsidRDefault="00214C83">
      <w:pPr>
        <w:pStyle w:val="SourceCode"/>
      </w:pPr>
      <w:r>
        <w:t xml:space="preserve">    if status_code != 0:</w:t>
      </w:r>
    </w:p>
    <w:p w14:paraId="393E337B" w14:textId="77777777" w:rsidR="00CD358E" w:rsidRDefault="00214C83">
      <w:pPr>
        <w:pStyle w:val="SourceCode"/>
      </w:pPr>
      <w:r>
        <w:t xml:space="preserve">        return send_message_page(status_code, title, message,</w:t>
      </w:r>
    </w:p>
    <w:p w14:paraId="2249CEDA" w14:textId="77777777" w:rsidR="00CD358E" w:rsidRDefault="00214C83">
      <w:pPr>
        <w:pStyle w:val="SourceCode"/>
      </w:pPr>
      <w:r>
        <w:t xml:space="preserve">                                 NEW_CONTACT_PATH, "New contact")</w:t>
      </w:r>
    </w:p>
    <w:p w14:paraId="04913A85" w14:textId="77777777" w:rsidR="00CD358E" w:rsidRDefault="00214C83">
      <w:pPr>
        <w:pStyle w:val="SourceCode"/>
      </w:pPr>
      <w:r>
        <w:t xml:space="preserve">    # Remember, request.form is the body, decoded; get gives the first value</w:t>
      </w:r>
    </w:p>
    <w:p w14:paraId="527EB211" w14:textId="77777777" w:rsidR="00CD358E" w:rsidRDefault="00214C83">
      <w:pPr>
        <w:pStyle w:val="SourceCode"/>
      </w:pPr>
      <w:r>
        <w:t xml:space="preserve">    # of a field, or "" when the form did not send it. The first read of</w:t>
      </w:r>
    </w:p>
    <w:p w14:paraId="61822764" w14:textId="77777777" w:rsidR="00CD358E" w:rsidRDefault="00214C83">
      <w:pPr>
        <w:pStyle w:val="SourceCode"/>
      </w:pPr>
      <w:r>
        <w:t xml:space="preserve">    # request.form reads the body, and raises the 413 when it is too large.</w:t>
      </w:r>
    </w:p>
    <w:p w14:paraId="592E12C6" w14:textId="77777777" w:rsidR="00CD358E" w:rsidRDefault="00214C83">
      <w:pPr>
        <w:pStyle w:val="SourceCode"/>
      </w:pPr>
      <w:r>
        <w:t xml:space="preserve">    full_name = request.form.get("name", "").strip()</w:t>
      </w:r>
    </w:p>
    <w:p w14:paraId="579321E6" w14:textId="77777777" w:rsidR="00CD358E" w:rsidRDefault="00214C83">
      <w:pPr>
        <w:pStyle w:val="SourceCode"/>
      </w:pPr>
      <w:r>
        <w:t xml:space="preserve">    email = request.form.get("email", "").strip()</w:t>
      </w:r>
    </w:p>
    <w:p w14:paraId="42886AF1" w14:textId="77777777" w:rsidR="00CD358E" w:rsidRDefault="00214C83">
      <w:pPr>
        <w:pStyle w:val="SourceCode"/>
      </w:pPr>
      <w:r>
        <w:t xml:space="preserve">    phone = request.form.get("phone", "").strip()</w:t>
      </w:r>
    </w:p>
    <w:p w14:paraId="067B7918" w14:textId="77777777" w:rsidR="00CD358E" w:rsidRDefault="00214C83">
      <w:pPr>
        <w:pStyle w:val="SourceCode"/>
      </w:pPr>
      <w:r>
        <w:t xml:space="preserve">    # Check every field first, before any database is opened, and show the</w:t>
      </w:r>
    </w:p>
    <w:p w14:paraId="49E14384" w14:textId="77777777" w:rsidR="00CD358E" w:rsidRDefault="00214C83">
      <w:pPr>
        <w:pStyle w:val="SourceCode"/>
      </w:pPr>
      <w:r>
        <w:t xml:space="preserve">    # form again with 400 and every problem at once. The server checks every</w:t>
      </w:r>
    </w:p>
    <w:p w14:paraId="61E808D3" w14:textId="77777777" w:rsidR="00CD358E" w:rsidRDefault="00214C83">
      <w:pPr>
        <w:pStyle w:val="SourceCode"/>
      </w:pPr>
      <w:r>
        <w:t xml:space="preserve">    # value, even when the browser already did: a request can come from</w:t>
      </w:r>
    </w:p>
    <w:p w14:paraId="1DA779BF" w14:textId="77777777" w:rsidR="00CD358E" w:rsidRDefault="00214C83">
      <w:pPr>
        <w:pStyle w:val="SourceCode"/>
      </w:pPr>
      <w:r>
        <w:t xml:space="preserve">    # curl.exe, or from a page that leaves out required and maxlength.</w:t>
      </w:r>
    </w:p>
    <w:p w14:paraId="3CF647DD" w14:textId="77777777" w:rsidR="00CD358E" w:rsidRDefault="00214C83">
      <w:pPr>
        <w:pStyle w:val="SourceCode"/>
      </w:pPr>
      <w:r>
        <w:t xml:space="preserve">    problems = check_each_field(full_name, email, phone)</w:t>
      </w:r>
    </w:p>
    <w:p w14:paraId="4F2FBAF5" w14:textId="77777777" w:rsidR="00CD358E" w:rsidRDefault="00214C83">
      <w:pPr>
        <w:pStyle w:val="SourceCode"/>
      </w:pPr>
      <w:r>
        <w:t xml:space="preserve">    if has_problem(problems):</w:t>
      </w:r>
    </w:p>
    <w:p w14:paraId="75242264" w14:textId="77777777" w:rsidR="00CD358E" w:rsidRDefault="00214C83">
      <w:pPr>
        <w:pStyle w:val="SourceCode"/>
      </w:pPr>
      <w:r>
        <w:t xml:space="preserve">        return send_form(400, REFUSED_FORM_NOTICE, full_name, email, phone,</w:t>
      </w:r>
    </w:p>
    <w:p w14:paraId="06484AEC" w14:textId="77777777" w:rsidR="00CD358E" w:rsidRDefault="00214C83">
      <w:pPr>
        <w:pStyle w:val="SourceCode"/>
      </w:pPr>
      <w:r>
        <w:t xml:space="preserve">                         problems)</w:t>
      </w:r>
    </w:p>
    <w:p w14:paraId="1E6EE520" w14:textId="77777777" w:rsidR="00CD358E" w:rsidRDefault="00214C83">
      <w:pPr>
        <w:pStyle w:val="SourceCode"/>
      </w:pPr>
      <w:r>
        <w:t xml:space="preserve">    status, problem, connection = contact_store.open_connection()</w:t>
      </w:r>
    </w:p>
    <w:p w14:paraId="1F58C89B" w14:textId="77777777" w:rsidR="00CD358E" w:rsidRDefault="00214C83">
      <w:pPr>
        <w:pStyle w:val="SourceCode"/>
      </w:pPr>
      <w:r>
        <w:t xml:space="preserve">    if status != ContactStatus.SUCCESS:</w:t>
      </w:r>
    </w:p>
    <w:p w14:paraId="2C149CD4" w14:textId="77777777" w:rsidR="00CD358E" w:rsidRDefault="00214C83">
      <w:pPr>
        <w:pStyle w:val="SourceCode"/>
      </w:pPr>
      <w:r>
        <w:t xml:space="preserve">        return send_form(503, "Not saved: " +</w:t>
      </w:r>
    </w:p>
    <w:p w14:paraId="2DD14589" w14:textId="77777777" w:rsidR="00CD358E" w:rsidRDefault="00214C83">
      <w:pPr>
        <w:pStyle w:val="SourceCode"/>
      </w:pPr>
      <w:r>
        <w:t xml:space="preserve">                         contacts.status_message(status, problem),</w:t>
      </w:r>
    </w:p>
    <w:p w14:paraId="50656E69" w14:textId="77777777" w:rsidR="00CD358E" w:rsidRDefault="00214C83">
      <w:pPr>
        <w:pStyle w:val="SourceCode"/>
      </w:pPr>
      <w:r>
        <w:t xml:space="preserve">                         full_name, email, phone, problems)</w:t>
      </w:r>
    </w:p>
    <w:p w14:paraId="5E49A396" w14:textId="77777777" w:rsidR="00CD358E" w:rsidRDefault="00214C83">
      <w:pPr>
        <w:pStyle w:val="SourceCode"/>
      </w:pPr>
      <w:r>
        <w:t xml:space="preserve">    status, problem, contact = contact_store.add_contact_record(</w:t>
      </w:r>
    </w:p>
    <w:p w14:paraId="4A158B7B" w14:textId="77777777" w:rsidR="00CD358E" w:rsidRDefault="00214C83">
      <w:pPr>
        <w:pStyle w:val="SourceCode"/>
      </w:pPr>
      <w:r>
        <w:t xml:space="preserve">        connection, Contact(0, full_name, email, phone))</w:t>
      </w:r>
    </w:p>
    <w:p w14:paraId="3794CD4B" w14:textId="77777777" w:rsidR="00CD358E" w:rsidRDefault="00214C83">
      <w:pPr>
        <w:pStyle w:val="SourceCode"/>
      </w:pPr>
      <w:r>
        <w:t xml:space="preserve">    contact_store.close_connection(connection)</w:t>
      </w:r>
    </w:p>
    <w:p w14:paraId="62948764" w14:textId="77777777" w:rsidR="00CD358E" w:rsidRDefault="00214C83">
      <w:pPr>
        <w:pStyle w:val="SourceCode"/>
      </w:pPr>
      <w:r>
        <w:t xml:space="preserve">    if contact is None:</w:t>
      </w:r>
    </w:p>
    <w:p w14:paraId="771AFCAA" w14:textId="77777777" w:rsidR="00CD358E" w:rsidRDefault="00214C83">
      <w:pPr>
        <w:pStyle w:val="SourceCode"/>
      </w:pPr>
      <w:r>
        <w:t xml:space="preserve">        # Remember, add_contact_record checks the values again, and the</w:t>
      </w:r>
    </w:p>
    <w:p w14:paraId="615BF0D4" w14:textId="77777777" w:rsidR="00CD358E" w:rsidRDefault="00214C83">
      <w:pPr>
        <w:pStyle w:val="SourceCode"/>
      </w:pPr>
      <w:r>
        <w:t xml:space="preserve">        # database refuses an email already in use: 409, in the notice.</w:t>
      </w:r>
    </w:p>
    <w:p w14:paraId="1F32E496" w14:textId="77777777" w:rsidR="00CD358E" w:rsidRDefault="00214C83">
      <w:pPr>
        <w:pStyle w:val="SourceCode"/>
      </w:pPr>
      <w:r>
        <w:t xml:space="preserve">        return send_form(http_status_for(status), "Not saved: " +</w:t>
      </w:r>
    </w:p>
    <w:p w14:paraId="7E7813B9" w14:textId="77777777" w:rsidR="00CD358E" w:rsidRDefault="00214C83">
      <w:pPr>
        <w:pStyle w:val="SourceCode"/>
      </w:pPr>
      <w:r>
        <w:t xml:space="preserve">                         contacts.status_message(status, problem),</w:t>
      </w:r>
    </w:p>
    <w:p w14:paraId="5F999A1D" w14:textId="77777777" w:rsidR="00CD358E" w:rsidRDefault="00214C83">
      <w:pPr>
        <w:pStyle w:val="SourceCode"/>
      </w:pPr>
      <w:r>
        <w:t xml:space="preserve">                         full_name, email, phone, problems)</w:t>
      </w:r>
    </w:p>
    <w:p w14:paraId="22BA38C2" w14:textId="77777777" w:rsidR="00CD358E" w:rsidRDefault="00214C83">
      <w:pPr>
        <w:pStyle w:val="SourceCode"/>
      </w:pPr>
      <w:r>
        <w:t xml:space="preserve">    # Remember, Post/Redirect/Get: 303 with Location, built by url_for from</w:t>
      </w:r>
    </w:p>
    <w:p w14:paraId="5D20255E" w14:textId="77777777" w:rsidR="00CD358E" w:rsidRDefault="00214C83">
      <w:pPr>
        <w:pStyle w:val="SourceCode"/>
      </w:pPr>
      <w:r>
        <w:t xml:space="preserve">    # the contact page's handler and its id.</w:t>
      </w:r>
    </w:p>
    <w:p w14:paraId="35467E83" w14:textId="77777777" w:rsidR="00CD358E" w:rsidRDefault="00214C83">
      <w:pPr>
        <w:pStyle w:val="SourceCode"/>
      </w:pPr>
      <w:r>
        <w:t xml:space="preserve">    return redirect(url_for("handle_contact", contact_id=contact.id),</w:t>
      </w:r>
    </w:p>
    <w:p w14:paraId="6C7028A0" w14:textId="77777777" w:rsidR="00CD358E" w:rsidRDefault="00214C83">
      <w:pPr>
        <w:pStyle w:val="SourceCode"/>
      </w:pPr>
      <w:r>
        <w:t xml:space="preserve">                    code=303)</w:t>
      </w:r>
    </w:p>
    <w:p w14:paraId="25D37571" w14:textId="77777777" w:rsidR="00CD358E" w:rsidRDefault="00CD358E">
      <w:pPr>
        <w:pStyle w:val="SourceCode"/>
      </w:pPr>
    </w:p>
    <w:p w14:paraId="3C4D3882" w14:textId="77777777" w:rsidR="00CD358E" w:rsidRDefault="00CD358E">
      <w:pPr>
        <w:pStyle w:val="SourceCode"/>
      </w:pPr>
    </w:p>
    <w:p w14:paraId="797D9F80" w14:textId="77777777" w:rsidR="00CD358E" w:rsidRDefault="00214C83">
      <w:pPr>
        <w:pStyle w:val="SourceCode"/>
      </w:pPr>
      <w:r>
        <w:t>@app.get(NEW_CONTACT_PATH)</w:t>
      </w:r>
    </w:p>
    <w:p w14:paraId="635CEE41" w14:textId="77777777" w:rsidR="00CD358E" w:rsidRDefault="00214C83">
      <w:pPr>
        <w:pStyle w:val="SourceCode"/>
      </w:pPr>
      <w:r>
        <w:t>def handle_new_contact() -&gt; Response:</w:t>
      </w:r>
    </w:p>
    <w:p w14:paraId="7F2D1E15" w14:textId="77777777" w:rsidR="00CD358E" w:rsidRDefault="00214C83">
      <w:pPr>
        <w:pStyle w:val="SourceCode"/>
      </w:pPr>
      <w:r>
        <w:t xml:space="preserve">    """GET /contacts/new: the empty form."""</w:t>
      </w:r>
    </w:p>
    <w:p w14:paraId="00E8101B" w14:textId="77777777" w:rsidR="00CD358E" w:rsidRDefault="00214C83">
      <w:pPr>
        <w:pStyle w:val="SourceCode"/>
      </w:pPr>
      <w:r>
        <w:t xml:space="preserve">    return send_form(200, NEW_FORM_NOTICE, "", "", "", NO_PROBLEMS)</w:t>
      </w:r>
    </w:p>
    <w:p w14:paraId="61BE94AD" w14:textId="77777777" w:rsidR="00CD358E" w:rsidRDefault="00CD358E">
      <w:pPr>
        <w:pStyle w:val="SourceCode"/>
      </w:pPr>
    </w:p>
    <w:p w14:paraId="675AABE1" w14:textId="77777777" w:rsidR="00CD358E" w:rsidRDefault="00CD358E">
      <w:pPr>
        <w:pStyle w:val="SourceCode"/>
      </w:pPr>
    </w:p>
    <w:p w14:paraId="1C80C5C9" w14:textId="77777777" w:rsidR="00CD358E" w:rsidRDefault="00214C83">
      <w:pPr>
        <w:pStyle w:val="SourceCode"/>
      </w:pPr>
      <w:r>
        <w:t># Remember, &lt;int(min=1, max=2147483647):contact_id&gt; matches one segment of</w:t>
      </w:r>
    </w:p>
    <w:p w14:paraId="13306AD7" w14:textId="77777777" w:rsidR="00CD358E" w:rsidRDefault="00214C83">
      <w:pPr>
        <w:pStyle w:val="SourceCode"/>
      </w:pPr>
      <w:r>
        <w:t># digits in Lesson 6.11's range and passes it as an int (Lesson 8.2), so</w:t>
      </w:r>
    </w:p>
    <w:p w14:paraId="437F8422" w14:textId="77777777" w:rsidR="00CD358E" w:rsidRDefault="00214C83">
      <w:pPr>
        <w:pStyle w:val="SourceCode"/>
      </w:pPr>
      <w:r>
        <w:t># /contacts/new is never taken for an id.</w:t>
      </w:r>
    </w:p>
    <w:p w14:paraId="0DFCF7E1" w14:textId="77777777" w:rsidR="00CD358E" w:rsidRDefault="00214C83">
      <w:pPr>
        <w:pStyle w:val="SourceCode"/>
      </w:pPr>
      <w:r>
        <w:t>@app.get(CONTACTS_PAGE_PATH + "/&lt;int(min=1, max=2147483647):contact_id&gt;")</w:t>
      </w:r>
    </w:p>
    <w:p w14:paraId="3CBE18F4" w14:textId="77777777" w:rsidR="00CD358E" w:rsidRDefault="00214C83">
      <w:pPr>
        <w:pStyle w:val="SourceCode"/>
      </w:pPr>
      <w:r>
        <w:t>def handle_contact(contact_id: int) -&gt; Response:</w:t>
      </w:r>
    </w:p>
    <w:p w14:paraId="63D0148B" w14:textId="77777777" w:rsidR="00CD358E" w:rsidRDefault="00214C83">
      <w:pPr>
        <w:pStyle w:val="SourceCode"/>
      </w:pPr>
      <w:r>
        <w:t xml:space="preserve">    """GET /contacts/{id}: the contact's page, from the database."""</w:t>
      </w:r>
    </w:p>
    <w:p w14:paraId="40B0F269" w14:textId="77777777" w:rsidR="00CD358E" w:rsidRDefault="00214C83">
      <w:pPr>
        <w:pStyle w:val="SourceCode"/>
      </w:pPr>
      <w:r>
        <w:t xml:space="preserve">    status, problem, connection = contact_store.open_connection()</w:t>
      </w:r>
    </w:p>
    <w:p w14:paraId="5F507EC8" w14:textId="77777777" w:rsidR="00CD358E" w:rsidRDefault="00214C83">
      <w:pPr>
        <w:pStyle w:val="SourceCode"/>
      </w:pPr>
      <w:r>
        <w:t xml:space="preserve">    if status != ContactStatus.SUCCESS:</w:t>
      </w:r>
    </w:p>
    <w:p w14:paraId="2E1CBA4A" w14:textId="77777777" w:rsidR="00CD358E" w:rsidRDefault="00214C83">
      <w:pPr>
        <w:pStyle w:val="SourceCode"/>
      </w:pPr>
      <w:r>
        <w:t xml:space="preserve">        return send_store_failure(503)</w:t>
      </w:r>
    </w:p>
    <w:p w14:paraId="1F23777C" w14:textId="77777777" w:rsidR="00CD358E" w:rsidRDefault="00214C83">
      <w:pPr>
        <w:pStyle w:val="SourceCode"/>
      </w:pPr>
      <w:r>
        <w:t xml:space="preserve">    status, problem, contact = contact_store.get_contact_record(</w:t>
      </w:r>
    </w:p>
    <w:p w14:paraId="2EAB9847" w14:textId="77777777" w:rsidR="00CD358E" w:rsidRDefault="00214C83">
      <w:pPr>
        <w:pStyle w:val="SourceCode"/>
      </w:pPr>
      <w:r>
        <w:t xml:space="preserve">        connection, contact_id)</w:t>
      </w:r>
    </w:p>
    <w:p w14:paraId="07FDB988" w14:textId="77777777" w:rsidR="00CD358E" w:rsidRDefault="00214C83">
      <w:pPr>
        <w:pStyle w:val="SourceCode"/>
      </w:pPr>
      <w:r>
        <w:t xml:space="preserve">    contact_store.close_connection(connection)</w:t>
      </w:r>
    </w:p>
    <w:p w14:paraId="2BC352CD" w14:textId="77777777" w:rsidR="00CD358E" w:rsidRDefault="00214C83">
      <w:pPr>
        <w:pStyle w:val="SourceCode"/>
      </w:pPr>
      <w:r>
        <w:t xml:space="preserve">    if status == ContactStatus.NOT_FOUND:</w:t>
      </w:r>
    </w:p>
    <w:p w14:paraId="7F4C4561" w14:textId="77777777" w:rsidR="00CD358E" w:rsidRDefault="00214C83">
      <w:pPr>
        <w:pStyle w:val="SourceCode"/>
      </w:pPr>
      <w:r>
        <w:t xml:space="preserve">        return send_not_found_page()</w:t>
      </w:r>
    </w:p>
    <w:p w14:paraId="2C0EA24F" w14:textId="77777777" w:rsidR="00CD358E" w:rsidRDefault="00214C83">
      <w:pPr>
        <w:pStyle w:val="SourceCode"/>
      </w:pPr>
      <w:r>
        <w:t xml:space="preserve">    if contact is None:</w:t>
      </w:r>
    </w:p>
    <w:p w14:paraId="48758525" w14:textId="77777777" w:rsidR="00CD358E" w:rsidRDefault="00214C83">
      <w:pPr>
        <w:pStyle w:val="SourceCode"/>
      </w:pPr>
      <w:r>
        <w:t xml:space="preserve">        return send_store_failure(500)</w:t>
      </w:r>
    </w:p>
    <w:p w14:paraId="5F81AB1D" w14:textId="77777777" w:rsidR="00CD358E" w:rsidRDefault="00214C83">
      <w:pPr>
        <w:pStyle w:val="SourceCode"/>
      </w:pPr>
      <w:r>
        <w:t xml:space="preserve">    return send_html(200, render_template(CONTACT_TEMPLATE, contact=contact,</w:t>
      </w:r>
    </w:p>
    <w:p w14:paraId="0C8E6D1A" w14:textId="77777777" w:rsidR="00CD358E" w:rsidRDefault="00214C83">
      <w:pPr>
        <w:pStyle w:val="SourceCode"/>
      </w:pPr>
      <w:r>
        <w:t xml:space="preserve">                                          phone_text=phone_text_for(contact)))</w:t>
      </w:r>
    </w:p>
    <w:p w14:paraId="4EFC31B2" w14:textId="77777777" w:rsidR="00CD358E" w:rsidRDefault="00CD358E">
      <w:pPr>
        <w:pStyle w:val="SourceCode"/>
      </w:pPr>
    </w:p>
    <w:p w14:paraId="3C0B5CCB" w14:textId="77777777" w:rsidR="00CD358E" w:rsidRDefault="00CD358E">
      <w:pPr>
        <w:pStyle w:val="SourceCode"/>
      </w:pPr>
    </w:p>
    <w:p w14:paraId="1AF3BD80" w14:textId="77777777" w:rsidR="00CD358E" w:rsidRDefault="00214C83">
      <w:pPr>
        <w:pStyle w:val="SourceCode"/>
      </w:pPr>
      <w:r>
        <w:t>@app.get(API_PREFIX + "/health")</w:t>
      </w:r>
    </w:p>
    <w:p w14:paraId="13B9A49B" w14:textId="77777777" w:rsidR="00CD358E" w:rsidRDefault="00214C83">
      <w:pPr>
        <w:pStyle w:val="SourceCode"/>
      </w:pPr>
      <w:r>
        <w:t>def handle_health() -&gt; Response:</w:t>
      </w:r>
    </w:p>
    <w:p w14:paraId="53EC7E43" w14:textId="77777777" w:rsidR="00CD358E" w:rsidRDefault="00214C83">
      <w:pPr>
        <w:pStyle w:val="SourceCode"/>
      </w:pPr>
      <w:r>
        <w:t xml:space="preserve">    return send_json(200, '{"status":"ok"}')</w:t>
      </w:r>
    </w:p>
    <w:p w14:paraId="32B4B3C5" w14:textId="77777777" w:rsidR="00CD358E" w:rsidRDefault="00CD358E">
      <w:pPr>
        <w:pStyle w:val="SourceCode"/>
      </w:pPr>
    </w:p>
    <w:p w14:paraId="596167D4" w14:textId="77777777" w:rsidR="00CD358E" w:rsidRDefault="00CD358E">
      <w:pPr>
        <w:pStyle w:val="SourceCode"/>
      </w:pPr>
    </w:p>
    <w:p w14:paraId="08D91300" w14:textId="77777777" w:rsidR="00CD358E" w:rsidRDefault="00214C83">
      <w:pPr>
        <w:pStyle w:val="SourceCode"/>
      </w:pPr>
      <w:r>
        <w:t># Remember, @app.errorhandler(404) answers every path no route matches:</w:t>
      </w:r>
    </w:p>
    <w:p w14:paraId="0ABA9875" w14:textId="77777777" w:rsidR="00CD358E" w:rsidRDefault="00214C83">
      <w:pPr>
        <w:pStyle w:val="SourceCode"/>
      </w:pPr>
      <w:r>
        <w:t># Lesson 6.0's JSON under /api/v1/, the HTML 404 page everywhere else.</w:t>
      </w:r>
    </w:p>
    <w:p w14:paraId="33776F7C" w14:textId="77777777" w:rsidR="00CD358E" w:rsidRDefault="00214C83">
      <w:pPr>
        <w:pStyle w:val="SourceCode"/>
      </w:pPr>
      <w:r>
        <w:t>@app.errorhandler(404)</w:t>
      </w:r>
    </w:p>
    <w:p w14:paraId="07FCBD9E" w14:textId="77777777" w:rsidR="00CD358E" w:rsidRDefault="00214C83">
      <w:pPr>
        <w:pStyle w:val="SourceCode"/>
      </w:pPr>
      <w:r>
        <w:t>def handle_not_found(error: Exception) -&gt; Response:</w:t>
      </w:r>
    </w:p>
    <w:p w14:paraId="06031A83" w14:textId="77777777" w:rsidR="00CD358E" w:rsidRDefault="00214C83">
      <w:pPr>
        <w:pStyle w:val="SourceCode"/>
      </w:pPr>
      <w:r>
        <w:t xml:space="preserve">    if request.path.startswith(API_PREFIX + "/"):</w:t>
      </w:r>
    </w:p>
    <w:p w14:paraId="401CCB56" w14:textId="77777777" w:rsidR="00CD358E" w:rsidRDefault="00214C83">
      <w:pPr>
        <w:pStyle w:val="SourceCode"/>
      </w:pPr>
      <w:r>
        <w:t xml:space="preserve">        return send_json(404, NOT_FOUND_JSON)</w:t>
      </w:r>
    </w:p>
    <w:p w14:paraId="2BB1817A" w14:textId="77777777" w:rsidR="00CD358E" w:rsidRDefault="00214C83">
      <w:pPr>
        <w:pStyle w:val="SourceCode"/>
      </w:pPr>
      <w:r>
        <w:t xml:space="preserve">    return send_not_found_page()</w:t>
      </w:r>
    </w:p>
    <w:p w14:paraId="53C0F9FD" w14:textId="77777777" w:rsidR="00CD358E" w:rsidRDefault="00CD358E">
      <w:pPr>
        <w:pStyle w:val="SourceCode"/>
      </w:pPr>
    </w:p>
    <w:p w14:paraId="2D43427E" w14:textId="77777777" w:rsidR="00CD358E" w:rsidRDefault="00CD358E">
      <w:pPr>
        <w:pStyle w:val="SourceCode"/>
      </w:pPr>
    </w:p>
    <w:p w14:paraId="085A9E9D" w14:textId="77777777" w:rsidR="00CD358E" w:rsidRDefault="00214C83">
      <w:pPr>
        <w:pStyle w:val="SourceCode"/>
      </w:pPr>
      <w:r>
        <w:t># Remember, Flask raises MethodNotAllowed for a known path with another</w:t>
      </w:r>
    </w:p>
    <w:p w14:paraId="1783A16A" w14:textId="77777777" w:rsidR="00CD358E" w:rsidRDefault="00214C83">
      <w:pPr>
        <w:pStyle w:val="SourceCode"/>
      </w:pPr>
      <w:r>
        <w:t># method; Allow lists its valid_methods, sorted (Lesson 8.2). /contacts now</w:t>
      </w:r>
    </w:p>
    <w:p w14:paraId="2FD411B6" w14:textId="77777777" w:rsidR="00CD358E" w:rsidRDefault="00214C83">
      <w:pPr>
        <w:pStyle w:val="SourceCode"/>
      </w:pPr>
      <w:r>
        <w:t># takes POST as well.</w:t>
      </w:r>
    </w:p>
    <w:p w14:paraId="75B8416A" w14:textId="77777777" w:rsidR="00CD358E" w:rsidRDefault="00214C83">
      <w:pPr>
        <w:pStyle w:val="SourceCode"/>
      </w:pPr>
      <w:r>
        <w:t>@app.errorhandler(405)</w:t>
      </w:r>
    </w:p>
    <w:p w14:paraId="38B27898" w14:textId="77777777" w:rsidR="00CD358E" w:rsidRDefault="00214C83">
      <w:pPr>
        <w:pStyle w:val="SourceCode"/>
      </w:pPr>
      <w:r>
        <w:t>def handle_method_not_allowed(error: MethodNotAllowed) -&gt; Response:</w:t>
      </w:r>
    </w:p>
    <w:p w14:paraId="31C92714" w14:textId="77777777" w:rsidR="00CD358E" w:rsidRDefault="00214C83">
      <w:pPr>
        <w:pStyle w:val="SourceCode"/>
      </w:pPr>
      <w:r>
        <w:t xml:space="preserve">    allowed_methods = ", ".join(sorted(error.valid_methods))</w:t>
      </w:r>
    </w:p>
    <w:p w14:paraId="0CECE52A" w14:textId="77777777" w:rsidR="00CD358E" w:rsidRDefault="00214C83">
      <w:pPr>
        <w:pStyle w:val="SourceCode"/>
      </w:pPr>
      <w:r>
        <w:t xml:space="preserve">    if request.path.startswith(API_PREFIX + "/"):</w:t>
      </w:r>
    </w:p>
    <w:p w14:paraId="772026E4" w14:textId="77777777" w:rsidR="00CD358E" w:rsidRDefault="00214C83">
      <w:pPr>
        <w:pStyle w:val="SourceCode"/>
      </w:pPr>
      <w:r>
        <w:t xml:space="preserve">        response = send_json(405, METHOD_NOT_ALLOWED_JSON)</w:t>
      </w:r>
    </w:p>
    <w:p w14:paraId="2780E03B" w14:textId="77777777" w:rsidR="00CD358E" w:rsidRDefault="00214C83">
      <w:pPr>
        <w:pStyle w:val="SourceCode"/>
      </w:pPr>
      <w:r>
        <w:t xml:space="preserve">    else:</w:t>
      </w:r>
    </w:p>
    <w:p w14:paraId="16270463" w14:textId="77777777" w:rsidR="00CD358E" w:rsidRDefault="00214C83">
      <w:pPr>
        <w:pStyle w:val="SourceCode"/>
      </w:pPr>
      <w:r>
        <w:t xml:space="preserve">        response = send_message_page(</w:t>
      </w:r>
    </w:p>
    <w:p w14:paraId="71E01258" w14:textId="77777777" w:rsidR="00CD358E" w:rsidRDefault="00214C83">
      <w:pPr>
        <w:pStyle w:val="SourceCode"/>
      </w:pPr>
      <w:r>
        <w:t xml:space="preserve">            405, "Method Not Allowed",</w:t>
      </w:r>
    </w:p>
    <w:p w14:paraId="3C2CA5A4" w14:textId="77777777" w:rsidR="00CD358E" w:rsidRDefault="00214C83">
      <w:pPr>
        <w:pStyle w:val="SourceCode"/>
      </w:pPr>
      <w:r>
        <w:t xml:space="preserve">            f"This address takes only {allowed_methods}.", "/", "Home")</w:t>
      </w:r>
    </w:p>
    <w:p w14:paraId="17DB5F2B" w14:textId="77777777" w:rsidR="00CD358E" w:rsidRDefault="00214C83">
      <w:pPr>
        <w:pStyle w:val="SourceCode"/>
      </w:pPr>
      <w:r>
        <w:t xml:space="preserve">    response.headers["Allow"] = allowed_methods</w:t>
      </w:r>
    </w:p>
    <w:p w14:paraId="55DEBF40" w14:textId="77777777" w:rsidR="00CD358E" w:rsidRDefault="00214C83">
      <w:pPr>
        <w:pStyle w:val="SourceCode"/>
      </w:pPr>
      <w:r>
        <w:t xml:space="preserve">    return response</w:t>
      </w:r>
    </w:p>
    <w:p w14:paraId="5D5BD0CA" w14:textId="77777777" w:rsidR="00CD358E" w:rsidRDefault="00CD358E">
      <w:pPr>
        <w:pStyle w:val="SourceCode"/>
      </w:pPr>
    </w:p>
    <w:p w14:paraId="2665CDB8" w14:textId="77777777" w:rsidR="00CD358E" w:rsidRDefault="00CD358E">
      <w:pPr>
        <w:pStyle w:val="SourceCode"/>
      </w:pPr>
    </w:p>
    <w:p w14:paraId="2A91DABF" w14:textId="77777777" w:rsidR="00CD358E" w:rsidRDefault="00214C83">
      <w:pPr>
        <w:pStyle w:val="SourceCode"/>
      </w:pPr>
      <w:r>
        <w:t># A body larger than MAX_CONTENT_LENGTH. Flask raises RequestEntityTooLarge</w:t>
      </w:r>
    </w:p>
    <w:p w14:paraId="38818F21" w14:textId="77777777" w:rsidR="00CD358E" w:rsidRDefault="00214C83">
      <w:pPr>
        <w:pStyle w:val="SourceCode"/>
      </w:pPr>
      <w:r>
        <w:t># while reading request.form, and this handler's page is the answer.</w:t>
      </w:r>
    </w:p>
    <w:p w14:paraId="5D5CB23D" w14:textId="77777777" w:rsidR="00CD358E" w:rsidRDefault="00214C83">
      <w:pPr>
        <w:pStyle w:val="SourceCode"/>
      </w:pPr>
      <w:r>
        <w:t>@app.errorhandler(413)</w:t>
      </w:r>
    </w:p>
    <w:p w14:paraId="482EB26A" w14:textId="77777777" w:rsidR="00CD358E" w:rsidRDefault="00214C83">
      <w:pPr>
        <w:pStyle w:val="SourceCode"/>
      </w:pPr>
      <w:r>
        <w:t>def handle_too_large(error: RequestEntityTooLarge) -&gt; Response:</w:t>
      </w:r>
    </w:p>
    <w:p w14:paraId="427F67B2" w14:textId="77777777" w:rsidR="00CD358E" w:rsidRDefault="00214C83">
      <w:pPr>
        <w:pStyle w:val="SourceCode"/>
      </w:pPr>
      <w:r>
        <w:t xml:space="preserve">    # Read the rest of the body away first, 65536 bytes at a time, or a client</w:t>
      </w:r>
    </w:p>
    <w:p w14:paraId="2CB9F3AD" w14:textId="77777777" w:rsidR="00CD358E" w:rsidRDefault="00214C83">
      <w:pPr>
        <w:pStyle w:val="SourceCode"/>
      </w:pPr>
      <w:r>
        <w:t xml:space="preserve">    # still sending it sees a reset, not this page, when the server closes.</w:t>
      </w:r>
    </w:p>
    <w:p w14:paraId="74C60FC8" w14:textId="77777777" w:rsidR="00CD358E" w:rsidRDefault="00214C83">
      <w:pPr>
        <w:pStyle w:val="SourceCode"/>
      </w:pPr>
      <w:r>
        <w:t xml:space="preserve">    # content_length or 0 is 0 when it is None; b"" means nothing is left.</w:t>
      </w:r>
    </w:p>
    <w:p w14:paraId="6D5866FC" w14:textId="77777777" w:rsidR="00CD358E" w:rsidRDefault="00214C83">
      <w:pPr>
        <w:pStyle w:val="SourceCode"/>
      </w:pPr>
      <w:r>
        <w:t xml:space="preserve">    remaining = request.content_length or 0</w:t>
      </w:r>
    </w:p>
    <w:p w14:paraId="7373D126" w14:textId="77777777" w:rsidR="00CD358E" w:rsidRDefault="00214C83">
      <w:pPr>
        <w:pStyle w:val="SourceCode"/>
      </w:pPr>
      <w:r>
        <w:t xml:space="preserve">    while remaining &gt; 0:</w:t>
      </w:r>
    </w:p>
    <w:p w14:paraId="3D2B8588" w14:textId="77777777" w:rsidR="00CD358E" w:rsidRDefault="00214C83">
      <w:pPr>
        <w:pStyle w:val="SourceCode"/>
      </w:pPr>
      <w:r>
        <w:t xml:space="preserve">        piece = request.input_stream.read(min(remaining, 65536))</w:t>
      </w:r>
    </w:p>
    <w:p w14:paraId="49AE8D72" w14:textId="77777777" w:rsidR="00CD358E" w:rsidRDefault="00214C83">
      <w:pPr>
        <w:pStyle w:val="SourceCode"/>
      </w:pPr>
      <w:r>
        <w:t xml:space="preserve">        if piece == b"":</w:t>
      </w:r>
    </w:p>
    <w:p w14:paraId="48751C7D" w14:textId="77777777" w:rsidR="00CD358E" w:rsidRDefault="00214C83">
      <w:pPr>
        <w:pStyle w:val="SourceCode"/>
      </w:pPr>
      <w:r>
        <w:t xml:space="preserve">            break</w:t>
      </w:r>
    </w:p>
    <w:p w14:paraId="4FD2CB97" w14:textId="77777777" w:rsidR="00CD358E" w:rsidRDefault="00214C83">
      <w:pPr>
        <w:pStyle w:val="SourceCode"/>
      </w:pPr>
      <w:r>
        <w:t xml:space="preserve">        remaining -= len(piece)</w:t>
      </w:r>
    </w:p>
    <w:p w14:paraId="64D93413" w14:textId="77777777" w:rsidR="00CD358E" w:rsidRDefault="00214C83">
      <w:pPr>
        <w:pStyle w:val="SourceCode"/>
      </w:pPr>
      <w:r>
        <w:t xml:space="preserve">    return send_message_page(413, "Content Too Large",</w:t>
      </w:r>
    </w:p>
    <w:p w14:paraId="7BAF9D08" w14:textId="77777777" w:rsidR="00CD358E" w:rsidRDefault="00214C83">
      <w:pPr>
        <w:pStyle w:val="SourceCode"/>
      </w:pPr>
      <w:r>
        <w:t xml:space="preserve">                             "The form must be at most 16384 bytes.",</w:t>
      </w:r>
    </w:p>
    <w:p w14:paraId="1B283DD6" w14:textId="77777777" w:rsidR="00CD358E" w:rsidRDefault="00214C83">
      <w:pPr>
        <w:pStyle w:val="SourceCode"/>
      </w:pPr>
      <w:r>
        <w:t xml:space="preserve">                             NEW_CONTACT_PATH, "New contact")</w:t>
      </w:r>
    </w:p>
    <w:p w14:paraId="71D8ED04" w14:textId="77777777" w:rsidR="00CD358E" w:rsidRDefault="00CD358E">
      <w:pPr>
        <w:pStyle w:val="SourceCode"/>
      </w:pPr>
    </w:p>
    <w:p w14:paraId="2A09AE16" w14:textId="77777777" w:rsidR="00CD358E" w:rsidRDefault="00CD358E">
      <w:pPr>
        <w:pStyle w:val="SourceCode"/>
      </w:pPr>
    </w:p>
    <w:p w14:paraId="506850BE" w14:textId="77777777" w:rsidR="00CD358E" w:rsidRDefault="00214C83">
      <w:pPr>
        <w:pStyle w:val="SourceCode"/>
      </w:pPr>
      <w:r>
        <w:t># Remember, a page that cannot be made: 500 with an empty body, and the</w:t>
      </w:r>
    </w:p>
    <w:p w14:paraId="4CEE5F31" w14:textId="77777777" w:rsidR="00CD358E" w:rsidRDefault="00214C83">
      <w:pPr>
        <w:pStyle w:val="SourceCode"/>
      </w:pPr>
      <w:r>
        <w:t># reason in Terminal 1, never in the page (Lesson 8.3).</w:t>
      </w:r>
    </w:p>
    <w:p w14:paraId="6FC6B04B" w14:textId="77777777" w:rsidR="00CD358E" w:rsidRDefault="00214C83">
      <w:pPr>
        <w:pStyle w:val="SourceCode"/>
      </w:pPr>
      <w:r>
        <w:t>@app.errorhandler(TemplateError)</w:t>
      </w:r>
    </w:p>
    <w:p w14:paraId="346610C0" w14:textId="77777777" w:rsidR="00CD358E" w:rsidRDefault="00214C83">
      <w:pPr>
        <w:pStyle w:val="SourceCode"/>
      </w:pPr>
      <w:r>
        <w:t>def handle_render_failure(error: TemplateError) -&gt; Response:</w:t>
      </w:r>
    </w:p>
    <w:p w14:paraId="4A9D77FB" w14:textId="77777777" w:rsidR="00CD358E" w:rsidRDefault="00214C83">
      <w:pPr>
        <w:pStyle w:val="SourceCode"/>
      </w:pPr>
      <w:r>
        <w:t xml:space="preserve">    print(f"Error: could not render the page for {request_target()}",</w:t>
      </w:r>
    </w:p>
    <w:p w14:paraId="1610B70C" w14:textId="77777777" w:rsidR="00CD358E" w:rsidRDefault="00214C83">
      <w:pPr>
        <w:pStyle w:val="SourceCode"/>
      </w:pPr>
      <w:r>
        <w:t xml:space="preserve">          file=sys.stderr)</w:t>
      </w:r>
    </w:p>
    <w:p w14:paraId="1A4AF930" w14:textId="77777777" w:rsidR="00CD358E" w:rsidRDefault="00214C83">
      <w:pPr>
        <w:pStyle w:val="SourceCode"/>
      </w:pPr>
      <w:r>
        <w:t xml:space="preserve">    print(f"Reason: {error}", file=sys.stderr)</w:t>
      </w:r>
    </w:p>
    <w:p w14:paraId="49467842" w14:textId="77777777" w:rsidR="00CD358E" w:rsidRDefault="00214C83">
      <w:pPr>
        <w:pStyle w:val="SourceCode"/>
      </w:pPr>
      <w:r>
        <w:t xml:space="preserve">    return send_html(500, "")</w:t>
      </w:r>
    </w:p>
    <w:p w14:paraId="2F80634E" w14:textId="77777777" w:rsidR="00CD358E" w:rsidRDefault="00CD358E">
      <w:pPr>
        <w:pStyle w:val="SourceCode"/>
      </w:pPr>
    </w:p>
    <w:p w14:paraId="6B6E6D51" w14:textId="77777777" w:rsidR="00CD358E" w:rsidRDefault="00CD358E">
      <w:pPr>
        <w:pStyle w:val="SourceCode"/>
      </w:pPr>
    </w:p>
    <w:p w14:paraId="0664AF4B" w14:textId="77777777" w:rsidR="00CD358E" w:rsidRDefault="00214C83">
      <w:pPr>
        <w:pStyle w:val="SourceCode"/>
      </w:pPr>
      <w:r>
        <w:t># Remember, Flask calls this with every response just before it is sent, so</w:t>
      </w:r>
    </w:p>
    <w:p w14:paraId="5FA59541" w14:textId="77777777" w:rsidR="00CD358E" w:rsidRDefault="00214C83">
      <w:pPr>
        <w:pStyle w:val="SourceCode"/>
      </w:pPr>
      <w:r>
        <w:t># every answer is logged in one place. It must return the response.</w:t>
      </w:r>
    </w:p>
    <w:p w14:paraId="6E5BC39D" w14:textId="77777777" w:rsidR="00CD358E" w:rsidRDefault="00214C83">
      <w:pPr>
        <w:pStyle w:val="SourceCode"/>
      </w:pPr>
      <w:r>
        <w:t>@app.after_request</w:t>
      </w:r>
    </w:p>
    <w:p w14:paraId="516C588B" w14:textId="77777777" w:rsidR="00CD358E" w:rsidRDefault="00214C83">
      <w:pPr>
        <w:pStyle w:val="SourceCode"/>
      </w:pPr>
      <w:r>
        <w:t>def log_request(response: Response) -&gt; Response:</w:t>
      </w:r>
    </w:p>
    <w:p w14:paraId="448DA5BC" w14:textId="77777777" w:rsidR="00CD358E" w:rsidRDefault="00214C83">
      <w:pPr>
        <w:pStyle w:val="SourceCode"/>
      </w:pPr>
      <w:r>
        <w:t xml:space="preserve">    print(f"{request.method} {request_target()} -&gt; {response.status_code}",</w:t>
      </w:r>
    </w:p>
    <w:p w14:paraId="091C03F4" w14:textId="77777777" w:rsidR="00CD358E" w:rsidRDefault="00214C83">
      <w:pPr>
        <w:pStyle w:val="SourceCode"/>
      </w:pPr>
      <w:r>
        <w:t xml:space="preserve">          flush=True)</w:t>
      </w:r>
    </w:p>
    <w:p w14:paraId="12D05546" w14:textId="77777777" w:rsidR="00CD358E" w:rsidRDefault="00214C83">
      <w:pPr>
        <w:pStyle w:val="SourceCode"/>
      </w:pPr>
      <w:r>
        <w:t xml:space="preserve">    return response</w:t>
      </w:r>
    </w:p>
    <w:p w14:paraId="5D6429A8" w14:textId="77777777" w:rsidR="00CD358E" w:rsidRDefault="00CD358E">
      <w:pPr>
        <w:pStyle w:val="SourceCode"/>
      </w:pPr>
    </w:p>
    <w:p w14:paraId="669EF9F4" w14:textId="77777777" w:rsidR="00CD358E" w:rsidRDefault="00CD358E">
      <w:pPr>
        <w:pStyle w:val="SourceCode"/>
      </w:pPr>
    </w:p>
    <w:p w14:paraId="7BE8035E" w14:textId="77777777" w:rsidR="00CD358E" w:rsidRDefault="00214C83">
      <w:pPr>
        <w:pStyle w:val="SourceCode"/>
      </w:pPr>
      <w:r>
        <w:t>def load_templates() -&gt; bool:</w:t>
      </w:r>
    </w:p>
    <w:p w14:paraId="0ED62569" w14:textId="77777777" w:rsidR="00CD358E" w:rsidRDefault="00214C83">
      <w:pPr>
        <w:pStyle w:val="SourceCode"/>
      </w:pPr>
      <w:r>
        <w:t xml:space="preserve">    """Remember, load every template once, before the server listens, so a</w:t>
      </w:r>
    </w:p>
    <w:p w14:paraId="4865F527" w14:textId="77777777" w:rsidR="00CD358E" w:rsidRDefault="00214C83">
      <w:pPr>
        <w:pStyle w:val="SourceCode"/>
      </w:pPr>
      <w:r>
        <w:t xml:space="preserve">    missing one stops the server at once (Lesson 8.3)."""</w:t>
      </w:r>
    </w:p>
    <w:p w14:paraId="0A7AA200" w14:textId="77777777" w:rsidR="00CD358E" w:rsidRDefault="00214C83">
      <w:pPr>
        <w:pStyle w:val="SourceCode"/>
      </w:pPr>
      <w:r>
        <w:t xml:space="preserve">    for template_name in TEMPLATE_NAMES:</w:t>
      </w:r>
    </w:p>
    <w:p w14:paraId="1DA5A2C2" w14:textId="77777777" w:rsidR="00CD358E" w:rsidRDefault="00214C83">
      <w:pPr>
        <w:pStyle w:val="SourceCode"/>
      </w:pPr>
      <w:r>
        <w:t xml:space="preserve">        try:</w:t>
      </w:r>
    </w:p>
    <w:p w14:paraId="7661AE43" w14:textId="77777777" w:rsidR="00CD358E" w:rsidRDefault="00214C83">
      <w:pPr>
        <w:pStyle w:val="SourceCode"/>
      </w:pPr>
      <w:r>
        <w:t xml:space="preserve">            app.jinja_env.get_template(template_name)</w:t>
      </w:r>
    </w:p>
    <w:p w14:paraId="1C672C9D" w14:textId="77777777" w:rsidR="00CD358E" w:rsidRDefault="00214C83">
      <w:pPr>
        <w:pStyle w:val="SourceCode"/>
      </w:pPr>
      <w:r>
        <w:t xml:space="preserve">        except TemplateError as error:</w:t>
      </w:r>
    </w:p>
    <w:p w14:paraId="3D2748A5" w14:textId="77777777" w:rsidR="00CD358E" w:rsidRDefault="00214C83">
      <w:pPr>
        <w:pStyle w:val="SourceCode"/>
      </w:pPr>
      <w:r>
        <w:t xml:space="preserve">            print("Error: could not load the template "</w:t>
      </w:r>
    </w:p>
    <w:p w14:paraId="271AB1F7" w14:textId="77777777" w:rsidR="00CD358E" w:rsidRDefault="00214C83">
      <w:pPr>
        <w:pStyle w:val="SourceCode"/>
      </w:pPr>
      <w:r>
        <w:t xml:space="preserve">                  f"{app.template_folder}/{template_name}", file=sys.stderr)</w:t>
      </w:r>
    </w:p>
    <w:p w14:paraId="462A2A45" w14:textId="77777777" w:rsidR="00CD358E" w:rsidRDefault="00214C83">
      <w:pPr>
        <w:pStyle w:val="SourceCode"/>
      </w:pPr>
      <w:r>
        <w:t xml:space="preserve">            print(f"Reason: {error}", file=sys.stderr)</w:t>
      </w:r>
    </w:p>
    <w:p w14:paraId="5AA4753A" w14:textId="77777777" w:rsidR="00CD358E" w:rsidRDefault="00214C83">
      <w:pPr>
        <w:pStyle w:val="SourceCode"/>
      </w:pPr>
      <w:r>
        <w:t xml:space="preserve">            return False</w:t>
      </w:r>
    </w:p>
    <w:p w14:paraId="72321BF1" w14:textId="77777777" w:rsidR="00CD358E" w:rsidRDefault="00214C83">
      <w:pPr>
        <w:pStyle w:val="SourceCode"/>
      </w:pPr>
      <w:r>
        <w:t xml:space="preserve">    return True</w:t>
      </w:r>
    </w:p>
    <w:p w14:paraId="0766DFA5" w14:textId="77777777" w:rsidR="00CD358E" w:rsidRDefault="00CD358E">
      <w:pPr>
        <w:pStyle w:val="SourceCode"/>
      </w:pPr>
    </w:p>
    <w:p w14:paraId="109E706C" w14:textId="77777777" w:rsidR="00CD358E" w:rsidRDefault="00CD358E">
      <w:pPr>
        <w:pStyle w:val="SourceCode"/>
      </w:pPr>
    </w:p>
    <w:p w14:paraId="294B8A8B" w14:textId="77777777" w:rsidR="00CD358E" w:rsidRDefault="00214C83">
      <w:pPr>
        <w:pStyle w:val="SourceCode"/>
      </w:pPr>
      <w:r>
        <w:t>def main() -&gt; int:</w:t>
      </w:r>
    </w:p>
    <w:p w14:paraId="520ECFE3" w14:textId="77777777" w:rsidR="00CD358E" w:rsidRDefault="00214C83">
      <w:pPr>
        <w:pStyle w:val="SourceCode"/>
      </w:pPr>
      <w:r>
        <w:t xml:space="preserve">    if not load_templates():</w:t>
      </w:r>
    </w:p>
    <w:p w14:paraId="1D4A05B1" w14:textId="77777777" w:rsidR="00CD358E" w:rsidRDefault="00214C83">
      <w:pPr>
        <w:pStyle w:val="SourceCode"/>
      </w:pPr>
      <w:r>
        <w:t xml:space="preserve">        return 1</w:t>
      </w:r>
    </w:p>
    <w:p w14:paraId="3BC9230E" w14:textId="77777777" w:rsidR="00CD358E" w:rsidRDefault="00214C83">
      <w:pPr>
        <w:pStyle w:val="SourceCode"/>
      </w:pPr>
      <w:r>
        <w:t xml:space="preserve">    # Remember, the context is loaded first, so a missing file stops the</w:t>
      </w:r>
    </w:p>
    <w:p w14:paraId="2E529C11" w14:textId="77777777" w:rsidR="00CD358E" w:rsidRDefault="00214C83">
      <w:pPr>
        <w:pStyle w:val="SourceCode"/>
      </w:pPr>
      <w:r>
        <w:t xml:space="preserve">    # program before it starts.</w:t>
      </w:r>
    </w:p>
    <w:p w14:paraId="3239F2B2" w14:textId="77777777" w:rsidR="00CD358E" w:rsidRDefault="00214C83">
      <w:pPr>
        <w:pStyle w:val="SourceCode"/>
      </w:pPr>
      <w:r>
        <w:t xml:space="preserve">    try:</w:t>
      </w:r>
    </w:p>
    <w:p w14:paraId="74206B2E" w14:textId="77777777" w:rsidR="00CD358E" w:rsidRDefault="00214C83">
      <w:pPr>
        <w:pStyle w:val="SourceCode"/>
      </w:pPr>
      <w:r>
        <w:t xml:space="preserve">        context = ssl.SSLContext(ssl.PROTOCOL_TLS_SERVER)</w:t>
      </w:r>
    </w:p>
    <w:p w14:paraId="1ABCBFB8" w14:textId="77777777" w:rsidR="00CD358E" w:rsidRDefault="00214C83">
      <w:pPr>
        <w:pStyle w:val="SourceCode"/>
      </w:pPr>
      <w:r>
        <w:t xml:space="preserve">        context.load_cert_chain(CERTIFICATE_FILE, KEY_FILE)</w:t>
      </w:r>
    </w:p>
    <w:p w14:paraId="5613C0FF" w14:textId="77777777" w:rsidR="00CD358E" w:rsidRDefault="00214C83">
      <w:pPr>
        <w:pStyle w:val="SourceCode"/>
      </w:pPr>
      <w:r>
        <w:t xml:space="preserve">    except OSError as error:</w:t>
      </w:r>
    </w:p>
    <w:p w14:paraId="4EDFD798" w14:textId="77777777" w:rsidR="00CD358E" w:rsidRDefault="00214C83">
      <w:pPr>
        <w:pStyle w:val="SourceCode"/>
      </w:pPr>
      <w:r>
        <w:t xml:space="preserve">        print(f"Error: could not start the server on {HOST}:{HTTPS_PORT}",</w:t>
      </w:r>
    </w:p>
    <w:p w14:paraId="7C5EBDB4" w14:textId="77777777" w:rsidR="00CD358E" w:rsidRDefault="00214C83">
      <w:pPr>
        <w:pStyle w:val="SourceCode"/>
      </w:pPr>
      <w:r>
        <w:t xml:space="preserve">              file=sys.stderr)</w:t>
      </w:r>
    </w:p>
    <w:p w14:paraId="59A09A46" w14:textId="77777777" w:rsidR="00CD358E" w:rsidRDefault="00214C83">
      <w:pPr>
        <w:pStyle w:val="SourceCode"/>
      </w:pPr>
      <w:r>
        <w:t xml:space="preserve">        print(f"Reason: {error}", file=sys.stderr)</w:t>
      </w:r>
    </w:p>
    <w:p w14:paraId="014B6140" w14:textId="77777777" w:rsidR="00CD358E" w:rsidRDefault="00214C83">
      <w:pPr>
        <w:pStyle w:val="SourceCode"/>
      </w:pPr>
      <w:r>
        <w:t xml:space="preserve">        return 1</w:t>
      </w:r>
    </w:p>
    <w:p w14:paraId="43DE845B" w14:textId="77777777" w:rsidR="00CD358E" w:rsidRDefault="00214C83">
      <w:pPr>
        <w:pStyle w:val="SourceCode"/>
      </w:pPr>
      <w:r>
        <w:t xml:space="preserve">    # Remember, ERROR keeps only Werkzeug's error messages, so log_request's</w:t>
      </w:r>
    </w:p>
    <w:p w14:paraId="4A886210" w14:textId="77777777" w:rsidR="00CD358E" w:rsidRDefault="00214C83">
      <w:pPr>
        <w:pStyle w:val="SourceCode"/>
      </w:pPr>
      <w:r>
        <w:t xml:space="preserve">    # line is the one per request.</w:t>
      </w:r>
    </w:p>
    <w:p w14:paraId="6D26DE4B" w14:textId="77777777" w:rsidR="00CD358E" w:rsidRDefault="00214C83">
      <w:pPr>
        <w:pStyle w:val="SourceCode"/>
      </w:pPr>
      <w:r>
        <w:t xml:space="preserve">    logging.getLogger("werkzeug").setLevel(logging.ERROR)</w:t>
      </w:r>
    </w:p>
    <w:p w14:paraId="072AE553" w14:textId="77777777" w:rsidR="00CD358E" w:rsidRDefault="00214C83">
      <w:pPr>
        <w:pStyle w:val="SourceCode"/>
      </w:pPr>
      <w:r>
        <w:t xml:space="preserve">    print(f"Listening on https://{HOST}:{HTTPS_PORT}", flush=True)</w:t>
      </w:r>
    </w:p>
    <w:p w14:paraId="13AC6138" w14:textId="77777777" w:rsidR="00CD358E" w:rsidRDefault="00214C83">
      <w:pPr>
        <w:pStyle w:val="SourceCode"/>
      </w:pPr>
      <w:r>
        <w:t xml:space="preserve">    # Remember, app.run serves until Ctrl+C, with the loaded context.</w:t>
      </w:r>
    </w:p>
    <w:p w14:paraId="571A606F" w14:textId="77777777" w:rsidR="00CD358E" w:rsidRDefault="00214C83">
      <w:pPr>
        <w:pStyle w:val="SourceCode"/>
      </w:pPr>
      <w:r>
        <w:t xml:space="preserve">    app.run(host=HOST, port=HTTPS_PORT, ssl_context=context)</w:t>
      </w:r>
    </w:p>
    <w:p w14:paraId="29F259EB" w14:textId="77777777" w:rsidR="00CD358E" w:rsidRDefault="00214C83">
      <w:pPr>
        <w:pStyle w:val="SourceCode"/>
      </w:pPr>
      <w:r>
        <w:t xml:space="preserve">    return 0</w:t>
      </w:r>
    </w:p>
    <w:p w14:paraId="51704CCF" w14:textId="77777777" w:rsidR="00CD358E" w:rsidRDefault="00CD358E">
      <w:pPr>
        <w:pStyle w:val="SourceCode"/>
      </w:pPr>
    </w:p>
    <w:p w14:paraId="5C3F8321" w14:textId="77777777" w:rsidR="00CD358E" w:rsidRDefault="00CD358E">
      <w:pPr>
        <w:pStyle w:val="SourceCode"/>
      </w:pPr>
    </w:p>
    <w:p w14:paraId="0B967257" w14:textId="77777777" w:rsidR="00CD358E" w:rsidRDefault="00214C83">
      <w:pPr>
        <w:pStyle w:val="SourceCode"/>
        <w:keepNext/>
      </w:pPr>
      <w:r>
        <w:t># Remember, this runs only when the file is started directly.</w:t>
      </w:r>
    </w:p>
    <w:p w14:paraId="25AD35EB" w14:textId="77777777" w:rsidR="00CD358E" w:rsidRDefault="00214C83">
      <w:pPr>
        <w:pStyle w:val="SourceCode"/>
        <w:keepNext/>
      </w:pPr>
      <w:r>
        <w:t>if __name__ == "__main__":</w:t>
      </w:r>
    </w:p>
    <w:p w14:paraId="00FA48B3" w14:textId="77777777" w:rsidR="00CD358E" w:rsidRDefault="00214C83">
      <w:pPr>
        <w:pStyle w:val="SourceCode"/>
      </w:pPr>
      <w:r>
        <w:t xml:space="preserve">    sys.exit(main())</w:t>
      </w:r>
    </w:p>
    <w:p w14:paraId="1CC3A3B7" w14:textId="77777777" w:rsidR="00CD358E" w:rsidRDefault="00CD358E">
      <w:pPr>
        <w:keepNext/>
      </w:pPr>
    </w:p>
    <w:p w14:paraId="186C6F29" w14:textId="77777777" w:rsidR="00CD358E" w:rsidRDefault="00214C83">
      <w:pPr>
        <w:pStyle w:val="Heading3"/>
      </w:pPr>
      <w:r>
        <w:t>Windows PowerShell Server Build and Run</w:t>
      </w:r>
    </w:p>
    <w:p w14:paraId="12F14868" w14:textId="77777777" w:rsidR="00CD358E" w:rsidRDefault="00214C83">
      <w:pPr>
        <w:keepNext/>
      </w:pPr>
      <w:r>
        <w:t>In Terminal 1, in the lesson-8.4 folder, the reset and then the server:</w:t>
      </w:r>
    </w:p>
    <w:p w14:paraId="4D738B12" w14:textId="77777777" w:rsidR="00CD358E" w:rsidRDefault="00CD358E">
      <w:pPr>
        <w:keepNext/>
      </w:pPr>
    </w:p>
    <w:p w14:paraId="64AB0618" w14:textId="77777777" w:rsidR="00CD358E" w:rsidRDefault="00214C83">
      <w:pPr>
        <w:pStyle w:val="CommandBlock"/>
        <w:keepNext/>
      </w:pPr>
      <w:r>
        <w:t>$mysql = "C:\Program Files\MySQL\MySQL Server 26.7\bin\mysql.exe"</w:t>
      </w:r>
    </w:p>
    <w:p w14:paraId="1015B311" w14:textId="77777777" w:rsidR="00CD358E" w:rsidRDefault="00214C83">
      <w:pPr>
        <w:pStyle w:val="CommandBlock"/>
        <w:keepNext/>
      </w:pPr>
      <w:r>
        <w:t>$env:MYSQL_PWD = $env:SPA_DB_PASSWORD</w:t>
      </w:r>
    </w:p>
    <w:p w14:paraId="2B835FAE" w14:textId="77777777" w:rsidR="00CD358E" w:rsidRDefault="00214C83">
      <w:pPr>
        <w:pStyle w:val="CommandBlock"/>
        <w:keepNext/>
      </w:pPr>
      <w:r>
        <w:t>&amp; $mysql -u devuser -h 127.0.0.1 -P 3306 -D spa_contacts --commands `</w:t>
      </w:r>
    </w:p>
    <w:p w14:paraId="69FA5B25" w14:textId="77777777" w:rsidR="00CD358E" w:rsidRDefault="00214C83">
      <w:pPr>
        <w:pStyle w:val="CommandBlock"/>
        <w:keepNext/>
      </w:pPr>
      <w:r>
        <w:t xml:space="preserve">    -e "source sql/reset_contacts_python.sql"</w:t>
      </w:r>
    </w:p>
    <w:p w14:paraId="4487787A" w14:textId="77777777" w:rsidR="00CD358E" w:rsidRDefault="00214C83">
      <w:pPr>
        <w:pStyle w:val="CommandBlock"/>
        <w:keepNext/>
      </w:pPr>
      <w:r>
        <w:t>Remove-Item Env:MYSQL_PWD</w:t>
      </w:r>
    </w:p>
    <w:p w14:paraId="1C25B897" w14:textId="77777777" w:rsidR="00CD358E" w:rsidRDefault="00214C83">
      <w:pPr>
        <w:pStyle w:val="CommandBlock"/>
      </w:pPr>
      <w:r>
        <w:t>.\python\.venv\Scripts\python.exe .\python\server.py</w:t>
      </w:r>
    </w:p>
    <w:p w14:paraId="6E272B48" w14:textId="77777777" w:rsidR="00CD358E" w:rsidRDefault="00CD358E">
      <w:pPr>
        <w:keepNext/>
      </w:pPr>
    </w:p>
    <w:p w14:paraId="6FB44C5C" w14:textId="77777777" w:rsidR="00CD358E" w:rsidRDefault="00214C83">
      <w:r>
        <w:t>Wait for its Listening line, and leave it running.</w:t>
      </w:r>
    </w:p>
    <w:p w14:paraId="72E25224" w14:textId="77777777" w:rsidR="00CD358E" w:rsidRDefault="00CD358E">
      <w:pPr>
        <w:keepNext/>
      </w:pPr>
    </w:p>
    <w:p w14:paraId="6F761E7E" w14:textId="77777777" w:rsidR="00CD358E" w:rsidRDefault="00214C83">
      <w:pPr>
        <w:pStyle w:val="Heading3"/>
      </w:pPr>
      <w:r>
        <w:t>Windows PowerShell Form Check</w:t>
      </w:r>
    </w:p>
    <w:p w14:paraId="217CCBE0" w14:textId="77777777" w:rsidR="00CD358E" w:rsidRDefault="00214C83">
      <w:pPr>
        <w:keepNext/>
      </w:pPr>
      <w:r>
        <w:t>In Terminal 2, open the form and add the test contact, as in the C section.</w:t>
      </w:r>
    </w:p>
    <w:p w14:paraId="4BA60CD7" w14:textId="77777777" w:rsidR="00CD358E" w:rsidRDefault="00CD358E">
      <w:pPr>
        <w:keepNext/>
      </w:pPr>
    </w:p>
    <w:p w14:paraId="3C478459" w14:textId="77777777" w:rsidR="00CD358E" w:rsidRDefault="00214C83">
      <w:pPr>
        <w:pStyle w:val="CommandBlock"/>
      </w:pPr>
      <w:r>
        <w:t>Start-Process "https://127.0.0.1:8765/contacts/new"</w:t>
      </w:r>
    </w:p>
    <w:p w14:paraId="1EAD27EB" w14:textId="77777777" w:rsidR="00CD358E" w:rsidRDefault="00CD358E">
      <w:pPr>
        <w:keepNext/>
      </w:pPr>
    </w:p>
    <w:p w14:paraId="73E13730" w14:textId="77777777" w:rsidR="00CD358E" w:rsidRDefault="00214C83">
      <w:pPr>
        <w:pStyle w:val="Heading3"/>
      </w:pPr>
      <w:r>
        <w:t>Windows PowerShell Search Check</w:t>
      </w:r>
    </w:p>
    <w:p w14:paraId="220F1DF5" w14:textId="77777777" w:rsidR="00CD358E" w:rsidRDefault="00214C83">
      <w:pPr>
        <w:keepNext/>
      </w:pPr>
      <w:r>
        <w:t>Open the list and search for Ada L, as in the C section.</w:t>
      </w:r>
    </w:p>
    <w:p w14:paraId="38FCFAAC" w14:textId="77777777" w:rsidR="00CD358E" w:rsidRDefault="00CD358E">
      <w:pPr>
        <w:keepNext/>
      </w:pPr>
    </w:p>
    <w:p w14:paraId="5C297AF0" w14:textId="77777777" w:rsidR="00CD358E" w:rsidRDefault="00214C83">
      <w:pPr>
        <w:pStyle w:val="CommandBlock"/>
      </w:pPr>
      <w:r>
        <w:t>Start-Process "https://127.0.0.1:8765/contacts"</w:t>
      </w:r>
    </w:p>
    <w:p w14:paraId="3E5E3CF4" w14:textId="77777777" w:rsidR="00CD358E" w:rsidRDefault="00CD358E">
      <w:pPr>
        <w:keepNext/>
      </w:pPr>
    </w:p>
    <w:p w14:paraId="40552878" w14:textId="77777777" w:rsidR="00CD358E" w:rsidRDefault="00214C83">
      <w:pPr>
        <w:pStyle w:val="Heading3"/>
      </w:pPr>
      <w:r>
        <w:t>Windows PowerShell curl Check</w:t>
      </w:r>
    </w:p>
    <w:p w14:paraId="1DFE568B" w14:textId="77777777" w:rsidR="00CD358E" w:rsidRDefault="00214C83">
      <w:pPr>
        <w:keepNext/>
      </w:pPr>
      <w:r>
        <w:t>Still in Terminal 2, send the seven requests with curl.exe, as in the C section.</w:t>
      </w:r>
    </w:p>
    <w:p w14:paraId="414AC8E5" w14:textId="77777777" w:rsidR="00CD358E" w:rsidRDefault="00CD358E">
      <w:pPr>
        <w:keepNext/>
      </w:pPr>
    </w:p>
    <w:p w14:paraId="6D09CE15" w14:textId="77777777" w:rsidR="00CD358E" w:rsidRDefault="00214C83">
      <w:pPr>
        <w:pStyle w:val="CommandBlock"/>
        <w:keepNext/>
      </w:pPr>
      <w:r>
        <w:t>&amp; "$env:SystemRoot\System32\curl.exe" -sS --ssl-revoke-best-effort `</w:t>
      </w:r>
    </w:p>
    <w:p w14:paraId="2C33F41D" w14:textId="77777777" w:rsidR="00CD358E" w:rsidRDefault="00214C83">
      <w:pPr>
        <w:pStyle w:val="CommandBlock"/>
        <w:keepNext/>
      </w:pPr>
      <w:r>
        <w:t xml:space="preserve">    --cacert .\certs\spa-ca.pem -H "Accept: text/html" `</w:t>
      </w:r>
    </w:p>
    <w:p w14:paraId="6028D95F" w14:textId="77777777" w:rsidR="00CD358E" w:rsidRDefault="00214C83">
      <w:pPr>
        <w:pStyle w:val="CommandBlock"/>
        <w:keepNext/>
      </w:pPr>
      <w:r>
        <w:t xml:space="preserve">    -w "%{url.path} %{http_code} %{content_type}\n" `</w:t>
      </w:r>
    </w:p>
    <w:p w14:paraId="1A27ED60" w14:textId="77777777" w:rsidR="00CD358E" w:rsidRDefault="00214C83">
      <w:pPr>
        <w:pStyle w:val="CommandBlock"/>
        <w:keepNext/>
      </w:pPr>
      <w:r>
        <w:t xml:space="preserve">    -o NUL https://127.0.0.1:8765/ `</w:t>
      </w:r>
    </w:p>
    <w:p w14:paraId="08CA49E1" w14:textId="77777777" w:rsidR="00CD358E" w:rsidRDefault="00214C83">
      <w:pPr>
        <w:pStyle w:val="CommandBlock"/>
        <w:keepNext/>
      </w:pPr>
      <w:r>
        <w:t xml:space="preserve">    -o NUL https://127.0.0.1:8765/contacts `</w:t>
      </w:r>
    </w:p>
    <w:p w14:paraId="5380F396" w14:textId="77777777" w:rsidR="00CD358E" w:rsidRDefault="00214C83">
      <w:pPr>
        <w:pStyle w:val="CommandBlock"/>
        <w:keepNext/>
      </w:pPr>
      <w:r>
        <w:t xml:space="preserve">    -o NUL https://127.0.0.1:8765/contacts/new `</w:t>
      </w:r>
    </w:p>
    <w:p w14:paraId="150D99D6" w14:textId="77777777" w:rsidR="00CD358E" w:rsidRDefault="00214C83">
      <w:pPr>
        <w:pStyle w:val="CommandBlock"/>
        <w:keepNext/>
      </w:pPr>
      <w:r>
        <w:t xml:space="preserve">    -o NUL https://127.0.0.1:8765/contacts/99 `</w:t>
      </w:r>
    </w:p>
    <w:p w14:paraId="45D36023" w14:textId="77777777" w:rsidR="00CD358E" w:rsidRDefault="00214C83">
      <w:pPr>
        <w:pStyle w:val="CommandBlock"/>
        <w:keepNext/>
      </w:pPr>
      <w:r>
        <w:t xml:space="preserve">    -o NUL https://127.0.0.1:8765/api/v1/health `</w:t>
      </w:r>
    </w:p>
    <w:p w14:paraId="591BFDCC" w14:textId="77777777" w:rsidR="00CD358E" w:rsidRDefault="00214C83">
      <w:pPr>
        <w:pStyle w:val="CommandBlock"/>
        <w:keepNext/>
      </w:pPr>
      <w:r>
        <w:t xml:space="preserve">    -o NUL https://127.0.0.1:8765/api/v1/missing `</w:t>
      </w:r>
    </w:p>
    <w:p w14:paraId="21E46835" w14:textId="77777777" w:rsidR="00CD358E" w:rsidRDefault="00214C83">
      <w:pPr>
        <w:pStyle w:val="CommandBlock"/>
      </w:pPr>
      <w:r>
        <w:t xml:space="preserve">    "https://127.0.0.1:8765/contacts?name=a+l"</w:t>
      </w:r>
    </w:p>
    <w:p w14:paraId="527E7EB6" w14:textId="77777777" w:rsidR="00CD358E" w:rsidRDefault="00CD358E">
      <w:pPr>
        <w:keepNext/>
      </w:pPr>
    </w:p>
    <w:p w14:paraId="59CFF491" w14:textId="77777777" w:rsidR="00CD358E" w:rsidRDefault="00214C83">
      <w:pPr>
        <w:pStyle w:val="Heading3"/>
      </w:pPr>
      <w:r>
        <w:t>Windows PowerShell Create Check</w:t>
      </w:r>
    </w:p>
    <w:p w14:paraId="19E64076" w14:textId="77777777" w:rsidR="00CD358E" w:rsidRDefault="00214C83">
      <w:pPr>
        <w:keepNext/>
      </w:pPr>
      <w:r>
        <w:t>Post Zoë Lee with curl.exe, as in the C section.</w:t>
      </w:r>
    </w:p>
    <w:p w14:paraId="3143A3EB" w14:textId="77777777" w:rsidR="00CD358E" w:rsidRDefault="00CD358E">
      <w:pPr>
        <w:keepNext/>
      </w:pPr>
    </w:p>
    <w:p w14:paraId="0AF438EE" w14:textId="77777777" w:rsidR="00CD358E" w:rsidRDefault="00214C83">
      <w:pPr>
        <w:pStyle w:val="CommandBlock"/>
        <w:keepNext/>
      </w:pPr>
      <w:r>
        <w:t>&amp; "$env:SystemRoot\System32\curl.exe" -sS --ssl-revoke-best-effort `</w:t>
      </w:r>
    </w:p>
    <w:p w14:paraId="5638ABAC" w14:textId="77777777" w:rsidR="00CD358E" w:rsidRDefault="00214C83">
      <w:pPr>
        <w:pStyle w:val="CommandBlock"/>
        <w:keepNext/>
      </w:pPr>
      <w:r>
        <w:t xml:space="preserve">    --cacert .\certs\spa-ca.pem -o NUL -w "%{http_code} %header{location}\n" `</w:t>
      </w:r>
    </w:p>
    <w:p w14:paraId="571EBB93" w14:textId="77777777" w:rsidR="00CD358E" w:rsidRDefault="00214C83">
      <w:pPr>
        <w:pStyle w:val="CommandBlock"/>
        <w:keepNext/>
      </w:pPr>
      <w:r>
        <w:t xml:space="preserve">    --data "name=Zo%C3%AB+Lee&amp;email=zoe%40example.com&amp;phone=%2B1+555-0103" `</w:t>
      </w:r>
    </w:p>
    <w:p w14:paraId="510EEB4A" w14:textId="77777777" w:rsidR="00CD358E" w:rsidRDefault="00214C83">
      <w:pPr>
        <w:pStyle w:val="CommandBlock"/>
      </w:pPr>
      <w:r>
        <w:t xml:space="preserve">    https://127.0.0.1:8765/contacts</w:t>
      </w:r>
    </w:p>
    <w:p w14:paraId="44655D82" w14:textId="77777777" w:rsidR="00CD358E" w:rsidRDefault="00CD358E">
      <w:pPr>
        <w:keepNext/>
      </w:pPr>
    </w:p>
    <w:p w14:paraId="7FC12614" w14:textId="77777777" w:rsidR="00CD358E" w:rsidRDefault="00214C83">
      <w:pPr>
        <w:pStyle w:val="Heading3"/>
      </w:pPr>
      <w:r>
        <w:t>Windows PowerShell Created Contact Check</w:t>
      </w:r>
    </w:p>
    <w:p w14:paraId="2FDED603" w14:textId="77777777" w:rsidR="00CD358E" w:rsidRDefault="00214C83">
      <w:pPr>
        <w:keepNext/>
      </w:pPr>
      <w:r>
        <w:t>Open Zoë Lee's page, as in the C section.</w:t>
      </w:r>
    </w:p>
    <w:p w14:paraId="12C4F79A" w14:textId="77777777" w:rsidR="00CD358E" w:rsidRDefault="00CD358E">
      <w:pPr>
        <w:keepNext/>
      </w:pPr>
    </w:p>
    <w:p w14:paraId="295B7F80" w14:textId="77777777" w:rsidR="00CD358E" w:rsidRDefault="00214C83">
      <w:pPr>
        <w:pStyle w:val="CommandBlock"/>
      </w:pPr>
      <w:r>
        <w:t>Start-Process "https://127.0.0.1:8765/contacts/5"</w:t>
      </w:r>
    </w:p>
    <w:p w14:paraId="36371FF3" w14:textId="77777777" w:rsidR="00CD358E" w:rsidRDefault="00CD358E">
      <w:pPr>
        <w:keepNext/>
      </w:pPr>
    </w:p>
    <w:p w14:paraId="7BD18DEE" w14:textId="77777777" w:rsidR="00CD358E" w:rsidRDefault="00214C83">
      <w:pPr>
        <w:pStyle w:val="Heading3"/>
      </w:pPr>
      <w:r>
        <w:t>Windows PowerShell Problems Check</w:t>
      </w:r>
    </w:p>
    <w:p w14:paraId="313EEFCE" w14:textId="77777777" w:rsidR="00CD358E" w:rsidRDefault="00214C83">
      <w:pPr>
        <w:keepNext/>
      </w:pPr>
      <w:r>
        <w:t>Open the form and add Eve with eve@example and call me, as in the C section.</w:t>
      </w:r>
    </w:p>
    <w:p w14:paraId="56826D8E" w14:textId="77777777" w:rsidR="00CD358E" w:rsidRDefault="00CD358E">
      <w:pPr>
        <w:keepNext/>
      </w:pPr>
    </w:p>
    <w:p w14:paraId="64B1B182" w14:textId="77777777" w:rsidR="00CD358E" w:rsidRDefault="00214C83">
      <w:pPr>
        <w:pStyle w:val="CommandBlock"/>
      </w:pPr>
      <w:r>
        <w:t>Start-Process "https://127.0.0.1:8765/contacts/new"</w:t>
      </w:r>
    </w:p>
    <w:p w14:paraId="0FF3A8AA" w14:textId="77777777" w:rsidR="00CD358E" w:rsidRDefault="00CD358E">
      <w:pPr>
        <w:keepNext/>
      </w:pPr>
    </w:p>
    <w:p w14:paraId="119A2C78" w14:textId="77777777" w:rsidR="00CD358E" w:rsidRDefault="00214C83">
      <w:pPr>
        <w:pStyle w:val="Heading3"/>
      </w:pPr>
      <w:r>
        <w:t>Windows PowerShell Duplicate Check</w:t>
      </w:r>
    </w:p>
    <w:p w14:paraId="62A8BF99" w14:textId="77777777" w:rsidR="00CD358E" w:rsidRDefault="00214C83">
      <w:pPr>
        <w:keepNext/>
      </w:pPr>
      <w:r>
        <w:t>Open the form and add Ada King with ada@example.com, as in the C section.</w:t>
      </w:r>
    </w:p>
    <w:p w14:paraId="7ECB3FC6" w14:textId="77777777" w:rsidR="00CD358E" w:rsidRDefault="00CD358E">
      <w:pPr>
        <w:keepNext/>
      </w:pPr>
    </w:p>
    <w:p w14:paraId="565A7E0C" w14:textId="77777777" w:rsidR="00CD358E" w:rsidRDefault="00214C83">
      <w:pPr>
        <w:pStyle w:val="CommandBlock"/>
      </w:pPr>
      <w:r>
        <w:t>Start-Process "https://127.0.0.1:8765/contacts/new"</w:t>
      </w:r>
    </w:p>
    <w:p w14:paraId="68A27A95" w14:textId="77777777" w:rsidR="00CD358E" w:rsidRDefault="00CD358E">
      <w:pPr>
        <w:keepNext/>
      </w:pPr>
    </w:p>
    <w:p w14:paraId="3C45995F" w14:textId="77777777" w:rsidR="00CD358E" w:rsidRDefault="00214C83">
      <w:pPr>
        <w:pStyle w:val="Heading3"/>
      </w:pPr>
      <w:r>
        <w:t>Windows PowerShell Refusal Check</w:t>
      </w:r>
    </w:p>
    <w:p w14:paraId="551992EC" w14:textId="77777777" w:rsidR="00CD358E" w:rsidRDefault="00214C83">
      <w:pPr>
        <w:keepNext/>
      </w:pPr>
      <w:r>
        <w:t>Still in Terminal 2, send the six refused forms, as in the C section.</w:t>
      </w:r>
    </w:p>
    <w:p w14:paraId="51265787" w14:textId="77777777" w:rsidR="00CD358E" w:rsidRDefault="00CD358E">
      <w:pPr>
        <w:keepNext/>
      </w:pPr>
    </w:p>
    <w:p w14:paraId="46F8B02E" w14:textId="77777777" w:rsidR="00CD358E" w:rsidRDefault="00214C83">
      <w:pPr>
        <w:pStyle w:val="CommandBlock"/>
        <w:keepNext/>
      </w:pPr>
      <w:r>
        <w:t>&amp; "$env:SystemRoot\System32\curl.exe" -sS --ssl-revoke-best-effort `</w:t>
      </w:r>
    </w:p>
    <w:p w14:paraId="4D8BC241" w14:textId="77777777" w:rsidR="00CD358E" w:rsidRDefault="00214C83">
      <w:pPr>
        <w:pStyle w:val="CommandBlock"/>
        <w:keepNext/>
      </w:pPr>
      <w:r>
        <w:t xml:space="preserve">    --cacert .\certs\spa-ca.pem -w "%{http_code} %{content_type}\n" `</w:t>
      </w:r>
    </w:p>
    <w:p w14:paraId="05A826E3" w14:textId="77777777" w:rsidR="00CD358E" w:rsidRDefault="00214C83">
      <w:pPr>
        <w:pStyle w:val="CommandBlock"/>
      </w:pPr>
      <w:r>
        <w:t xml:space="preserve">    --data "name=%3Cb%3EEve&amp;email=eve.example.com" `</w:t>
      </w:r>
    </w:p>
    <w:p w14:paraId="1EE87BD4" w14:textId="77777777" w:rsidR="00CD358E" w:rsidRDefault="00214C83">
      <w:pPr>
        <w:pStyle w:val="CommandBlock"/>
      </w:pPr>
      <w:r>
        <w:t xml:space="preserve">    --data "phone=555-0100+555-0101+555-0102" https://127.0.0.1:8765/contacts</w:t>
      </w:r>
    </w:p>
    <w:p w14:paraId="57E331AE" w14:textId="77777777" w:rsidR="00CD358E" w:rsidRDefault="00214C83">
      <w:pPr>
        <w:pStyle w:val="CommandBlock"/>
      </w:pPr>
      <w:r>
        <w:t>&amp; "$env:SystemRoot\System32\curl.exe" -sS --ssl-revoke-best-effort `</w:t>
      </w:r>
    </w:p>
    <w:p w14:paraId="41F5CCDB" w14:textId="77777777" w:rsidR="00CD358E" w:rsidRDefault="00214C83">
      <w:pPr>
        <w:pStyle w:val="CommandBlock"/>
      </w:pPr>
      <w:r>
        <w:t xml:space="preserve">    --cacert .\certs\spa-ca.pem -o NUL -w "%{http_code}\n" `</w:t>
      </w:r>
    </w:p>
    <w:p w14:paraId="0DC0D5F0" w14:textId="77777777" w:rsidR="00CD358E" w:rsidRDefault="00214C83">
      <w:pPr>
        <w:pStyle w:val="CommandBlock"/>
      </w:pPr>
      <w:r>
        <w:t xml:space="preserve">    --data "name=Ada+King&amp;email=ada%40example.com" https://127.0.0.1:8765/contacts</w:t>
      </w:r>
    </w:p>
    <w:p w14:paraId="39DC0CA3" w14:textId="77777777" w:rsidR="00CD358E" w:rsidRDefault="00214C83">
      <w:pPr>
        <w:pStyle w:val="CommandBlock"/>
      </w:pPr>
      <w:r>
        <w:t>&amp; "$env:SystemRoot\System32\curl.exe" -sS --ssl-revoke-best-effort `</w:t>
      </w:r>
    </w:p>
    <w:p w14:paraId="49DDA8C0" w14:textId="77777777" w:rsidR="00CD358E" w:rsidRDefault="00214C83">
      <w:pPr>
        <w:pStyle w:val="CommandBlock"/>
      </w:pPr>
      <w:r>
        <w:t xml:space="preserve">    --cacert .\certs\spa-ca.pem -o NUL -w "%{http_code}\n" `</w:t>
      </w:r>
    </w:p>
    <w:p w14:paraId="579F97EE" w14:textId="77777777" w:rsidR="00CD358E" w:rsidRDefault="00214C83">
      <w:pPr>
        <w:pStyle w:val="CommandBlock"/>
      </w:pPr>
      <w:r>
        <w:t xml:space="preserve">    -H "Content-Type: text/plain" --data "name=Eve" `</w:t>
      </w:r>
    </w:p>
    <w:p w14:paraId="2094588F" w14:textId="77777777" w:rsidR="00CD358E" w:rsidRDefault="00214C83">
      <w:pPr>
        <w:pStyle w:val="CommandBlock"/>
      </w:pPr>
      <w:r>
        <w:t xml:space="preserve">    https://127.0.0.1:8765/contacts</w:t>
      </w:r>
    </w:p>
    <w:p w14:paraId="76162A48" w14:textId="77777777" w:rsidR="00CD358E" w:rsidRDefault="00214C83">
      <w:pPr>
        <w:pStyle w:val="CommandBlock"/>
      </w:pPr>
      <w:r>
        <w:t>&amp; "$env:SystemRoot\System32\curl.exe" -sS --ssl-revoke-best-effort `</w:t>
      </w:r>
    </w:p>
    <w:p w14:paraId="4B60FF2C" w14:textId="77777777" w:rsidR="00CD358E" w:rsidRDefault="00214C83">
      <w:pPr>
        <w:pStyle w:val="CommandBlock"/>
      </w:pPr>
      <w:r>
        <w:t xml:space="preserve">    --cacert .\certs\spa-ca.pem -o NUL -w "%{http_code}\n" `</w:t>
      </w:r>
    </w:p>
    <w:p w14:paraId="632A0DEE" w14:textId="77777777" w:rsidR="00CD358E" w:rsidRDefault="00214C83">
      <w:pPr>
        <w:pStyle w:val="CommandBlock"/>
      </w:pPr>
      <w:r>
        <w:t xml:space="preserve">    -H "Transfer-Encoding: chunked" --data "name=Eve" `</w:t>
      </w:r>
    </w:p>
    <w:p w14:paraId="5F654038" w14:textId="77777777" w:rsidR="00CD358E" w:rsidRDefault="00214C83">
      <w:pPr>
        <w:pStyle w:val="CommandBlock"/>
      </w:pPr>
      <w:r>
        <w:t xml:space="preserve">    https://127.0.0.1:8765/contacts</w:t>
      </w:r>
    </w:p>
    <w:p w14:paraId="4A5D9F9A" w14:textId="77777777" w:rsidR="00CD358E" w:rsidRDefault="00214C83">
      <w:pPr>
        <w:pStyle w:val="CommandBlock"/>
      </w:pPr>
      <w:r>
        <w:t>&amp; "$env:SystemRoot\System32\curl.exe" -sS --ssl-revoke-best-effort `</w:t>
      </w:r>
    </w:p>
    <w:p w14:paraId="04C0A912" w14:textId="77777777" w:rsidR="00CD358E" w:rsidRDefault="00214C83">
      <w:pPr>
        <w:pStyle w:val="CommandBlock"/>
      </w:pPr>
      <w:r>
        <w:t xml:space="preserve">    --cacert .\certs\spa-ca.pem -o NUL -w "%{http_code}\n" `</w:t>
      </w:r>
    </w:p>
    <w:p w14:paraId="6E22CE02" w14:textId="77777777" w:rsidR="00CD358E" w:rsidRDefault="00214C83">
      <w:pPr>
        <w:pStyle w:val="CommandBlock"/>
      </w:pPr>
      <w:r>
        <w:t xml:space="preserve">    --data "@largest-form.txt" https://127.0.0.1:8765/contacts</w:t>
      </w:r>
    </w:p>
    <w:p w14:paraId="484624F4" w14:textId="77777777" w:rsidR="00CD358E" w:rsidRDefault="00214C83">
      <w:pPr>
        <w:pStyle w:val="CommandBlock"/>
        <w:keepNext/>
      </w:pPr>
      <w:r>
        <w:t>&amp; "$env:SystemRoot\System32\curl.exe" -sS --ssl-revoke-best-effort `</w:t>
      </w:r>
    </w:p>
    <w:p w14:paraId="460472CA" w14:textId="77777777" w:rsidR="00CD358E" w:rsidRDefault="00214C83">
      <w:pPr>
        <w:pStyle w:val="CommandBlock"/>
        <w:keepNext/>
      </w:pPr>
      <w:r>
        <w:t xml:space="preserve">    --cacert .\certs\spa-ca.pem -o NUL -w "%{http_code}\n" `</w:t>
      </w:r>
    </w:p>
    <w:p w14:paraId="33B49A88" w14:textId="77777777" w:rsidR="00CD358E" w:rsidRDefault="00214C83">
      <w:pPr>
        <w:pStyle w:val="CommandBlock"/>
      </w:pPr>
      <w:r>
        <w:t xml:space="preserve">    --data "@too-large-form.txt" https://127.0.0.1:8765/contacts</w:t>
      </w:r>
    </w:p>
    <w:p w14:paraId="32992381" w14:textId="77777777" w:rsidR="00CD358E" w:rsidRDefault="00CD358E">
      <w:pPr>
        <w:keepNext/>
      </w:pPr>
    </w:p>
    <w:p w14:paraId="37F3EC5F" w14:textId="77777777" w:rsidR="00CD358E" w:rsidRDefault="00214C83">
      <w:pPr>
        <w:pStyle w:val="Heading3"/>
      </w:pPr>
      <w:r>
        <w:t>Windows PowerShell Method Check</w:t>
      </w:r>
    </w:p>
    <w:p w14:paraId="23BFD08E" w14:textId="77777777" w:rsidR="00CD358E" w:rsidRDefault="00214C83">
      <w:pPr>
        <w:keepNext/>
      </w:pPr>
      <w:r>
        <w:t>Still in Terminal 2, send PUT to the four paths, as in the C section.</w:t>
      </w:r>
    </w:p>
    <w:p w14:paraId="10B09B79" w14:textId="77777777" w:rsidR="00CD358E" w:rsidRDefault="00CD358E">
      <w:pPr>
        <w:keepNext/>
      </w:pPr>
    </w:p>
    <w:p w14:paraId="62493A29" w14:textId="77777777" w:rsidR="00CD358E" w:rsidRDefault="00214C83">
      <w:pPr>
        <w:pStyle w:val="CommandBlock"/>
        <w:keepNext/>
      </w:pPr>
      <w:r>
        <w:t>&amp; "$env:SystemRoot\System32\curl.exe" -sS --ssl-revoke-best-effort `</w:t>
      </w:r>
    </w:p>
    <w:p w14:paraId="2E49227E" w14:textId="77777777" w:rsidR="00CD358E" w:rsidRDefault="00214C83">
      <w:pPr>
        <w:pStyle w:val="CommandBlock"/>
        <w:keepNext/>
      </w:pPr>
      <w:r>
        <w:t xml:space="preserve">    --cacert .\certs\spa-ca.pem -X PUT `</w:t>
      </w:r>
    </w:p>
    <w:p w14:paraId="46BD0F52" w14:textId="77777777" w:rsidR="00CD358E" w:rsidRDefault="00214C83">
      <w:pPr>
        <w:pStyle w:val="CommandBlock"/>
        <w:keepNext/>
      </w:pPr>
      <w:r>
        <w:t xml:space="preserve">    -w "%{url.path} %{http_code} %{content_type} Allow: %header{allow}\n" `</w:t>
      </w:r>
    </w:p>
    <w:p w14:paraId="5E018492" w14:textId="77777777" w:rsidR="00CD358E" w:rsidRDefault="00214C83">
      <w:pPr>
        <w:pStyle w:val="CommandBlock"/>
        <w:keepNext/>
      </w:pPr>
      <w:r>
        <w:t xml:space="preserve">    -o NUL https://127.0.0.1:8765/ `</w:t>
      </w:r>
    </w:p>
    <w:p w14:paraId="7B47AF53" w14:textId="77777777" w:rsidR="00CD358E" w:rsidRDefault="00214C83">
      <w:pPr>
        <w:pStyle w:val="CommandBlock"/>
        <w:keepNext/>
      </w:pPr>
      <w:r>
        <w:t xml:space="preserve">    -o NUL https://127.0.0.1:8765/contacts `</w:t>
      </w:r>
    </w:p>
    <w:p w14:paraId="081DFEA3" w14:textId="77777777" w:rsidR="00CD358E" w:rsidRDefault="00214C83">
      <w:pPr>
        <w:pStyle w:val="CommandBlock"/>
        <w:keepNext/>
      </w:pPr>
      <w:r>
        <w:t xml:space="preserve">    -o NUL https://127.0.0.1:8765/contacts/new `</w:t>
      </w:r>
    </w:p>
    <w:p w14:paraId="01BE73E2" w14:textId="77777777" w:rsidR="00CD358E" w:rsidRDefault="00214C83">
      <w:pPr>
        <w:pStyle w:val="CommandBlock"/>
      </w:pPr>
      <w:r>
        <w:t xml:space="preserve">    -o NUL https://127.0.0.1:8765/contacts/5</w:t>
      </w:r>
    </w:p>
    <w:p w14:paraId="02704F37" w14:textId="77777777" w:rsidR="00CD358E" w:rsidRDefault="00CD358E">
      <w:pPr>
        <w:keepNext/>
      </w:pPr>
    </w:p>
    <w:p w14:paraId="299BA79B" w14:textId="77777777" w:rsidR="00CD358E" w:rsidRDefault="00214C83">
      <w:r>
        <w:t>Then press Ctrl+C in Terminal 1 to stop the server.</w:t>
      </w:r>
    </w:p>
    <w:p w14:paraId="5379BFBE" w14:textId="77777777" w:rsidR="00CD358E" w:rsidRDefault="00CD358E">
      <w:pPr>
        <w:keepNext/>
      </w:pPr>
    </w:p>
    <w:p w14:paraId="00BDB771" w14:textId="77777777" w:rsidR="00CD358E" w:rsidRDefault="00214C83">
      <w:pPr>
        <w:pStyle w:val="Heading3"/>
      </w:pPr>
      <w:r>
        <w:t>Linux or macOS Build and Run</w:t>
      </w:r>
    </w:p>
    <w:p w14:paraId="09330E3F"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06B6301A" w14:textId="77777777" w:rsidR="00CD358E" w:rsidRDefault="00CD358E">
      <w:pPr>
        <w:keepNext/>
      </w:pPr>
    </w:p>
    <w:p w14:paraId="166010AE" w14:textId="77777777" w:rsidR="00CD358E" w:rsidRDefault="00214C83">
      <w:pPr>
        <w:pStyle w:val="CommandBlock"/>
      </w:pPr>
      <w:r>
        <w:t>./python/.venv/bin/python ./python/server.py</w:t>
      </w:r>
    </w:p>
    <w:p w14:paraId="7E6C9A04" w14:textId="77777777" w:rsidR="00CD358E" w:rsidRDefault="00CD358E">
      <w:pPr>
        <w:keepNext/>
      </w:pPr>
    </w:p>
    <w:p w14:paraId="275D99DB" w14:textId="77777777" w:rsidR="00CD358E" w:rsidRDefault="00214C83">
      <w:pPr>
        <w:pStyle w:val="Heading3"/>
      </w:pPr>
      <w:r>
        <w:t>Check Your Results</w:t>
      </w:r>
    </w:p>
    <w:p w14:paraId="4CE4354F" w14:textId="77777777" w:rsidR="00CD358E" w:rsidRDefault="00214C83">
      <w:pPr>
        <w:keepNext/>
      </w:pPr>
      <w:r>
        <w:t>After Add contact, the tab must say &lt;script&gt;alert(1)&lt;/script&gt; &amp; "Bob", and the page must show:</w:t>
      </w:r>
    </w:p>
    <w:p w14:paraId="69DDEDDD" w14:textId="77777777" w:rsidR="00CD358E" w:rsidRDefault="00CD358E">
      <w:pPr>
        <w:keepNext/>
      </w:pPr>
    </w:p>
    <w:p w14:paraId="01FB3325" w14:textId="77777777" w:rsidR="00CD358E" w:rsidRDefault="00214C83">
      <w:pPr>
        <w:pStyle w:val="RequiredOutput"/>
        <w:keepNext/>
      </w:pPr>
      <w:r>
        <w:t>&lt;script&gt;alert(1)&lt;/script&gt; &amp; "Bob"</w:t>
      </w:r>
    </w:p>
    <w:p w14:paraId="1CE5CF96" w14:textId="77777777" w:rsidR="00CD358E" w:rsidRDefault="00CD358E">
      <w:pPr>
        <w:pStyle w:val="RequiredOutput"/>
        <w:keepNext/>
      </w:pPr>
    </w:p>
    <w:p w14:paraId="3759695D" w14:textId="77777777" w:rsidR="00CD358E" w:rsidRDefault="00214C83">
      <w:pPr>
        <w:pStyle w:val="RequiredOutput"/>
        <w:keepNext/>
      </w:pPr>
      <w:r>
        <w:t>Email: bob@example.com</w:t>
      </w:r>
    </w:p>
    <w:p w14:paraId="7C2BE448" w14:textId="77777777" w:rsidR="00CD358E" w:rsidRDefault="00CD358E">
      <w:pPr>
        <w:pStyle w:val="RequiredOutput"/>
        <w:keepNext/>
      </w:pPr>
    </w:p>
    <w:p w14:paraId="3AE193A5" w14:textId="77777777" w:rsidR="00CD358E" w:rsidRDefault="00214C83">
      <w:pPr>
        <w:pStyle w:val="RequiredOutput"/>
        <w:keepNext/>
      </w:pPr>
      <w:r>
        <w:t>Phone: (no phone)</w:t>
      </w:r>
    </w:p>
    <w:p w14:paraId="7AE9F396" w14:textId="77777777" w:rsidR="00CD358E" w:rsidRDefault="00CD358E">
      <w:pPr>
        <w:pStyle w:val="RequiredOutput"/>
        <w:keepNext/>
      </w:pPr>
    </w:p>
    <w:p w14:paraId="7C32A8BD" w14:textId="77777777" w:rsidR="00CD358E" w:rsidRDefault="00214C83">
      <w:pPr>
        <w:pStyle w:val="RequiredOutput"/>
      </w:pPr>
      <w:r>
        <w:t>All contacts</w:t>
      </w:r>
    </w:p>
    <w:p w14:paraId="3E80668D" w14:textId="77777777" w:rsidR="00CD358E" w:rsidRDefault="00CD358E">
      <w:pPr>
        <w:keepNext/>
      </w:pPr>
    </w:p>
    <w:p w14:paraId="5EEB0DDB" w14:textId="77777777" w:rsidR="00CD358E" w:rsidRDefault="00214C83">
      <w:pPr>
        <w:keepNext/>
      </w:pPr>
      <w:r>
        <w:t>The Search Check's page, at /contacts?name=Ada+L, must show:</w:t>
      </w:r>
    </w:p>
    <w:p w14:paraId="7A7F7434" w14:textId="77777777" w:rsidR="00CD358E" w:rsidRDefault="00CD358E">
      <w:pPr>
        <w:keepNext/>
      </w:pPr>
    </w:p>
    <w:p w14:paraId="0699F371" w14:textId="77777777" w:rsidR="00CD358E" w:rsidRDefault="00214C83">
      <w:pPr>
        <w:pStyle w:val="RequiredOutput"/>
        <w:keepNext/>
      </w:pPr>
      <w:r>
        <w:t>Contacts</w:t>
      </w:r>
    </w:p>
    <w:p w14:paraId="5B1CF5F7" w14:textId="77777777" w:rsidR="00CD358E" w:rsidRDefault="00CD358E">
      <w:pPr>
        <w:pStyle w:val="RequiredOutput"/>
        <w:keepNext/>
      </w:pPr>
    </w:p>
    <w:p w14:paraId="0114DC40" w14:textId="77777777" w:rsidR="00CD358E" w:rsidRDefault="00214C83">
      <w:pPr>
        <w:pStyle w:val="RequiredOutput"/>
        <w:keepNext/>
      </w:pPr>
      <w:r>
        <w:t>Name</w:t>
      </w:r>
    </w:p>
    <w:p w14:paraId="18523CB9" w14:textId="77777777" w:rsidR="00CD358E" w:rsidRDefault="00CD358E">
      <w:pPr>
        <w:pStyle w:val="RequiredOutput"/>
        <w:keepNext/>
      </w:pPr>
    </w:p>
    <w:p w14:paraId="25F044E6" w14:textId="77777777" w:rsidR="00CD358E" w:rsidRDefault="00214C83">
      <w:pPr>
        <w:pStyle w:val="RequiredOutput"/>
        <w:keepNext/>
      </w:pPr>
      <w:r>
        <w:t>Search</w:t>
      </w:r>
    </w:p>
    <w:p w14:paraId="0D8FF9AC" w14:textId="77777777" w:rsidR="00CD358E" w:rsidRDefault="00CD358E">
      <w:pPr>
        <w:pStyle w:val="RequiredOutput"/>
        <w:keepNext/>
      </w:pPr>
    </w:p>
    <w:p w14:paraId="6769E99A" w14:textId="77777777" w:rsidR="00CD358E" w:rsidRDefault="00214C83">
      <w:pPr>
        <w:pStyle w:val="RequiredOutput"/>
        <w:keepNext/>
      </w:pPr>
      <w:r>
        <w:t>Ada Lovelace</w:t>
      </w:r>
    </w:p>
    <w:p w14:paraId="65339E49" w14:textId="77777777" w:rsidR="00CD358E" w:rsidRDefault="00CD358E">
      <w:pPr>
        <w:pStyle w:val="RequiredOutput"/>
        <w:keepNext/>
      </w:pPr>
    </w:p>
    <w:p w14:paraId="084C36E2" w14:textId="77777777" w:rsidR="00CD358E" w:rsidRDefault="00214C83">
      <w:pPr>
        <w:pStyle w:val="RequiredOutput"/>
        <w:keepNext/>
      </w:pPr>
      <w:r>
        <w:t>New contact</w:t>
      </w:r>
    </w:p>
    <w:p w14:paraId="6EE21FD7" w14:textId="77777777" w:rsidR="00CD358E" w:rsidRDefault="00CD358E">
      <w:pPr>
        <w:pStyle w:val="RequiredOutput"/>
        <w:keepNext/>
      </w:pPr>
    </w:p>
    <w:p w14:paraId="73EC6D98" w14:textId="77777777" w:rsidR="00CD358E" w:rsidRDefault="00214C83">
      <w:pPr>
        <w:pStyle w:val="RequiredOutput"/>
      </w:pPr>
      <w:r>
        <w:t>Home</w:t>
      </w:r>
    </w:p>
    <w:p w14:paraId="50354F09" w14:textId="77777777" w:rsidR="00CD358E" w:rsidRDefault="00CD358E">
      <w:pPr>
        <w:keepNext/>
      </w:pPr>
    </w:p>
    <w:p w14:paraId="2825FEFD" w14:textId="77777777" w:rsidR="00CD358E" w:rsidRDefault="00214C83">
      <w:pPr>
        <w:keepNext/>
      </w:pPr>
      <w:r>
        <w:t>The curl Check must print the Required Clean-Run Output, one line per address, then the search page and its line:</w:t>
      </w:r>
    </w:p>
    <w:p w14:paraId="54B3E6E8" w14:textId="77777777" w:rsidR="00CD358E" w:rsidRDefault="00CD358E">
      <w:pPr>
        <w:keepNext/>
      </w:pPr>
    </w:p>
    <w:p w14:paraId="14AE3890" w14:textId="77777777" w:rsidR="00CD358E" w:rsidRDefault="00214C83">
      <w:pPr>
        <w:pStyle w:val="RequiredOutput"/>
        <w:keepNext/>
      </w:pPr>
      <w:r>
        <w:t>/ 200 text/html; charset=utf-8</w:t>
      </w:r>
    </w:p>
    <w:p w14:paraId="7ABC9D76" w14:textId="77777777" w:rsidR="00CD358E" w:rsidRDefault="00214C83">
      <w:pPr>
        <w:pStyle w:val="RequiredOutput"/>
        <w:keepNext/>
      </w:pPr>
      <w:r>
        <w:t>/contacts 200 text/html; charset=utf-8</w:t>
      </w:r>
    </w:p>
    <w:p w14:paraId="30F1BE11" w14:textId="77777777" w:rsidR="00CD358E" w:rsidRDefault="00214C83">
      <w:pPr>
        <w:pStyle w:val="RequiredOutput"/>
      </w:pPr>
      <w:r>
        <w:t>/contacts/new 200 text/html; charset=utf-8</w:t>
      </w:r>
    </w:p>
    <w:p w14:paraId="451551F1" w14:textId="77777777" w:rsidR="00CD358E" w:rsidRDefault="00214C83">
      <w:pPr>
        <w:pStyle w:val="RequiredOutput"/>
      </w:pPr>
      <w:r>
        <w:t>/contacts/99 404 text/html; charset=utf-8</w:t>
      </w:r>
    </w:p>
    <w:p w14:paraId="5DF55421" w14:textId="77777777" w:rsidR="00CD358E" w:rsidRDefault="00214C83">
      <w:pPr>
        <w:pStyle w:val="RequiredOutput"/>
      </w:pPr>
      <w:r>
        <w:t>/api/v1/health 200 application/json; charset=utf-8</w:t>
      </w:r>
    </w:p>
    <w:p w14:paraId="27A95E11" w14:textId="77777777" w:rsidR="00CD358E" w:rsidRDefault="00214C83">
      <w:pPr>
        <w:pStyle w:val="RequiredOutput"/>
      </w:pPr>
      <w:r>
        <w:t>/api/v1/missing 404 application/json; charset=utf-8</w:t>
      </w:r>
    </w:p>
    <w:p w14:paraId="278A711E" w14:textId="77777777" w:rsidR="00CD358E" w:rsidRDefault="00214C83">
      <w:pPr>
        <w:pStyle w:val="RequiredOutput"/>
      </w:pPr>
      <w:r>
        <w:t>&lt;!DOCTYPE html&gt;</w:t>
      </w:r>
    </w:p>
    <w:p w14:paraId="0522558F" w14:textId="77777777" w:rsidR="00CD358E" w:rsidRDefault="00214C83">
      <w:pPr>
        <w:pStyle w:val="RequiredOutput"/>
      </w:pPr>
      <w:r>
        <w:t>&lt;html lang="en"&gt;</w:t>
      </w:r>
    </w:p>
    <w:p w14:paraId="1138F145" w14:textId="77777777" w:rsidR="00CD358E" w:rsidRDefault="00214C83">
      <w:pPr>
        <w:pStyle w:val="RequiredOutput"/>
      </w:pPr>
      <w:r>
        <w:t>&lt;head&gt;</w:t>
      </w:r>
    </w:p>
    <w:p w14:paraId="508C9EE2" w14:textId="77777777" w:rsidR="00CD358E" w:rsidRDefault="00214C83">
      <w:pPr>
        <w:pStyle w:val="RequiredOutput"/>
      </w:pPr>
      <w:r>
        <w:t>&lt;meta charset="utf-8"&gt;</w:t>
      </w:r>
    </w:p>
    <w:p w14:paraId="3DB8347F" w14:textId="77777777" w:rsidR="00CD358E" w:rsidRDefault="00214C83">
      <w:pPr>
        <w:pStyle w:val="RequiredOutput"/>
      </w:pPr>
      <w:r>
        <w:t>&lt;title&gt;Contacts&lt;/title&gt;</w:t>
      </w:r>
    </w:p>
    <w:p w14:paraId="5EC2B14B" w14:textId="77777777" w:rsidR="00CD358E" w:rsidRDefault="00214C83">
      <w:pPr>
        <w:pStyle w:val="RequiredOutput"/>
      </w:pPr>
      <w:r>
        <w:t>&lt;/head&gt;</w:t>
      </w:r>
    </w:p>
    <w:p w14:paraId="6E187D2F" w14:textId="77777777" w:rsidR="00CD358E" w:rsidRDefault="00214C83">
      <w:pPr>
        <w:pStyle w:val="RequiredOutput"/>
      </w:pPr>
      <w:r>
        <w:t>&lt;body&gt;</w:t>
      </w:r>
    </w:p>
    <w:p w14:paraId="3C876657" w14:textId="77777777" w:rsidR="00CD358E" w:rsidRDefault="00214C83">
      <w:pPr>
        <w:pStyle w:val="RequiredOutput"/>
      </w:pPr>
      <w:r>
        <w:t>&lt;h1&gt;Contacts&lt;/h1&gt;</w:t>
      </w:r>
    </w:p>
    <w:p w14:paraId="316DF198" w14:textId="77777777" w:rsidR="00CD358E" w:rsidRDefault="00214C83">
      <w:pPr>
        <w:pStyle w:val="RequiredOutput"/>
      </w:pPr>
      <w:r>
        <w:t>&lt;form method="get" action="/contacts"&gt;</w:t>
      </w:r>
    </w:p>
    <w:p w14:paraId="61DA33D3" w14:textId="77777777" w:rsidR="00CD358E" w:rsidRDefault="00214C83">
      <w:pPr>
        <w:pStyle w:val="RequiredOutput"/>
      </w:pPr>
      <w:r>
        <w:t>&lt;p&gt;Name&lt;/p&gt;</w:t>
      </w:r>
    </w:p>
    <w:p w14:paraId="0B031D2B" w14:textId="77777777" w:rsidR="00CD358E" w:rsidRDefault="00214C83">
      <w:pPr>
        <w:pStyle w:val="RequiredOutput"/>
      </w:pPr>
      <w:r>
        <w:t>&lt;p&gt;&lt;input name="name" maxlength="100"&gt;&lt;/p&gt;</w:t>
      </w:r>
    </w:p>
    <w:p w14:paraId="1182A33C" w14:textId="77777777" w:rsidR="00CD358E" w:rsidRDefault="00214C83">
      <w:pPr>
        <w:pStyle w:val="RequiredOutput"/>
      </w:pPr>
      <w:r>
        <w:t>&lt;p&gt;&lt;button type="submit"&gt;Search&lt;/button&gt;&lt;/p&gt;</w:t>
      </w:r>
    </w:p>
    <w:p w14:paraId="5BBCF981" w14:textId="77777777" w:rsidR="00CD358E" w:rsidRDefault="00214C83">
      <w:pPr>
        <w:pStyle w:val="RequiredOutput"/>
      </w:pPr>
      <w:r>
        <w:t>&lt;/form&gt;</w:t>
      </w:r>
    </w:p>
    <w:p w14:paraId="7BBCB95A" w14:textId="77777777" w:rsidR="00CD358E" w:rsidRDefault="00214C83">
      <w:pPr>
        <w:pStyle w:val="RequiredOutput"/>
      </w:pPr>
      <w:r>
        <w:t>&lt;ul&gt;</w:t>
      </w:r>
    </w:p>
    <w:p w14:paraId="121FBCB1" w14:textId="77777777" w:rsidR="00CD358E" w:rsidRDefault="00214C83">
      <w:pPr>
        <w:pStyle w:val="RequiredOutput"/>
      </w:pPr>
      <w:r>
        <w:t>&lt;li&gt;&lt;a href="/contacts/1"&gt;Ada Lovelace&lt;/a&gt;&lt;/li&gt;</w:t>
      </w:r>
    </w:p>
    <w:p w14:paraId="669683AD" w14:textId="77777777" w:rsidR="00CD358E" w:rsidRDefault="00214C83">
      <w:pPr>
        <w:pStyle w:val="RequiredOutput"/>
      </w:pPr>
      <w:r>
        <w:t>&lt;/ul&gt;</w:t>
      </w:r>
    </w:p>
    <w:p w14:paraId="37467896" w14:textId="77777777" w:rsidR="00CD358E" w:rsidRDefault="00214C83">
      <w:pPr>
        <w:pStyle w:val="RequiredOutput"/>
      </w:pPr>
      <w:r>
        <w:t>&lt;p&gt;&lt;a href="/contacts/new"&gt;New contact&lt;/a&gt;&lt;/p&gt;</w:t>
      </w:r>
    </w:p>
    <w:p w14:paraId="258CEC2F" w14:textId="77777777" w:rsidR="00CD358E" w:rsidRDefault="00214C83">
      <w:pPr>
        <w:pStyle w:val="RequiredOutput"/>
      </w:pPr>
      <w:r>
        <w:t>&lt;p&gt;&lt;a href="/"&gt;Home&lt;/a&gt;&lt;/p&gt;</w:t>
      </w:r>
    </w:p>
    <w:p w14:paraId="2A4D8AD0" w14:textId="77777777" w:rsidR="00CD358E" w:rsidRDefault="00214C83">
      <w:pPr>
        <w:pStyle w:val="RequiredOutput"/>
        <w:keepNext/>
      </w:pPr>
      <w:r>
        <w:t>&lt;/body&gt;</w:t>
      </w:r>
    </w:p>
    <w:p w14:paraId="7BD308D4" w14:textId="77777777" w:rsidR="00CD358E" w:rsidRDefault="00214C83">
      <w:pPr>
        <w:pStyle w:val="RequiredOutput"/>
        <w:keepNext/>
      </w:pPr>
      <w:r>
        <w:t>&lt;/html&gt;</w:t>
      </w:r>
    </w:p>
    <w:p w14:paraId="6A06A0DA" w14:textId="77777777" w:rsidR="00CD358E" w:rsidRDefault="00214C83">
      <w:pPr>
        <w:pStyle w:val="RequiredOutput"/>
      </w:pPr>
      <w:r>
        <w:t>/contacts 200 text/html; charset=utf-8</w:t>
      </w:r>
    </w:p>
    <w:p w14:paraId="1B55C482" w14:textId="77777777" w:rsidR="00CD358E" w:rsidRDefault="00CD358E">
      <w:pPr>
        <w:keepNext/>
      </w:pPr>
    </w:p>
    <w:p w14:paraId="446065A0" w14:textId="77777777" w:rsidR="00CD358E" w:rsidRDefault="00214C83">
      <w:pPr>
        <w:keepNext/>
      </w:pPr>
      <w:r>
        <w:t>The Create Check must print:</w:t>
      </w:r>
    </w:p>
    <w:p w14:paraId="41278005" w14:textId="77777777" w:rsidR="00CD358E" w:rsidRDefault="00CD358E">
      <w:pPr>
        <w:keepNext/>
      </w:pPr>
    </w:p>
    <w:p w14:paraId="236711F1" w14:textId="77777777" w:rsidR="00CD358E" w:rsidRDefault="00214C83">
      <w:pPr>
        <w:pStyle w:val="RequiredOutput"/>
      </w:pPr>
      <w:r>
        <w:t>303 /contacts/5</w:t>
      </w:r>
    </w:p>
    <w:p w14:paraId="44280106" w14:textId="77777777" w:rsidR="00CD358E" w:rsidRDefault="00CD358E">
      <w:pPr>
        <w:keepNext/>
      </w:pPr>
    </w:p>
    <w:p w14:paraId="4DBC1F0B" w14:textId="77777777" w:rsidR="00CD358E" w:rsidRDefault="00214C83">
      <w:pPr>
        <w:keepNext/>
      </w:pPr>
      <w:r>
        <w:t>Zoë Lee's page, with Zoë Lee on its tab, must show:</w:t>
      </w:r>
    </w:p>
    <w:p w14:paraId="44FFB6FF" w14:textId="77777777" w:rsidR="00CD358E" w:rsidRDefault="00CD358E">
      <w:pPr>
        <w:keepNext/>
      </w:pPr>
    </w:p>
    <w:p w14:paraId="211C31DA" w14:textId="77777777" w:rsidR="00CD358E" w:rsidRDefault="00214C83">
      <w:pPr>
        <w:pStyle w:val="RequiredOutput"/>
        <w:keepNext/>
      </w:pPr>
      <w:r>
        <w:t>Zoë Lee</w:t>
      </w:r>
    </w:p>
    <w:p w14:paraId="51B12A2C" w14:textId="77777777" w:rsidR="00CD358E" w:rsidRDefault="00CD358E">
      <w:pPr>
        <w:pStyle w:val="RequiredOutput"/>
        <w:keepNext/>
      </w:pPr>
    </w:p>
    <w:p w14:paraId="14ABB9BF" w14:textId="77777777" w:rsidR="00CD358E" w:rsidRDefault="00214C83">
      <w:pPr>
        <w:pStyle w:val="RequiredOutput"/>
        <w:keepNext/>
      </w:pPr>
      <w:r>
        <w:t>Email: zoe@example.com</w:t>
      </w:r>
    </w:p>
    <w:p w14:paraId="1B018D1C" w14:textId="77777777" w:rsidR="00CD358E" w:rsidRDefault="00CD358E">
      <w:pPr>
        <w:pStyle w:val="RequiredOutput"/>
        <w:keepNext/>
      </w:pPr>
    </w:p>
    <w:p w14:paraId="258F31E8" w14:textId="77777777" w:rsidR="00CD358E" w:rsidRDefault="00214C83">
      <w:pPr>
        <w:pStyle w:val="RequiredOutput"/>
        <w:keepNext/>
      </w:pPr>
      <w:r>
        <w:t>Phone: +1 555-0103</w:t>
      </w:r>
    </w:p>
    <w:p w14:paraId="017A56BE" w14:textId="77777777" w:rsidR="00CD358E" w:rsidRDefault="00CD358E">
      <w:pPr>
        <w:pStyle w:val="RequiredOutput"/>
        <w:keepNext/>
      </w:pPr>
    </w:p>
    <w:p w14:paraId="4D5E791C" w14:textId="77777777" w:rsidR="00CD358E" w:rsidRDefault="00214C83">
      <w:pPr>
        <w:pStyle w:val="RequiredOutput"/>
      </w:pPr>
      <w:r>
        <w:t>All contacts</w:t>
      </w:r>
    </w:p>
    <w:p w14:paraId="3C5908F4" w14:textId="77777777" w:rsidR="00CD358E" w:rsidRDefault="00CD358E">
      <w:pPr>
        <w:keepNext/>
      </w:pPr>
    </w:p>
    <w:p w14:paraId="3EB95F84"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689233DA" w14:textId="77777777" w:rsidR="00CD358E" w:rsidRDefault="00CD358E">
      <w:pPr>
        <w:keepNext/>
      </w:pPr>
    </w:p>
    <w:p w14:paraId="4BDC176C" w14:textId="77777777" w:rsidR="00CD358E" w:rsidRDefault="00214C83">
      <w:pPr>
        <w:pStyle w:val="RequiredOutput"/>
        <w:keepNext/>
      </w:pPr>
      <w:r>
        <w:t>New Contact</w:t>
      </w:r>
    </w:p>
    <w:p w14:paraId="557B7348" w14:textId="77777777" w:rsidR="00CD358E" w:rsidRDefault="00CD358E">
      <w:pPr>
        <w:pStyle w:val="RequiredOutput"/>
        <w:keepNext/>
      </w:pPr>
    </w:p>
    <w:p w14:paraId="7C028451" w14:textId="77777777" w:rsidR="00CD358E" w:rsidRDefault="00214C83">
      <w:pPr>
        <w:pStyle w:val="RequiredOutput"/>
        <w:keepNext/>
      </w:pPr>
      <w:r>
        <w:t>Not saved: fix each problem shown under its box.</w:t>
      </w:r>
    </w:p>
    <w:p w14:paraId="079B1E9A" w14:textId="77777777" w:rsidR="00CD358E" w:rsidRDefault="00CD358E">
      <w:pPr>
        <w:pStyle w:val="RequiredOutput"/>
        <w:keepNext/>
      </w:pPr>
    </w:p>
    <w:p w14:paraId="64F1A122" w14:textId="77777777" w:rsidR="00CD358E" w:rsidRDefault="00214C83">
      <w:pPr>
        <w:pStyle w:val="RequiredOutput"/>
        <w:keepNext/>
      </w:pPr>
      <w:r>
        <w:t>Name</w:t>
      </w:r>
    </w:p>
    <w:p w14:paraId="24BF6F1E" w14:textId="77777777" w:rsidR="00CD358E" w:rsidRDefault="00CD358E">
      <w:pPr>
        <w:pStyle w:val="RequiredOutput"/>
        <w:keepNext/>
      </w:pPr>
    </w:p>
    <w:p w14:paraId="5F169C9A" w14:textId="77777777" w:rsidR="00CD358E" w:rsidRDefault="00214C83">
      <w:pPr>
        <w:pStyle w:val="RequiredOutput"/>
        <w:keepNext/>
      </w:pPr>
      <w:r>
        <w:t>Email</w:t>
      </w:r>
    </w:p>
    <w:p w14:paraId="01829D76" w14:textId="77777777" w:rsidR="00CD358E" w:rsidRDefault="00CD358E">
      <w:pPr>
        <w:pStyle w:val="RequiredOutput"/>
        <w:keepNext/>
      </w:pPr>
    </w:p>
    <w:p w14:paraId="0ADF5F5C" w14:textId="77777777" w:rsidR="00CD358E" w:rsidRDefault="00214C83">
      <w:pPr>
        <w:pStyle w:val="RequiredOutput"/>
        <w:keepNext/>
      </w:pPr>
      <w:r>
        <w:t>email must have a dot after the @, not right after it or last</w:t>
      </w:r>
    </w:p>
    <w:p w14:paraId="3659F556" w14:textId="77777777" w:rsidR="00CD358E" w:rsidRDefault="00CD358E">
      <w:pPr>
        <w:pStyle w:val="RequiredOutput"/>
        <w:keepNext/>
      </w:pPr>
    </w:p>
    <w:p w14:paraId="3425A9F7" w14:textId="77777777" w:rsidR="00CD358E" w:rsidRDefault="00214C83">
      <w:pPr>
        <w:pStyle w:val="RequiredOutput"/>
        <w:keepNext/>
      </w:pPr>
      <w:r>
        <w:t>Phone</w:t>
      </w:r>
    </w:p>
    <w:p w14:paraId="23F63010" w14:textId="77777777" w:rsidR="00CD358E" w:rsidRDefault="00CD358E">
      <w:pPr>
        <w:pStyle w:val="RequiredOutput"/>
        <w:keepNext/>
      </w:pPr>
    </w:p>
    <w:p w14:paraId="369EACA8" w14:textId="77777777" w:rsidR="00CD358E" w:rsidRDefault="00214C83">
      <w:pPr>
        <w:pStyle w:val="RequiredOutput"/>
        <w:keepNext/>
      </w:pPr>
      <w:r>
        <w:t>phone may contain only digits, spaces, and + - ( )</w:t>
      </w:r>
    </w:p>
    <w:p w14:paraId="00527084" w14:textId="77777777" w:rsidR="00CD358E" w:rsidRDefault="00CD358E">
      <w:pPr>
        <w:pStyle w:val="RequiredOutput"/>
        <w:keepNext/>
      </w:pPr>
    </w:p>
    <w:p w14:paraId="75B3365E" w14:textId="77777777" w:rsidR="00CD358E" w:rsidRDefault="00214C83">
      <w:pPr>
        <w:pStyle w:val="RequiredOutput"/>
        <w:keepNext/>
      </w:pPr>
      <w:r>
        <w:t>Add contact</w:t>
      </w:r>
    </w:p>
    <w:p w14:paraId="773999C0" w14:textId="77777777" w:rsidR="00CD358E" w:rsidRDefault="00CD358E">
      <w:pPr>
        <w:pStyle w:val="RequiredOutput"/>
        <w:keepNext/>
      </w:pPr>
    </w:p>
    <w:p w14:paraId="77CC4EA9" w14:textId="77777777" w:rsidR="00CD358E" w:rsidRDefault="00214C83">
      <w:pPr>
        <w:pStyle w:val="RequiredOutput"/>
      </w:pPr>
      <w:r>
        <w:t>All contacts</w:t>
      </w:r>
    </w:p>
    <w:p w14:paraId="73F2A998" w14:textId="77777777" w:rsidR="00CD358E" w:rsidRDefault="00CD358E">
      <w:pPr>
        <w:keepNext/>
      </w:pPr>
    </w:p>
    <w:p w14:paraId="3F612454" w14:textId="77777777" w:rsidR="00CD358E" w:rsidRDefault="00214C83">
      <w:pPr>
        <w:keepNext/>
      </w:pPr>
      <w:r>
        <w:t>The Duplicate Check must show the form again, with New Contact on its tab, its two values still in their boxes, and DevTools showing Status Code 409:</w:t>
      </w:r>
    </w:p>
    <w:p w14:paraId="0CBB8AF4" w14:textId="77777777" w:rsidR="00CD358E" w:rsidRDefault="00CD358E">
      <w:pPr>
        <w:keepNext/>
      </w:pPr>
    </w:p>
    <w:p w14:paraId="11CE5D5A" w14:textId="77777777" w:rsidR="00CD358E" w:rsidRDefault="00214C83">
      <w:pPr>
        <w:pStyle w:val="RequiredOutput"/>
        <w:keepNext/>
      </w:pPr>
      <w:r>
        <w:t>New Contact</w:t>
      </w:r>
    </w:p>
    <w:p w14:paraId="34E00DB4" w14:textId="77777777" w:rsidR="00CD358E" w:rsidRDefault="00CD358E">
      <w:pPr>
        <w:pStyle w:val="RequiredOutput"/>
        <w:keepNext/>
      </w:pPr>
    </w:p>
    <w:p w14:paraId="127A7B39" w14:textId="77777777" w:rsidR="00CD358E" w:rsidRDefault="00214C83">
      <w:pPr>
        <w:pStyle w:val="RequiredOutput"/>
        <w:keepNext/>
      </w:pPr>
      <w:r>
        <w:t>Not saved: That email is already in use.</w:t>
      </w:r>
    </w:p>
    <w:p w14:paraId="7FD60275" w14:textId="77777777" w:rsidR="00CD358E" w:rsidRDefault="00CD358E">
      <w:pPr>
        <w:pStyle w:val="RequiredOutput"/>
        <w:keepNext/>
      </w:pPr>
    </w:p>
    <w:p w14:paraId="50295104" w14:textId="77777777" w:rsidR="00CD358E" w:rsidRDefault="00214C83">
      <w:pPr>
        <w:pStyle w:val="RequiredOutput"/>
        <w:keepNext/>
      </w:pPr>
      <w:r>
        <w:t>Name</w:t>
      </w:r>
    </w:p>
    <w:p w14:paraId="5C15F2DF" w14:textId="77777777" w:rsidR="00CD358E" w:rsidRDefault="00CD358E">
      <w:pPr>
        <w:pStyle w:val="RequiredOutput"/>
        <w:keepNext/>
      </w:pPr>
    </w:p>
    <w:p w14:paraId="51134ED8" w14:textId="77777777" w:rsidR="00CD358E" w:rsidRDefault="00214C83">
      <w:pPr>
        <w:pStyle w:val="RequiredOutput"/>
        <w:keepNext/>
      </w:pPr>
      <w:r>
        <w:t>Email</w:t>
      </w:r>
    </w:p>
    <w:p w14:paraId="6CC49BA5" w14:textId="77777777" w:rsidR="00CD358E" w:rsidRDefault="00CD358E">
      <w:pPr>
        <w:pStyle w:val="RequiredOutput"/>
        <w:keepNext/>
      </w:pPr>
    </w:p>
    <w:p w14:paraId="4D93E75A" w14:textId="77777777" w:rsidR="00CD358E" w:rsidRDefault="00214C83">
      <w:pPr>
        <w:pStyle w:val="RequiredOutput"/>
        <w:keepNext/>
      </w:pPr>
      <w:r>
        <w:t>Phone</w:t>
      </w:r>
    </w:p>
    <w:p w14:paraId="3E1F3C71" w14:textId="77777777" w:rsidR="00CD358E" w:rsidRDefault="00CD358E">
      <w:pPr>
        <w:pStyle w:val="RequiredOutput"/>
        <w:keepNext/>
      </w:pPr>
    </w:p>
    <w:p w14:paraId="4F5E7F3C" w14:textId="77777777" w:rsidR="00CD358E" w:rsidRDefault="00214C83">
      <w:pPr>
        <w:pStyle w:val="RequiredOutput"/>
        <w:keepNext/>
      </w:pPr>
      <w:r>
        <w:t>Add contact</w:t>
      </w:r>
    </w:p>
    <w:p w14:paraId="774405DF" w14:textId="77777777" w:rsidR="00CD358E" w:rsidRDefault="00CD358E">
      <w:pPr>
        <w:pStyle w:val="RequiredOutput"/>
        <w:keepNext/>
      </w:pPr>
    </w:p>
    <w:p w14:paraId="07A23D7E" w14:textId="77777777" w:rsidR="00CD358E" w:rsidRDefault="00214C83">
      <w:pPr>
        <w:pStyle w:val="RequiredOutput"/>
      </w:pPr>
      <w:r>
        <w:t>All contacts</w:t>
      </w:r>
    </w:p>
    <w:p w14:paraId="761DB973" w14:textId="77777777" w:rsidR="00CD358E" w:rsidRDefault="00CD358E">
      <w:pPr>
        <w:keepNext/>
      </w:pPr>
    </w:p>
    <w:p w14:paraId="6D607732" w14:textId="77777777" w:rsidR="00CD358E" w:rsidRDefault="00214C83">
      <w:pPr>
        <w:keepNext/>
      </w:pPr>
      <w:r>
        <w:t>The Refusal Check must print the refused form and its status, then five statuses:</w:t>
      </w:r>
    </w:p>
    <w:p w14:paraId="28C9B446" w14:textId="77777777" w:rsidR="00CD358E" w:rsidRDefault="00CD358E">
      <w:pPr>
        <w:keepNext/>
      </w:pPr>
    </w:p>
    <w:p w14:paraId="5D15A5B0" w14:textId="77777777" w:rsidR="00CD358E" w:rsidRDefault="00214C83">
      <w:pPr>
        <w:pStyle w:val="RequiredOutput"/>
        <w:keepNext/>
      </w:pPr>
      <w:r>
        <w:t>&lt;!DOCTYPE html&gt;</w:t>
      </w:r>
    </w:p>
    <w:p w14:paraId="22823CFC" w14:textId="77777777" w:rsidR="00CD358E" w:rsidRDefault="00214C83">
      <w:pPr>
        <w:pStyle w:val="RequiredOutput"/>
        <w:keepNext/>
      </w:pPr>
      <w:r>
        <w:t>&lt;html lang="en"&gt;</w:t>
      </w:r>
    </w:p>
    <w:p w14:paraId="796A6689" w14:textId="77777777" w:rsidR="00CD358E" w:rsidRDefault="00214C83">
      <w:pPr>
        <w:pStyle w:val="RequiredOutput"/>
      </w:pPr>
      <w:r>
        <w:t>&lt;head&gt;</w:t>
      </w:r>
    </w:p>
    <w:p w14:paraId="01EC918E" w14:textId="77777777" w:rsidR="00CD358E" w:rsidRDefault="00214C83">
      <w:pPr>
        <w:pStyle w:val="RequiredOutput"/>
      </w:pPr>
      <w:r>
        <w:t>&lt;meta charset="utf-8"&gt;</w:t>
      </w:r>
    </w:p>
    <w:p w14:paraId="6B98AAC2" w14:textId="77777777" w:rsidR="00CD358E" w:rsidRDefault="00214C83">
      <w:pPr>
        <w:pStyle w:val="RequiredOutput"/>
      </w:pPr>
      <w:r>
        <w:t>&lt;title&gt;New Contact&lt;/title&gt;</w:t>
      </w:r>
    </w:p>
    <w:p w14:paraId="5ADBBAD4" w14:textId="77777777" w:rsidR="00CD358E" w:rsidRDefault="00214C83">
      <w:pPr>
        <w:pStyle w:val="RequiredOutput"/>
      </w:pPr>
      <w:r>
        <w:t>&lt;/head&gt;</w:t>
      </w:r>
    </w:p>
    <w:p w14:paraId="3A9B4C94" w14:textId="77777777" w:rsidR="00CD358E" w:rsidRDefault="00214C83">
      <w:pPr>
        <w:pStyle w:val="RequiredOutput"/>
      </w:pPr>
      <w:r>
        <w:t>&lt;body&gt;</w:t>
      </w:r>
    </w:p>
    <w:p w14:paraId="72D5A361" w14:textId="77777777" w:rsidR="00CD358E" w:rsidRDefault="00214C83">
      <w:pPr>
        <w:pStyle w:val="RequiredOutput"/>
      </w:pPr>
      <w:r>
        <w:t>&lt;h1&gt;New Contact&lt;/h1&gt;</w:t>
      </w:r>
    </w:p>
    <w:p w14:paraId="08E9A35F" w14:textId="77777777" w:rsidR="00CD358E" w:rsidRDefault="00214C83">
      <w:pPr>
        <w:pStyle w:val="RequiredOutput"/>
      </w:pPr>
      <w:r>
        <w:t>&lt;p&gt;Not saved: fix each problem shown under its box.&lt;/p&gt;</w:t>
      </w:r>
    </w:p>
    <w:p w14:paraId="062D32FB" w14:textId="77777777" w:rsidR="00CD358E" w:rsidRDefault="00214C83">
      <w:pPr>
        <w:pStyle w:val="RequiredOutput"/>
      </w:pPr>
      <w:r>
        <w:t>&lt;form method="post" action="/contacts"&gt;</w:t>
      </w:r>
    </w:p>
    <w:p w14:paraId="0F0974E5" w14:textId="77777777" w:rsidR="00CD358E" w:rsidRDefault="00214C83">
      <w:pPr>
        <w:pStyle w:val="RequiredOutput"/>
      </w:pPr>
      <w:r>
        <w:t>&lt;p&gt;Name&lt;/p&gt;</w:t>
      </w:r>
    </w:p>
    <w:p w14:paraId="78D62105" w14:textId="77777777" w:rsidR="00CD358E" w:rsidRDefault="00214C83">
      <w:pPr>
        <w:pStyle w:val="RequiredOutput"/>
      </w:pPr>
      <w:r>
        <w:t>&lt;p&gt;&lt;input name="name" value="&amp;lt;b&amp;gt;Eve" required maxlength="100" /&gt;&lt;/p&gt;</w:t>
      </w:r>
    </w:p>
    <w:p w14:paraId="49BDC6FC" w14:textId="77777777" w:rsidR="00CD358E" w:rsidRDefault="00214C83">
      <w:pPr>
        <w:pStyle w:val="RequiredOutput"/>
      </w:pPr>
      <w:r>
        <w:t>&lt;p&gt;&lt;/p&gt;</w:t>
      </w:r>
    </w:p>
    <w:p w14:paraId="1087894B" w14:textId="77777777" w:rsidR="00CD358E" w:rsidRDefault="00214C83">
      <w:pPr>
        <w:pStyle w:val="RequiredOutput"/>
      </w:pPr>
      <w:r>
        <w:t>&lt;p&gt;Email&lt;/p&gt;</w:t>
      </w:r>
    </w:p>
    <w:p w14:paraId="3AAAAA42" w14:textId="77777777" w:rsidR="00CD358E" w:rsidRDefault="00214C83">
      <w:pPr>
        <w:pStyle w:val="RequiredOutput"/>
      </w:pPr>
      <w:r>
        <w:t>&lt;p&gt;&lt;input name="email" type="email" value="eve.example.com" required /&gt;&lt;/p&gt;</w:t>
      </w:r>
    </w:p>
    <w:p w14:paraId="40527FAB" w14:textId="77777777" w:rsidR="00CD358E" w:rsidRDefault="00214C83">
      <w:pPr>
        <w:pStyle w:val="RequiredOutput"/>
      </w:pPr>
      <w:r>
        <w:t>&lt;p&gt;email must have one @ with text before it&lt;/p&gt;</w:t>
      </w:r>
    </w:p>
    <w:p w14:paraId="37F886DB" w14:textId="77777777" w:rsidR="00CD358E" w:rsidRDefault="00214C83">
      <w:pPr>
        <w:pStyle w:val="RequiredOutput"/>
      </w:pPr>
      <w:r>
        <w:t>&lt;p&gt;Phone&lt;/p&gt;</w:t>
      </w:r>
    </w:p>
    <w:p w14:paraId="545A6130" w14:textId="77777777" w:rsidR="00CD358E" w:rsidRDefault="00214C83">
      <w:pPr>
        <w:pStyle w:val="RequiredOutput"/>
      </w:pPr>
      <w:r>
        <w:t>&lt;p&gt;&lt;input name="phone" value="555-0100 555-0101 555-0102" maxlength="20" /&gt;&lt;/p&gt;</w:t>
      </w:r>
    </w:p>
    <w:p w14:paraId="2A4F6247" w14:textId="77777777" w:rsidR="00CD358E" w:rsidRDefault="00214C83">
      <w:pPr>
        <w:pStyle w:val="RequiredOutput"/>
      </w:pPr>
      <w:r>
        <w:t>&lt;p&gt;phone must be at most 20 characters&lt;/p&gt;</w:t>
      </w:r>
    </w:p>
    <w:p w14:paraId="427A1097" w14:textId="77777777" w:rsidR="00CD358E" w:rsidRDefault="00214C83">
      <w:pPr>
        <w:pStyle w:val="RequiredOutput"/>
      </w:pPr>
      <w:r>
        <w:t>&lt;p&gt;&lt;button type="submit"&gt;Add contact&lt;/button&gt;&lt;/p&gt;</w:t>
      </w:r>
    </w:p>
    <w:p w14:paraId="5FDB3FAE" w14:textId="77777777" w:rsidR="00CD358E" w:rsidRDefault="00214C83">
      <w:pPr>
        <w:pStyle w:val="RequiredOutput"/>
      </w:pPr>
      <w:r>
        <w:t>&lt;/form&gt;</w:t>
      </w:r>
    </w:p>
    <w:p w14:paraId="7926D358" w14:textId="77777777" w:rsidR="00CD358E" w:rsidRDefault="00214C83">
      <w:pPr>
        <w:pStyle w:val="RequiredOutput"/>
      </w:pPr>
      <w:r>
        <w:t>&lt;p&gt;&lt;a href="/contacts"&gt;All contacts&lt;/a&gt;&lt;/p&gt;</w:t>
      </w:r>
    </w:p>
    <w:p w14:paraId="6186CEB4" w14:textId="77777777" w:rsidR="00CD358E" w:rsidRDefault="00214C83">
      <w:pPr>
        <w:pStyle w:val="RequiredOutput"/>
      </w:pPr>
      <w:r>
        <w:t>&lt;/body&gt;</w:t>
      </w:r>
    </w:p>
    <w:p w14:paraId="0BB4B36C" w14:textId="77777777" w:rsidR="00CD358E" w:rsidRDefault="00214C83">
      <w:pPr>
        <w:pStyle w:val="RequiredOutput"/>
      </w:pPr>
      <w:r>
        <w:t>&lt;/html&gt;</w:t>
      </w:r>
    </w:p>
    <w:p w14:paraId="2E53FC85" w14:textId="77777777" w:rsidR="00CD358E" w:rsidRDefault="00214C83">
      <w:pPr>
        <w:pStyle w:val="RequiredOutput"/>
      </w:pPr>
      <w:r>
        <w:t>400 text/html; charset=utf-8</w:t>
      </w:r>
    </w:p>
    <w:p w14:paraId="670B3C54" w14:textId="77777777" w:rsidR="00CD358E" w:rsidRDefault="00214C83">
      <w:pPr>
        <w:pStyle w:val="RequiredOutput"/>
      </w:pPr>
      <w:r>
        <w:t>409</w:t>
      </w:r>
    </w:p>
    <w:p w14:paraId="35163D54" w14:textId="77777777" w:rsidR="00CD358E" w:rsidRDefault="00214C83">
      <w:pPr>
        <w:pStyle w:val="RequiredOutput"/>
      </w:pPr>
      <w:r>
        <w:t>415</w:t>
      </w:r>
    </w:p>
    <w:p w14:paraId="313B9F0D" w14:textId="77777777" w:rsidR="00CD358E" w:rsidRDefault="00214C83">
      <w:pPr>
        <w:pStyle w:val="RequiredOutput"/>
        <w:keepNext/>
      </w:pPr>
      <w:r>
        <w:t>411</w:t>
      </w:r>
    </w:p>
    <w:p w14:paraId="57517FE7" w14:textId="77777777" w:rsidR="00CD358E" w:rsidRDefault="00214C83">
      <w:pPr>
        <w:pStyle w:val="RequiredOutput"/>
        <w:keepNext/>
      </w:pPr>
      <w:r>
        <w:t>400</w:t>
      </w:r>
    </w:p>
    <w:p w14:paraId="6CA49403" w14:textId="77777777" w:rsidR="00CD358E" w:rsidRDefault="00214C83">
      <w:pPr>
        <w:pStyle w:val="RequiredOutput"/>
      </w:pPr>
      <w:r>
        <w:t>413</w:t>
      </w:r>
    </w:p>
    <w:p w14:paraId="00CF21CB" w14:textId="77777777" w:rsidR="00CD358E" w:rsidRDefault="00CD358E">
      <w:pPr>
        <w:keepNext/>
      </w:pPr>
    </w:p>
    <w:p w14:paraId="25500F09" w14:textId="77777777" w:rsidR="00CD358E" w:rsidRDefault="00214C83">
      <w:pPr>
        <w:keepNext/>
      </w:pPr>
      <w:r>
        <w:t>The Method Check must print one 405 line per address. Python's Allow says GET, HEAD, OPTIONS, with POST for /contacts: Flask adds HEAD to every GET route and OPTIONS to every route by itself, so it names them (Lesson 8.2):</w:t>
      </w:r>
    </w:p>
    <w:p w14:paraId="0B5D9F25" w14:textId="77777777" w:rsidR="00CD358E" w:rsidRDefault="00CD358E">
      <w:pPr>
        <w:keepNext/>
      </w:pPr>
    </w:p>
    <w:p w14:paraId="21AF0960" w14:textId="77777777" w:rsidR="00CD358E" w:rsidRDefault="00214C83">
      <w:pPr>
        <w:pStyle w:val="RequiredOutput"/>
        <w:keepNext/>
      </w:pPr>
      <w:r>
        <w:t>/ 405 text/html; charset=utf-8 Allow: GET, HEAD, OPTIONS</w:t>
      </w:r>
    </w:p>
    <w:p w14:paraId="5307692D" w14:textId="77777777" w:rsidR="00CD358E" w:rsidRDefault="00214C83">
      <w:pPr>
        <w:pStyle w:val="RequiredOutput"/>
        <w:keepNext/>
      </w:pPr>
      <w:r>
        <w:t>/contacts 405 text/html; charset=utf-8 Allow: GET, HEAD, OPTIONS, POST</w:t>
      </w:r>
    </w:p>
    <w:p w14:paraId="5E5AB581" w14:textId="77777777" w:rsidR="00CD358E" w:rsidRDefault="00214C83">
      <w:pPr>
        <w:pStyle w:val="RequiredOutput"/>
        <w:keepNext/>
      </w:pPr>
      <w:r>
        <w:t>/contacts/new 405 text/html; charset=utf-8 Allow: GET, HEAD, OPTIONS</w:t>
      </w:r>
    </w:p>
    <w:p w14:paraId="58F20967" w14:textId="77777777" w:rsidR="00CD358E" w:rsidRDefault="00214C83">
      <w:pPr>
        <w:pStyle w:val="RequiredOutput"/>
      </w:pPr>
      <w:r>
        <w:t>/contacts/5 405 text/html; charset=utf-8 Allow: GET, HEAD, OPTIONS</w:t>
      </w:r>
    </w:p>
    <w:p w14:paraId="585F91B4" w14:textId="77777777" w:rsidR="00CD358E" w:rsidRDefault="00CD358E">
      <w:pPr>
        <w:keepNext/>
      </w:pPr>
    </w:p>
    <w:p w14:paraId="656585B3"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 Python's Terminal 1 shows Flask's two lines after the Listening line, then the same request lines as every other language:</w:t>
      </w:r>
    </w:p>
    <w:p w14:paraId="02C6FFAB" w14:textId="77777777" w:rsidR="00CD358E" w:rsidRDefault="00CD358E">
      <w:pPr>
        <w:keepNext/>
      </w:pPr>
    </w:p>
    <w:p w14:paraId="274AFC38" w14:textId="77777777" w:rsidR="00CD358E" w:rsidRDefault="00214C83">
      <w:pPr>
        <w:pStyle w:val="RequiredOutput"/>
        <w:keepNext/>
      </w:pPr>
      <w:r>
        <w:t>Listening on https://127.0.0.1:8765</w:t>
      </w:r>
    </w:p>
    <w:p w14:paraId="02BAB390" w14:textId="77777777" w:rsidR="00CD358E" w:rsidRDefault="00214C83">
      <w:pPr>
        <w:pStyle w:val="RequiredOutput"/>
        <w:keepNext/>
      </w:pPr>
      <w:r>
        <w:t xml:space="preserve"> * Serving Flask app 'server'</w:t>
      </w:r>
    </w:p>
    <w:p w14:paraId="4F873CCE" w14:textId="77777777" w:rsidR="00CD358E" w:rsidRDefault="00214C83">
      <w:pPr>
        <w:pStyle w:val="RequiredOutput"/>
      </w:pPr>
      <w:r>
        <w:t xml:space="preserve"> * Debug mode: off</w:t>
      </w:r>
    </w:p>
    <w:p w14:paraId="12348C19" w14:textId="77777777" w:rsidR="00CD358E" w:rsidRDefault="00214C83">
      <w:pPr>
        <w:pStyle w:val="RequiredOutput"/>
      </w:pPr>
      <w:r>
        <w:t>GET /contacts/new -&gt; 200</w:t>
      </w:r>
    </w:p>
    <w:p w14:paraId="04EF5CB9" w14:textId="77777777" w:rsidR="00CD358E" w:rsidRDefault="00214C83">
      <w:pPr>
        <w:pStyle w:val="RequiredOutput"/>
      </w:pPr>
      <w:r>
        <w:t>GET /favicon.ico -&gt; 404</w:t>
      </w:r>
    </w:p>
    <w:p w14:paraId="6DC4DD2D" w14:textId="77777777" w:rsidR="00CD358E" w:rsidRDefault="00214C83">
      <w:pPr>
        <w:pStyle w:val="RequiredOutput"/>
      </w:pPr>
      <w:r>
        <w:t>POST /contacts -&gt; 303</w:t>
      </w:r>
    </w:p>
    <w:p w14:paraId="3465FB7D" w14:textId="77777777" w:rsidR="00CD358E" w:rsidRDefault="00214C83">
      <w:pPr>
        <w:pStyle w:val="RequiredOutput"/>
      </w:pPr>
      <w:r>
        <w:t>GET /contacts/4 -&gt; 200</w:t>
      </w:r>
    </w:p>
    <w:p w14:paraId="476DB2DE" w14:textId="77777777" w:rsidR="00CD358E" w:rsidRDefault="00214C83">
      <w:pPr>
        <w:pStyle w:val="RequiredOutput"/>
      </w:pPr>
      <w:r>
        <w:t>GET /contacts -&gt; 200</w:t>
      </w:r>
    </w:p>
    <w:p w14:paraId="5673BAED" w14:textId="77777777" w:rsidR="00CD358E" w:rsidRDefault="00214C83">
      <w:pPr>
        <w:pStyle w:val="RequiredOutput"/>
      </w:pPr>
      <w:r>
        <w:t>GET /favicon.ico -&gt; 404</w:t>
      </w:r>
    </w:p>
    <w:p w14:paraId="30D6EC7E" w14:textId="77777777" w:rsidR="00CD358E" w:rsidRDefault="00214C83">
      <w:pPr>
        <w:pStyle w:val="RequiredOutput"/>
      </w:pPr>
      <w:r>
        <w:t>GET /contacts?name=Ada+L -&gt; 200</w:t>
      </w:r>
    </w:p>
    <w:p w14:paraId="403B61CF" w14:textId="77777777" w:rsidR="00CD358E" w:rsidRDefault="00214C83">
      <w:pPr>
        <w:pStyle w:val="RequiredOutput"/>
      </w:pPr>
      <w:r>
        <w:t>GET / -&gt; 200</w:t>
      </w:r>
    </w:p>
    <w:p w14:paraId="41241957" w14:textId="77777777" w:rsidR="00CD358E" w:rsidRDefault="00214C83">
      <w:pPr>
        <w:pStyle w:val="RequiredOutput"/>
      </w:pPr>
      <w:r>
        <w:t>GET /contacts -&gt; 200</w:t>
      </w:r>
    </w:p>
    <w:p w14:paraId="20ED01F6" w14:textId="77777777" w:rsidR="00CD358E" w:rsidRDefault="00214C83">
      <w:pPr>
        <w:pStyle w:val="RequiredOutput"/>
      </w:pPr>
      <w:r>
        <w:t>GET /contacts/new -&gt; 200</w:t>
      </w:r>
    </w:p>
    <w:p w14:paraId="3F710EA9" w14:textId="77777777" w:rsidR="00CD358E" w:rsidRDefault="00214C83">
      <w:pPr>
        <w:pStyle w:val="RequiredOutput"/>
      </w:pPr>
      <w:r>
        <w:t>GET /contacts/99 -&gt; 404</w:t>
      </w:r>
    </w:p>
    <w:p w14:paraId="6F4C507E" w14:textId="77777777" w:rsidR="00CD358E" w:rsidRDefault="00214C83">
      <w:pPr>
        <w:pStyle w:val="RequiredOutput"/>
      </w:pPr>
      <w:r>
        <w:t>GET /api/v1/health -&gt; 200</w:t>
      </w:r>
    </w:p>
    <w:p w14:paraId="5DB8EF94" w14:textId="77777777" w:rsidR="00CD358E" w:rsidRDefault="00214C83">
      <w:pPr>
        <w:pStyle w:val="RequiredOutput"/>
      </w:pPr>
      <w:r>
        <w:t>GET /api/v1/missing -&gt; 404</w:t>
      </w:r>
    </w:p>
    <w:p w14:paraId="1ACBD9B5" w14:textId="77777777" w:rsidR="00CD358E" w:rsidRDefault="00214C83">
      <w:pPr>
        <w:pStyle w:val="RequiredOutput"/>
      </w:pPr>
      <w:r>
        <w:t>GET /contacts?name=a+l -&gt; 200</w:t>
      </w:r>
    </w:p>
    <w:p w14:paraId="196BBF89" w14:textId="77777777" w:rsidR="00CD358E" w:rsidRDefault="00214C83">
      <w:pPr>
        <w:pStyle w:val="RequiredOutput"/>
      </w:pPr>
      <w:r>
        <w:t>POST /contacts -&gt; 303</w:t>
      </w:r>
    </w:p>
    <w:p w14:paraId="559FA8E2" w14:textId="77777777" w:rsidR="00CD358E" w:rsidRDefault="00214C83">
      <w:pPr>
        <w:pStyle w:val="RequiredOutput"/>
      </w:pPr>
      <w:r>
        <w:t>GET /contacts/5 -&gt; 200</w:t>
      </w:r>
    </w:p>
    <w:p w14:paraId="691ED631" w14:textId="77777777" w:rsidR="00CD358E" w:rsidRDefault="00214C83">
      <w:pPr>
        <w:pStyle w:val="RequiredOutput"/>
      </w:pPr>
      <w:r>
        <w:t>GET /favicon.ico -&gt; 404</w:t>
      </w:r>
    </w:p>
    <w:p w14:paraId="5F0C0BD0" w14:textId="77777777" w:rsidR="00CD358E" w:rsidRDefault="00214C83">
      <w:pPr>
        <w:pStyle w:val="RequiredOutput"/>
      </w:pPr>
      <w:r>
        <w:t>GET /contacts/new -&gt; 200</w:t>
      </w:r>
    </w:p>
    <w:p w14:paraId="6C2E079F" w14:textId="77777777" w:rsidR="00CD358E" w:rsidRDefault="00214C83">
      <w:pPr>
        <w:pStyle w:val="RequiredOutput"/>
      </w:pPr>
      <w:r>
        <w:t>GET /favicon.ico -&gt; 404</w:t>
      </w:r>
    </w:p>
    <w:p w14:paraId="3CE74F88" w14:textId="77777777" w:rsidR="00CD358E" w:rsidRDefault="00214C83">
      <w:pPr>
        <w:pStyle w:val="RequiredOutput"/>
      </w:pPr>
      <w:r>
        <w:t>POST /contacts -&gt; 400</w:t>
      </w:r>
    </w:p>
    <w:p w14:paraId="10E2D61F" w14:textId="77777777" w:rsidR="00CD358E" w:rsidRDefault="00214C83">
      <w:pPr>
        <w:pStyle w:val="RequiredOutput"/>
      </w:pPr>
      <w:r>
        <w:t>GET /contacts/new -&gt; 200</w:t>
      </w:r>
    </w:p>
    <w:p w14:paraId="693D2233" w14:textId="77777777" w:rsidR="00CD358E" w:rsidRDefault="00214C83">
      <w:pPr>
        <w:pStyle w:val="RequiredOutput"/>
      </w:pPr>
      <w:r>
        <w:t>GET /favicon.ico -&gt; 404</w:t>
      </w:r>
    </w:p>
    <w:p w14:paraId="6955EE8B" w14:textId="77777777" w:rsidR="00CD358E" w:rsidRDefault="00214C83">
      <w:pPr>
        <w:pStyle w:val="RequiredOutput"/>
      </w:pPr>
      <w:r>
        <w:t>POST /contacts -&gt; 409</w:t>
      </w:r>
    </w:p>
    <w:p w14:paraId="20AD398B" w14:textId="77777777" w:rsidR="00CD358E" w:rsidRDefault="00214C83">
      <w:pPr>
        <w:pStyle w:val="RequiredOutput"/>
      </w:pPr>
      <w:r>
        <w:t>POST /contacts -&gt; 400</w:t>
      </w:r>
    </w:p>
    <w:p w14:paraId="30854451" w14:textId="77777777" w:rsidR="00CD358E" w:rsidRDefault="00214C83">
      <w:pPr>
        <w:pStyle w:val="RequiredOutput"/>
      </w:pPr>
      <w:r>
        <w:t>POST /contacts -&gt; 409</w:t>
      </w:r>
    </w:p>
    <w:p w14:paraId="039AA175" w14:textId="77777777" w:rsidR="00CD358E" w:rsidRDefault="00214C83">
      <w:pPr>
        <w:pStyle w:val="RequiredOutput"/>
      </w:pPr>
      <w:r>
        <w:t>POST /contacts -&gt; 415</w:t>
      </w:r>
    </w:p>
    <w:p w14:paraId="5E30CAA9" w14:textId="77777777" w:rsidR="00CD358E" w:rsidRDefault="00214C83">
      <w:pPr>
        <w:pStyle w:val="RequiredOutput"/>
      </w:pPr>
      <w:r>
        <w:t>POST /contacts -&gt; 411</w:t>
      </w:r>
    </w:p>
    <w:p w14:paraId="10DBA856" w14:textId="77777777" w:rsidR="00CD358E" w:rsidRDefault="00214C83">
      <w:pPr>
        <w:pStyle w:val="RequiredOutput"/>
      </w:pPr>
      <w:r>
        <w:t>POST /contacts -&gt; 400</w:t>
      </w:r>
    </w:p>
    <w:p w14:paraId="55D5B725" w14:textId="77777777" w:rsidR="00CD358E" w:rsidRDefault="00214C83">
      <w:pPr>
        <w:pStyle w:val="RequiredOutput"/>
      </w:pPr>
      <w:r>
        <w:t>POST /contacts -&gt; 413</w:t>
      </w:r>
    </w:p>
    <w:p w14:paraId="02DFE05C" w14:textId="77777777" w:rsidR="00CD358E" w:rsidRDefault="00214C83">
      <w:pPr>
        <w:pStyle w:val="RequiredOutput"/>
      </w:pPr>
      <w:r>
        <w:t>PUT / -&gt; 405</w:t>
      </w:r>
    </w:p>
    <w:p w14:paraId="61AEDBB2" w14:textId="77777777" w:rsidR="00CD358E" w:rsidRDefault="00214C83">
      <w:pPr>
        <w:pStyle w:val="RequiredOutput"/>
        <w:keepNext/>
      </w:pPr>
      <w:r>
        <w:t>PUT /contacts -&gt; 405</w:t>
      </w:r>
    </w:p>
    <w:p w14:paraId="0C2F374D" w14:textId="77777777" w:rsidR="00CD358E" w:rsidRDefault="00214C83">
      <w:pPr>
        <w:pStyle w:val="RequiredOutput"/>
        <w:keepNext/>
      </w:pPr>
      <w:r>
        <w:t>PUT /contacts/new -&gt; 405</w:t>
      </w:r>
    </w:p>
    <w:p w14:paraId="0A694437" w14:textId="77777777" w:rsidR="00CD358E" w:rsidRDefault="00214C83">
      <w:pPr>
        <w:pStyle w:val="RequiredOutput"/>
      </w:pPr>
      <w:r>
        <w:t>PUT /contacts/5 -&gt; 405</w:t>
      </w:r>
    </w:p>
    <w:p w14:paraId="036AB126" w14:textId="77777777" w:rsidR="00CD358E" w:rsidRDefault="00CD358E">
      <w:pPr>
        <w:keepNext/>
      </w:pPr>
    </w:p>
    <w:p w14:paraId="2F1AB701" w14:textId="77777777" w:rsidR="00CD358E" w:rsidRDefault="00214C83">
      <w:pPr>
        <w:pStyle w:val="ListBullet"/>
      </w:pPr>
      <w:r>
        <w:t>Every POST that stored a contact answered 303, and the browser's next line is the GET it sent to the Location.</w:t>
      </w:r>
    </w:p>
    <w:p w14:paraId="2EEB5DAF" w14:textId="77777777" w:rsidR="00CD358E" w:rsidRDefault="00214C83">
      <w:pPr>
        <w:pStyle w:val="ListBullet"/>
      </w:pPr>
      <w:r>
        <w:t>A refused form shows every problem at once: the Problems Check and the first Refusal Check each show two.</w:t>
      </w:r>
    </w:p>
    <w:p w14:paraId="1675BE85" w14:textId="77777777" w:rsidR="00CD358E" w:rsidRDefault="00214C83">
      <w:pPr>
        <w:pStyle w:val="ListBullet"/>
      </w:pPr>
      <w:r>
        <w:t>The refused forms stored nothing, but the two duplicates used up ids 6 and 7, as Lesson 6.6 showed: the next contact would be 8.</w:t>
      </w:r>
    </w:p>
    <w:p w14:paraId="3E1AB3C8" w14:textId="77777777" w:rsidR="00CD358E" w:rsidRDefault="00214C83">
      <w:pPr>
        <w:pStyle w:val="ListBullet"/>
      </w:pPr>
      <w:r>
        <w:t>415 and 411 came from the headers alone, and 413 from the body's size limit, before any database was opened.</w:t>
      </w:r>
    </w:p>
    <w:p w14:paraId="216FD3BA" w14:textId="77777777" w:rsidR="00CD358E" w:rsidRDefault="00CD358E">
      <w:pPr>
        <w:keepNext/>
      </w:pPr>
    </w:p>
    <w:p w14:paraId="5A1A58C4" w14:textId="77777777" w:rsidR="00CD358E" w:rsidRDefault="00CD358E">
      <w:pPr>
        <w:keepNext/>
      </w:pPr>
    </w:p>
    <w:p w14:paraId="3FCC3B02" w14:textId="77777777" w:rsidR="00CD358E" w:rsidRDefault="00214C83">
      <w:pPr>
        <w:pStyle w:val="Heading2"/>
      </w:pPr>
      <w:r>
        <w:t>What to Notice</w:t>
      </w:r>
    </w:p>
    <w:p w14:paraId="19009378" w14:textId="77777777" w:rsidR="00CD358E" w:rsidRDefault="00214C83">
      <w:pPr>
        <w:pStyle w:val="ListBullet"/>
      </w:pPr>
      <w:r>
        <w:t>Flask reads the body the first time request.form is used, so form_request_problem reads only the headers: request.mimetype is the Content-Type's media type in small letters, and request.content_length is None when no Content-Length was sent.</w:t>
      </w:r>
    </w:p>
    <w:p w14:paraId="462630F8" w14:textId="77777777" w:rsidR="00CD358E" w:rsidRDefault="00214C83">
      <w:pPr>
        <w:pStyle w:val="ListBullet"/>
      </w:pPr>
      <w:r>
        <w:t>MAX_CONTENT_LENGTH is the limit for a form-encoded body: reading request.form raises RequestEntityTooLarge, a 413, when Content-Length says more, or when more bytes than that arrive. Flask 3.1 also has MAX_FORM_MEMORY_SIZE, 500,000 bytes by default, which limits each field of a multipart/form-data body, not this form. Without handle_too_large, the answer would be Werkzeug's own 413 page, Request Entity Too Large.</w:t>
      </w:r>
    </w:p>
    <w:p w14:paraId="423173C8" w14:textId="77777777" w:rsidR="00CD358E" w:rsidRDefault="00214C83">
      <w:pPr>
        <w:pStyle w:val="ListBullet"/>
      </w:pPr>
      <w:r>
        <w:t>Flask's documentation warns that its development server may reset the connection instead of answering 413, because it closes without reading the rest of the body; a production server such as Waitress reads it first. So the 413 handler reads the rest of the body away before answering.</w:t>
      </w:r>
    </w:p>
    <w:p w14:paraId="7E33A9C0" w14:textId="77777777" w:rsidR="00CD358E" w:rsidRDefault="00214C83">
      <w:pPr>
        <w:pStyle w:val="ListBullet"/>
      </w:pPr>
      <w:r>
        <w:t>url_for("handle_contact", contact_id=5) builds /contacts/5 from the route of the handler with that name, so the address is written once, in the route, and redirect(..., code=303) builds the answer. Werkzeug's redirect also sends a short page with a link, for a client that does not follow Location; a browser never shows it, and -o NUL throws it away.</w:t>
      </w:r>
    </w:p>
    <w:p w14:paraId="1F0432BF" w14:textId="77777777" w:rsidR="00CD358E" w:rsidRDefault="00214C83">
      <w:pPr>
        <w:pStyle w:val="ListBullet"/>
      </w:pPr>
      <w:r>
        <w:t>request.form.get gives a field's first value; request.form.getlist would give every value of a field sent twice.</w:t>
      </w:r>
    </w:p>
    <w:p w14:paraId="7F1B96EF" w14:textId="77777777" w:rsidR="00CD358E" w:rsidRDefault="00214C83">
      <w:pPr>
        <w:pStyle w:val="ListBullet"/>
      </w:pPr>
      <w:r>
        <w:t>Jinja2 writes " as &amp;#34;, as C, Go, and EJS do.</w:t>
      </w:r>
    </w:p>
    <w:p w14:paraId="607A4EF3" w14:textId="77777777" w:rsidR="00CD358E" w:rsidRDefault="00CD358E">
      <w:pPr>
        <w:keepNext/>
      </w:pPr>
    </w:p>
    <w:p w14:paraId="4F33B17E" w14:textId="77777777" w:rsidR="00CD358E" w:rsidRDefault="00214C83">
      <w:pPr>
        <w:pStyle w:val="Heading3"/>
      </w:pPr>
      <w:r>
        <w:t>Basic and Production-Minded Comparison</w:t>
      </w:r>
    </w:p>
    <w:p w14:paraId="0D2D1A39" w14:textId="77777777" w:rsidR="00CD358E" w:rsidRDefault="00214C83">
      <w:r>
        <w:t>Both Python servers show the form, read it with Flask's request.form, store the contact with add_contact_record, and redirect with 303, or show the form again with its values escaped; the Production-Minded server also checks the body's headers and size, lists and searches the contacts with a GET form, loads its templates once, and prints a log line for every answer.</w:t>
      </w:r>
    </w:p>
    <w:p w14:paraId="1653C251" w14:textId="77777777" w:rsidR="00CD358E" w:rsidRDefault="00CD358E">
      <w:pPr>
        <w:keepNext/>
      </w:pPr>
    </w:p>
    <w:p w14:paraId="26526D73" w14:textId="77777777" w:rsidR="00CD358E" w:rsidRDefault="00CD358E">
      <w:pPr>
        <w:keepNext/>
      </w:pPr>
    </w:p>
    <w:p w14:paraId="433DAE51" w14:textId="77777777" w:rsidR="00CD358E" w:rsidRDefault="00CD358E">
      <w:pPr>
        <w:keepNext/>
      </w:pPr>
    </w:p>
    <w:p w14:paraId="30553597" w14:textId="77777777" w:rsidR="00CD358E" w:rsidRDefault="00214C83">
      <w:pPr>
        <w:pStyle w:val="Heading1"/>
      </w:pPr>
      <w:r>
        <w:t>TypeScript Implementation</w:t>
      </w:r>
    </w:p>
    <w:p w14:paraId="4FF5A55D" w14:textId="77777777" w:rsidR="00CD358E" w:rsidRDefault="00214C83">
      <w:r>
        <w:t>TypeScript's servers are Lesson 8.3's Express apps, served by node:https with the course certificate, with EJS as Express's view engine. Express reads forms with express.urlencoded, its form reader, and request.query holds a query's fields. Step 2 installed Express, EJS, mysql2, Express's types, Node's types, and the compiler.</w:t>
      </w:r>
    </w:p>
    <w:p w14:paraId="1DD5D3E1" w14:textId="77777777" w:rsidR="00CD358E" w:rsidRDefault="00CD358E">
      <w:pPr>
        <w:keepNext/>
      </w:pPr>
    </w:p>
    <w:p w14:paraId="2F2E1237" w14:textId="77777777" w:rsidR="00CD358E" w:rsidRDefault="00CD358E">
      <w:pPr>
        <w:keepNext/>
      </w:pPr>
    </w:p>
    <w:p w14:paraId="157D99A8" w14:textId="77777777" w:rsidR="00CD358E" w:rsidRDefault="00214C83">
      <w:pPr>
        <w:pStyle w:val="Heading2"/>
      </w:pPr>
      <w:r>
        <w:t>Basic Implementation</w:t>
      </w:r>
    </w:p>
    <w:p w14:paraId="0E7C7510" w14:textId="77777777" w:rsidR="00CD358E" w:rsidRDefault="00214C83">
      <w:r>
        <w:t>Start with the two templates, then the most direct server: three routes. contact_form.ejs is the form, with a notice and the value each field starts with; contact.ejs is Lesson 8.3's contact page. app.post runs express.urlencoded() first, which reads and decodes the body into request.body, then answerCreate, which reads each field with formValue, checks each one with checkEachField, stores the values with addContactRecord, and answers with response.redirect(303, ...), or shows the form again with every prob</w:t>
      </w:r>
      <w:r>
        <w:t>lem; answerContact shows a stored contact. Both are async, because the store's functions wait for the database. Every other path gets Express's own 404 page, as in Lesson 8.2. New steps are commented in full; earlier steps have short reminders.</w:t>
      </w:r>
    </w:p>
    <w:p w14:paraId="57A38EAC" w14:textId="77777777" w:rsidR="00CD358E" w:rsidRDefault="00CD358E">
      <w:pPr>
        <w:keepNext/>
      </w:pPr>
    </w:p>
    <w:p w14:paraId="38A54E9A" w14:textId="77777777" w:rsidR="00CD358E" w:rsidRDefault="00214C83">
      <w:pPr>
        <w:pStyle w:val="Heading3"/>
      </w:pPr>
      <w:r>
        <w:t>typescript/templates/contact_form.ejs</w:t>
      </w:r>
    </w:p>
    <w:p w14:paraId="38C535EC" w14:textId="77777777" w:rsidR="00CD358E" w:rsidRDefault="00214C83">
      <w:pPr>
        <w:pStyle w:val="SourceCode"/>
        <w:keepNext/>
      </w:pPr>
      <w:r>
        <w:t>&lt;!DOCTYPE html&gt;</w:t>
      </w:r>
    </w:p>
    <w:p w14:paraId="00B27F9F" w14:textId="77777777" w:rsidR="00CD358E" w:rsidRDefault="00214C83">
      <w:pPr>
        <w:pStyle w:val="SourceCode"/>
        <w:keepNext/>
      </w:pPr>
      <w:r>
        <w:t>&lt;html lang="en"&gt;</w:t>
      </w:r>
    </w:p>
    <w:p w14:paraId="5AD6A4EB" w14:textId="77777777" w:rsidR="00CD358E" w:rsidRDefault="00214C83">
      <w:pPr>
        <w:pStyle w:val="SourceCode"/>
      </w:pPr>
      <w:r>
        <w:t>&lt;head&gt;</w:t>
      </w:r>
    </w:p>
    <w:p w14:paraId="7781A103" w14:textId="77777777" w:rsidR="00CD358E" w:rsidRDefault="00214C83">
      <w:pPr>
        <w:pStyle w:val="SourceCode"/>
      </w:pPr>
      <w:r>
        <w:t>&lt;meta charset="utf-8"&gt;</w:t>
      </w:r>
    </w:p>
    <w:p w14:paraId="430AECFF" w14:textId="77777777" w:rsidR="00CD358E" w:rsidRDefault="00214C83">
      <w:pPr>
        <w:pStyle w:val="SourceCode"/>
      </w:pPr>
      <w:r>
        <w:t>&lt;title&gt;New Contact&lt;/title&gt;</w:t>
      </w:r>
    </w:p>
    <w:p w14:paraId="1532C4B0" w14:textId="77777777" w:rsidR="00CD358E" w:rsidRDefault="00214C83">
      <w:pPr>
        <w:pStyle w:val="SourceCode"/>
      </w:pPr>
      <w:r>
        <w:t>&lt;/head&gt;</w:t>
      </w:r>
    </w:p>
    <w:p w14:paraId="57B04371" w14:textId="77777777" w:rsidR="00CD358E" w:rsidRDefault="00214C83">
      <w:pPr>
        <w:pStyle w:val="SourceCode"/>
      </w:pPr>
      <w:r>
        <w:t>&lt;body&gt;</w:t>
      </w:r>
    </w:p>
    <w:p w14:paraId="20182609" w14:textId="77777777" w:rsidR="00CD358E" w:rsidRDefault="00214C83">
      <w:pPr>
        <w:pStyle w:val="SourceCode"/>
      </w:pPr>
      <w:r>
        <w:t>&lt;h1&gt;New Contact&lt;/h1&gt;</w:t>
      </w:r>
    </w:p>
    <w:p w14:paraId="5977F4E5" w14:textId="77777777" w:rsidR="00CD358E" w:rsidRDefault="00214C83">
      <w:pPr>
        <w:pStyle w:val="SourceCode"/>
      </w:pPr>
      <w:r>
        <w:t>&lt;p&gt;&lt;%= notice %&gt;&lt;/p&gt;</w:t>
      </w:r>
    </w:p>
    <w:p w14:paraId="69FAD5EC" w14:textId="77777777" w:rsidR="00CD358E" w:rsidRDefault="00214C83">
      <w:pPr>
        <w:pStyle w:val="SourceCode"/>
      </w:pPr>
      <w:r>
        <w:t>&lt;form method="post" action="/contacts"&gt;</w:t>
      </w:r>
    </w:p>
    <w:p w14:paraId="56EDABAE" w14:textId="77777777" w:rsidR="00CD358E" w:rsidRDefault="00214C83">
      <w:pPr>
        <w:pStyle w:val="SourceCode"/>
      </w:pPr>
      <w:r>
        <w:t>&lt;p&gt;Name&lt;/p&gt;</w:t>
      </w:r>
    </w:p>
    <w:p w14:paraId="76E01018" w14:textId="77777777" w:rsidR="00CD358E" w:rsidRDefault="00214C83">
      <w:pPr>
        <w:pStyle w:val="SourceCode"/>
      </w:pPr>
      <w:r>
        <w:t>&lt;p&gt;&lt;input name="name" value="&lt;%= fullName %&gt;" required maxlength="100" /&gt;&lt;/p&gt;</w:t>
      </w:r>
    </w:p>
    <w:p w14:paraId="0CD6596A" w14:textId="77777777" w:rsidR="00CD358E" w:rsidRDefault="00214C83">
      <w:pPr>
        <w:pStyle w:val="SourceCode"/>
      </w:pPr>
      <w:r>
        <w:t>&lt;p&gt;&lt;%= nameProblem %&gt;&lt;/p&gt;</w:t>
      </w:r>
    </w:p>
    <w:p w14:paraId="1630F22E" w14:textId="77777777" w:rsidR="00CD358E" w:rsidRDefault="00214C83">
      <w:pPr>
        <w:pStyle w:val="SourceCode"/>
      </w:pPr>
      <w:r>
        <w:t>&lt;p&gt;Email&lt;/p&gt;</w:t>
      </w:r>
    </w:p>
    <w:p w14:paraId="6EC78ACD" w14:textId="77777777" w:rsidR="00CD358E" w:rsidRDefault="00214C83">
      <w:pPr>
        <w:pStyle w:val="SourceCode"/>
      </w:pPr>
      <w:r>
        <w:t>&lt;p&gt;&lt;input name="email" type="email" value="&lt;%= email %&gt;" required /&gt;&lt;/p&gt;</w:t>
      </w:r>
    </w:p>
    <w:p w14:paraId="7824CE3C" w14:textId="77777777" w:rsidR="00CD358E" w:rsidRDefault="00214C83">
      <w:pPr>
        <w:pStyle w:val="SourceCode"/>
      </w:pPr>
      <w:r>
        <w:t>&lt;p&gt;&lt;%= emailProblem %&gt;&lt;/p&gt;</w:t>
      </w:r>
    </w:p>
    <w:p w14:paraId="3708C610" w14:textId="77777777" w:rsidR="00CD358E" w:rsidRDefault="00214C83">
      <w:pPr>
        <w:pStyle w:val="SourceCode"/>
      </w:pPr>
      <w:r>
        <w:t>&lt;p&gt;Phone&lt;/p&gt;</w:t>
      </w:r>
    </w:p>
    <w:p w14:paraId="66A32DCD" w14:textId="77777777" w:rsidR="00CD358E" w:rsidRDefault="00214C83">
      <w:pPr>
        <w:pStyle w:val="SourceCode"/>
      </w:pPr>
      <w:r>
        <w:t>&lt;p&gt;&lt;input name="phone" value="&lt;%= phone %&gt;" maxlength="20" /&gt;&lt;/p&gt;</w:t>
      </w:r>
    </w:p>
    <w:p w14:paraId="1D20F115" w14:textId="77777777" w:rsidR="00CD358E" w:rsidRDefault="00214C83">
      <w:pPr>
        <w:pStyle w:val="SourceCode"/>
      </w:pPr>
      <w:r>
        <w:t>&lt;p&gt;&lt;%= phoneProblem %&gt;&lt;/p&gt;</w:t>
      </w:r>
    </w:p>
    <w:p w14:paraId="13CD83C7" w14:textId="77777777" w:rsidR="00CD358E" w:rsidRDefault="00214C83">
      <w:pPr>
        <w:pStyle w:val="SourceCode"/>
      </w:pPr>
      <w:r>
        <w:t>&lt;p&gt;&lt;button type="submit"&gt;Add contact&lt;/button&gt;&lt;/p&gt;</w:t>
      </w:r>
    </w:p>
    <w:p w14:paraId="4E453844" w14:textId="77777777" w:rsidR="00CD358E" w:rsidRDefault="00214C83">
      <w:pPr>
        <w:pStyle w:val="SourceCode"/>
      </w:pPr>
      <w:r>
        <w:t>&lt;/form&gt;</w:t>
      </w:r>
    </w:p>
    <w:p w14:paraId="508C73C6" w14:textId="77777777" w:rsidR="00CD358E" w:rsidRDefault="00214C83">
      <w:pPr>
        <w:pStyle w:val="SourceCode"/>
        <w:keepNext/>
      </w:pPr>
      <w:r>
        <w:t>&lt;p&gt;&lt;a href="/contacts"&gt;All contacts&lt;/a&gt;&lt;/p&gt;</w:t>
      </w:r>
    </w:p>
    <w:p w14:paraId="3742626D" w14:textId="77777777" w:rsidR="00CD358E" w:rsidRDefault="00214C83">
      <w:pPr>
        <w:pStyle w:val="SourceCode"/>
        <w:keepNext/>
      </w:pPr>
      <w:r>
        <w:t>&lt;/body&gt;</w:t>
      </w:r>
    </w:p>
    <w:p w14:paraId="08C6ADDE" w14:textId="77777777" w:rsidR="00CD358E" w:rsidRDefault="00214C83">
      <w:pPr>
        <w:pStyle w:val="SourceCode"/>
      </w:pPr>
      <w:r>
        <w:t>&lt;/html&gt;</w:t>
      </w:r>
    </w:p>
    <w:p w14:paraId="4908CEF3" w14:textId="77777777" w:rsidR="00CD358E" w:rsidRDefault="00CD358E">
      <w:pPr>
        <w:keepNext/>
      </w:pPr>
    </w:p>
    <w:p w14:paraId="71F82E0B" w14:textId="77777777" w:rsidR="00CD358E" w:rsidRDefault="00214C83">
      <w:pPr>
        <w:pStyle w:val="Heading3"/>
      </w:pPr>
      <w:r>
        <w:t>typescript/templates/contact.ejs</w:t>
      </w:r>
    </w:p>
    <w:p w14:paraId="590B602B" w14:textId="77777777" w:rsidR="00CD358E" w:rsidRDefault="00214C83">
      <w:pPr>
        <w:pStyle w:val="SourceCode"/>
        <w:keepNext/>
      </w:pPr>
      <w:r>
        <w:t>&lt;!DOCTYPE html&gt;</w:t>
      </w:r>
    </w:p>
    <w:p w14:paraId="24753B59" w14:textId="77777777" w:rsidR="00CD358E" w:rsidRDefault="00214C83">
      <w:pPr>
        <w:pStyle w:val="SourceCode"/>
        <w:keepNext/>
      </w:pPr>
      <w:r>
        <w:t>&lt;html lang="en"&gt;</w:t>
      </w:r>
    </w:p>
    <w:p w14:paraId="4072841F" w14:textId="77777777" w:rsidR="00CD358E" w:rsidRDefault="00214C83">
      <w:pPr>
        <w:pStyle w:val="SourceCode"/>
      </w:pPr>
      <w:r>
        <w:t>&lt;head&gt;</w:t>
      </w:r>
    </w:p>
    <w:p w14:paraId="04437B59" w14:textId="77777777" w:rsidR="00CD358E" w:rsidRDefault="00214C83">
      <w:pPr>
        <w:pStyle w:val="SourceCode"/>
      </w:pPr>
      <w:r>
        <w:t>&lt;meta charset="utf-8"&gt;</w:t>
      </w:r>
    </w:p>
    <w:p w14:paraId="2BDFAFE5" w14:textId="77777777" w:rsidR="00CD358E" w:rsidRDefault="00214C83">
      <w:pPr>
        <w:pStyle w:val="SourceCode"/>
      </w:pPr>
      <w:r>
        <w:t>&lt;title&gt;&lt;%= contact.fullName %&gt;&lt;/title&gt;</w:t>
      </w:r>
    </w:p>
    <w:p w14:paraId="3F6B9E43" w14:textId="77777777" w:rsidR="00CD358E" w:rsidRDefault="00214C83">
      <w:pPr>
        <w:pStyle w:val="SourceCode"/>
      </w:pPr>
      <w:r>
        <w:t>&lt;/head&gt;</w:t>
      </w:r>
    </w:p>
    <w:p w14:paraId="1EA3416A" w14:textId="77777777" w:rsidR="00CD358E" w:rsidRDefault="00214C83">
      <w:pPr>
        <w:pStyle w:val="SourceCode"/>
      </w:pPr>
      <w:r>
        <w:t>&lt;body&gt;</w:t>
      </w:r>
    </w:p>
    <w:p w14:paraId="78114783" w14:textId="77777777" w:rsidR="00CD358E" w:rsidRDefault="00214C83">
      <w:pPr>
        <w:pStyle w:val="SourceCode"/>
      </w:pPr>
      <w:r>
        <w:t>&lt;h1&gt;&lt;%= contact.fullName %&gt;&lt;/h1&gt;</w:t>
      </w:r>
    </w:p>
    <w:p w14:paraId="49F15BC8" w14:textId="77777777" w:rsidR="00CD358E" w:rsidRDefault="00214C83">
      <w:pPr>
        <w:pStyle w:val="SourceCode"/>
      </w:pPr>
      <w:r>
        <w:t>&lt;p&gt;Email: &lt;%= contact.email %&gt;&lt;/p&gt;</w:t>
      </w:r>
    </w:p>
    <w:p w14:paraId="4B5AF6C6" w14:textId="77777777" w:rsidR="00CD358E" w:rsidRDefault="00214C83">
      <w:pPr>
        <w:pStyle w:val="SourceCode"/>
      </w:pPr>
      <w:r>
        <w:t>&lt;p&gt;Phone: &lt;%= phoneText %&gt;&lt;/p&gt;</w:t>
      </w:r>
    </w:p>
    <w:p w14:paraId="7BB9F214" w14:textId="77777777" w:rsidR="00CD358E" w:rsidRDefault="00214C83">
      <w:pPr>
        <w:pStyle w:val="SourceCode"/>
        <w:keepNext/>
      </w:pPr>
      <w:r>
        <w:t>&lt;p&gt;&lt;a href="/contacts"&gt;All contacts&lt;/a&gt;&lt;/p&gt;</w:t>
      </w:r>
    </w:p>
    <w:p w14:paraId="2788D58A" w14:textId="77777777" w:rsidR="00CD358E" w:rsidRDefault="00214C83">
      <w:pPr>
        <w:pStyle w:val="SourceCode"/>
        <w:keepNext/>
      </w:pPr>
      <w:r>
        <w:t>&lt;/body&gt;</w:t>
      </w:r>
    </w:p>
    <w:p w14:paraId="4774D4BE" w14:textId="77777777" w:rsidR="00CD358E" w:rsidRDefault="00214C83">
      <w:pPr>
        <w:pStyle w:val="SourceCode"/>
      </w:pPr>
      <w:r>
        <w:t>&lt;/html&gt;</w:t>
      </w:r>
    </w:p>
    <w:p w14:paraId="68124D0B" w14:textId="77777777" w:rsidR="00CD358E" w:rsidRDefault="00CD358E">
      <w:pPr>
        <w:keepNext/>
      </w:pPr>
    </w:p>
    <w:p w14:paraId="21229EE7" w14:textId="77777777" w:rsidR="00CD358E" w:rsidRDefault="00214C83">
      <w:pPr>
        <w:pStyle w:val="Heading3"/>
      </w:pPr>
      <w:r>
        <w:t>typescript/src/basicServer.ts</w:t>
      </w:r>
    </w:p>
    <w:p w14:paraId="4836B9B7" w14:textId="77777777" w:rsidR="00CD358E" w:rsidRDefault="00214C83">
      <w:pPr>
        <w:pStyle w:val="SourceCode"/>
        <w:keepNext/>
      </w:pPr>
      <w:r>
        <w:t>// Lesson 8.4 Basic: a form that creates a contact. GET /contacts/new shows</w:t>
      </w:r>
    </w:p>
    <w:p w14:paraId="767F8B5A" w14:textId="77777777" w:rsidR="00CD358E" w:rsidRDefault="00214C83">
      <w:pPr>
        <w:pStyle w:val="SourceCode"/>
        <w:keepNext/>
      </w:pPr>
      <w:r>
        <w:t>// the form, POST /contacts reads what the browser sent and stores it, and</w:t>
      </w:r>
    </w:p>
    <w:p w14:paraId="1611EECA" w14:textId="77777777" w:rsidR="00CD358E" w:rsidRDefault="00214C83">
      <w:pPr>
        <w:pStyle w:val="SourceCode"/>
      </w:pPr>
      <w:r>
        <w:t>// the answer redirects the browser to the new contact's own page.</w:t>
      </w:r>
    </w:p>
    <w:p w14:paraId="49026EDC" w14:textId="77777777" w:rsidR="00CD358E" w:rsidRDefault="00214C83">
      <w:pPr>
        <w:pStyle w:val="SourceCode"/>
      </w:pPr>
      <w:r>
        <w:t>// Remember, node:https is Node's built-in HTTPS server; node:fs reads files.</w:t>
      </w:r>
    </w:p>
    <w:p w14:paraId="7D63BF97" w14:textId="77777777" w:rsidR="00CD358E" w:rsidRDefault="00214C83">
      <w:pPr>
        <w:pStyle w:val="SourceCode"/>
      </w:pPr>
      <w:r>
        <w:t>import { readFileSync } from "node:fs";</w:t>
      </w:r>
    </w:p>
    <w:p w14:paraId="76BA039B" w14:textId="77777777" w:rsidR="00CD358E" w:rsidRDefault="00214C83">
      <w:pPr>
        <w:pStyle w:val="SourceCode"/>
      </w:pPr>
      <w:r>
        <w:t>import { createServer } from "node:https";</w:t>
      </w:r>
    </w:p>
    <w:p w14:paraId="592945F9" w14:textId="77777777" w:rsidR="00CD358E" w:rsidRDefault="00214C83">
      <w:pPr>
        <w:pStyle w:val="SourceCode"/>
      </w:pPr>
      <w:r>
        <w:t>import express from "express";</w:t>
      </w:r>
    </w:p>
    <w:p w14:paraId="1F6E3441" w14:textId="77777777" w:rsidR="00CD358E" w:rsidRDefault="00214C83">
      <w:pPr>
        <w:pStyle w:val="SourceCode"/>
      </w:pPr>
      <w:r>
        <w:t>import type { Request, Response } from "express";</w:t>
      </w:r>
    </w:p>
    <w:p w14:paraId="61D77070" w14:textId="77777777" w:rsidR="00CD358E" w:rsidRDefault="00214C83">
      <w:pPr>
        <w:pStyle w:val="SourceCode"/>
      </w:pPr>
      <w:r>
        <w:t>// Remember, import type brings in names used only as types. Next, your</w:t>
      </w:r>
    </w:p>
    <w:p w14:paraId="210155D3" w14:textId="77777777" w:rsidR="00CD358E" w:rsidRDefault="00214C83">
      <w:pPr>
        <w:pStyle w:val="SourceCode"/>
      </w:pPr>
      <w:r>
        <w:t>// Chapter 5 contacts module and Chapter 6's store, unchanged (Lesson 6.6).</w:t>
      </w:r>
    </w:p>
    <w:p w14:paraId="4B465106" w14:textId="77777777" w:rsidR="00CD358E" w:rsidRDefault="00214C83">
      <w:pPr>
        <w:pStyle w:val="SourceCode"/>
      </w:pPr>
      <w:r>
        <w:t>import * as contactStore from "./contactStore.js";</w:t>
      </w:r>
    </w:p>
    <w:p w14:paraId="639F370F" w14:textId="77777777" w:rsidR="00CD358E" w:rsidRDefault="00214C83">
      <w:pPr>
        <w:pStyle w:val="SourceCode"/>
      </w:pPr>
      <w:r>
        <w:t>import * as contacts from "./contacts.js";</w:t>
      </w:r>
    </w:p>
    <w:p w14:paraId="6E101928" w14:textId="77777777" w:rsidR="00CD358E" w:rsidRDefault="00214C83">
      <w:pPr>
        <w:pStyle w:val="SourceCode"/>
      </w:pPr>
      <w:r>
        <w:t>import { Contact, ContactStatus } from "./contacts.js";</w:t>
      </w:r>
    </w:p>
    <w:p w14:paraId="7AA20425" w14:textId="77777777" w:rsidR="00CD358E" w:rsidRDefault="00CD358E">
      <w:pPr>
        <w:pStyle w:val="SourceCode"/>
      </w:pPr>
    </w:p>
    <w:p w14:paraId="3485FFF2" w14:textId="77777777" w:rsidR="00CD358E" w:rsidRDefault="00214C83">
      <w:pPr>
        <w:pStyle w:val="SourceCode"/>
      </w:pPr>
      <w:r>
        <w:t>const NEW_FORM_NOTICE = "Fill in a name and an email; the phone is optional.";</w:t>
      </w:r>
    </w:p>
    <w:p w14:paraId="13B8AE2D" w14:textId="77777777" w:rsidR="00CD358E" w:rsidRDefault="00214C83">
      <w:pPr>
        <w:pStyle w:val="SourceCode"/>
      </w:pPr>
      <w:r>
        <w:t>const NO_PHONE_TEXT = "(no phone)";</w:t>
      </w:r>
    </w:p>
    <w:p w14:paraId="2EFE9DDC" w14:textId="77777777" w:rsidR="00CD358E" w:rsidRDefault="00214C83">
      <w:pPr>
        <w:pStyle w:val="SourceCode"/>
      </w:pPr>
      <w:r>
        <w:t>const REFUSED_FORM_NOTICE: string =</w:t>
      </w:r>
    </w:p>
    <w:p w14:paraId="78FACC85" w14:textId="77777777" w:rsidR="00CD358E" w:rsidRDefault="00214C83">
      <w:pPr>
        <w:pStyle w:val="SourceCode"/>
      </w:pPr>
      <w:r>
        <w:t xml:space="preserve">    "Not saved: fix each problem shown under its box.";</w:t>
      </w:r>
    </w:p>
    <w:p w14:paraId="48851515" w14:textId="77777777" w:rsidR="00CD358E" w:rsidRDefault="00214C83">
      <w:pPr>
        <w:pStyle w:val="SourceCode"/>
      </w:pPr>
      <w:r>
        <w:t>// A name and an email your Chapter 5 validateContact always accepts, for</w:t>
      </w:r>
    </w:p>
    <w:p w14:paraId="3486AFC1" w14:textId="77777777" w:rsidR="00CD358E" w:rsidRDefault="00214C83">
      <w:pPr>
        <w:pStyle w:val="SourceCode"/>
      </w:pPr>
      <w:r>
        <w:t>// the fields checkEachField is not asking about.</w:t>
      </w:r>
    </w:p>
    <w:p w14:paraId="2E1152E2" w14:textId="77777777" w:rsidR="00CD358E" w:rsidRDefault="00214C83">
      <w:pPr>
        <w:pStyle w:val="SourceCode"/>
      </w:pPr>
      <w:r>
        <w:t>const ACCEPTED_NAME: string = "a";</w:t>
      </w:r>
    </w:p>
    <w:p w14:paraId="69A584C9" w14:textId="77777777" w:rsidR="00CD358E" w:rsidRDefault="00214C83">
      <w:pPr>
        <w:pStyle w:val="SourceCode"/>
      </w:pPr>
      <w:r>
        <w:t>const ACCEPTED_EMAIL: string = "a@example.com";</w:t>
      </w:r>
    </w:p>
    <w:p w14:paraId="0DE40750" w14:textId="77777777" w:rsidR="00CD358E" w:rsidRDefault="00CD358E">
      <w:pPr>
        <w:pStyle w:val="SourceCode"/>
      </w:pPr>
    </w:p>
    <w:p w14:paraId="7FF937F0" w14:textId="77777777" w:rsidR="00CD358E" w:rsidRDefault="00214C83">
      <w:pPr>
        <w:pStyle w:val="SourceCode"/>
      </w:pPr>
      <w:r>
        <w:t>// What is wrong with each field the form sent, shown under its box: ""</w:t>
      </w:r>
    </w:p>
    <w:p w14:paraId="16E3F504" w14:textId="77777777" w:rsidR="00CD358E" w:rsidRDefault="00214C83">
      <w:pPr>
        <w:pStyle w:val="SourceCode"/>
      </w:pPr>
      <w:r>
        <w:t>// when the field is fine.</w:t>
      </w:r>
    </w:p>
    <w:p w14:paraId="423B53A0" w14:textId="77777777" w:rsidR="00CD358E" w:rsidRDefault="00214C83">
      <w:pPr>
        <w:pStyle w:val="SourceCode"/>
      </w:pPr>
      <w:r>
        <w:t>class FieldProblems {</w:t>
      </w:r>
    </w:p>
    <w:p w14:paraId="7903EB4D" w14:textId="77777777" w:rsidR="00CD358E" w:rsidRDefault="00214C83">
      <w:pPr>
        <w:pStyle w:val="SourceCode"/>
      </w:pPr>
      <w:r>
        <w:t xml:space="preserve">    nameProblem: string;</w:t>
      </w:r>
    </w:p>
    <w:p w14:paraId="2666E26F" w14:textId="77777777" w:rsidR="00CD358E" w:rsidRDefault="00214C83">
      <w:pPr>
        <w:pStyle w:val="SourceCode"/>
      </w:pPr>
      <w:r>
        <w:t xml:space="preserve">    emailProblem: string;</w:t>
      </w:r>
    </w:p>
    <w:p w14:paraId="540980BC" w14:textId="77777777" w:rsidR="00CD358E" w:rsidRDefault="00214C83">
      <w:pPr>
        <w:pStyle w:val="SourceCode"/>
      </w:pPr>
      <w:r>
        <w:t xml:space="preserve">    phoneProblem: string;</w:t>
      </w:r>
    </w:p>
    <w:p w14:paraId="0B9C7FEC" w14:textId="77777777" w:rsidR="00CD358E" w:rsidRDefault="00CD358E">
      <w:pPr>
        <w:pStyle w:val="SourceCode"/>
      </w:pPr>
    </w:p>
    <w:p w14:paraId="0DE42920" w14:textId="77777777" w:rsidR="00CD358E" w:rsidRDefault="00214C83">
      <w:pPr>
        <w:pStyle w:val="SourceCode"/>
      </w:pPr>
      <w:r>
        <w:t xml:space="preserve">    constructor(nameProblem: string, emailProblem: string,</w:t>
      </w:r>
    </w:p>
    <w:p w14:paraId="050A606F" w14:textId="77777777" w:rsidR="00CD358E" w:rsidRDefault="00214C83">
      <w:pPr>
        <w:pStyle w:val="SourceCode"/>
      </w:pPr>
      <w:r>
        <w:t xml:space="preserve">                phoneProblem: string) {</w:t>
      </w:r>
    </w:p>
    <w:p w14:paraId="7A223173" w14:textId="77777777" w:rsidR="00CD358E" w:rsidRDefault="00214C83">
      <w:pPr>
        <w:pStyle w:val="SourceCode"/>
      </w:pPr>
      <w:r>
        <w:t xml:space="preserve">        this.nameProblem = nameProblem;</w:t>
      </w:r>
    </w:p>
    <w:p w14:paraId="0CD012A6" w14:textId="77777777" w:rsidR="00CD358E" w:rsidRDefault="00214C83">
      <w:pPr>
        <w:pStyle w:val="SourceCode"/>
      </w:pPr>
      <w:r>
        <w:t xml:space="preserve">        this.emailProblem = emailProblem;</w:t>
      </w:r>
    </w:p>
    <w:p w14:paraId="2568262D" w14:textId="77777777" w:rsidR="00CD358E" w:rsidRDefault="00214C83">
      <w:pPr>
        <w:pStyle w:val="SourceCode"/>
      </w:pPr>
      <w:r>
        <w:t xml:space="preserve">        this.phoneProblem = phoneProblem;</w:t>
      </w:r>
    </w:p>
    <w:p w14:paraId="278D44D8" w14:textId="77777777" w:rsidR="00CD358E" w:rsidRDefault="00214C83">
      <w:pPr>
        <w:pStyle w:val="SourceCode"/>
      </w:pPr>
      <w:r>
        <w:t xml:space="preserve">    }</w:t>
      </w:r>
    </w:p>
    <w:p w14:paraId="7196EAA8" w14:textId="77777777" w:rsidR="00CD358E" w:rsidRDefault="00214C83">
      <w:pPr>
        <w:pStyle w:val="SourceCode"/>
      </w:pPr>
      <w:r>
        <w:t>}</w:t>
      </w:r>
    </w:p>
    <w:p w14:paraId="45B52737" w14:textId="77777777" w:rsidR="00CD358E" w:rsidRDefault="00CD358E">
      <w:pPr>
        <w:pStyle w:val="SourceCode"/>
      </w:pPr>
    </w:p>
    <w:p w14:paraId="51AE504E" w14:textId="77777777" w:rsidR="00CD358E" w:rsidRDefault="00214C83">
      <w:pPr>
        <w:pStyle w:val="SourceCode"/>
      </w:pPr>
      <w:r>
        <w:t>// One field's text from the form. Express hands over each field as it was</w:t>
      </w:r>
    </w:p>
    <w:p w14:paraId="274BACAF" w14:textId="77777777" w:rsidR="00CD358E" w:rsidRDefault="00214C83">
      <w:pPr>
        <w:pStyle w:val="SourceCode"/>
      </w:pPr>
      <w:r>
        <w:t>// sent: text for a field sent once, an array of texts for a field sent</w:t>
      </w:r>
    </w:p>
    <w:p w14:paraId="1D2C8214" w14:textId="77777777" w:rsidR="00CD358E" w:rsidRDefault="00214C83">
      <w:pPr>
        <w:pStyle w:val="SourceCode"/>
      </w:pPr>
      <w:r>
        <w:t>// twice, and nothing (undefined) for a field the form did not send. The</w:t>
      </w:r>
    </w:p>
    <w:p w14:paraId="4F86FE33" w14:textId="77777777" w:rsidR="00CD358E" w:rsidRDefault="00214C83">
      <w:pPr>
        <w:pStyle w:val="SourceCode"/>
      </w:pPr>
      <w:r>
        <w:t>// value is unknown until it is checked: typeof asks whether it is text, and</w:t>
      </w:r>
    </w:p>
    <w:p w14:paraId="08D2C891" w14:textId="77777777" w:rsidR="00CD358E" w:rsidRDefault="00214C83">
      <w:pPr>
        <w:pStyle w:val="SourceCode"/>
      </w:pPr>
      <w:r>
        <w:t>// Array.isArray whether it is an array, whose first value is kept.</w:t>
      </w:r>
    </w:p>
    <w:p w14:paraId="19651495" w14:textId="77777777" w:rsidR="00CD358E" w:rsidRDefault="00214C83">
      <w:pPr>
        <w:pStyle w:val="SourceCode"/>
      </w:pPr>
      <w:r>
        <w:t>function formValue(fieldValue: unknown): string {</w:t>
      </w:r>
    </w:p>
    <w:p w14:paraId="55D34A8E" w14:textId="77777777" w:rsidR="00CD358E" w:rsidRDefault="00214C83">
      <w:pPr>
        <w:pStyle w:val="SourceCode"/>
      </w:pPr>
      <w:r>
        <w:t xml:space="preserve">    if (typeof fieldValue === "string") {</w:t>
      </w:r>
    </w:p>
    <w:p w14:paraId="25E00CCB" w14:textId="77777777" w:rsidR="00CD358E" w:rsidRDefault="00214C83">
      <w:pPr>
        <w:pStyle w:val="SourceCode"/>
      </w:pPr>
      <w:r>
        <w:t xml:space="preserve">        return fieldValue;</w:t>
      </w:r>
    </w:p>
    <w:p w14:paraId="1F578E1B" w14:textId="77777777" w:rsidR="00CD358E" w:rsidRDefault="00214C83">
      <w:pPr>
        <w:pStyle w:val="SourceCode"/>
      </w:pPr>
      <w:r>
        <w:t xml:space="preserve">    }</w:t>
      </w:r>
    </w:p>
    <w:p w14:paraId="7CF36AC9" w14:textId="77777777" w:rsidR="00CD358E" w:rsidRDefault="00214C83">
      <w:pPr>
        <w:pStyle w:val="SourceCode"/>
      </w:pPr>
      <w:r>
        <w:t xml:space="preserve">    if (Array.isArray(fieldValue) &amp;&amp; typeof fieldValue[0] === "string") {</w:t>
      </w:r>
    </w:p>
    <w:p w14:paraId="21549E14" w14:textId="77777777" w:rsidR="00CD358E" w:rsidRDefault="00214C83">
      <w:pPr>
        <w:pStyle w:val="SourceCode"/>
      </w:pPr>
      <w:r>
        <w:t xml:space="preserve">        return fieldValue[0];</w:t>
      </w:r>
    </w:p>
    <w:p w14:paraId="46411EE3" w14:textId="77777777" w:rsidR="00CD358E" w:rsidRDefault="00214C83">
      <w:pPr>
        <w:pStyle w:val="SourceCode"/>
      </w:pPr>
      <w:r>
        <w:t xml:space="preserve">    }</w:t>
      </w:r>
    </w:p>
    <w:p w14:paraId="4B4AB817" w14:textId="77777777" w:rsidR="00CD358E" w:rsidRDefault="00214C83">
      <w:pPr>
        <w:pStyle w:val="SourceCode"/>
      </w:pPr>
      <w:r>
        <w:t xml:space="preserve">    return "";</w:t>
      </w:r>
    </w:p>
    <w:p w14:paraId="0C852B17" w14:textId="77777777" w:rsidR="00CD358E" w:rsidRDefault="00214C83">
      <w:pPr>
        <w:pStyle w:val="SourceCode"/>
      </w:pPr>
      <w:r>
        <w:t>}</w:t>
      </w:r>
    </w:p>
    <w:p w14:paraId="6BD2D7F0" w14:textId="77777777" w:rsidR="00CD358E" w:rsidRDefault="00CD358E">
      <w:pPr>
        <w:pStyle w:val="SourceCode"/>
      </w:pPr>
    </w:p>
    <w:p w14:paraId="12B2F013" w14:textId="77777777" w:rsidR="00CD358E" w:rsidRDefault="00214C83">
      <w:pPr>
        <w:pStyle w:val="SourceCode"/>
      </w:pPr>
      <w:r>
        <w:t>// Remember, the one place that turns a store status into an HTTP status</w:t>
      </w:r>
    </w:p>
    <w:p w14:paraId="75B0D34E" w14:textId="77777777" w:rsidR="00CD358E" w:rsidRDefault="00214C83">
      <w:pPr>
        <w:pStyle w:val="SourceCode"/>
      </w:pPr>
      <w:r>
        <w:t>// (Lesson 6.14): the user's own mistakes are 4xx, a failure is 500.</w:t>
      </w:r>
    </w:p>
    <w:p w14:paraId="1BA73F57" w14:textId="77777777" w:rsidR="00CD358E" w:rsidRDefault="00214C83">
      <w:pPr>
        <w:pStyle w:val="SourceCode"/>
      </w:pPr>
      <w:r>
        <w:t>function httpStatusFor(status: ContactStatus): number {</w:t>
      </w:r>
    </w:p>
    <w:p w14:paraId="7A35A493" w14:textId="77777777" w:rsidR="00CD358E" w:rsidRDefault="00214C83">
      <w:pPr>
        <w:pStyle w:val="SourceCode"/>
      </w:pPr>
      <w:r>
        <w:t xml:space="preserve">    if (status === ContactStatus.InvalidInput) {</w:t>
      </w:r>
    </w:p>
    <w:p w14:paraId="76F78F8A" w14:textId="77777777" w:rsidR="00CD358E" w:rsidRDefault="00214C83">
      <w:pPr>
        <w:pStyle w:val="SourceCode"/>
      </w:pPr>
      <w:r>
        <w:t xml:space="preserve">        return 400;</w:t>
      </w:r>
    </w:p>
    <w:p w14:paraId="124A8FF4" w14:textId="77777777" w:rsidR="00CD358E" w:rsidRDefault="00214C83">
      <w:pPr>
        <w:pStyle w:val="SourceCode"/>
      </w:pPr>
      <w:r>
        <w:t xml:space="preserve">    }</w:t>
      </w:r>
    </w:p>
    <w:p w14:paraId="51814FFE" w14:textId="77777777" w:rsidR="00CD358E" w:rsidRDefault="00214C83">
      <w:pPr>
        <w:pStyle w:val="SourceCode"/>
      </w:pPr>
      <w:r>
        <w:t xml:space="preserve">    if (status === ContactStatus.NotFound) {</w:t>
      </w:r>
    </w:p>
    <w:p w14:paraId="68E6A0A2" w14:textId="77777777" w:rsidR="00CD358E" w:rsidRDefault="00214C83">
      <w:pPr>
        <w:pStyle w:val="SourceCode"/>
      </w:pPr>
      <w:r>
        <w:t xml:space="preserve">        return 404;</w:t>
      </w:r>
    </w:p>
    <w:p w14:paraId="72AD4D20" w14:textId="77777777" w:rsidR="00CD358E" w:rsidRDefault="00214C83">
      <w:pPr>
        <w:pStyle w:val="SourceCode"/>
      </w:pPr>
      <w:r>
        <w:t xml:space="preserve">    }</w:t>
      </w:r>
    </w:p>
    <w:p w14:paraId="7D74C280" w14:textId="77777777" w:rsidR="00CD358E" w:rsidRDefault="00214C83">
      <w:pPr>
        <w:pStyle w:val="SourceCode"/>
      </w:pPr>
      <w:r>
        <w:t xml:space="preserve">    if (status === ContactStatus.DuplicateEmail) {</w:t>
      </w:r>
    </w:p>
    <w:p w14:paraId="0356AEB3" w14:textId="77777777" w:rsidR="00CD358E" w:rsidRDefault="00214C83">
      <w:pPr>
        <w:pStyle w:val="SourceCode"/>
      </w:pPr>
      <w:r>
        <w:t xml:space="preserve">        return 409;</w:t>
      </w:r>
    </w:p>
    <w:p w14:paraId="2F78C8CB" w14:textId="77777777" w:rsidR="00CD358E" w:rsidRDefault="00214C83">
      <w:pPr>
        <w:pStyle w:val="SourceCode"/>
      </w:pPr>
      <w:r>
        <w:t xml:space="preserve">    }</w:t>
      </w:r>
    </w:p>
    <w:p w14:paraId="47BBDD53" w14:textId="77777777" w:rsidR="00CD358E" w:rsidRDefault="00214C83">
      <w:pPr>
        <w:pStyle w:val="SourceCode"/>
      </w:pPr>
      <w:r>
        <w:t xml:space="preserve">    return 500;</w:t>
      </w:r>
    </w:p>
    <w:p w14:paraId="0D26A13B" w14:textId="77777777" w:rsidR="00CD358E" w:rsidRDefault="00214C83">
      <w:pPr>
        <w:pStyle w:val="SourceCode"/>
      </w:pPr>
      <w:r>
        <w:t>}</w:t>
      </w:r>
    </w:p>
    <w:p w14:paraId="1E041360" w14:textId="77777777" w:rsidR="00CD358E" w:rsidRDefault="00CD358E">
      <w:pPr>
        <w:pStyle w:val="SourceCode"/>
      </w:pPr>
    </w:p>
    <w:p w14:paraId="1D681388" w14:textId="77777777" w:rsidR="00CD358E" w:rsidRDefault="00214C83">
      <w:pPr>
        <w:pStyle w:val="SourceCode"/>
      </w:pPr>
      <w:r>
        <w:t>// The form, with a notice above it, each field holding a value, and each</w:t>
      </w:r>
    </w:p>
    <w:p w14:paraId="3CC21116" w14:textId="77777777" w:rsidR="00CD358E" w:rsidRDefault="00214C83">
      <w:pPr>
        <w:pStyle w:val="SourceCode"/>
      </w:pPr>
      <w:r>
        <w:t>// field's problem under its box: empty for a new form, or what the visitor</w:t>
      </w:r>
    </w:p>
    <w:p w14:paraId="7C165A2C" w14:textId="77777777" w:rsidR="00CD358E" w:rsidRDefault="00214C83">
      <w:pPr>
        <w:pStyle w:val="SourceCode"/>
      </w:pPr>
      <w:r>
        <w:t>// sent and what is wrong with it when it is shown again. &lt;%= %&gt; escapes</w:t>
      </w:r>
    </w:p>
    <w:p w14:paraId="008E3A62" w14:textId="77777777" w:rsidR="00CD358E" w:rsidRDefault="00214C83">
      <w:pPr>
        <w:pStyle w:val="SourceCode"/>
      </w:pPr>
      <w:r>
        <w:t>// every value, inside value="..." too. Remember, response.render finds</w:t>
      </w:r>
    </w:p>
    <w:p w14:paraId="6B626065" w14:textId="77777777" w:rsidR="00CD358E" w:rsidRDefault="00214C83">
      <w:pPr>
        <w:pStyle w:val="SourceCode"/>
      </w:pPr>
      <w:r>
        <w:t>// contact_form.ejs in the views folder and sends the page; status sets the</w:t>
      </w:r>
    </w:p>
    <w:p w14:paraId="3818F5A2" w14:textId="77777777" w:rsidR="00CD358E" w:rsidRDefault="00214C83">
      <w:pPr>
        <w:pStyle w:val="SourceCode"/>
      </w:pPr>
      <w:r>
        <w:t>// answer's status first, and nosniff tells the browser to believe</w:t>
      </w:r>
    </w:p>
    <w:p w14:paraId="30941F4B" w14:textId="77777777" w:rsidR="00CD358E" w:rsidRDefault="00214C83">
      <w:pPr>
        <w:pStyle w:val="SourceCode"/>
      </w:pPr>
      <w:r>
        <w:t>// Content-Type.</w:t>
      </w:r>
    </w:p>
    <w:p w14:paraId="3D81591D" w14:textId="77777777" w:rsidR="00CD358E" w:rsidRDefault="00214C83">
      <w:pPr>
        <w:pStyle w:val="SourceCode"/>
      </w:pPr>
      <w:r>
        <w:t>function sendForm(response: Response, status: number, notice: string,</w:t>
      </w:r>
    </w:p>
    <w:p w14:paraId="26447159" w14:textId="77777777" w:rsidR="00CD358E" w:rsidRDefault="00214C83">
      <w:pPr>
        <w:pStyle w:val="SourceCode"/>
      </w:pPr>
      <w:r>
        <w:t xml:space="preserve">                  fullName: string, email: string, phone: string,</w:t>
      </w:r>
    </w:p>
    <w:p w14:paraId="2ABD2592" w14:textId="77777777" w:rsidR="00CD358E" w:rsidRDefault="00214C83">
      <w:pPr>
        <w:pStyle w:val="SourceCode"/>
      </w:pPr>
      <w:r>
        <w:t xml:space="preserve">                  problems: FieldProblems): void {</w:t>
      </w:r>
    </w:p>
    <w:p w14:paraId="35571B65" w14:textId="77777777" w:rsidR="00CD358E" w:rsidRDefault="00214C83">
      <w:pPr>
        <w:pStyle w:val="SourceCode"/>
      </w:pPr>
      <w:r>
        <w:t xml:space="preserve">    response.set("X-Content-Type-Options", "nosniff");</w:t>
      </w:r>
    </w:p>
    <w:p w14:paraId="69C2C4DC" w14:textId="77777777" w:rsidR="00CD358E" w:rsidRDefault="00214C83">
      <w:pPr>
        <w:pStyle w:val="SourceCode"/>
      </w:pPr>
      <w:r>
        <w:t xml:space="preserve">    response.status(status).render("contact_form", {</w:t>
      </w:r>
    </w:p>
    <w:p w14:paraId="70071D96" w14:textId="77777777" w:rsidR="00CD358E" w:rsidRDefault="00214C83">
      <w:pPr>
        <w:pStyle w:val="SourceCode"/>
      </w:pPr>
      <w:r>
        <w:t xml:space="preserve">        notice: notice, fullName: fullName, email: email, phone: phone,</w:t>
      </w:r>
    </w:p>
    <w:p w14:paraId="5C06F262" w14:textId="77777777" w:rsidR="00CD358E" w:rsidRDefault="00214C83">
      <w:pPr>
        <w:pStyle w:val="SourceCode"/>
      </w:pPr>
      <w:r>
        <w:t xml:space="preserve">        nameProblem: problems.nameProblem,</w:t>
      </w:r>
    </w:p>
    <w:p w14:paraId="118D9337" w14:textId="77777777" w:rsidR="00CD358E" w:rsidRDefault="00214C83">
      <w:pPr>
        <w:pStyle w:val="SourceCode"/>
      </w:pPr>
      <w:r>
        <w:t xml:space="preserve">        emailProblem: problems.emailProblem,</w:t>
      </w:r>
    </w:p>
    <w:p w14:paraId="7F5550E3" w14:textId="77777777" w:rsidR="00CD358E" w:rsidRDefault="00214C83">
      <w:pPr>
        <w:pStyle w:val="SourceCode"/>
      </w:pPr>
      <w:r>
        <w:t xml:space="preserve">        phoneProblem: problems.phoneProblem });</w:t>
      </w:r>
    </w:p>
    <w:p w14:paraId="070CFF3E" w14:textId="77777777" w:rsidR="00CD358E" w:rsidRDefault="00214C83">
      <w:pPr>
        <w:pStyle w:val="SourceCode"/>
      </w:pPr>
      <w:r>
        <w:t>}</w:t>
      </w:r>
    </w:p>
    <w:p w14:paraId="18A89ADC" w14:textId="77777777" w:rsidR="00CD358E" w:rsidRDefault="00CD358E">
      <w:pPr>
        <w:pStyle w:val="SourceCode"/>
      </w:pPr>
    </w:p>
    <w:p w14:paraId="17499948" w14:textId="77777777" w:rsidR="00CD358E" w:rsidRDefault="00214C83">
      <w:pPr>
        <w:pStyle w:val="SourceCode"/>
      </w:pPr>
      <w:r>
        <w:t>// Your Chapter 5 validateContact stops at the first problem it finds, so</w:t>
      </w:r>
    </w:p>
    <w:p w14:paraId="7D8A0AD6" w14:textId="77777777" w:rsidR="00CD358E" w:rsidRDefault="00214C83">
      <w:pPr>
        <w:pStyle w:val="SourceCode"/>
      </w:pPr>
      <w:r>
        <w:t>// a form with two wrong values would come back twice. checkEachField asks</w:t>
      </w:r>
    </w:p>
    <w:p w14:paraId="33CEAFF9" w14:textId="77777777" w:rsidR="00CD358E" w:rsidRDefault="00214C83">
      <w:pPr>
        <w:pStyle w:val="SourceCode"/>
      </w:pPr>
      <w:r>
        <w:t>// it about one field at a time instead: the other two fields get values it</w:t>
      </w:r>
    </w:p>
    <w:p w14:paraId="1B41C398" w14:textId="77777777" w:rsidR="00CD358E" w:rsidRDefault="00214C83">
      <w:pPr>
        <w:pStyle w:val="SourceCode"/>
      </w:pPr>
      <w:r>
        <w:t>// always accepts, so a problem it reports belongs to the field asked</w:t>
      </w:r>
    </w:p>
    <w:p w14:paraId="44F9536B" w14:textId="77777777" w:rsidR="00CD358E" w:rsidRDefault="00214C83">
      <w:pPr>
        <w:pStyle w:val="SourceCode"/>
      </w:pPr>
      <w:r>
        <w:t>// about. An empty phone is still no phone.</w:t>
      </w:r>
    </w:p>
    <w:p w14:paraId="2C02085D" w14:textId="77777777" w:rsidR="00CD358E" w:rsidRDefault="00214C83">
      <w:pPr>
        <w:pStyle w:val="SourceCode"/>
      </w:pPr>
      <w:r>
        <w:t>function checkEachField(fullName: string, email: string,</w:t>
      </w:r>
    </w:p>
    <w:p w14:paraId="65079F1D" w14:textId="77777777" w:rsidR="00CD358E" w:rsidRDefault="00214C83">
      <w:pPr>
        <w:pStyle w:val="SourceCode"/>
      </w:pPr>
      <w:r>
        <w:t xml:space="preserve">                        phone: string): FieldProblems {</w:t>
      </w:r>
    </w:p>
    <w:p w14:paraId="707018BD" w14:textId="77777777" w:rsidR="00CD358E" w:rsidRDefault="00214C83">
      <w:pPr>
        <w:pStyle w:val="SourceCode"/>
      </w:pPr>
      <w:r>
        <w:t xml:space="preserve">    return new FieldProblems(</w:t>
      </w:r>
    </w:p>
    <w:p w14:paraId="1771F882" w14:textId="77777777" w:rsidR="00CD358E" w:rsidRDefault="00214C83">
      <w:pPr>
        <w:pStyle w:val="SourceCode"/>
      </w:pPr>
      <w:r>
        <w:t xml:space="preserve">        contacts.validateContact(fullName, ACCEPTED_EMAIL, ""),</w:t>
      </w:r>
    </w:p>
    <w:p w14:paraId="0A5751CC" w14:textId="77777777" w:rsidR="00CD358E" w:rsidRDefault="00214C83">
      <w:pPr>
        <w:pStyle w:val="SourceCode"/>
      </w:pPr>
      <w:r>
        <w:t xml:space="preserve">        contacts.validateContact(ACCEPTED_NAME, email, ""),</w:t>
      </w:r>
    </w:p>
    <w:p w14:paraId="52E9A5EC" w14:textId="77777777" w:rsidR="00CD358E" w:rsidRDefault="00214C83">
      <w:pPr>
        <w:pStyle w:val="SourceCode"/>
      </w:pPr>
      <w:r>
        <w:t xml:space="preserve">        contacts.validateContact(ACCEPTED_NAME, ACCEPTED_EMAIL, phone));</w:t>
      </w:r>
    </w:p>
    <w:p w14:paraId="688F2C05" w14:textId="77777777" w:rsidR="00CD358E" w:rsidRDefault="00214C83">
      <w:pPr>
        <w:pStyle w:val="SourceCode"/>
      </w:pPr>
      <w:r>
        <w:t>}</w:t>
      </w:r>
    </w:p>
    <w:p w14:paraId="57989B20" w14:textId="77777777" w:rsidR="00CD358E" w:rsidRDefault="00CD358E">
      <w:pPr>
        <w:pStyle w:val="SourceCode"/>
      </w:pPr>
    </w:p>
    <w:p w14:paraId="1483F644" w14:textId="77777777" w:rsidR="00CD358E" w:rsidRDefault="00214C83">
      <w:pPr>
        <w:pStyle w:val="SourceCode"/>
      </w:pPr>
      <w:r>
        <w:t>// true when any field has a problem, false when every field passed.</w:t>
      </w:r>
    </w:p>
    <w:p w14:paraId="258B47CD" w14:textId="77777777" w:rsidR="00CD358E" w:rsidRDefault="00214C83">
      <w:pPr>
        <w:pStyle w:val="SourceCode"/>
      </w:pPr>
      <w:r>
        <w:t>function hasProblem(problems: FieldProblems): boolean {</w:t>
      </w:r>
    </w:p>
    <w:p w14:paraId="6B4E46AE" w14:textId="77777777" w:rsidR="00CD358E" w:rsidRDefault="00214C83">
      <w:pPr>
        <w:pStyle w:val="SourceCode"/>
      </w:pPr>
      <w:r>
        <w:t xml:space="preserve">    return problems.nameProblem !== "" || problems.emailProblem !== "" ||</w:t>
      </w:r>
    </w:p>
    <w:p w14:paraId="34FA7ECB" w14:textId="77777777" w:rsidR="00CD358E" w:rsidRDefault="00214C83">
      <w:pPr>
        <w:pStyle w:val="SourceCode"/>
      </w:pPr>
      <w:r>
        <w:t xml:space="preserve">        problems.phoneProblem !== "";</w:t>
      </w:r>
    </w:p>
    <w:p w14:paraId="08DEF5B6" w14:textId="77777777" w:rsidR="00CD358E" w:rsidRDefault="00214C83">
      <w:pPr>
        <w:pStyle w:val="SourceCode"/>
      </w:pPr>
      <w:r>
        <w:t>}</w:t>
      </w:r>
    </w:p>
    <w:p w14:paraId="6C84F0ED" w14:textId="77777777" w:rsidR="00CD358E" w:rsidRDefault="00CD358E">
      <w:pPr>
        <w:pStyle w:val="SourceCode"/>
      </w:pPr>
    </w:p>
    <w:p w14:paraId="431B9B93" w14:textId="77777777" w:rsidR="00CD358E" w:rsidRDefault="00214C83">
      <w:pPr>
        <w:pStyle w:val="SourceCode"/>
      </w:pPr>
      <w:r>
        <w:t>// GET /contacts/new: an empty form. Reading a page is a GET; the form's</w:t>
      </w:r>
    </w:p>
    <w:p w14:paraId="152C2A66" w14:textId="77777777" w:rsidR="00CD358E" w:rsidRDefault="00214C83">
      <w:pPr>
        <w:pStyle w:val="SourceCode"/>
      </w:pPr>
      <w:r>
        <w:t>// method="post" makes the browser send what is typed with POST, to the</w:t>
      </w:r>
    </w:p>
    <w:p w14:paraId="5A635648" w14:textId="77777777" w:rsidR="00CD358E" w:rsidRDefault="00214C83">
      <w:pPr>
        <w:pStyle w:val="SourceCode"/>
      </w:pPr>
      <w:r>
        <w:t>// form's action, /contacts.</w:t>
      </w:r>
    </w:p>
    <w:p w14:paraId="2FF1F015" w14:textId="77777777" w:rsidR="00CD358E" w:rsidRDefault="00214C83">
      <w:pPr>
        <w:pStyle w:val="SourceCode"/>
      </w:pPr>
      <w:r>
        <w:t>function answerNewContact(request: Request, response: Response): void {</w:t>
      </w:r>
    </w:p>
    <w:p w14:paraId="6F942CFE" w14:textId="77777777" w:rsidR="00CD358E" w:rsidRDefault="00214C83">
      <w:pPr>
        <w:pStyle w:val="SourceCode"/>
      </w:pPr>
      <w:r>
        <w:t xml:space="preserve">    sendForm(response, 200, NEW_FORM_NOTICE, "", "", "",</w:t>
      </w:r>
    </w:p>
    <w:p w14:paraId="228F0489" w14:textId="77777777" w:rsidR="00CD358E" w:rsidRDefault="00214C83">
      <w:pPr>
        <w:pStyle w:val="SourceCode"/>
      </w:pPr>
      <w:r>
        <w:t xml:space="preserve">        new FieldProblems("", "", ""));</w:t>
      </w:r>
    </w:p>
    <w:p w14:paraId="63ADC3C6" w14:textId="77777777" w:rsidR="00CD358E" w:rsidRDefault="00214C83">
      <w:pPr>
        <w:pStyle w:val="SourceCode"/>
      </w:pPr>
      <w:r>
        <w:t>}</w:t>
      </w:r>
    </w:p>
    <w:p w14:paraId="1C3C7220" w14:textId="77777777" w:rsidR="00CD358E" w:rsidRDefault="00CD358E">
      <w:pPr>
        <w:pStyle w:val="SourceCode"/>
      </w:pPr>
    </w:p>
    <w:p w14:paraId="55F2FE61" w14:textId="77777777" w:rsidR="00CD358E" w:rsidRDefault="00214C83">
      <w:pPr>
        <w:pStyle w:val="SourceCode"/>
      </w:pPr>
      <w:r>
        <w:t>// POST /contacts: the browser sends the form's fields as the body,</w:t>
      </w:r>
    </w:p>
    <w:p w14:paraId="6615B763" w14:textId="77777777" w:rsidR="00CD358E" w:rsidRDefault="00214C83">
      <w:pPr>
        <w:pStyle w:val="SourceCode"/>
      </w:pPr>
      <w:r>
        <w:t>// form-encoded. By the time this runs, express.urlencoded has read the body</w:t>
      </w:r>
    </w:p>
    <w:p w14:paraId="6A293D3C" w14:textId="77777777" w:rsidR="00CD358E" w:rsidRDefault="00214C83">
      <w:pPr>
        <w:pStyle w:val="SourceCode"/>
      </w:pPr>
      <w:r>
        <w:t>// and decoded it into request.body: + became a space, and %C3%AB the two</w:t>
      </w:r>
    </w:p>
    <w:p w14:paraId="4B1F12B1" w14:textId="77777777" w:rsidR="00CD358E" w:rsidRDefault="00214C83">
      <w:pPr>
        <w:pStyle w:val="SourceCode"/>
      </w:pPr>
      <w:r>
        <w:t>// bytes of ë (Lesson 6.10's percent-decoding). express.urlencoded reads only</w:t>
      </w:r>
    </w:p>
    <w:p w14:paraId="021CFFB9" w14:textId="77777777" w:rsidR="00CD358E" w:rsidRDefault="00214C83">
      <w:pPr>
        <w:pStyle w:val="SourceCode"/>
      </w:pPr>
      <w:r>
        <w:t>// a form-encoded body; for any other, request.body stays undefined, and</w:t>
      </w:r>
    </w:p>
    <w:p w14:paraId="2D8B1381" w14:textId="77777777" w:rsidR="00CD358E" w:rsidRDefault="00214C83">
      <w:pPr>
        <w:pStyle w:val="SourceCode"/>
      </w:pPr>
      <w:r>
        <w:t>// the form is {}, an object with no fields. request.body's type is any, so</w:t>
      </w:r>
    </w:p>
    <w:p w14:paraId="4B7817A7" w14:textId="77777777" w:rsidR="00CD358E" w:rsidRDefault="00214C83">
      <w:pPr>
        <w:pStyle w:val="SourceCode"/>
      </w:pPr>
      <w:r>
        <w:t>// form is given a type here: Record&lt;string, unknown&gt;, an object whose</w:t>
      </w:r>
    </w:p>
    <w:p w14:paraId="59303FB4" w14:textId="77777777" w:rsidR="00CD358E" w:rsidRDefault="00214C83">
      <w:pPr>
        <w:pStyle w:val="SourceCode"/>
      </w:pPr>
      <w:r>
        <w:t>// values are not yet known (Lesson 6.7).</w:t>
      </w:r>
    </w:p>
    <w:p w14:paraId="2B08B4A8" w14:textId="77777777" w:rsidR="00CD358E" w:rsidRDefault="00214C83">
      <w:pPr>
        <w:pStyle w:val="SourceCode"/>
      </w:pPr>
      <w:r>
        <w:t>async function answerCreate(request: Request,</w:t>
      </w:r>
    </w:p>
    <w:p w14:paraId="080769D3" w14:textId="77777777" w:rsidR="00CD358E" w:rsidRDefault="00214C83">
      <w:pPr>
        <w:pStyle w:val="SourceCode"/>
      </w:pPr>
      <w:r>
        <w:t xml:space="preserve">                            response: Response): Promise&lt;void&gt; {</w:t>
      </w:r>
    </w:p>
    <w:p w14:paraId="1F73807F" w14:textId="77777777" w:rsidR="00CD358E" w:rsidRDefault="00214C83">
      <w:pPr>
        <w:pStyle w:val="SourceCode"/>
      </w:pPr>
      <w:r>
        <w:t xml:space="preserve">    let form: Record&lt;string, unknown&gt; = {};</w:t>
      </w:r>
    </w:p>
    <w:p w14:paraId="2D154E7F" w14:textId="77777777" w:rsidR="00CD358E" w:rsidRDefault="00214C83">
      <w:pPr>
        <w:pStyle w:val="SourceCode"/>
      </w:pPr>
      <w:r>
        <w:t xml:space="preserve">    if (request.body !== undefined) {</w:t>
      </w:r>
    </w:p>
    <w:p w14:paraId="2571271E" w14:textId="77777777" w:rsidR="00CD358E" w:rsidRDefault="00214C83">
      <w:pPr>
        <w:pStyle w:val="SourceCode"/>
      </w:pPr>
      <w:r>
        <w:t xml:space="preserve">        form = request.body;</w:t>
      </w:r>
    </w:p>
    <w:p w14:paraId="00F68098" w14:textId="77777777" w:rsidR="00CD358E" w:rsidRDefault="00214C83">
      <w:pPr>
        <w:pStyle w:val="SourceCode"/>
      </w:pPr>
      <w:r>
        <w:t xml:space="preserve">    }</w:t>
      </w:r>
    </w:p>
    <w:p w14:paraId="0BB000C4" w14:textId="77777777" w:rsidR="00CD358E" w:rsidRDefault="00214C83">
      <w:pPr>
        <w:pStyle w:val="SourceCode"/>
      </w:pPr>
      <w:r>
        <w:t xml:space="preserve">    // Remember, trim removes the spaces at both ends, as addContactRecord</w:t>
      </w:r>
    </w:p>
    <w:p w14:paraId="7A1A25DC" w14:textId="77777777" w:rsidR="00CD358E" w:rsidRDefault="00214C83">
      <w:pPr>
        <w:pStyle w:val="SourceCode"/>
      </w:pPr>
      <w:r>
        <w:t xml:space="preserve">    // does before it checks and stores the values.</w:t>
      </w:r>
    </w:p>
    <w:p w14:paraId="582B5947" w14:textId="77777777" w:rsidR="00CD358E" w:rsidRDefault="00214C83">
      <w:pPr>
        <w:pStyle w:val="SourceCode"/>
      </w:pPr>
      <w:r>
        <w:t xml:space="preserve">    const fullName = formValue(form.name).trim();</w:t>
      </w:r>
    </w:p>
    <w:p w14:paraId="120CCDB1" w14:textId="77777777" w:rsidR="00CD358E" w:rsidRDefault="00214C83">
      <w:pPr>
        <w:pStyle w:val="SourceCode"/>
      </w:pPr>
      <w:r>
        <w:t xml:space="preserve">    const email = formValue(form.email).trim();</w:t>
      </w:r>
    </w:p>
    <w:p w14:paraId="103BAB10" w14:textId="77777777" w:rsidR="00CD358E" w:rsidRDefault="00214C83">
      <w:pPr>
        <w:pStyle w:val="SourceCode"/>
      </w:pPr>
      <w:r>
        <w:t xml:space="preserve">    const phone = formValue(form.phone).trim();</w:t>
      </w:r>
    </w:p>
    <w:p w14:paraId="5C1E3B49" w14:textId="77777777" w:rsidR="00CD358E" w:rsidRDefault="00214C83">
      <w:pPr>
        <w:pStyle w:val="SourceCode"/>
      </w:pPr>
      <w:r>
        <w:t xml:space="preserve">    // Check every field first, before any database is opened, and show the</w:t>
      </w:r>
    </w:p>
    <w:p w14:paraId="0ED53B63" w14:textId="77777777" w:rsidR="00CD358E" w:rsidRDefault="00214C83">
      <w:pPr>
        <w:pStyle w:val="SourceCode"/>
      </w:pPr>
      <w:r>
        <w:t xml:space="preserve">    // form again with 400 and every problem at once, so the visitor fixes</w:t>
      </w:r>
    </w:p>
    <w:p w14:paraId="2553EC9B" w14:textId="77777777" w:rsidR="00CD358E" w:rsidRDefault="00214C83">
      <w:pPr>
        <w:pStyle w:val="SourceCode"/>
      </w:pPr>
      <w:r>
        <w:t xml:space="preserve">    // them all in one try.</w:t>
      </w:r>
    </w:p>
    <w:p w14:paraId="1FA8AD29" w14:textId="77777777" w:rsidR="00CD358E" w:rsidRDefault="00214C83">
      <w:pPr>
        <w:pStyle w:val="SourceCode"/>
      </w:pPr>
      <w:r>
        <w:t xml:space="preserve">    const problems = checkEachField(fullName, email, phone);</w:t>
      </w:r>
    </w:p>
    <w:p w14:paraId="2507AFE0" w14:textId="77777777" w:rsidR="00CD358E" w:rsidRDefault="00214C83">
      <w:pPr>
        <w:pStyle w:val="SourceCode"/>
      </w:pPr>
      <w:r>
        <w:t xml:space="preserve">    if (hasProblem(problems)) {</w:t>
      </w:r>
    </w:p>
    <w:p w14:paraId="32F2DDC5" w14:textId="77777777" w:rsidR="00CD358E" w:rsidRDefault="00214C83">
      <w:pPr>
        <w:pStyle w:val="SourceCode"/>
      </w:pPr>
      <w:r>
        <w:t xml:space="preserve">        sendForm(response, 400, REFUSED_FORM_NOTICE, fullName, email, phone,</w:t>
      </w:r>
    </w:p>
    <w:p w14:paraId="2A32ADA7" w14:textId="77777777" w:rsidR="00CD358E" w:rsidRDefault="00214C83">
      <w:pPr>
        <w:pStyle w:val="SourceCode"/>
      </w:pPr>
      <w:r>
        <w:t xml:space="preserve">            problems);</w:t>
      </w:r>
    </w:p>
    <w:p w14:paraId="753CA666" w14:textId="77777777" w:rsidR="00CD358E" w:rsidRDefault="00214C83">
      <w:pPr>
        <w:pStyle w:val="SourceCode"/>
      </w:pPr>
      <w:r>
        <w:t xml:space="preserve">        return;</w:t>
      </w:r>
    </w:p>
    <w:p w14:paraId="32C882E1" w14:textId="77777777" w:rsidR="00CD358E" w:rsidRDefault="00214C83">
      <w:pPr>
        <w:pStyle w:val="SourceCode"/>
      </w:pPr>
      <w:r>
        <w:t xml:space="preserve">    }</w:t>
      </w:r>
    </w:p>
    <w:p w14:paraId="5151B3E6" w14:textId="77777777" w:rsidR="00CD358E" w:rsidRDefault="00214C83">
      <w:pPr>
        <w:pStyle w:val="SourceCode"/>
      </w:pPr>
      <w:r>
        <w:t xml:space="preserve">    let [status, problem, connection] = await contactStore.openConnection();</w:t>
      </w:r>
    </w:p>
    <w:p w14:paraId="466F674E" w14:textId="77777777" w:rsidR="00CD358E" w:rsidRDefault="00214C83">
      <w:pPr>
        <w:pStyle w:val="SourceCode"/>
      </w:pPr>
      <w:r>
        <w:t xml:space="preserve">    let statusCode = 503;</w:t>
      </w:r>
    </w:p>
    <w:p w14:paraId="3ADAF2A1" w14:textId="77777777" w:rsidR="00CD358E" w:rsidRDefault="00214C83">
      <w:pPr>
        <w:pStyle w:val="SourceCode"/>
      </w:pPr>
      <w:r>
        <w:t xml:space="preserve">    if (connection !== null) {</w:t>
      </w:r>
    </w:p>
    <w:p w14:paraId="7C9AD56A" w14:textId="77777777" w:rsidR="00CD358E" w:rsidRDefault="00214C83">
      <w:pPr>
        <w:pStyle w:val="SourceCode"/>
      </w:pPr>
      <w:r>
        <w:t xml:space="preserve">        // Remember, addContactRecord checks the values with your Chapter 5</w:t>
      </w:r>
    </w:p>
    <w:p w14:paraId="5AFA35EC" w14:textId="77777777" w:rsidR="00CD358E" w:rsidRDefault="00214C83">
      <w:pPr>
        <w:pStyle w:val="SourceCode"/>
      </w:pPr>
      <w:r>
        <w:t xml:space="preserve">        // validateContact, stores them, and reads the row back (Lesson</w:t>
      </w:r>
    </w:p>
    <w:p w14:paraId="4BF386A9" w14:textId="77777777" w:rsidR="00CD358E" w:rsidRDefault="00214C83">
      <w:pPr>
        <w:pStyle w:val="SourceCode"/>
      </w:pPr>
      <w:r>
        <w:t xml:space="preserve">        // 6.6). An empty phone is no phone.</w:t>
      </w:r>
    </w:p>
    <w:p w14:paraId="5881D8C2" w14:textId="77777777" w:rsidR="00CD358E" w:rsidRDefault="00214C83">
      <w:pPr>
        <w:pStyle w:val="SourceCode"/>
      </w:pPr>
      <w:r>
        <w:t xml:space="preserve">        let contact: Contact | null;</w:t>
      </w:r>
    </w:p>
    <w:p w14:paraId="086582BD" w14:textId="77777777" w:rsidR="00CD358E" w:rsidRDefault="00214C83">
      <w:pPr>
        <w:pStyle w:val="SourceCode"/>
      </w:pPr>
      <w:r>
        <w:t xml:space="preserve">        [status, problem, contact] = await contactStore.addContactRecord(</w:t>
      </w:r>
    </w:p>
    <w:p w14:paraId="39555498" w14:textId="77777777" w:rsidR="00CD358E" w:rsidRDefault="00214C83">
      <w:pPr>
        <w:pStyle w:val="SourceCode"/>
      </w:pPr>
      <w:r>
        <w:t xml:space="preserve">            connection, new Contact(0, fullName, email, phone));</w:t>
      </w:r>
    </w:p>
    <w:p w14:paraId="199B0D15" w14:textId="77777777" w:rsidR="00CD358E" w:rsidRDefault="00214C83">
      <w:pPr>
        <w:pStyle w:val="SourceCode"/>
      </w:pPr>
      <w:r>
        <w:t xml:space="preserve">        contactStore.closeConnection(connection);</w:t>
      </w:r>
    </w:p>
    <w:p w14:paraId="6C51AB81" w14:textId="77777777" w:rsidR="00CD358E" w:rsidRDefault="00214C83">
      <w:pPr>
        <w:pStyle w:val="SourceCode"/>
      </w:pPr>
      <w:r>
        <w:t xml:space="preserve">        if (contact !== null) {</w:t>
      </w:r>
    </w:p>
    <w:p w14:paraId="142D5BA4" w14:textId="77777777" w:rsidR="00CD358E" w:rsidRDefault="00214C83">
      <w:pPr>
        <w:pStyle w:val="SourceCode"/>
      </w:pPr>
      <w:r>
        <w:t xml:space="preserve">            // Post/Redirect/Get: 303 See Other tells the browser to GET the</w:t>
      </w:r>
    </w:p>
    <w:p w14:paraId="2B216C16" w14:textId="77777777" w:rsidR="00CD358E" w:rsidRDefault="00214C83">
      <w:pPr>
        <w:pStyle w:val="SourceCode"/>
      </w:pPr>
      <w:r>
        <w:t xml:space="preserve">            // address in Location. The browser then shows the new</w:t>
      </w:r>
    </w:p>
    <w:p w14:paraId="3C3C42BD" w14:textId="77777777" w:rsidR="00CD358E" w:rsidRDefault="00214C83">
      <w:pPr>
        <w:pStyle w:val="SourceCode"/>
      </w:pPr>
      <w:r>
        <w:t xml:space="preserve">            // contact's page, and a refresh asks for that page again</w:t>
      </w:r>
    </w:p>
    <w:p w14:paraId="6ED90FB8" w14:textId="77777777" w:rsidR="00CD358E" w:rsidRDefault="00214C83">
      <w:pPr>
        <w:pStyle w:val="SourceCode"/>
      </w:pPr>
      <w:r>
        <w:t xml:space="preserve">            // instead of posting the form a second time. response.redirect</w:t>
      </w:r>
    </w:p>
    <w:p w14:paraId="183CF57D" w14:textId="77777777" w:rsidR="00CD358E" w:rsidRDefault="00214C83">
      <w:pPr>
        <w:pStyle w:val="SourceCode"/>
      </w:pPr>
      <w:r>
        <w:t xml:space="preserve">            // sends the status and the Location header.</w:t>
      </w:r>
    </w:p>
    <w:p w14:paraId="75A288C2" w14:textId="77777777" w:rsidR="00CD358E" w:rsidRDefault="00214C83">
      <w:pPr>
        <w:pStyle w:val="SourceCode"/>
      </w:pPr>
      <w:r>
        <w:t xml:space="preserve">            response.redirect(303, `/contacts/${contact.id}`);</w:t>
      </w:r>
    </w:p>
    <w:p w14:paraId="77657E33" w14:textId="77777777" w:rsidR="00CD358E" w:rsidRDefault="00214C83">
      <w:pPr>
        <w:pStyle w:val="SourceCode"/>
      </w:pPr>
      <w:r>
        <w:t xml:space="preserve">            return;</w:t>
      </w:r>
    </w:p>
    <w:p w14:paraId="0BA750F5" w14:textId="77777777" w:rsidR="00CD358E" w:rsidRDefault="00214C83">
      <w:pPr>
        <w:pStyle w:val="SourceCode"/>
      </w:pPr>
      <w:r>
        <w:t xml:space="preserve">        }</w:t>
      </w:r>
    </w:p>
    <w:p w14:paraId="2CD9862C" w14:textId="77777777" w:rsidR="00CD358E" w:rsidRDefault="00214C83">
      <w:pPr>
        <w:pStyle w:val="SourceCode"/>
      </w:pPr>
      <w:r>
        <w:t xml:space="preserve">        statusCode = httpStatusFor(status);</w:t>
      </w:r>
    </w:p>
    <w:p w14:paraId="2FFCFE2F" w14:textId="77777777" w:rsidR="00CD358E" w:rsidRDefault="00214C83">
      <w:pPr>
        <w:pStyle w:val="SourceCode"/>
      </w:pPr>
      <w:r>
        <w:t xml:space="preserve">    }</w:t>
      </w:r>
    </w:p>
    <w:p w14:paraId="17B00D65" w14:textId="77777777" w:rsidR="00CD358E" w:rsidRDefault="00214C83">
      <w:pPr>
        <w:pStyle w:val="SourceCode"/>
      </w:pPr>
      <w:r>
        <w:t xml:space="preserve">    // Not stored: show the form again, with what the visitor typed and the</w:t>
      </w:r>
    </w:p>
    <w:p w14:paraId="57FE97A2" w14:textId="77777777" w:rsidR="00CD358E" w:rsidRDefault="00214C83">
      <w:pPr>
        <w:pStyle w:val="SourceCode"/>
      </w:pPr>
      <w:r>
        <w:t xml:space="preserve">    // problem in the notice, so nothing typed is lost. statusMessage gives</w:t>
      </w:r>
    </w:p>
    <w:p w14:paraId="5D0C07AD" w14:textId="77777777" w:rsidR="00CD358E" w:rsidRDefault="00214C83">
      <w:pPr>
        <w:pStyle w:val="SourceCode"/>
      </w:pPr>
      <w:r>
        <w:t xml:space="preserve">    // Chapter 5's words: 409 is an email already in use, and 503 a database</w:t>
      </w:r>
    </w:p>
    <w:p w14:paraId="318F7248" w14:textId="77777777" w:rsidR="00CD358E" w:rsidRDefault="00214C83">
      <w:pPr>
        <w:pStyle w:val="SourceCode"/>
      </w:pPr>
      <w:r>
        <w:t xml:space="preserve">    // that could not be reached.</w:t>
      </w:r>
    </w:p>
    <w:p w14:paraId="6720065A" w14:textId="77777777" w:rsidR="00CD358E" w:rsidRDefault="00214C83">
      <w:pPr>
        <w:pStyle w:val="SourceCode"/>
      </w:pPr>
      <w:r>
        <w:t xml:space="preserve">    sendForm(response, statusCode,</w:t>
      </w:r>
    </w:p>
    <w:p w14:paraId="52A08E80" w14:textId="77777777" w:rsidR="00CD358E" w:rsidRDefault="00214C83">
      <w:pPr>
        <w:pStyle w:val="SourceCode"/>
      </w:pPr>
      <w:r>
        <w:t xml:space="preserve">        "Not saved: " + contacts.statusMessage(status, problem),</w:t>
      </w:r>
    </w:p>
    <w:p w14:paraId="74879C3D" w14:textId="77777777" w:rsidR="00CD358E" w:rsidRDefault="00214C83">
      <w:pPr>
        <w:pStyle w:val="SourceCode"/>
      </w:pPr>
      <w:r>
        <w:t xml:space="preserve">        fullName, email, phone, problems);</w:t>
      </w:r>
    </w:p>
    <w:p w14:paraId="1181C4E7" w14:textId="77777777" w:rsidR="00CD358E" w:rsidRDefault="00214C83">
      <w:pPr>
        <w:pStyle w:val="SourceCode"/>
      </w:pPr>
      <w:r>
        <w:t>}</w:t>
      </w:r>
    </w:p>
    <w:p w14:paraId="3A6B8565" w14:textId="77777777" w:rsidR="00CD358E" w:rsidRDefault="00CD358E">
      <w:pPr>
        <w:pStyle w:val="SourceCode"/>
      </w:pPr>
    </w:p>
    <w:p w14:paraId="49E9455D" w14:textId="77777777" w:rsidR="00CD358E" w:rsidRDefault="00214C83">
      <w:pPr>
        <w:pStyle w:val="SourceCode"/>
      </w:pPr>
      <w:r>
        <w:t>// GET /contacts/{id}: the stored contact's page, the page the redirect</w:t>
      </w:r>
    </w:p>
    <w:p w14:paraId="1516DA2D" w14:textId="77777777" w:rsidR="00CD358E" w:rsidRDefault="00214C83">
      <w:pPr>
        <w:pStyle w:val="SourceCode"/>
      </w:pPr>
      <w:r>
        <w:t>// leads to. Remember, request.params.id is the segment, decoded (Lesson</w:t>
      </w:r>
    </w:p>
    <w:p w14:paraId="28BCBE93" w14:textId="77777777" w:rsidR="00CD358E" w:rsidRDefault="00214C83">
      <w:pPr>
        <w:pStyle w:val="SourceCode"/>
      </w:pPr>
      <w:r>
        <w:t>// 8.2), and Chapter 5's parseId gives 0 for text that is not an id; no</w:t>
      </w:r>
    </w:p>
    <w:p w14:paraId="6BE7D927" w14:textId="77777777" w:rsidR="00CD358E" w:rsidRDefault="00214C83">
      <w:pPr>
        <w:pStyle w:val="SourceCode"/>
      </w:pPr>
      <w:r>
        <w:t>// contact has id 0, so that is 404 too. A contact that cannot be shown gets</w:t>
      </w:r>
    </w:p>
    <w:p w14:paraId="38829F82" w14:textId="77777777" w:rsidR="00CD358E" w:rsidRDefault="00214C83">
      <w:pPr>
        <w:pStyle w:val="SourceCode"/>
      </w:pPr>
      <w:r>
        <w:t>// its status alone: status sets it, and end sends the answer with no body,</w:t>
      </w:r>
    </w:p>
    <w:p w14:paraId="062E1F43" w14:textId="77777777" w:rsidR="00CD358E" w:rsidRDefault="00214C83">
      <w:pPr>
        <w:pStyle w:val="SourceCode"/>
      </w:pPr>
      <w:r>
        <w:t>// so the browser shows its own page for it.</w:t>
      </w:r>
    </w:p>
    <w:p w14:paraId="3272096F" w14:textId="77777777" w:rsidR="00CD358E" w:rsidRDefault="00214C83">
      <w:pPr>
        <w:pStyle w:val="SourceCode"/>
      </w:pPr>
      <w:r>
        <w:t>async function answerContact(request: Request&lt;{ id: string }&gt;,</w:t>
      </w:r>
    </w:p>
    <w:p w14:paraId="5BE0B4B9" w14:textId="77777777" w:rsidR="00CD358E" w:rsidRDefault="00214C83">
      <w:pPr>
        <w:pStyle w:val="SourceCode"/>
      </w:pPr>
      <w:r>
        <w:t xml:space="preserve">                             response: Response): Promise&lt;void&gt; {</w:t>
      </w:r>
    </w:p>
    <w:p w14:paraId="56820F66" w14:textId="77777777" w:rsidR="00CD358E" w:rsidRDefault="00214C83">
      <w:pPr>
        <w:pStyle w:val="SourceCode"/>
      </w:pPr>
      <w:r>
        <w:t xml:space="preserve">    const contactId = contacts.parseId(request.params.id);</w:t>
      </w:r>
    </w:p>
    <w:p w14:paraId="56958F00" w14:textId="77777777" w:rsidR="00CD358E" w:rsidRDefault="00214C83">
      <w:pPr>
        <w:pStyle w:val="SourceCode"/>
      </w:pPr>
      <w:r>
        <w:t xml:space="preserve">    let [status, problem, connection] = await contactStore.openConnection();</w:t>
      </w:r>
    </w:p>
    <w:p w14:paraId="429BCFC3" w14:textId="77777777" w:rsidR="00CD358E" w:rsidRDefault="00214C83">
      <w:pPr>
        <w:pStyle w:val="SourceCode"/>
      </w:pPr>
      <w:r>
        <w:t xml:space="preserve">    if (connection === null) {</w:t>
      </w:r>
    </w:p>
    <w:p w14:paraId="6E7E40BB" w14:textId="77777777" w:rsidR="00CD358E" w:rsidRDefault="00214C83">
      <w:pPr>
        <w:pStyle w:val="SourceCode"/>
      </w:pPr>
      <w:r>
        <w:t xml:space="preserve">        response.status(503).end();</w:t>
      </w:r>
    </w:p>
    <w:p w14:paraId="7C863E6A" w14:textId="77777777" w:rsidR="00CD358E" w:rsidRDefault="00214C83">
      <w:pPr>
        <w:pStyle w:val="SourceCode"/>
      </w:pPr>
      <w:r>
        <w:t xml:space="preserve">        return;</w:t>
      </w:r>
    </w:p>
    <w:p w14:paraId="45156BB5" w14:textId="77777777" w:rsidR="00CD358E" w:rsidRDefault="00214C83">
      <w:pPr>
        <w:pStyle w:val="SourceCode"/>
      </w:pPr>
      <w:r>
        <w:t xml:space="preserve">    }</w:t>
      </w:r>
    </w:p>
    <w:p w14:paraId="61D1DAB0" w14:textId="77777777" w:rsidR="00CD358E" w:rsidRDefault="00214C83">
      <w:pPr>
        <w:pStyle w:val="SourceCode"/>
      </w:pPr>
      <w:r>
        <w:t xml:space="preserve">    let contact: Contact | null;</w:t>
      </w:r>
    </w:p>
    <w:p w14:paraId="4ABF8D45" w14:textId="77777777" w:rsidR="00CD358E" w:rsidRDefault="00214C83">
      <w:pPr>
        <w:pStyle w:val="SourceCode"/>
      </w:pPr>
      <w:r>
        <w:t xml:space="preserve">    [status, problem, contact] = await contactStore.getContactRecord(</w:t>
      </w:r>
    </w:p>
    <w:p w14:paraId="319B6928" w14:textId="77777777" w:rsidR="00CD358E" w:rsidRDefault="00214C83">
      <w:pPr>
        <w:pStyle w:val="SourceCode"/>
      </w:pPr>
      <w:r>
        <w:t xml:space="preserve">        connection, contactId);</w:t>
      </w:r>
    </w:p>
    <w:p w14:paraId="321DFC3F" w14:textId="77777777" w:rsidR="00CD358E" w:rsidRDefault="00214C83">
      <w:pPr>
        <w:pStyle w:val="SourceCode"/>
      </w:pPr>
      <w:r>
        <w:t xml:space="preserve">    contactStore.closeConnection(connection);</w:t>
      </w:r>
    </w:p>
    <w:p w14:paraId="4362D920" w14:textId="77777777" w:rsidR="00CD358E" w:rsidRDefault="00214C83">
      <w:pPr>
        <w:pStyle w:val="SourceCode"/>
      </w:pPr>
      <w:r>
        <w:t xml:space="preserve">    if (contact === null) {</w:t>
      </w:r>
    </w:p>
    <w:p w14:paraId="42306B1B" w14:textId="77777777" w:rsidR="00CD358E" w:rsidRDefault="00214C83">
      <w:pPr>
        <w:pStyle w:val="SourceCode"/>
      </w:pPr>
      <w:r>
        <w:t xml:space="preserve">        response.status(httpStatusFor(status)).end();</w:t>
      </w:r>
    </w:p>
    <w:p w14:paraId="5689B36A" w14:textId="77777777" w:rsidR="00CD358E" w:rsidRDefault="00214C83">
      <w:pPr>
        <w:pStyle w:val="SourceCode"/>
      </w:pPr>
      <w:r>
        <w:t xml:space="preserve">        return;</w:t>
      </w:r>
    </w:p>
    <w:p w14:paraId="7BB4C3B8" w14:textId="77777777" w:rsidR="00CD358E" w:rsidRDefault="00214C83">
      <w:pPr>
        <w:pStyle w:val="SourceCode"/>
      </w:pPr>
      <w:r>
        <w:t xml:space="preserve">    }</w:t>
      </w:r>
    </w:p>
    <w:p w14:paraId="60C55E5B" w14:textId="77777777" w:rsidR="00CD358E" w:rsidRDefault="00214C83">
      <w:pPr>
        <w:pStyle w:val="SourceCode"/>
      </w:pPr>
      <w:r>
        <w:t xml:space="preserve">    let phoneText = NO_PHONE_TEXT;</w:t>
      </w:r>
    </w:p>
    <w:p w14:paraId="0EC1B449" w14:textId="77777777" w:rsidR="00CD358E" w:rsidRDefault="00214C83">
      <w:pPr>
        <w:pStyle w:val="SourceCode"/>
      </w:pPr>
      <w:r>
        <w:t xml:space="preserve">    if (contact.phone !== null) {</w:t>
      </w:r>
    </w:p>
    <w:p w14:paraId="382E0539" w14:textId="77777777" w:rsidR="00CD358E" w:rsidRDefault="00214C83">
      <w:pPr>
        <w:pStyle w:val="SourceCode"/>
      </w:pPr>
      <w:r>
        <w:t xml:space="preserve">        phoneText = contact.phone;</w:t>
      </w:r>
    </w:p>
    <w:p w14:paraId="588B3818" w14:textId="77777777" w:rsidR="00CD358E" w:rsidRDefault="00214C83">
      <w:pPr>
        <w:pStyle w:val="SourceCode"/>
      </w:pPr>
      <w:r>
        <w:t xml:space="preserve">    }</w:t>
      </w:r>
    </w:p>
    <w:p w14:paraId="6FF3C922" w14:textId="77777777" w:rsidR="00CD358E" w:rsidRDefault="00214C83">
      <w:pPr>
        <w:pStyle w:val="SourceCode"/>
      </w:pPr>
      <w:r>
        <w:t xml:space="preserve">    response.set("X-Content-Type-Options", "nosniff");</w:t>
      </w:r>
    </w:p>
    <w:p w14:paraId="76780413" w14:textId="77777777" w:rsidR="00CD358E" w:rsidRDefault="00214C83">
      <w:pPr>
        <w:pStyle w:val="SourceCode"/>
      </w:pPr>
      <w:r>
        <w:t xml:space="preserve">    response.render("contact", { contact: contact, phoneText: phoneText });</w:t>
      </w:r>
    </w:p>
    <w:p w14:paraId="75414E4D" w14:textId="77777777" w:rsidR="00CD358E" w:rsidRDefault="00214C83">
      <w:pPr>
        <w:pStyle w:val="SourceCode"/>
      </w:pPr>
      <w:r>
        <w:t>}</w:t>
      </w:r>
    </w:p>
    <w:p w14:paraId="6565D47C" w14:textId="77777777" w:rsidR="00CD358E" w:rsidRDefault="00CD358E">
      <w:pPr>
        <w:pStyle w:val="SourceCode"/>
      </w:pPr>
    </w:p>
    <w:p w14:paraId="0E958446" w14:textId="77777777" w:rsidR="00CD358E" w:rsidRDefault="00214C83">
      <w:pPr>
        <w:pStyle w:val="SourceCode"/>
      </w:pPr>
      <w:r>
        <w:t>// Remember, express() makes the app; "view engine" names EJS, and "views"</w:t>
      </w:r>
    </w:p>
    <w:p w14:paraId="19002223" w14:textId="77777777" w:rsidR="00CD358E" w:rsidRDefault="00214C83">
      <w:pPr>
        <w:pStyle w:val="SourceCode"/>
      </w:pPr>
      <w:r>
        <w:t>// is the template folder (Lesson 8.0).</w:t>
      </w:r>
    </w:p>
    <w:p w14:paraId="352A4EBD" w14:textId="77777777" w:rsidR="00CD358E" w:rsidRDefault="00214C83">
      <w:pPr>
        <w:pStyle w:val="SourceCode"/>
      </w:pPr>
      <w:r>
        <w:t>const app = express();</w:t>
      </w:r>
    </w:p>
    <w:p w14:paraId="331B8114" w14:textId="77777777" w:rsidR="00CD358E" w:rsidRDefault="00214C83">
      <w:pPr>
        <w:pStyle w:val="SourceCode"/>
      </w:pPr>
      <w:r>
        <w:t>app.set("view engine", "ejs");</w:t>
      </w:r>
    </w:p>
    <w:p w14:paraId="41339CA1" w14:textId="77777777" w:rsidR="00CD358E" w:rsidRDefault="00214C83">
      <w:pPr>
        <w:pStyle w:val="SourceCode"/>
      </w:pPr>
      <w:r>
        <w:t>app.set("views", "typescript/templates");</w:t>
      </w:r>
    </w:p>
    <w:p w14:paraId="740CA773" w14:textId="77777777" w:rsidR="00CD358E" w:rsidRDefault="00214C83">
      <w:pPr>
        <w:pStyle w:val="SourceCode"/>
      </w:pPr>
      <w:r>
        <w:t>// Remember, routes are tried in the order added, so the fixed</w:t>
      </w:r>
    </w:p>
    <w:p w14:paraId="2480D440" w14:textId="77777777" w:rsidR="00CD358E" w:rsidRDefault="00214C83">
      <w:pPr>
        <w:pStyle w:val="SourceCode"/>
      </w:pPr>
      <w:r>
        <w:t>// /contacts/new comes before /contacts/:id (Lesson 8.2). app.post adds a</w:t>
      </w:r>
    </w:p>
    <w:p w14:paraId="7D5B5D42" w14:textId="77777777" w:rsidR="00CD358E" w:rsidRDefault="00214C83">
      <w:pPr>
        <w:pStyle w:val="SourceCode"/>
      </w:pPr>
      <w:r>
        <w:t>// route for POST. express.urlencoded() makes a function that reads a form's</w:t>
      </w:r>
    </w:p>
    <w:p w14:paraId="3515AE27" w14:textId="77777777" w:rsidR="00CD358E" w:rsidRDefault="00214C83">
      <w:pPr>
        <w:pStyle w:val="SourceCode"/>
      </w:pPr>
      <w:r>
        <w:t>// body: Express runs it first, then answerCreate. Each function in a route</w:t>
      </w:r>
    </w:p>
    <w:p w14:paraId="1BC6EDB4" w14:textId="77777777" w:rsidR="00CD358E" w:rsidRDefault="00214C83">
      <w:pPr>
        <w:pStyle w:val="SourceCode"/>
      </w:pPr>
      <w:r>
        <w:t>// may hand the request to the next one; express.urlencoded does once the</w:t>
      </w:r>
    </w:p>
    <w:p w14:paraId="3999DC92" w14:textId="77777777" w:rsidR="00CD358E" w:rsidRDefault="00214C83">
      <w:pPr>
        <w:pStyle w:val="SourceCode"/>
      </w:pPr>
      <w:r>
        <w:t>// body is read. extended: false reads it with qs, nesting turned off.</w:t>
      </w:r>
    </w:p>
    <w:p w14:paraId="5EAFA022" w14:textId="77777777" w:rsidR="00CD358E" w:rsidRDefault="00214C83">
      <w:pPr>
        <w:pStyle w:val="SourceCode"/>
      </w:pPr>
      <w:r>
        <w:t>app.get("/contacts/new", answerNewContact);</w:t>
      </w:r>
    </w:p>
    <w:p w14:paraId="129F230D" w14:textId="77777777" w:rsidR="00CD358E" w:rsidRDefault="00214C83">
      <w:pPr>
        <w:pStyle w:val="SourceCode"/>
      </w:pPr>
      <w:r>
        <w:t>app.post("/contacts", express.urlencoded({ extended: false }), answerCreate);</w:t>
      </w:r>
    </w:p>
    <w:p w14:paraId="7E10765F" w14:textId="77777777" w:rsidR="00CD358E" w:rsidRDefault="00214C83">
      <w:pPr>
        <w:pStyle w:val="SourceCode"/>
      </w:pPr>
      <w:r>
        <w:t>app.get("/contacts/:id", answerContact);</w:t>
      </w:r>
    </w:p>
    <w:p w14:paraId="589A13BF" w14:textId="77777777" w:rsidR="00CD358E" w:rsidRDefault="00CD358E">
      <w:pPr>
        <w:pStyle w:val="SourceCode"/>
      </w:pPr>
    </w:p>
    <w:p w14:paraId="29F45C55" w14:textId="77777777" w:rsidR="00CD358E" w:rsidRDefault="00214C83">
      <w:pPr>
        <w:pStyle w:val="SourceCode"/>
      </w:pPr>
      <w:r>
        <w:t>// Remember, the server's certificate and the key that proves it is its own.</w:t>
      </w:r>
    </w:p>
    <w:p w14:paraId="1E86E978" w14:textId="77777777" w:rsidR="00CD358E" w:rsidRDefault="00214C83">
      <w:pPr>
        <w:pStyle w:val="SourceCode"/>
      </w:pPr>
      <w:r>
        <w:t>const options = {</w:t>
      </w:r>
    </w:p>
    <w:p w14:paraId="38B76A19" w14:textId="77777777" w:rsidR="00CD358E" w:rsidRDefault="00214C83">
      <w:pPr>
        <w:pStyle w:val="SourceCode"/>
      </w:pPr>
      <w:r>
        <w:t xml:space="preserve">    cert: readFileSync("certs/server.pem"),</w:t>
      </w:r>
    </w:p>
    <w:p w14:paraId="6F6E2230" w14:textId="77777777" w:rsidR="00CD358E" w:rsidRDefault="00214C83">
      <w:pPr>
        <w:pStyle w:val="SourceCode"/>
      </w:pPr>
      <w:r>
        <w:t xml:space="preserve">    key: readFileSync("certs/server.key"),</w:t>
      </w:r>
    </w:p>
    <w:p w14:paraId="6F2274DC" w14:textId="77777777" w:rsidR="00CD358E" w:rsidRDefault="00214C83">
      <w:pPr>
        <w:pStyle w:val="SourceCode"/>
      </w:pPr>
      <w:r>
        <w:t>};</w:t>
      </w:r>
    </w:p>
    <w:p w14:paraId="17EA0BA5" w14:textId="77777777" w:rsidR="00CD358E" w:rsidRDefault="00CD358E">
      <w:pPr>
        <w:pStyle w:val="SourceCode"/>
      </w:pPr>
    </w:p>
    <w:p w14:paraId="08CD65D4" w14:textId="77777777" w:rsidR="00CD358E" w:rsidRDefault="00214C83">
      <w:pPr>
        <w:pStyle w:val="SourceCode"/>
      </w:pPr>
      <w:r>
        <w:t>// Remember, the app is the function createServer calls for every request.</w:t>
      </w:r>
    </w:p>
    <w:p w14:paraId="4AC821EC" w14:textId="77777777" w:rsidR="00CD358E" w:rsidRDefault="00214C83">
      <w:pPr>
        <w:pStyle w:val="SourceCode"/>
      </w:pPr>
      <w:r>
        <w:t>const server = createServer(options, app);</w:t>
      </w:r>
    </w:p>
    <w:p w14:paraId="7ACA4581" w14:textId="77777777" w:rsidR="00CD358E" w:rsidRDefault="00CD358E">
      <w:pPr>
        <w:pStyle w:val="SourceCode"/>
      </w:pPr>
    </w:p>
    <w:p w14:paraId="3CD95FD9" w14:textId="77777777" w:rsidR="00CD358E" w:rsidRDefault="00214C83">
      <w:pPr>
        <w:pStyle w:val="SourceCode"/>
      </w:pPr>
      <w:r>
        <w:t>// Remember, listen on 127.0.0.1:8765 only, until Ctrl+C.</w:t>
      </w:r>
    </w:p>
    <w:p w14:paraId="7A3ED694" w14:textId="77777777" w:rsidR="00CD358E" w:rsidRDefault="00214C83">
      <w:pPr>
        <w:pStyle w:val="SourceCode"/>
        <w:keepNext/>
      </w:pPr>
      <w:r>
        <w:t>server.listen(8765, "127.0.0.1", () =&gt; {</w:t>
      </w:r>
    </w:p>
    <w:p w14:paraId="57BAE84C" w14:textId="77777777" w:rsidR="00CD358E" w:rsidRDefault="00214C83">
      <w:pPr>
        <w:pStyle w:val="SourceCode"/>
        <w:keepNext/>
      </w:pPr>
      <w:r>
        <w:t xml:space="preserve">    console.log("Listening on https://127.0.0.1:8765");</w:t>
      </w:r>
    </w:p>
    <w:p w14:paraId="386E8141" w14:textId="77777777" w:rsidR="00CD358E" w:rsidRDefault="00214C83">
      <w:pPr>
        <w:pStyle w:val="SourceCode"/>
      </w:pPr>
      <w:r>
        <w:t>});</w:t>
      </w:r>
    </w:p>
    <w:p w14:paraId="026165B2" w14:textId="77777777" w:rsidR="00CD358E" w:rsidRDefault="00CD358E">
      <w:pPr>
        <w:keepNext/>
      </w:pPr>
    </w:p>
    <w:p w14:paraId="6D87114A" w14:textId="77777777" w:rsidR="00CD358E" w:rsidRDefault="00214C83">
      <w:pPr>
        <w:pStyle w:val="Heading3"/>
      </w:pPr>
      <w:r>
        <w:t>Windows PowerShell Basic Server Build and Run</w:t>
      </w:r>
    </w:p>
    <w:p w14:paraId="71AF237E" w14:textId="77777777" w:rsidR="00CD358E" w:rsidRDefault="00214C83">
      <w:pPr>
        <w:keepNext/>
      </w:pPr>
      <w:r>
        <w:t>In Terminal 1, in the lesson-8.4 folder, the reset and then the server, as in the C section:</w:t>
      </w:r>
    </w:p>
    <w:p w14:paraId="66F180FF" w14:textId="77777777" w:rsidR="00CD358E" w:rsidRDefault="00CD358E">
      <w:pPr>
        <w:keepNext/>
      </w:pPr>
    </w:p>
    <w:p w14:paraId="59EEA9F3" w14:textId="77777777" w:rsidR="00CD358E" w:rsidRDefault="00214C83">
      <w:pPr>
        <w:pStyle w:val="CommandBlock"/>
        <w:keepNext/>
      </w:pPr>
      <w:r>
        <w:t>$mysql = "C:\Program Files\MySQL\MySQL Server 26.7\bin\mysql.exe"</w:t>
      </w:r>
    </w:p>
    <w:p w14:paraId="33FABE06" w14:textId="77777777" w:rsidR="00CD358E" w:rsidRDefault="00214C83">
      <w:pPr>
        <w:pStyle w:val="CommandBlock"/>
        <w:keepNext/>
      </w:pPr>
      <w:r>
        <w:t>$env:MYSQL_PWD = $env:SPA_DB_PASSWORD</w:t>
      </w:r>
    </w:p>
    <w:p w14:paraId="3558B17D" w14:textId="77777777" w:rsidR="00CD358E" w:rsidRDefault="00214C83">
      <w:pPr>
        <w:pStyle w:val="CommandBlock"/>
        <w:keepNext/>
      </w:pPr>
      <w:r>
        <w:t>&amp; $mysql -u devuser -h 127.0.0.1 -P 3306 -D spa_contacts --commands `</w:t>
      </w:r>
    </w:p>
    <w:p w14:paraId="269DE2ED" w14:textId="77777777" w:rsidR="00CD358E" w:rsidRDefault="00214C83">
      <w:pPr>
        <w:pStyle w:val="CommandBlock"/>
        <w:keepNext/>
      </w:pPr>
      <w:r>
        <w:t xml:space="preserve">    -e "source sql/reset_contacts_typescript.sql"</w:t>
      </w:r>
    </w:p>
    <w:p w14:paraId="121761C3" w14:textId="77777777" w:rsidR="00CD358E" w:rsidRDefault="00214C83">
      <w:pPr>
        <w:pStyle w:val="CommandBlock"/>
        <w:keepNext/>
      </w:pPr>
      <w:r>
        <w:t>Remove-Item Env:MYSQL_PWD</w:t>
      </w:r>
    </w:p>
    <w:p w14:paraId="260E2A24" w14:textId="77777777" w:rsidR="00CD358E" w:rsidRDefault="00214C83">
      <w:pPr>
        <w:pStyle w:val="CommandBlock"/>
        <w:keepNext/>
      </w:pPr>
      <w:r>
        <w:t>npm --prefix .\typescript run check</w:t>
      </w:r>
    </w:p>
    <w:p w14:paraId="087378AE" w14:textId="77777777" w:rsidR="00CD358E" w:rsidRDefault="00214C83">
      <w:pPr>
        <w:pStyle w:val="CommandBlock"/>
        <w:keepNext/>
      </w:pPr>
      <w:r>
        <w:t>npm --prefix .\typescript run build</w:t>
      </w:r>
    </w:p>
    <w:p w14:paraId="50E95745" w14:textId="77777777" w:rsidR="00CD358E" w:rsidRDefault="00214C83">
      <w:pPr>
        <w:pStyle w:val="CommandBlock"/>
      </w:pPr>
      <w:r>
        <w:t>node .\typescript\dist\basicServer.js</w:t>
      </w:r>
    </w:p>
    <w:p w14:paraId="22C5C46A" w14:textId="77777777" w:rsidR="00CD358E" w:rsidRDefault="00CD358E">
      <w:pPr>
        <w:keepNext/>
      </w:pPr>
    </w:p>
    <w:p w14:paraId="180CE1E3" w14:textId="77777777" w:rsidR="00CD358E" w:rsidRDefault="00214C83">
      <w:r>
        <w:t>Wait for its Listening line, and leave it running. The Basic server prints nothing for each request.</w:t>
      </w:r>
    </w:p>
    <w:p w14:paraId="414290F7" w14:textId="77777777" w:rsidR="00CD358E" w:rsidRDefault="00CD358E">
      <w:pPr>
        <w:keepNext/>
      </w:pPr>
    </w:p>
    <w:p w14:paraId="31C022DB" w14:textId="77777777" w:rsidR="00CD358E" w:rsidRDefault="00214C83">
      <w:pPr>
        <w:pStyle w:val="Heading3"/>
      </w:pPr>
      <w:r>
        <w:t>Windows PowerShell Basic Form Check</w:t>
      </w:r>
    </w:p>
    <w:p w14:paraId="3305FE35" w14:textId="77777777" w:rsidR="00CD358E" w:rsidRDefault="00214C83">
      <w:pPr>
        <w:keepNext/>
      </w:pPr>
      <w:r>
        <w:t>In Terminal 2, open the form, type the test contact, and click Add contact, as in the C section.</w:t>
      </w:r>
    </w:p>
    <w:p w14:paraId="07F5F825" w14:textId="77777777" w:rsidR="00CD358E" w:rsidRDefault="00CD358E">
      <w:pPr>
        <w:keepNext/>
      </w:pPr>
    </w:p>
    <w:p w14:paraId="023D6276" w14:textId="77777777" w:rsidR="00CD358E" w:rsidRDefault="00214C83">
      <w:pPr>
        <w:pStyle w:val="CommandBlock"/>
      </w:pPr>
      <w:r>
        <w:t>Start-Process "https://127.0.0.1:8765/contacts/new"</w:t>
      </w:r>
    </w:p>
    <w:p w14:paraId="07F6F321" w14:textId="77777777" w:rsidR="00CD358E" w:rsidRDefault="00CD358E">
      <w:pPr>
        <w:keepNext/>
      </w:pPr>
    </w:p>
    <w:p w14:paraId="27D9FD8D" w14:textId="77777777" w:rsidR="00CD358E" w:rsidRDefault="00214C83">
      <w:pPr>
        <w:pStyle w:val="Heading3"/>
      </w:pPr>
      <w:r>
        <w:t>Windows PowerShell Basic curl Check</w:t>
      </w:r>
    </w:p>
    <w:p w14:paraId="70E0DC68" w14:textId="77777777" w:rsidR="00CD358E" w:rsidRDefault="00214C83">
      <w:pPr>
        <w:keepNext/>
      </w:pPr>
      <w:r>
        <w:t>Still in Terminal 2, post the two forms with curl.exe, as in the C section.</w:t>
      </w:r>
    </w:p>
    <w:p w14:paraId="7D747CB3" w14:textId="77777777" w:rsidR="00CD358E" w:rsidRDefault="00CD358E">
      <w:pPr>
        <w:keepNext/>
      </w:pPr>
    </w:p>
    <w:p w14:paraId="78E0CB72" w14:textId="77777777" w:rsidR="00CD358E" w:rsidRDefault="00214C83">
      <w:pPr>
        <w:pStyle w:val="CommandBlock"/>
        <w:keepNext/>
      </w:pPr>
      <w:r>
        <w:t>&amp; "$env:SystemRoot\System32\curl.exe" -sS --ssl-revoke-best-effort `</w:t>
      </w:r>
    </w:p>
    <w:p w14:paraId="62E9CE52" w14:textId="77777777" w:rsidR="00CD358E" w:rsidRDefault="00214C83">
      <w:pPr>
        <w:pStyle w:val="CommandBlock"/>
        <w:keepNext/>
      </w:pPr>
      <w:r>
        <w:t xml:space="preserve">    --cacert .\certs\spa-ca.pem -o NUL -w "%{http_code} %header{location}\n" `</w:t>
      </w:r>
    </w:p>
    <w:p w14:paraId="3E9D0E02" w14:textId="77777777" w:rsidR="00CD358E" w:rsidRDefault="00214C83">
      <w:pPr>
        <w:pStyle w:val="CommandBlock"/>
        <w:keepNext/>
      </w:pPr>
      <w:r>
        <w:t xml:space="preserve">    --data "name=Zo%C3%AB+Lee&amp;email=zoe%40example.com&amp;phone=%2B1+555-0103" `</w:t>
      </w:r>
    </w:p>
    <w:p w14:paraId="2A2F43FC" w14:textId="77777777" w:rsidR="00CD358E" w:rsidRDefault="00214C83">
      <w:pPr>
        <w:pStyle w:val="CommandBlock"/>
        <w:keepNext/>
      </w:pPr>
      <w:r>
        <w:t xml:space="preserve">    https://127.0.0.1:8765/contacts</w:t>
      </w:r>
    </w:p>
    <w:p w14:paraId="724FEB8B" w14:textId="77777777" w:rsidR="00CD358E" w:rsidRDefault="00214C83">
      <w:pPr>
        <w:pStyle w:val="CommandBlock"/>
        <w:keepNext/>
      </w:pPr>
      <w:r>
        <w:t>&amp; "$env:SystemRoot\System32\curl.exe" -sS --ssl-revoke-best-effort `</w:t>
      </w:r>
    </w:p>
    <w:p w14:paraId="7F0C1AE5" w14:textId="77777777" w:rsidR="00CD358E" w:rsidRDefault="00214C83">
      <w:pPr>
        <w:pStyle w:val="CommandBlock"/>
        <w:keepNext/>
      </w:pPr>
      <w:r>
        <w:t xml:space="preserve">    --cacert .\certs\spa-ca.pem -o NUL -w "%{http_code}\n" `</w:t>
      </w:r>
    </w:p>
    <w:p w14:paraId="0E70B682" w14:textId="77777777" w:rsidR="00CD358E" w:rsidRDefault="00214C83">
      <w:pPr>
        <w:pStyle w:val="CommandBlock"/>
      </w:pPr>
      <w:r>
        <w:t xml:space="preserve">    --data "name=Eve&amp;email=eve.example.com" https://127.0.0.1:8765/contacts</w:t>
      </w:r>
    </w:p>
    <w:p w14:paraId="151661AF" w14:textId="77777777" w:rsidR="00CD358E" w:rsidRDefault="00CD358E">
      <w:pPr>
        <w:keepNext/>
      </w:pPr>
    </w:p>
    <w:p w14:paraId="16AE42DB" w14:textId="77777777" w:rsidR="00CD358E" w:rsidRDefault="00214C83">
      <w:r>
        <w:t>Now press Ctrl+C in Terminal 1 to stop the server.</w:t>
      </w:r>
    </w:p>
    <w:p w14:paraId="36477B97" w14:textId="77777777" w:rsidR="00CD358E" w:rsidRDefault="00CD358E">
      <w:pPr>
        <w:keepNext/>
      </w:pPr>
    </w:p>
    <w:p w14:paraId="6F5D13E3" w14:textId="77777777" w:rsidR="00CD358E" w:rsidRDefault="00214C83">
      <w:pPr>
        <w:pStyle w:val="Heading3"/>
      </w:pPr>
      <w:r>
        <w:t>Linux or macOS Basic Build and Run</w:t>
      </w:r>
    </w:p>
    <w:p w14:paraId="60D0E8F8"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49865586" w14:textId="77777777" w:rsidR="00CD358E" w:rsidRDefault="00CD358E">
      <w:pPr>
        <w:keepNext/>
      </w:pPr>
    </w:p>
    <w:p w14:paraId="418BD0F1" w14:textId="77777777" w:rsidR="00CD358E" w:rsidRDefault="00214C83">
      <w:pPr>
        <w:pStyle w:val="CommandBlock"/>
        <w:keepNext/>
      </w:pPr>
      <w:r>
        <w:t>npm --prefix ./typescript run check</w:t>
      </w:r>
    </w:p>
    <w:p w14:paraId="2BDB9088" w14:textId="77777777" w:rsidR="00CD358E" w:rsidRDefault="00214C83">
      <w:pPr>
        <w:pStyle w:val="CommandBlock"/>
        <w:keepNext/>
      </w:pPr>
      <w:r>
        <w:t>npm --prefix ./typescript run build</w:t>
      </w:r>
    </w:p>
    <w:p w14:paraId="21448939" w14:textId="77777777" w:rsidR="00CD358E" w:rsidRDefault="00214C83">
      <w:pPr>
        <w:pStyle w:val="CommandBlock"/>
      </w:pPr>
      <w:r>
        <w:t>node ./typescript/dist/basicServer.js</w:t>
      </w:r>
    </w:p>
    <w:p w14:paraId="5D51250D" w14:textId="77777777" w:rsidR="00CD358E" w:rsidRDefault="00CD358E">
      <w:pPr>
        <w:keepNext/>
      </w:pPr>
    </w:p>
    <w:p w14:paraId="0D07394B" w14:textId="77777777" w:rsidR="00CD358E" w:rsidRDefault="00214C83">
      <w:pPr>
        <w:pStyle w:val="Heading3"/>
      </w:pPr>
      <w:r>
        <w:t>Check Your Results</w:t>
      </w:r>
    </w:p>
    <w:p w14:paraId="692DB65B" w14:textId="77777777" w:rsidR="00CD358E" w:rsidRDefault="00214C83">
      <w:pPr>
        <w:keepNext/>
      </w:pPr>
      <w:r>
        <w:t>After Add contact, the tab must say &lt;script&gt;alert(1)&lt;/script&gt; &amp; "Bob", and the page must show:</w:t>
      </w:r>
    </w:p>
    <w:p w14:paraId="19B99F2C" w14:textId="77777777" w:rsidR="00CD358E" w:rsidRDefault="00CD358E">
      <w:pPr>
        <w:keepNext/>
      </w:pPr>
    </w:p>
    <w:p w14:paraId="011C13DC" w14:textId="77777777" w:rsidR="00CD358E" w:rsidRDefault="00214C83">
      <w:pPr>
        <w:pStyle w:val="RequiredOutput"/>
        <w:keepNext/>
      </w:pPr>
      <w:r>
        <w:t>&lt;script&gt;alert(1)&lt;/script&gt; &amp; "Bob"</w:t>
      </w:r>
    </w:p>
    <w:p w14:paraId="2D328D3B" w14:textId="77777777" w:rsidR="00CD358E" w:rsidRDefault="00CD358E">
      <w:pPr>
        <w:pStyle w:val="RequiredOutput"/>
        <w:keepNext/>
      </w:pPr>
    </w:p>
    <w:p w14:paraId="0760CDA8" w14:textId="77777777" w:rsidR="00CD358E" w:rsidRDefault="00214C83">
      <w:pPr>
        <w:pStyle w:val="RequiredOutput"/>
        <w:keepNext/>
      </w:pPr>
      <w:r>
        <w:t>Email: bob@example.com</w:t>
      </w:r>
    </w:p>
    <w:p w14:paraId="27BE4E02" w14:textId="77777777" w:rsidR="00CD358E" w:rsidRDefault="00CD358E">
      <w:pPr>
        <w:pStyle w:val="RequiredOutput"/>
        <w:keepNext/>
      </w:pPr>
    </w:p>
    <w:p w14:paraId="4AC365C0" w14:textId="77777777" w:rsidR="00CD358E" w:rsidRDefault="00214C83">
      <w:pPr>
        <w:pStyle w:val="RequiredOutput"/>
        <w:keepNext/>
      </w:pPr>
      <w:r>
        <w:t>Phone: (no phone)</w:t>
      </w:r>
    </w:p>
    <w:p w14:paraId="45234FBA" w14:textId="77777777" w:rsidR="00CD358E" w:rsidRDefault="00CD358E">
      <w:pPr>
        <w:pStyle w:val="RequiredOutput"/>
        <w:keepNext/>
      </w:pPr>
    </w:p>
    <w:p w14:paraId="76B673F9" w14:textId="77777777" w:rsidR="00CD358E" w:rsidRDefault="00214C83">
      <w:pPr>
        <w:pStyle w:val="RequiredOutput"/>
      </w:pPr>
      <w:r>
        <w:t>All contacts</w:t>
      </w:r>
    </w:p>
    <w:p w14:paraId="508C1CC1" w14:textId="77777777" w:rsidR="00CD358E" w:rsidRDefault="00CD358E">
      <w:pPr>
        <w:keepNext/>
      </w:pPr>
    </w:p>
    <w:p w14:paraId="2A37F759" w14:textId="77777777" w:rsidR="00CD358E" w:rsidRDefault="00214C83">
      <w:pPr>
        <w:keepNext/>
      </w:pPr>
      <w:r>
        <w:t>The curl Check must print the new contact's status and Location, then the refused form's status:</w:t>
      </w:r>
    </w:p>
    <w:p w14:paraId="4018E600" w14:textId="77777777" w:rsidR="00CD358E" w:rsidRDefault="00CD358E">
      <w:pPr>
        <w:keepNext/>
      </w:pPr>
    </w:p>
    <w:p w14:paraId="163C7195" w14:textId="77777777" w:rsidR="00CD358E" w:rsidRDefault="00214C83">
      <w:pPr>
        <w:pStyle w:val="RequiredOutput"/>
        <w:keepNext/>
      </w:pPr>
      <w:r>
        <w:t>303 /contacts/5</w:t>
      </w:r>
    </w:p>
    <w:p w14:paraId="27DE23F7" w14:textId="77777777" w:rsidR="00CD358E" w:rsidRDefault="00214C83">
      <w:pPr>
        <w:pStyle w:val="RequiredOutput"/>
      </w:pPr>
      <w:r>
        <w:t>400</w:t>
      </w:r>
    </w:p>
    <w:p w14:paraId="10169579" w14:textId="77777777" w:rsidR="00CD358E" w:rsidRDefault="00CD358E">
      <w:pPr>
        <w:keepNext/>
      </w:pPr>
    </w:p>
    <w:p w14:paraId="4D70F529" w14:textId="77777777" w:rsidR="00CD358E" w:rsidRDefault="00214C83">
      <w:pPr>
        <w:pStyle w:val="ListBullet"/>
      </w:pPr>
      <w:r>
        <w:t>Zoë Lee is contact 5, after the test contact you typed. Open https://127.0.0.1:8765/contacts/5 to see Zoë Lee and +1 555-0103: the server decoded each %XX and +.</w:t>
      </w:r>
    </w:p>
    <w:p w14:paraId="0179F433" w14:textId="77777777" w:rsidR="00CD358E" w:rsidRDefault="00214C83">
      <w:pPr>
        <w:pStyle w:val="ListBullet"/>
      </w:pPr>
      <w:r>
        <w:t>400 is the server's own check: the browser never saw this form.</w:t>
      </w:r>
    </w:p>
    <w:p w14:paraId="3E99F4E3" w14:textId="77777777" w:rsidR="00CD358E" w:rsidRDefault="00214C83">
      <w:pPr>
        <w:pStyle w:val="ListBullet"/>
      </w:pPr>
      <w:r>
        <w:t>A 409 or an id other than 4 means the reset lines did not run before the server. Stop it, and run the whole block again.</w:t>
      </w:r>
    </w:p>
    <w:p w14:paraId="33547053" w14:textId="77777777" w:rsidR="00CD358E" w:rsidRDefault="00CD358E">
      <w:pPr>
        <w:keepNext/>
      </w:pPr>
    </w:p>
    <w:p w14:paraId="4965E682" w14:textId="77777777" w:rsidR="00CD358E" w:rsidRDefault="00CD358E">
      <w:pPr>
        <w:keepNext/>
      </w:pPr>
    </w:p>
    <w:p w14:paraId="6548F891" w14:textId="77777777" w:rsidR="00CD358E" w:rsidRDefault="00214C83">
      <w:pPr>
        <w:pStyle w:val="Heading2"/>
      </w:pPr>
      <w:r>
        <w:t>Production-Minded Implementation</w:t>
      </w:r>
    </w:p>
    <w:p w14:paraId="3B74CFBB" w14:textId="77777777" w:rsidR="00CD358E" w:rsidRDefault="00214C83">
      <w:r>
        <w:t xml:space="preserve">The Production-Minded server is Lesson 8.3's Express app, with its contacts read from the database and the form added. POST /contacts runs three functions in order: checkFormRequest, which answers formRequestProblem's 415 or 411 before any body is read; readFormBody, made by express.urlencoded with a limit of 16384 bytes; and handleCreateContact, which checks each field with checkEachField, stores the contact, and answers with response.redirect, or with the form again. handleBodyError, an error middleware, </w:t>
      </w:r>
      <w:r>
        <w:t>answers the reader's 413, any other 4xx body error with 400, and anything else with 500. handleContactList reads the search term from request.query. sendMessagePage makes every short page from message.ejs, and sendStoreFailure answers a database failure; the view cache, the 404, and the log middleware are Lesson 8.3's.</w:t>
      </w:r>
    </w:p>
    <w:p w14:paraId="0B5218D8" w14:textId="77777777" w:rsidR="00CD358E" w:rsidRDefault="00CD358E">
      <w:pPr>
        <w:keepNext/>
      </w:pPr>
    </w:p>
    <w:p w14:paraId="678FDD20" w14:textId="77777777" w:rsidR="00CD358E" w:rsidRDefault="00214C83">
      <w:pPr>
        <w:pStyle w:val="Heading3"/>
      </w:pPr>
      <w:r>
        <w:t>typescript/templates/message.ejs</w:t>
      </w:r>
    </w:p>
    <w:p w14:paraId="1522F97B" w14:textId="77777777" w:rsidR="00CD358E" w:rsidRDefault="00214C83">
      <w:pPr>
        <w:pStyle w:val="SourceCode"/>
        <w:keepNext/>
      </w:pPr>
      <w:r>
        <w:t>&lt;!DOCTYPE html&gt;</w:t>
      </w:r>
    </w:p>
    <w:p w14:paraId="79C9A9E3" w14:textId="77777777" w:rsidR="00CD358E" w:rsidRDefault="00214C83">
      <w:pPr>
        <w:pStyle w:val="SourceCode"/>
        <w:keepNext/>
      </w:pPr>
      <w:r>
        <w:t>&lt;html lang="en"&gt;</w:t>
      </w:r>
    </w:p>
    <w:p w14:paraId="4887713C" w14:textId="77777777" w:rsidR="00CD358E" w:rsidRDefault="00214C83">
      <w:pPr>
        <w:pStyle w:val="SourceCode"/>
        <w:keepNext/>
      </w:pPr>
      <w:r>
        <w:t>&lt;head&gt;</w:t>
      </w:r>
    </w:p>
    <w:p w14:paraId="0F0FE9BC" w14:textId="77777777" w:rsidR="00CD358E" w:rsidRDefault="00214C83">
      <w:pPr>
        <w:pStyle w:val="SourceCode"/>
        <w:keepNext/>
      </w:pPr>
      <w:r>
        <w:t>&lt;meta charset="utf-8"&gt;</w:t>
      </w:r>
    </w:p>
    <w:p w14:paraId="70868A17" w14:textId="77777777" w:rsidR="00CD358E" w:rsidRDefault="00214C83">
      <w:pPr>
        <w:pStyle w:val="SourceCode"/>
        <w:keepNext/>
      </w:pPr>
      <w:r>
        <w:t>&lt;title&gt;&lt;%= title %&gt;&lt;/title&gt;</w:t>
      </w:r>
    </w:p>
    <w:p w14:paraId="746C886B" w14:textId="77777777" w:rsidR="00CD358E" w:rsidRDefault="00214C83">
      <w:pPr>
        <w:pStyle w:val="SourceCode"/>
        <w:keepNext/>
      </w:pPr>
      <w:r>
        <w:t>&lt;/head&gt;</w:t>
      </w:r>
    </w:p>
    <w:p w14:paraId="02BA58A7" w14:textId="77777777" w:rsidR="00CD358E" w:rsidRDefault="00214C83">
      <w:pPr>
        <w:pStyle w:val="SourceCode"/>
        <w:keepNext/>
      </w:pPr>
      <w:r>
        <w:t>&lt;body&gt;</w:t>
      </w:r>
    </w:p>
    <w:p w14:paraId="41E7A1CF" w14:textId="77777777" w:rsidR="00CD358E" w:rsidRDefault="00214C83">
      <w:pPr>
        <w:pStyle w:val="SourceCode"/>
        <w:keepNext/>
      </w:pPr>
      <w:r>
        <w:t>&lt;h1&gt;&lt;%= title %&gt;&lt;/h1&gt;</w:t>
      </w:r>
    </w:p>
    <w:p w14:paraId="6E37634E" w14:textId="77777777" w:rsidR="00CD358E" w:rsidRDefault="00214C83">
      <w:pPr>
        <w:pStyle w:val="SourceCode"/>
        <w:keepNext/>
      </w:pPr>
      <w:r>
        <w:t>&lt;p&gt;&lt;%= message %&gt;&lt;/p&gt;</w:t>
      </w:r>
    </w:p>
    <w:p w14:paraId="5DE9A7C3" w14:textId="77777777" w:rsidR="00CD358E" w:rsidRDefault="00214C83">
      <w:pPr>
        <w:pStyle w:val="SourceCode"/>
        <w:keepNext/>
      </w:pPr>
      <w:r>
        <w:t>&lt;p&gt;&lt;a href="&lt;%= linkPath %&gt;"&gt;&lt;%= linkText %&gt;&lt;/a&gt;&lt;/p&gt;</w:t>
      </w:r>
    </w:p>
    <w:p w14:paraId="67D5CA90" w14:textId="77777777" w:rsidR="00CD358E" w:rsidRDefault="00214C83">
      <w:pPr>
        <w:pStyle w:val="SourceCode"/>
        <w:keepNext/>
      </w:pPr>
      <w:r>
        <w:t>&lt;/body&gt;</w:t>
      </w:r>
    </w:p>
    <w:p w14:paraId="0FC8F7A4" w14:textId="77777777" w:rsidR="00CD358E" w:rsidRDefault="00214C83">
      <w:pPr>
        <w:pStyle w:val="SourceCode"/>
      </w:pPr>
      <w:r>
        <w:t>&lt;/html&gt;</w:t>
      </w:r>
    </w:p>
    <w:p w14:paraId="2BD115B0" w14:textId="77777777" w:rsidR="00CD358E" w:rsidRDefault="00CD358E">
      <w:pPr>
        <w:keepNext/>
      </w:pPr>
    </w:p>
    <w:p w14:paraId="0F39C2E1" w14:textId="77777777" w:rsidR="00CD358E" w:rsidRDefault="00214C83">
      <w:pPr>
        <w:pStyle w:val="Heading3"/>
      </w:pPr>
      <w:r>
        <w:t>typescript/templates/contacts.ejs</w:t>
      </w:r>
    </w:p>
    <w:p w14:paraId="35F5DF38" w14:textId="77777777" w:rsidR="00CD358E" w:rsidRDefault="00214C83">
      <w:pPr>
        <w:pStyle w:val="SourceCode"/>
        <w:keepNext/>
      </w:pPr>
      <w:r>
        <w:t>&lt;!DOCTYPE html&gt;</w:t>
      </w:r>
    </w:p>
    <w:p w14:paraId="34814B00" w14:textId="77777777" w:rsidR="00CD358E" w:rsidRDefault="00214C83">
      <w:pPr>
        <w:pStyle w:val="SourceCode"/>
        <w:keepNext/>
      </w:pPr>
      <w:r>
        <w:t>&lt;html lang="en"&gt;</w:t>
      </w:r>
    </w:p>
    <w:p w14:paraId="5F2708CE" w14:textId="77777777" w:rsidR="00CD358E" w:rsidRDefault="00214C83">
      <w:pPr>
        <w:pStyle w:val="SourceCode"/>
      </w:pPr>
      <w:r>
        <w:t>&lt;head&gt;</w:t>
      </w:r>
    </w:p>
    <w:p w14:paraId="77899D73" w14:textId="77777777" w:rsidR="00CD358E" w:rsidRDefault="00214C83">
      <w:pPr>
        <w:pStyle w:val="SourceCode"/>
      </w:pPr>
      <w:r>
        <w:t>&lt;meta charset="utf-8"&gt;</w:t>
      </w:r>
    </w:p>
    <w:p w14:paraId="756A4414" w14:textId="77777777" w:rsidR="00CD358E" w:rsidRDefault="00214C83">
      <w:pPr>
        <w:pStyle w:val="SourceCode"/>
      </w:pPr>
      <w:r>
        <w:t>&lt;title&gt;Contacts&lt;/title&gt;</w:t>
      </w:r>
    </w:p>
    <w:p w14:paraId="08C2A47C" w14:textId="77777777" w:rsidR="00CD358E" w:rsidRDefault="00214C83">
      <w:pPr>
        <w:pStyle w:val="SourceCode"/>
      </w:pPr>
      <w:r>
        <w:t>&lt;/head&gt;</w:t>
      </w:r>
    </w:p>
    <w:p w14:paraId="2E2CEE35" w14:textId="77777777" w:rsidR="00CD358E" w:rsidRDefault="00214C83">
      <w:pPr>
        <w:pStyle w:val="SourceCode"/>
      </w:pPr>
      <w:r>
        <w:t>&lt;body&gt;</w:t>
      </w:r>
    </w:p>
    <w:p w14:paraId="0CBB33D6" w14:textId="77777777" w:rsidR="00CD358E" w:rsidRDefault="00214C83">
      <w:pPr>
        <w:pStyle w:val="SourceCode"/>
      </w:pPr>
      <w:r>
        <w:t>&lt;h1&gt;Contacts&lt;/h1&gt;</w:t>
      </w:r>
    </w:p>
    <w:p w14:paraId="04C03E49" w14:textId="77777777" w:rsidR="00CD358E" w:rsidRDefault="00214C83">
      <w:pPr>
        <w:pStyle w:val="SourceCode"/>
      </w:pPr>
      <w:r>
        <w:t>&lt;form method="get" action="/contacts"&gt;</w:t>
      </w:r>
    </w:p>
    <w:p w14:paraId="5E222A12" w14:textId="77777777" w:rsidR="00CD358E" w:rsidRDefault="00214C83">
      <w:pPr>
        <w:pStyle w:val="SourceCode"/>
      </w:pPr>
      <w:r>
        <w:t>&lt;p&gt;Name&lt;/p&gt;</w:t>
      </w:r>
    </w:p>
    <w:p w14:paraId="5FB4CD2D" w14:textId="77777777" w:rsidR="00CD358E" w:rsidRDefault="00214C83">
      <w:pPr>
        <w:pStyle w:val="SourceCode"/>
      </w:pPr>
      <w:r>
        <w:t>&lt;p&gt;&lt;input name="name" maxlength="100"&gt;&lt;/p&gt;</w:t>
      </w:r>
    </w:p>
    <w:p w14:paraId="363032FB" w14:textId="77777777" w:rsidR="00CD358E" w:rsidRDefault="00214C83">
      <w:pPr>
        <w:pStyle w:val="SourceCode"/>
      </w:pPr>
      <w:r>
        <w:t>&lt;p&gt;&lt;button type="submit"&gt;Search&lt;/button&gt;&lt;/p&gt;</w:t>
      </w:r>
    </w:p>
    <w:p w14:paraId="722095C8" w14:textId="77777777" w:rsidR="00CD358E" w:rsidRDefault="00214C83">
      <w:pPr>
        <w:pStyle w:val="SourceCode"/>
      </w:pPr>
      <w:r>
        <w:t>&lt;/form&gt;</w:t>
      </w:r>
    </w:p>
    <w:p w14:paraId="671F0840" w14:textId="77777777" w:rsidR="00CD358E" w:rsidRDefault="00214C83">
      <w:pPr>
        <w:pStyle w:val="SourceCode"/>
      </w:pPr>
      <w:r>
        <w:t>&lt;ul&gt;</w:t>
      </w:r>
    </w:p>
    <w:p w14:paraId="2C8C5CFD" w14:textId="77777777" w:rsidR="00CD358E" w:rsidRDefault="00214C83">
      <w:pPr>
        <w:pStyle w:val="SourceCode"/>
      </w:pPr>
      <w:r>
        <w:t>&lt;% for (const contact of contacts) { -%&gt;</w:t>
      </w:r>
    </w:p>
    <w:p w14:paraId="1FD8124E" w14:textId="77777777" w:rsidR="00CD358E" w:rsidRDefault="00214C83">
      <w:pPr>
        <w:pStyle w:val="SourceCode"/>
      </w:pPr>
      <w:r>
        <w:t>&lt;li&gt;&lt;a href="/contacts/&lt;%= contact.id %&gt;"&gt;&lt;%= contact.fullName %&gt;&lt;/a&gt;&lt;/li&gt;</w:t>
      </w:r>
    </w:p>
    <w:p w14:paraId="3F42FD3F" w14:textId="77777777" w:rsidR="00CD358E" w:rsidRDefault="00214C83">
      <w:pPr>
        <w:pStyle w:val="SourceCode"/>
      </w:pPr>
      <w:r>
        <w:t>&lt;% } -%&gt;</w:t>
      </w:r>
    </w:p>
    <w:p w14:paraId="07FA3B99" w14:textId="77777777" w:rsidR="00CD358E" w:rsidRDefault="00214C83">
      <w:pPr>
        <w:pStyle w:val="SourceCode"/>
      </w:pPr>
      <w:r>
        <w:t>&lt;/ul&gt;</w:t>
      </w:r>
    </w:p>
    <w:p w14:paraId="25CD0AAA" w14:textId="77777777" w:rsidR="00CD358E" w:rsidRDefault="00214C83">
      <w:pPr>
        <w:pStyle w:val="SourceCode"/>
      </w:pPr>
      <w:r>
        <w:t>&lt;p&gt;&lt;a href="/contacts/new"&gt;New contact&lt;/a&gt;&lt;/p&gt;</w:t>
      </w:r>
    </w:p>
    <w:p w14:paraId="461EEA6F" w14:textId="77777777" w:rsidR="00CD358E" w:rsidRDefault="00214C83">
      <w:pPr>
        <w:pStyle w:val="SourceCode"/>
        <w:keepNext/>
      </w:pPr>
      <w:r>
        <w:t>&lt;p&gt;&lt;a href="/"&gt;Home&lt;/a&gt;&lt;/p&gt;</w:t>
      </w:r>
    </w:p>
    <w:p w14:paraId="2B147386" w14:textId="77777777" w:rsidR="00CD358E" w:rsidRDefault="00214C83">
      <w:pPr>
        <w:pStyle w:val="SourceCode"/>
        <w:keepNext/>
      </w:pPr>
      <w:r>
        <w:t>&lt;/body&gt;</w:t>
      </w:r>
    </w:p>
    <w:p w14:paraId="4AA0B54B" w14:textId="77777777" w:rsidR="00CD358E" w:rsidRDefault="00214C83">
      <w:pPr>
        <w:pStyle w:val="SourceCode"/>
      </w:pPr>
      <w:r>
        <w:t>&lt;/html&gt;</w:t>
      </w:r>
    </w:p>
    <w:p w14:paraId="1257E161" w14:textId="77777777" w:rsidR="00CD358E" w:rsidRDefault="00CD358E">
      <w:pPr>
        <w:keepNext/>
      </w:pPr>
    </w:p>
    <w:p w14:paraId="506E05A0" w14:textId="77777777" w:rsidR="00CD358E" w:rsidRDefault="00214C83">
      <w:pPr>
        <w:pStyle w:val="Heading3"/>
      </w:pPr>
      <w:r>
        <w:t>typescript/src/server.ts</w:t>
      </w:r>
    </w:p>
    <w:p w14:paraId="27DABE97" w14:textId="77777777" w:rsidR="00CD358E" w:rsidRDefault="00214C83">
      <w:pPr>
        <w:pStyle w:val="SourceCode"/>
        <w:keepNext/>
      </w:pPr>
      <w:r>
        <w:t>// Lesson 8.4: Lesson 8.3's Express server, with the contacts read from the</w:t>
      </w:r>
    </w:p>
    <w:p w14:paraId="0DCE7D2D" w14:textId="77777777" w:rsidR="00CD358E" w:rsidRDefault="00214C83">
      <w:pPr>
        <w:pStyle w:val="SourceCode"/>
        <w:keepNext/>
      </w:pPr>
      <w:r>
        <w:t>// database and a form that creates one. GET /contacts/new shows the form,</w:t>
      </w:r>
    </w:p>
    <w:p w14:paraId="45A4E46A" w14:textId="77777777" w:rsidR="00CD358E" w:rsidRDefault="00214C83">
      <w:pPr>
        <w:pStyle w:val="SourceCode"/>
      </w:pPr>
      <w:r>
        <w:t>// POST /contacts checks and stores it, and the browser is redirected to the</w:t>
      </w:r>
    </w:p>
    <w:p w14:paraId="61DB91C5" w14:textId="77777777" w:rsidR="00CD358E" w:rsidRDefault="00214C83">
      <w:pPr>
        <w:pStyle w:val="SourceCode"/>
      </w:pPr>
      <w:r>
        <w:t>// new contact's page (Post/Redirect/Get). The list searches by name with a</w:t>
      </w:r>
    </w:p>
    <w:p w14:paraId="3F74158C" w14:textId="77777777" w:rsidR="00CD358E" w:rsidRDefault="00214C83">
      <w:pPr>
        <w:pStyle w:val="SourceCode"/>
      </w:pPr>
      <w:r>
        <w:t>// GET form. Every value is escaped before it reaches a page. Chapter 8's</w:t>
      </w:r>
    </w:p>
    <w:p w14:paraId="636B73AC" w14:textId="77777777" w:rsidR="00CD358E" w:rsidRDefault="00214C83">
      <w:pPr>
        <w:pStyle w:val="SourceCode"/>
      </w:pPr>
      <w:r>
        <w:t>// lessons add their pages to this file.</w:t>
      </w:r>
    </w:p>
    <w:p w14:paraId="2C418931" w14:textId="77777777" w:rsidR="00CD358E" w:rsidRDefault="00214C83">
      <w:pPr>
        <w:pStyle w:val="SourceCode"/>
      </w:pPr>
      <w:r>
        <w:t>import { readFileSync } from "node:fs";</w:t>
      </w:r>
    </w:p>
    <w:p w14:paraId="6938F25E" w14:textId="77777777" w:rsidR="00CD358E" w:rsidRDefault="00214C83">
      <w:pPr>
        <w:pStyle w:val="SourceCode"/>
      </w:pPr>
      <w:r>
        <w:t>import { createServer } from "node:https";</w:t>
      </w:r>
    </w:p>
    <w:p w14:paraId="48B6EA9F" w14:textId="77777777" w:rsidR="00CD358E" w:rsidRDefault="00214C83">
      <w:pPr>
        <w:pStyle w:val="SourceCode"/>
      </w:pPr>
      <w:r>
        <w:t>import express from "express";</w:t>
      </w:r>
    </w:p>
    <w:p w14:paraId="2C53B3E0" w14:textId="77777777" w:rsidR="00CD358E" w:rsidRDefault="00214C83">
      <w:pPr>
        <w:pStyle w:val="SourceCode"/>
      </w:pPr>
      <w:r>
        <w:t>import type { NextFunction, Request, Response } from "express";</w:t>
      </w:r>
    </w:p>
    <w:p w14:paraId="2228513F" w14:textId="77777777" w:rsidR="00CD358E" w:rsidRDefault="00214C83">
      <w:pPr>
        <w:pStyle w:val="SourceCode"/>
      </w:pPr>
      <w:r>
        <w:t>// Remember, import type brings in names used only as types. Next, your</w:t>
      </w:r>
    </w:p>
    <w:p w14:paraId="7FC1B28D" w14:textId="77777777" w:rsidR="00CD358E" w:rsidRDefault="00214C83">
      <w:pPr>
        <w:pStyle w:val="SourceCode"/>
      </w:pPr>
      <w:r>
        <w:t>// Chapter 5 contacts module and Chapter 6's store and page modules.</w:t>
      </w:r>
    </w:p>
    <w:p w14:paraId="44EBD52A" w14:textId="77777777" w:rsidR="00CD358E" w:rsidRDefault="00214C83">
      <w:pPr>
        <w:pStyle w:val="SourceCode"/>
      </w:pPr>
      <w:r>
        <w:t>import * as contactPage from "./contactPage.js";</w:t>
      </w:r>
    </w:p>
    <w:p w14:paraId="265D9589" w14:textId="77777777" w:rsidR="00CD358E" w:rsidRDefault="00214C83">
      <w:pPr>
        <w:pStyle w:val="SourceCode"/>
      </w:pPr>
      <w:r>
        <w:t>import * as contactStore from "./contactStore.js";</w:t>
      </w:r>
    </w:p>
    <w:p w14:paraId="6F3E641C" w14:textId="77777777" w:rsidR="00CD358E" w:rsidRDefault="00214C83">
      <w:pPr>
        <w:pStyle w:val="SourceCode"/>
      </w:pPr>
      <w:r>
        <w:t>import * as contacts from "./contacts.js";</w:t>
      </w:r>
    </w:p>
    <w:p w14:paraId="479380FB" w14:textId="77777777" w:rsidR="00CD358E" w:rsidRDefault="00214C83">
      <w:pPr>
        <w:pStyle w:val="SourceCode"/>
      </w:pPr>
      <w:r>
        <w:t>import { Contact, ContactStatus } from "./contacts.js";</w:t>
      </w:r>
    </w:p>
    <w:p w14:paraId="00C7EBF0" w14:textId="77777777" w:rsidR="00CD358E" w:rsidRDefault="00CD358E">
      <w:pPr>
        <w:pStyle w:val="SourceCode"/>
      </w:pPr>
    </w:p>
    <w:p w14:paraId="10B305FF" w14:textId="77777777" w:rsidR="00CD358E" w:rsidRDefault="00214C83">
      <w:pPr>
        <w:pStyle w:val="SourceCode"/>
      </w:pPr>
      <w:r>
        <w:t>const HOST: string = "127.0.0.1";</w:t>
      </w:r>
    </w:p>
    <w:p w14:paraId="3EF9B6C5" w14:textId="77777777" w:rsidR="00CD358E" w:rsidRDefault="00214C83">
      <w:pPr>
        <w:pStyle w:val="SourceCode"/>
      </w:pPr>
      <w:r>
        <w:t>const HTTPS_PORT: number = 8765;</w:t>
      </w:r>
    </w:p>
    <w:p w14:paraId="0CE56C36" w14:textId="77777777" w:rsidR="00CD358E" w:rsidRDefault="00214C83">
      <w:pPr>
        <w:pStyle w:val="SourceCode"/>
      </w:pPr>
      <w:r>
        <w:t>const API_PREFIX: string = "/api/v1";</w:t>
      </w:r>
    </w:p>
    <w:p w14:paraId="58751E18" w14:textId="77777777" w:rsidR="00CD358E" w:rsidRDefault="00214C83">
      <w:pPr>
        <w:pStyle w:val="SourceCode"/>
      </w:pPr>
      <w:r>
        <w:t>const CONTACTS_PAGE_PATH: string = "/contacts";</w:t>
      </w:r>
    </w:p>
    <w:p w14:paraId="20106DB1" w14:textId="77777777" w:rsidR="00CD358E" w:rsidRDefault="00214C83">
      <w:pPr>
        <w:pStyle w:val="SourceCode"/>
      </w:pPr>
      <w:r>
        <w:t>const NEW_CONTACT_PATH: string = "/contacts/new";</w:t>
      </w:r>
    </w:p>
    <w:p w14:paraId="314CD327" w14:textId="77777777" w:rsidR="00CD358E" w:rsidRDefault="00214C83">
      <w:pPr>
        <w:pStyle w:val="SourceCode"/>
      </w:pPr>
      <w:r>
        <w:t>const CERTIFICATE_FILE: string = "certs/server.pem";</w:t>
      </w:r>
    </w:p>
    <w:p w14:paraId="6B4D4D51" w14:textId="77777777" w:rsidR="00CD358E" w:rsidRDefault="00214C83">
      <w:pPr>
        <w:pStyle w:val="SourceCode"/>
      </w:pPr>
      <w:r>
        <w:t>const KEY_FILE: string = "certs/server.key";</w:t>
      </w:r>
    </w:p>
    <w:p w14:paraId="0F9C0794" w14:textId="77777777" w:rsidR="00CD358E" w:rsidRDefault="00214C83">
      <w:pPr>
        <w:pStyle w:val="SourceCode"/>
      </w:pPr>
      <w:r>
        <w:t>const JSON_TYPE: string = "application/json; charset=utf-8";</w:t>
      </w:r>
    </w:p>
    <w:p w14:paraId="6FDB62A6" w14:textId="77777777" w:rsidR="00CD358E" w:rsidRDefault="00214C83">
      <w:pPr>
        <w:pStyle w:val="SourceCode"/>
      </w:pPr>
      <w:r>
        <w:t>const HTML_TYPE: string = "text/html; charset=utf-8";</w:t>
      </w:r>
    </w:p>
    <w:p w14:paraId="4E6468C0" w14:textId="77777777" w:rsidR="00CD358E" w:rsidRDefault="00214C83">
      <w:pPr>
        <w:pStyle w:val="SourceCode"/>
      </w:pPr>
      <w:r>
        <w:t>const NOT_FOUND_JSON: string =</w:t>
      </w:r>
    </w:p>
    <w:p w14:paraId="7D135DB2" w14:textId="77777777" w:rsidR="00CD358E" w:rsidRDefault="00214C83">
      <w:pPr>
        <w:pStyle w:val="SourceCode"/>
      </w:pPr>
      <w:r>
        <w:t xml:space="preserve">    '{"code":"not_found","message":"no such path"}';</w:t>
      </w:r>
    </w:p>
    <w:p w14:paraId="6AFE6E99" w14:textId="77777777" w:rsidR="00CD358E" w:rsidRDefault="00214C83">
      <w:pPr>
        <w:pStyle w:val="SourceCode"/>
      </w:pPr>
      <w:r>
        <w:t>// Lesson 6.11's path id: the digits 0 to 9 only, at most 10 of them, and 1</w:t>
      </w:r>
    </w:p>
    <w:p w14:paraId="3DE5C404" w14:textId="77777777" w:rsidR="00CD358E" w:rsidRDefault="00214C83">
      <w:pPr>
        <w:pStyle w:val="SourceCode"/>
      </w:pPr>
      <w:r>
        <w:t>// to 2147483647.</w:t>
      </w:r>
    </w:p>
    <w:p w14:paraId="329D9E9A" w14:textId="77777777" w:rsidR="00CD358E" w:rsidRDefault="00214C83">
      <w:pPr>
        <w:pStyle w:val="SourceCode"/>
      </w:pPr>
      <w:r>
        <w:t>const DIGIT_CHARACTERS: string = "0123456789";</w:t>
      </w:r>
    </w:p>
    <w:p w14:paraId="63DA48EB" w14:textId="77777777" w:rsidR="00CD358E" w:rsidRDefault="00214C83">
      <w:pPr>
        <w:pStyle w:val="SourceCode"/>
      </w:pPr>
      <w:r>
        <w:t>const ID_DIGITS_LIMIT: number = 10;</w:t>
      </w:r>
    </w:p>
    <w:p w14:paraId="482C4A72" w14:textId="77777777" w:rsidR="00CD358E" w:rsidRDefault="00214C83">
      <w:pPr>
        <w:pStyle w:val="SourceCode"/>
      </w:pPr>
      <w:r>
        <w:t>const ID_LIMIT: number = 2147483647;</w:t>
      </w:r>
    </w:p>
    <w:p w14:paraId="6630C08B" w14:textId="77777777" w:rsidR="00CD358E" w:rsidRDefault="00214C83">
      <w:pPr>
        <w:pStyle w:val="SourceCode"/>
      </w:pPr>
      <w:r>
        <w:t>// Remember, Lesson 6.12's body limit.</w:t>
      </w:r>
    </w:p>
    <w:p w14:paraId="7757791F" w14:textId="77777777" w:rsidR="00CD358E" w:rsidRDefault="00214C83">
      <w:pPr>
        <w:pStyle w:val="SourceCode"/>
      </w:pPr>
      <w:r>
        <w:t>const MAX_BODY_BYTES: number = 16384;</w:t>
      </w:r>
    </w:p>
    <w:p w14:paraId="71CE984A" w14:textId="77777777" w:rsidR="00CD358E" w:rsidRDefault="00214C83">
      <w:pPr>
        <w:pStyle w:val="SourceCode"/>
      </w:pPr>
      <w:r>
        <w:t>// The media type a browser gives a form's body.</w:t>
      </w:r>
    </w:p>
    <w:p w14:paraId="1DB53CCE" w14:textId="77777777" w:rsidR="00CD358E" w:rsidRDefault="00214C83">
      <w:pPr>
        <w:pStyle w:val="SourceCode"/>
      </w:pPr>
      <w:r>
        <w:t>const FORM_MEDIA_TYPE: string = "application/x-www-form-urlencoded";</w:t>
      </w:r>
    </w:p>
    <w:p w14:paraId="4CEA704B" w14:textId="77777777" w:rsidR="00CD358E" w:rsidRDefault="00214C83">
      <w:pPr>
        <w:pStyle w:val="SourceCode"/>
      </w:pPr>
      <w:r>
        <w:t>// The list shows at most this many contacts, Lesson 6.18's largest page.</w:t>
      </w:r>
    </w:p>
    <w:p w14:paraId="58E2D5B2" w14:textId="77777777" w:rsidR="00CD358E" w:rsidRDefault="00214C83">
      <w:pPr>
        <w:pStyle w:val="SourceCode"/>
      </w:pPr>
      <w:r>
        <w:t>const CONTACT_LIMIT: number = 50;</w:t>
      </w:r>
    </w:p>
    <w:p w14:paraId="112CEF73" w14:textId="77777777" w:rsidR="00CD358E" w:rsidRDefault="00214C83">
      <w:pPr>
        <w:pStyle w:val="SourceCode"/>
      </w:pPr>
      <w:r>
        <w:t>// The templates' folder, relative to the folder the server starts in, and</w:t>
      </w:r>
    </w:p>
    <w:p w14:paraId="03EAC3D5" w14:textId="77777777" w:rsidR="00CD358E" w:rsidRDefault="00214C83">
      <w:pPr>
        <w:pStyle w:val="SourceCode"/>
      </w:pPr>
      <w:r>
        <w:t>// the four templates in it, named without .ejs, as Express names a view.</w:t>
      </w:r>
    </w:p>
    <w:p w14:paraId="60676691" w14:textId="77777777" w:rsidR="00CD358E" w:rsidRDefault="00214C83">
      <w:pPr>
        <w:pStyle w:val="SourceCode"/>
      </w:pPr>
      <w:r>
        <w:t>const TEMPLATE_FOLDER: string = "typescript/templates";</w:t>
      </w:r>
    </w:p>
    <w:p w14:paraId="79D6BE9C" w14:textId="77777777" w:rsidR="00CD358E" w:rsidRDefault="00214C83">
      <w:pPr>
        <w:pStyle w:val="SourceCode"/>
      </w:pPr>
      <w:r>
        <w:t>const MESSAGE_TEMPLATE: string = "message";</w:t>
      </w:r>
    </w:p>
    <w:p w14:paraId="3E5B6321" w14:textId="77777777" w:rsidR="00CD358E" w:rsidRDefault="00214C83">
      <w:pPr>
        <w:pStyle w:val="SourceCode"/>
      </w:pPr>
      <w:r>
        <w:t>const CONTACT_LIST_TEMPLATE: string = "contacts";</w:t>
      </w:r>
    </w:p>
    <w:p w14:paraId="52F6B796" w14:textId="77777777" w:rsidR="00CD358E" w:rsidRDefault="00214C83">
      <w:pPr>
        <w:pStyle w:val="SourceCode"/>
      </w:pPr>
      <w:r>
        <w:t>const CONTACT_TEMPLATE: string = "contact";</w:t>
      </w:r>
    </w:p>
    <w:p w14:paraId="5DEDE416" w14:textId="77777777" w:rsidR="00CD358E" w:rsidRDefault="00214C83">
      <w:pPr>
        <w:pStyle w:val="SourceCode"/>
      </w:pPr>
      <w:r>
        <w:t>const CONTACT_FORM_TEMPLATE: string = "contact_form";</w:t>
      </w:r>
    </w:p>
    <w:p w14:paraId="0A53FDBB" w14:textId="77777777" w:rsidR="00CD358E" w:rsidRDefault="00214C83">
      <w:pPr>
        <w:pStyle w:val="SourceCode"/>
      </w:pPr>
      <w:r>
        <w:t>const NO_PHONE_TEXT: string = "(no phone)";</w:t>
      </w:r>
    </w:p>
    <w:p w14:paraId="5339AB53" w14:textId="77777777" w:rsidR="00CD358E" w:rsidRDefault="00214C83">
      <w:pPr>
        <w:pStyle w:val="SourceCode"/>
      </w:pPr>
      <w:r>
        <w:t>const NEW_FORM_NOTICE: string =</w:t>
      </w:r>
    </w:p>
    <w:p w14:paraId="666E786D" w14:textId="77777777" w:rsidR="00CD358E" w:rsidRDefault="00214C83">
      <w:pPr>
        <w:pStyle w:val="SourceCode"/>
      </w:pPr>
      <w:r>
        <w:t xml:space="preserve">    "Fill in a name and an email; the phone is optional.";</w:t>
      </w:r>
    </w:p>
    <w:p w14:paraId="370ECF4E" w14:textId="77777777" w:rsidR="00CD358E" w:rsidRDefault="00214C83">
      <w:pPr>
        <w:pStyle w:val="SourceCode"/>
      </w:pPr>
      <w:r>
        <w:t>const REFUSED_FORM_NOTICE: string =</w:t>
      </w:r>
    </w:p>
    <w:p w14:paraId="4E33B7C8" w14:textId="77777777" w:rsidR="00CD358E" w:rsidRDefault="00214C83">
      <w:pPr>
        <w:pStyle w:val="SourceCode"/>
      </w:pPr>
      <w:r>
        <w:t xml:space="preserve">    "Not saved: fix each problem shown under its box.";</w:t>
      </w:r>
    </w:p>
    <w:p w14:paraId="311E4255" w14:textId="77777777" w:rsidR="00CD358E" w:rsidRDefault="00214C83">
      <w:pPr>
        <w:pStyle w:val="SourceCode"/>
      </w:pPr>
      <w:r>
        <w:t>// Remember, values validateContact always accepts, for the fields</w:t>
      </w:r>
    </w:p>
    <w:p w14:paraId="70E38613" w14:textId="77777777" w:rsidR="00CD358E" w:rsidRDefault="00214C83">
      <w:pPr>
        <w:pStyle w:val="SourceCode"/>
      </w:pPr>
      <w:r>
        <w:t>// checkEachField is not asking about.</w:t>
      </w:r>
    </w:p>
    <w:p w14:paraId="639B86E1" w14:textId="77777777" w:rsidR="00CD358E" w:rsidRDefault="00214C83">
      <w:pPr>
        <w:pStyle w:val="SourceCode"/>
      </w:pPr>
      <w:r>
        <w:t>const ACCEPTED_NAME: string = "a";</w:t>
      </w:r>
    </w:p>
    <w:p w14:paraId="609248DE" w14:textId="77777777" w:rsidR="00CD358E" w:rsidRDefault="00214C83">
      <w:pPr>
        <w:pStyle w:val="SourceCode"/>
      </w:pPr>
      <w:r>
        <w:t>const ACCEPTED_EMAIL: string = "a@example.com";</w:t>
      </w:r>
    </w:p>
    <w:p w14:paraId="67025266" w14:textId="77777777" w:rsidR="00CD358E" w:rsidRDefault="00CD358E">
      <w:pPr>
        <w:pStyle w:val="SourceCode"/>
      </w:pPr>
    </w:p>
    <w:p w14:paraId="5F200685" w14:textId="77777777" w:rsidR="00CD358E" w:rsidRDefault="00214C83">
      <w:pPr>
        <w:pStyle w:val="SourceCode"/>
      </w:pPr>
      <w:r>
        <w:t>// Remember, what is wrong with each field the form sent: "" when it is</w:t>
      </w:r>
    </w:p>
    <w:p w14:paraId="6AA6F2A2" w14:textId="77777777" w:rsidR="00CD358E" w:rsidRDefault="00214C83">
      <w:pPr>
        <w:pStyle w:val="SourceCode"/>
      </w:pPr>
      <w:r>
        <w:t>// fine.</w:t>
      </w:r>
    </w:p>
    <w:p w14:paraId="21B71449" w14:textId="77777777" w:rsidR="00CD358E" w:rsidRDefault="00214C83">
      <w:pPr>
        <w:pStyle w:val="SourceCode"/>
      </w:pPr>
      <w:r>
        <w:t>class FieldProblems {</w:t>
      </w:r>
    </w:p>
    <w:p w14:paraId="0791E96C" w14:textId="77777777" w:rsidR="00CD358E" w:rsidRDefault="00214C83">
      <w:pPr>
        <w:pStyle w:val="SourceCode"/>
      </w:pPr>
      <w:r>
        <w:t xml:space="preserve">    nameProblem: string;</w:t>
      </w:r>
    </w:p>
    <w:p w14:paraId="03B490DB" w14:textId="77777777" w:rsidR="00CD358E" w:rsidRDefault="00214C83">
      <w:pPr>
        <w:pStyle w:val="SourceCode"/>
      </w:pPr>
      <w:r>
        <w:t xml:space="preserve">    emailProblem: string;</w:t>
      </w:r>
    </w:p>
    <w:p w14:paraId="4125D303" w14:textId="77777777" w:rsidR="00CD358E" w:rsidRDefault="00214C83">
      <w:pPr>
        <w:pStyle w:val="SourceCode"/>
      </w:pPr>
      <w:r>
        <w:t xml:space="preserve">    phoneProblem: string;</w:t>
      </w:r>
    </w:p>
    <w:p w14:paraId="631CEF6E" w14:textId="77777777" w:rsidR="00CD358E" w:rsidRDefault="00CD358E">
      <w:pPr>
        <w:pStyle w:val="SourceCode"/>
      </w:pPr>
    </w:p>
    <w:p w14:paraId="681A4AE4" w14:textId="77777777" w:rsidR="00CD358E" w:rsidRDefault="00214C83">
      <w:pPr>
        <w:pStyle w:val="SourceCode"/>
      </w:pPr>
      <w:r>
        <w:t xml:space="preserve">    constructor(nameProblem: string, emailProblem: string,</w:t>
      </w:r>
    </w:p>
    <w:p w14:paraId="53B7F74D" w14:textId="77777777" w:rsidR="00CD358E" w:rsidRDefault="00214C83">
      <w:pPr>
        <w:pStyle w:val="SourceCode"/>
      </w:pPr>
      <w:r>
        <w:t xml:space="preserve">                phoneProblem: string) {</w:t>
      </w:r>
    </w:p>
    <w:p w14:paraId="53972315" w14:textId="77777777" w:rsidR="00CD358E" w:rsidRDefault="00214C83">
      <w:pPr>
        <w:pStyle w:val="SourceCode"/>
      </w:pPr>
      <w:r>
        <w:t xml:space="preserve">        this.nameProblem = nameProblem;</w:t>
      </w:r>
    </w:p>
    <w:p w14:paraId="6829BBDC" w14:textId="77777777" w:rsidR="00CD358E" w:rsidRDefault="00214C83">
      <w:pPr>
        <w:pStyle w:val="SourceCode"/>
      </w:pPr>
      <w:r>
        <w:t xml:space="preserve">        this.emailProblem = emailProblem;</w:t>
      </w:r>
    </w:p>
    <w:p w14:paraId="2418E1F5" w14:textId="77777777" w:rsidR="00CD358E" w:rsidRDefault="00214C83">
      <w:pPr>
        <w:pStyle w:val="SourceCode"/>
      </w:pPr>
      <w:r>
        <w:t xml:space="preserve">        this.phoneProblem = phoneProblem;</w:t>
      </w:r>
    </w:p>
    <w:p w14:paraId="69A13138" w14:textId="77777777" w:rsidR="00CD358E" w:rsidRDefault="00214C83">
      <w:pPr>
        <w:pStyle w:val="SourceCode"/>
      </w:pPr>
      <w:r>
        <w:t xml:space="preserve">    }</w:t>
      </w:r>
    </w:p>
    <w:p w14:paraId="67EA1A8A" w14:textId="77777777" w:rsidR="00CD358E" w:rsidRDefault="00214C83">
      <w:pPr>
        <w:pStyle w:val="SourceCode"/>
      </w:pPr>
      <w:r>
        <w:t>}</w:t>
      </w:r>
    </w:p>
    <w:p w14:paraId="1B09213D" w14:textId="77777777" w:rsidR="00CD358E" w:rsidRDefault="00CD358E">
      <w:pPr>
        <w:pStyle w:val="SourceCode"/>
      </w:pPr>
    </w:p>
    <w:p w14:paraId="484CD35D" w14:textId="77777777" w:rsidR="00CD358E" w:rsidRDefault="00214C83">
      <w:pPr>
        <w:pStyle w:val="SourceCode"/>
      </w:pPr>
      <w:r>
        <w:t>// The first problem of a form request: its status, title, and message.</w:t>
      </w:r>
    </w:p>
    <w:p w14:paraId="46556516" w14:textId="77777777" w:rsidR="00CD358E" w:rsidRDefault="00214C83">
      <w:pPr>
        <w:pStyle w:val="SourceCode"/>
      </w:pPr>
      <w:r>
        <w:t>// Status 0 means there is none.</w:t>
      </w:r>
    </w:p>
    <w:p w14:paraId="5513CFB6" w14:textId="77777777" w:rsidR="00CD358E" w:rsidRDefault="00214C83">
      <w:pPr>
        <w:pStyle w:val="SourceCode"/>
      </w:pPr>
      <w:r>
        <w:t>class RequestProblem {</w:t>
      </w:r>
    </w:p>
    <w:p w14:paraId="74146755" w14:textId="77777777" w:rsidR="00CD358E" w:rsidRDefault="00214C83">
      <w:pPr>
        <w:pStyle w:val="SourceCode"/>
      </w:pPr>
      <w:r>
        <w:t xml:space="preserve">    status: number;</w:t>
      </w:r>
    </w:p>
    <w:p w14:paraId="4DCD2F80" w14:textId="77777777" w:rsidR="00CD358E" w:rsidRDefault="00214C83">
      <w:pPr>
        <w:pStyle w:val="SourceCode"/>
      </w:pPr>
      <w:r>
        <w:t xml:space="preserve">    title: string;</w:t>
      </w:r>
    </w:p>
    <w:p w14:paraId="53A412A5" w14:textId="77777777" w:rsidR="00CD358E" w:rsidRDefault="00214C83">
      <w:pPr>
        <w:pStyle w:val="SourceCode"/>
      </w:pPr>
      <w:r>
        <w:t xml:space="preserve">    message: string;</w:t>
      </w:r>
    </w:p>
    <w:p w14:paraId="586C3947" w14:textId="77777777" w:rsidR="00CD358E" w:rsidRDefault="00CD358E">
      <w:pPr>
        <w:pStyle w:val="SourceCode"/>
      </w:pPr>
    </w:p>
    <w:p w14:paraId="4ADE43DD" w14:textId="77777777" w:rsidR="00CD358E" w:rsidRDefault="00214C83">
      <w:pPr>
        <w:pStyle w:val="SourceCode"/>
      </w:pPr>
      <w:r>
        <w:t xml:space="preserve">    constructor(status: number, title: string, message: string) {</w:t>
      </w:r>
    </w:p>
    <w:p w14:paraId="4BDE64C7" w14:textId="77777777" w:rsidR="00CD358E" w:rsidRDefault="00214C83">
      <w:pPr>
        <w:pStyle w:val="SourceCode"/>
      </w:pPr>
      <w:r>
        <w:t xml:space="preserve">        this.status = status;</w:t>
      </w:r>
    </w:p>
    <w:p w14:paraId="2DCD0AEC" w14:textId="77777777" w:rsidR="00CD358E" w:rsidRDefault="00214C83">
      <w:pPr>
        <w:pStyle w:val="SourceCode"/>
      </w:pPr>
      <w:r>
        <w:t xml:space="preserve">        this.title = title;</w:t>
      </w:r>
    </w:p>
    <w:p w14:paraId="2E28D767" w14:textId="77777777" w:rsidR="00CD358E" w:rsidRDefault="00214C83">
      <w:pPr>
        <w:pStyle w:val="SourceCode"/>
      </w:pPr>
      <w:r>
        <w:t xml:space="preserve">        this.message = message;</w:t>
      </w:r>
    </w:p>
    <w:p w14:paraId="6FDC51D2" w14:textId="77777777" w:rsidR="00CD358E" w:rsidRDefault="00214C83">
      <w:pPr>
        <w:pStyle w:val="SourceCode"/>
      </w:pPr>
      <w:r>
        <w:t xml:space="preserve">    }</w:t>
      </w:r>
    </w:p>
    <w:p w14:paraId="723BE976" w14:textId="77777777" w:rsidR="00CD358E" w:rsidRDefault="00214C83">
      <w:pPr>
        <w:pStyle w:val="SourceCode"/>
      </w:pPr>
      <w:r>
        <w:t>}</w:t>
      </w:r>
    </w:p>
    <w:p w14:paraId="7F783D96" w14:textId="77777777" w:rsidR="00CD358E" w:rsidRDefault="00CD358E">
      <w:pPr>
        <w:pStyle w:val="SourceCode"/>
      </w:pPr>
    </w:p>
    <w:p w14:paraId="42DFAF15" w14:textId="77777777" w:rsidR="00CD358E" w:rsidRDefault="00214C83">
      <w:pPr>
        <w:pStyle w:val="SourceCode"/>
      </w:pPr>
      <w:r>
        <w:t>// Remember, every JSON answer goes through here.</w:t>
      </w:r>
    </w:p>
    <w:p w14:paraId="1A4CA1C2" w14:textId="77777777" w:rsidR="00CD358E" w:rsidRDefault="00214C83">
      <w:pPr>
        <w:pStyle w:val="SourceCode"/>
      </w:pPr>
      <w:r>
        <w:t>function sendJson(response: Response, status: number, jsonText: string): void {</w:t>
      </w:r>
    </w:p>
    <w:p w14:paraId="08E63CE3" w14:textId="77777777" w:rsidR="00CD358E" w:rsidRDefault="00214C83">
      <w:pPr>
        <w:pStyle w:val="SourceCode"/>
      </w:pPr>
      <w:r>
        <w:t xml:space="preserve">    response.status(status).type(JSON_TYPE).send(jsonText);</w:t>
      </w:r>
    </w:p>
    <w:p w14:paraId="03BA86CB" w14:textId="77777777" w:rsidR="00CD358E" w:rsidRDefault="00214C83">
      <w:pPr>
        <w:pStyle w:val="SourceCode"/>
      </w:pPr>
      <w:r>
        <w:t>}</w:t>
      </w:r>
    </w:p>
    <w:p w14:paraId="25D1C14F" w14:textId="77777777" w:rsidR="00CD358E" w:rsidRDefault="00CD358E">
      <w:pPr>
        <w:pStyle w:val="SourceCode"/>
      </w:pPr>
    </w:p>
    <w:p w14:paraId="7AF1C9F0" w14:textId="77777777" w:rsidR="00CD358E" w:rsidRDefault="00214C83">
      <w:pPr>
        <w:pStyle w:val="SourceCode"/>
      </w:pPr>
      <w:r>
        <w:t>// Remember, every page goes through sendHtml, with the HTML type and</w:t>
      </w:r>
    </w:p>
    <w:p w14:paraId="28DCFF04" w14:textId="77777777" w:rsidR="00CD358E" w:rsidRDefault="00214C83">
      <w:pPr>
        <w:pStyle w:val="SourceCode"/>
      </w:pPr>
      <w:r>
        <w:t>// nosniff.</w:t>
      </w:r>
    </w:p>
    <w:p w14:paraId="412FF5A0" w14:textId="77777777" w:rsidR="00CD358E" w:rsidRDefault="00214C83">
      <w:pPr>
        <w:pStyle w:val="SourceCode"/>
      </w:pPr>
      <w:r>
        <w:t>function sendHtml(response: Response, status: number, html: string): void {</w:t>
      </w:r>
    </w:p>
    <w:p w14:paraId="67EEC54D" w14:textId="77777777" w:rsidR="00CD358E" w:rsidRDefault="00214C83">
      <w:pPr>
        <w:pStyle w:val="SourceCode"/>
      </w:pPr>
      <w:r>
        <w:t xml:space="preserve">    response.set("X-Content-Type-Options", "nosniff");</w:t>
      </w:r>
    </w:p>
    <w:p w14:paraId="4E14146E" w14:textId="77777777" w:rsidR="00CD358E" w:rsidRDefault="00214C83">
      <w:pPr>
        <w:pStyle w:val="SourceCode"/>
      </w:pPr>
      <w:r>
        <w:t xml:space="preserve">    response.status(status).type(HTML_TYPE).send(html);</w:t>
      </w:r>
    </w:p>
    <w:p w14:paraId="7360AAA8" w14:textId="77777777" w:rsidR="00CD358E" w:rsidRDefault="00214C83">
      <w:pPr>
        <w:pStyle w:val="SourceCode"/>
      </w:pPr>
      <w:r>
        <w:t>}</w:t>
      </w:r>
    </w:p>
    <w:p w14:paraId="5E7FE20B" w14:textId="77777777" w:rsidR="00CD358E" w:rsidRDefault="00CD358E">
      <w:pPr>
        <w:pStyle w:val="SourceCode"/>
      </w:pPr>
    </w:p>
    <w:p w14:paraId="6B0FB94D" w14:textId="77777777" w:rsidR="00CD358E" w:rsidRDefault="00214C83">
      <w:pPr>
        <w:pStyle w:val="SourceCode"/>
      </w:pPr>
      <w:r>
        <w:t>// Remember, the middleware prints one line per answered request, once the</w:t>
      </w:r>
    </w:p>
    <w:p w14:paraId="5544C219" w14:textId="77777777" w:rsidR="00CD358E" w:rsidRDefault="00214C83">
      <w:pPr>
        <w:pStyle w:val="SourceCode"/>
      </w:pPr>
      <w:r>
        <w:t>// answer has been sent, whichever function answered.</w:t>
      </w:r>
    </w:p>
    <w:p w14:paraId="49D70E20" w14:textId="77777777" w:rsidR="00CD358E" w:rsidRDefault="00214C83">
      <w:pPr>
        <w:pStyle w:val="SourceCode"/>
      </w:pPr>
      <w:r>
        <w:t>function logRequest(request: Request, response: Response,</w:t>
      </w:r>
    </w:p>
    <w:p w14:paraId="5A45C1AF" w14:textId="77777777" w:rsidR="00CD358E" w:rsidRDefault="00214C83">
      <w:pPr>
        <w:pStyle w:val="SourceCode"/>
      </w:pPr>
      <w:r>
        <w:t xml:space="preserve">                    next: NextFunction): void {</w:t>
      </w:r>
    </w:p>
    <w:p w14:paraId="41242B2B" w14:textId="77777777" w:rsidR="00CD358E" w:rsidRDefault="00214C83">
      <w:pPr>
        <w:pStyle w:val="SourceCode"/>
      </w:pPr>
      <w:r>
        <w:t xml:space="preserve">    response.on("finish", () =&gt; {</w:t>
      </w:r>
    </w:p>
    <w:p w14:paraId="2398ED3C" w14:textId="77777777" w:rsidR="00CD358E" w:rsidRDefault="00214C83">
      <w:pPr>
        <w:pStyle w:val="SourceCode"/>
      </w:pPr>
      <w:r>
        <w:t xml:space="preserve">        console.log(`${request.method} ${request.originalUrl} -&gt; ` +</w:t>
      </w:r>
    </w:p>
    <w:p w14:paraId="3CD1DDC1" w14:textId="77777777" w:rsidR="00CD358E" w:rsidRDefault="00214C83">
      <w:pPr>
        <w:pStyle w:val="SourceCode"/>
      </w:pPr>
      <w:r>
        <w:t xml:space="preserve">            `${response.statusCode}`);</w:t>
      </w:r>
    </w:p>
    <w:p w14:paraId="5A350F7A" w14:textId="77777777" w:rsidR="00CD358E" w:rsidRDefault="00214C83">
      <w:pPr>
        <w:pStyle w:val="SourceCode"/>
      </w:pPr>
      <w:r>
        <w:t xml:space="preserve">    });</w:t>
      </w:r>
    </w:p>
    <w:p w14:paraId="409F9768" w14:textId="77777777" w:rsidR="00CD358E" w:rsidRDefault="00214C83">
      <w:pPr>
        <w:pStyle w:val="SourceCode"/>
      </w:pPr>
      <w:r>
        <w:t xml:space="preserve">    next();</w:t>
      </w:r>
    </w:p>
    <w:p w14:paraId="458053B0" w14:textId="77777777" w:rsidR="00CD358E" w:rsidRDefault="00214C83">
      <w:pPr>
        <w:pStyle w:val="SourceCode"/>
      </w:pPr>
      <w:r>
        <w:t>}</w:t>
      </w:r>
    </w:p>
    <w:p w14:paraId="671757C8" w14:textId="77777777" w:rsidR="00CD358E" w:rsidRDefault="00CD358E">
      <w:pPr>
        <w:pStyle w:val="SourceCode"/>
      </w:pPr>
    </w:p>
    <w:p w14:paraId="058F937D" w14:textId="77777777" w:rsidR="00CD358E" w:rsidRDefault="00214C83">
      <w:pPr>
        <w:pStyle w:val="SourceCode"/>
      </w:pPr>
      <w:r>
        <w:t>// Remember, sendPage renders a template with its data through</w:t>
      </w:r>
    </w:p>
    <w:p w14:paraId="7019D13D" w14:textId="77777777" w:rsidR="00CD358E" w:rsidRDefault="00214C83">
      <w:pPr>
        <w:pStyle w:val="SourceCode"/>
      </w:pPr>
      <w:r>
        <w:t>// response.render's function, and answers with the page, or with 500 and an</w:t>
      </w:r>
    </w:p>
    <w:p w14:paraId="297CFF28" w14:textId="77777777" w:rsidR="00CD358E" w:rsidRDefault="00214C83">
      <w:pPr>
        <w:pStyle w:val="SourceCode"/>
      </w:pPr>
      <w:r>
        <w:t>// empty body when it cannot be made (Lesson 8.3).</w:t>
      </w:r>
    </w:p>
    <w:p w14:paraId="3B556DE2" w14:textId="77777777" w:rsidR="00CD358E" w:rsidRDefault="00214C83">
      <w:pPr>
        <w:pStyle w:val="SourceCode"/>
      </w:pPr>
      <w:r>
        <w:t>function sendPage(request: Request, response: Response, status: number,</w:t>
      </w:r>
    </w:p>
    <w:p w14:paraId="57655476" w14:textId="77777777" w:rsidR="00CD358E" w:rsidRDefault="00214C83">
      <w:pPr>
        <w:pStyle w:val="SourceCode"/>
      </w:pPr>
      <w:r>
        <w:t xml:space="preserve">                  templateName: string,</w:t>
      </w:r>
    </w:p>
    <w:p w14:paraId="65661924" w14:textId="77777777" w:rsidR="00CD358E" w:rsidRDefault="00214C83">
      <w:pPr>
        <w:pStyle w:val="SourceCode"/>
      </w:pPr>
      <w:r>
        <w:t xml:space="preserve">                  pageData: Record&lt;string, unknown&gt;): void {</w:t>
      </w:r>
    </w:p>
    <w:p w14:paraId="18DF77F6" w14:textId="77777777" w:rsidR="00CD358E" w:rsidRDefault="00214C83">
      <w:pPr>
        <w:pStyle w:val="SourceCode"/>
      </w:pPr>
      <w:r>
        <w:t xml:space="preserve">    response.render(templateName, pageData,</w:t>
      </w:r>
    </w:p>
    <w:p w14:paraId="5009D1D6" w14:textId="77777777" w:rsidR="00CD358E" w:rsidRDefault="00214C83">
      <w:pPr>
        <w:pStyle w:val="SourceCode"/>
      </w:pPr>
      <w:r>
        <w:t xml:space="preserve">        (error: Error | null, html: string) =&gt; {</w:t>
      </w:r>
    </w:p>
    <w:p w14:paraId="23C3E4CC" w14:textId="77777777" w:rsidR="00CD358E" w:rsidRDefault="00214C83">
      <w:pPr>
        <w:pStyle w:val="SourceCode"/>
      </w:pPr>
      <w:r>
        <w:t xml:space="preserve">            if (error !== null) {</w:t>
      </w:r>
    </w:p>
    <w:p w14:paraId="2D2D28B9" w14:textId="77777777" w:rsidR="00CD358E" w:rsidRDefault="00214C83">
      <w:pPr>
        <w:pStyle w:val="SourceCode"/>
      </w:pPr>
      <w:r>
        <w:t xml:space="preserve">                console.error("Error: could not render the page for " +</w:t>
      </w:r>
    </w:p>
    <w:p w14:paraId="3880070A" w14:textId="77777777" w:rsidR="00CD358E" w:rsidRDefault="00214C83">
      <w:pPr>
        <w:pStyle w:val="SourceCode"/>
      </w:pPr>
      <w:r>
        <w:t xml:space="preserve">                    request.originalUrl);</w:t>
      </w:r>
    </w:p>
    <w:p w14:paraId="229AEF90" w14:textId="77777777" w:rsidR="00CD358E" w:rsidRDefault="00214C83">
      <w:pPr>
        <w:pStyle w:val="SourceCode"/>
      </w:pPr>
      <w:r>
        <w:t xml:space="preserve">                console.error(`Reason: ${error.message}`);</w:t>
      </w:r>
    </w:p>
    <w:p w14:paraId="2CE5347D" w14:textId="77777777" w:rsidR="00CD358E" w:rsidRDefault="00214C83">
      <w:pPr>
        <w:pStyle w:val="SourceCode"/>
      </w:pPr>
      <w:r>
        <w:t xml:space="preserve">                sendHtml(response, 500, "");</w:t>
      </w:r>
    </w:p>
    <w:p w14:paraId="701B7CB1" w14:textId="77777777" w:rsidR="00CD358E" w:rsidRDefault="00214C83">
      <w:pPr>
        <w:pStyle w:val="SourceCode"/>
      </w:pPr>
      <w:r>
        <w:t xml:space="preserve">                return;</w:t>
      </w:r>
    </w:p>
    <w:p w14:paraId="698B97F8" w14:textId="77777777" w:rsidR="00CD358E" w:rsidRDefault="00214C83">
      <w:pPr>
        <w:pStyle w:val="SourceCode"/>
      </w:pPr>
      <w:r>
        <w:t xml:space="preserve">            }</w:t>
      </w:r>
    </w:p>
    <w:p w14:paraId="2B520719" w14:textId="77777777" w:rsidR="00CD358E" w:rsidRDefault="00214C83">
      <w:pPr>
        <w:pStyle w:val="SourceCode"/>
      </w:pPr>
      <w:r>
        <w:t xml:space="preserve">            sendHtml(response, status, html);</w:t>
      </w:r>
    </w:p>
    <w:p w14:paraId="04E7032E" w14:textId="77777777" w:rsidR="00CD358E" w:rsidRDefault="00214C83">
      <w:pPr>
        <w:pStyle w:val="SourceCode"/>
      </w:pPr>
      <w:r>
        <w:t xml:space="preserve">        });</w:t>
      </w:r>
    </w:p>
    <w:p w14:paraId="2D71BEEC" w14:textId="77777777" w:rsidR="00CD358E" w:rsidRDefault="00214C83">
      <w:pPr>
        <w:pStyle w:val="SourceCode"/>
      </w:pPr>
      <w:r>
        <w:t>}</w:t>
      </w:r>
    </w:p>
    <w:p w14:paraId="7FB63AF3" w14:textId="77777777" w:rsidR="00CD358E" w:rsidRDefault="00CD358E">
      <w:pPr>
        <w:pStyle w:val="SourceCode"/>
      </w:pPr>
    </w:p>
    <w:p w14:paraId="0D00669B" w14:textId="77777777" w:rsidR="00CD358E" w:rsidRDefault="00214C83">
      <w:pPr>
        <w:pStyle w:val="SourceCode"/>
      </w:pPr>
      <w:r>
        <w:t>// One short page from message.ejs, with any status.</w:t>
      </w:r>
    </w:p>
    <w:p w14:paraId="636CF231" w14:textId="77777777" w:rsidR="00CD358E" w:rsidRDefault="00214C83">
      <w:pPr>
        <w:pStyle w:val="SourceCode"/>
      </w:pPr>
      <w:r>
        <w:t>function sendMessagePage(request: Request, response: Response,</w:t>
      </w:r>
    </w:p>
    <w:p w14:paraId="6594303E" w14:textId="77777777" w:rsidR="00CD358E" w:rsidRDefault="00214C83">
      <w:pPr>
        <w:pStyle w:val="SourceCode"/>
      </w:pPr>
      <w:r>
        <w:t xml:space="preserve">                         status: number, title: string, message: string,</w:t>
      </w:r>
    </w:p>
    <w:p w14:paraId="010BB0B1" w14:textId="77777777" w:rsidR="00CD358E" w:rsidRDefault="00214C83">
      <w:pPr>
        <w:pStyle w:val="SourceCode"/>
      </w:pPr>
      <w:r>
        <w:t xml:space="preserve">                         linkPath: string, linkText: string): void {</w:t>
      </w:r>
    </w:p>
    <w:p w14:paraId="38861493" w14:textId="77777777" w:rsidR="00CD358E" w:rsidRDefault="00214C83">
      <w:pPr>
        <w:pStyle w:val="SourceCode"/>
      </w:pPr>
      <w:r>
        <w:t xml:space="preserve">    sendPage(request, response, status, MESSAGE_TEMPLATE,</w:t>
      </w:r>
    </w:p>
    <w:p w14:paraId="0AD00D92" w14:textId="77777777" w:rsidR="00CD358E" w:rsidRDefault="00214C83">
      <w:pPr>
        <w:pStyle w:val="SourceCode"/>
      </w:pPr>
      <w:r>
        <w:t xml:space="preserve">        { title: title, message: message, linkPath: linkPath,</w:t>
      </w:r>
    </w:p>
    <w:p w14:paraId="6AA54186" w14:textId="77777777" w:rsidR="00CD358E" w:rsidRDefault="00214C83">
      <w:pPr>
        <w:pStyle w:val="SourceCode"/>
      </w:pPr>
      <w:r>
        <w:t xml:space="preserve">            linkText: linkText });</w:t>
      </w:r>
    </w:p>
    <w:p w14:paraId="60CFA751" w14:textId="77777777" w:rsidR="00CD358E" w:rsidRDefault="00214C83">
      <w:pPr>
        <w:pStyle w:val="SourceCode"/>
      </w:pPr>
      <w:r>
        <w:t>}</w:t>
      </w:r>
    </w:p>
    <w:p w14:paraId="1952AF03" w14:textId="77777777" w:rsidR="00CD358E" w:rsidRDefault="00CD358E">
      <w:pPr>
        <w:pStyle w:val="SourceCode"/>
      </w:pPr>
    </w:p>
    <w:p w14:paraId="1410BEBD" w14:textId="77777777" w:rsidR="00CD358E" w:rsidRDefault="00214C83">
      <w:pPr>
        <w:pStyle w:val="SourceCode"/>
      </w:pPr>
      <w:r>
        <w:t>// Remember, the 404 page never repeats the path (Lesson 8.2).</w:t>
      </w:r>
    </w:p>
    <w:p w14:paraId="6172186C" w14:textId="77777777" w:rsidR="00CD358E" w:rsidRDefault="00214C83">
      <w:pPr>
        <w:pStyle w:val="SourceCode"/>
      </w:pPr>
      <w:r>
        <w:t>function sendNotFoundPage(request: Request, response: Response): void {</w:t>
      </w:r>
    </w:p>
    <w:p w14:paraId="711FD72D" w14:textId="77777777" w:rsidR="00CD358E" w:rsidRDefault="00214C83">
      <w:pPr>
        <w:pStyle w:val="SourceCode"/>
      </w:pPr>
      <w:r>
        <w:t xml:space="preserve">    sendMessagePage(request, response, 404, "Page Not Found",</w:t>
      </w:r>
    </w:p>
    <w:p w14:paraId="6D8EC16C" w14:textId="77777777" w:rsidR="00CD358E" w:rsidRDefault="00214C83">
      <w:pPr>
        <w:pStyle w:val="SourceCode"/>
      </w:pPr>
      <w:r>
        <w:t xml:space="preserve">        "There is no page at this address.", "/", "Home");</w:t>
      </w:r>
    </w:p>
    <w:p w14:paraId="189F319D" w14:textId="77777777" w:rsidR="00CD358E" w:rsidRDefault="00214C83">
      <w:pPr>
        <w:pStyle w:val="SourceCode"/>
      </w:pPr>
      <w:r>
        <w:t>}</w:t>
      </w:r>
    </w:p>
    <w:p w14:paraId="2E3F24BC" w14:textId="77777777" w:rsidR="00CD358E" w:rsidRDefault="00CD358E">
      <w:pPr>
        <w:pStyle w:val="SourceCode"/>
      </w:pPr>
    </w:p>
    <w:p w14:paraId="47710BD3" w14:textId="77777777" w:rsidR="00CD358E" w:rsidRDefault="00214C83">
      <w:pPr>
        <w:pStyle w:val="SourceCode"/>
      </w:pPr>
      <w:r>
        <w:t>// A page that needs the database could not be made: 503 when no connection</w:t>
      </w:r>
    </w:p>
    <w:p w14:paraId="56DF7B16" w14:textId="77777777" w:rsidR="00CD358E" w:rsidRDefault="00214C83">
      <w:pPr>
        <w:pStyle w:val="SourceCode"/>
      </w:pPr>
      <w:r>
        <w:t>// could be opened (Lesson 6.14), 500 when a store call failed. contacts.log</w:t>
      </w:r>
    </w:p>
    <w:p w14:paraId="5681E83D" w14:textId="77777777" w:rsidR="00CD358E" w:rsidRDefault="00214C83">
      <w:pPr>
        <w:pStyle w:val="SourceCode"/>
      </w:pPr>
      <w:r>
        <w:t>// holds the details (Lesson 5.9); the page holds none.</w:t>
      </w:r>
    </w:p>
    <w:p w14:paraId="50B73F8E" w14:textId="77777777" w:rsidR="00CD358E" w:rsidRDefault="00214C83">
      <w:pPr>
        <w:pStyle w:val="SourceCode"/>
      </w:pPr>
      <w:r>
        <w:t>function sendStoreFailure(request: Request, response: Response,</w:t>
      </w:r>
    </w:p>
    <w:p w14:paraId="210E0ACC" w14:textId="77777777" w:rsidR="00CD358E" w:rsidRDefault="00214C83">
      <w:pPr>
        <w:pStyle w:val="SourceCode"/>
      </w:pPr>
      <w:r>
        <w:t xml:space="preserve">                          statusCode: number): void {</w:t>
      </w:r>
    </w:p>
    <w:p w14:paraId="32C0F047" w14:textId="77777777" w:rsidR="00CD358E" w:rsidRDefault="00214C83">
      <w:pPr>
        <w:pStyle w:val="SourceCode"/>
      </w:pPr>
      <w:r>
        <w:t xml:space="preserve">    if (statusCode === 503) {</w:t>
      </w:r>
    </w:p>
    <w:p w14:paraId="2ECEA82A" w14:textId="77777777" w:rsidR="00CD358E" w:rsidRDefault="00214C83">
      <w:pPr>
        <w:pStyle w:val="SourceCode"/>
      </w:pPr>
      <w:r>
        <w:t xml:space="preserve">        sendMessagePage(request, response, 503, "Service Unavailable",</w:t>
      </w:r>
    </w:p>
    <w:p w14:paraId="49161AF7" w14:textId="77777777" w:rsidR="00CD358E" w:rsidRDefault="00214C83">
      <w:pPr>
        <w:pStyle w:val="SourceCode"/>
      </w:pPr>
      <w:r>
        <w:t xml:space="preserve">            "The contacts cannot be reached. Try again later.", "/", "Home");</w:t>
      </w:r>
    </w:p>
    <w:p w14:paraId="7015490C" w14:textId="77777777" w:rsidR="00CD358E" w:rsidRDefault="00214C83">
      <w:pPr>
        <w:pStyle w:val="SourceCode"/>
      </w:pPr>
      <w:r>
        <w:t xml:space="preserve">    } else {</w:t>
      </w:r>
    </w:p>
    <w:p w14:paraId="7BA050F5" w14:textId="77777777" w:rsidR="00CD358E" w:rsidRDefault="00214C83">
      <w:pPr>
        <w:pStyle w:val="SourceCode"/>
      </w:pPr>
      <w:r>
        <w:t xml:space="preserve">        sendMessagePage(request, response, 500, "Something Went Wrong",</w:t>
      </w:r>
    </w:p>
    <w:p w14:paraId="504ED418" w14:textId="77777777" w:rsidR="00CD358E" w:rsidRDefault="00214C83">
      <w:pPr>
        <w:pStyle w:val="SourceCode"/>
      </w:pPr>
      <w:r>
        <w:t xml:space="preserve">            "The request could not be finished. Try again later.", "/",</w:t>
      </w:r>
    </w:p>
    <w:p w14:paraId="7B2B77C1" w14:textId="77777777" w:rsidR="00CD358E" w:rsidRDefault="00214C83">
      <w:pPr>
        <w:pStyle w:val="SourceCode"/>
      </w:pPr>
      <w:r>
        <w:t xml:space="preserve">            "Home");</w:t>
      </w:r>
    </w:p>
    <w:p w14:paraId="4D9E1B8D" w14:textId="77777777" w:rsidR="00CD358E" w:rsidRDefault="00214C83">
      <w:pPr>
        <w:pStyle w:val="SourceCode"/>
      </w:pPr>
      <w:r>
        <w:t xml:space="preserve">    }</w:t>
      </w:r>
    </w:p>
    <w:p w14:paraId="4593D48D" w14:textId="77777777" w:rsidR="00CD358E" w:rsidRDefault="00214C83">
      <w:pPr>
        <w:pStyle w:val="SourceCode"/>
      </w:pPr>
      <w:r>
        <w:t>}</w:t>
      </w:r>
    </w:p>
    <w:p w14:paraId="534E0761" w14:textId="77777777" w:rsidR="00CD358E" w:rsidRDefault="00CD358E">
      <w:pPr>
        <w:pStyle w:val="SourceCode"/>
      </w:pPr>
    </w:p>
    <w:p w14:paraId="737DEC20" w14:textId="77777777" w:rsidR="00CD358E" w:rsidRDefault="00214C83">
      <w:pPr>
        <w:pStyle w:val="SourceCode"/>
      </w:pPr>
      <w:r>
        <w:t>// The form page, with the notice above it, the value each box shows, and</w:t>
      </w:r>
    </w:p>
    <w:p w14:paraId="40D88A4D" w14:textId="77777777" w:rsidR="00CD358E" w:rsidRDefault="00214C83">
      <w:pPr>
        <w:pStyle w:val="SourceCode"/>
      </w:pPr>
      <w:r>
        <w:t>// each field's problem under its box.</w:t>
      </w:r>
    </w:p>
    <w:p w14:paraId="4E3E7D6B" w14:textId="77777777" w:rsidR="00CD358E" w:rsidRDefault="00214C83">
      <w:pPr>
        <w:pStyle w:val="SourceCode"/>
      </w:pPr>
      <w:r>
        <w:t>function sendForm(request: Request, response: Response, status: number,</w:t>
      </w:r>
    </w:p>
    <w:p w14:paraId="4E5E5CB8" w14:textId="77777777" w:rsidR="00CD358E" w:rsidRDefault="00214C83">
      <w:pPr>
        <w:pStyle w:val="SourceCode"/>
      </w:pPr>
      <w:r>
        <w:t xml:space="preserve">                  notice: string, fullName: string, email: string,</w:t>
      </w:r>
    </w:p>
    <w:p w14:paraId="1517D96F" w14:textId="77777777" w:rsidR="00CD358E" w:rsidRDefault="00214C83">
      <w:pPr>
        <w:pStyle w:val="SourceCode"/>
      </w:pPr>
      <w:r>
        <w:t xml:space="preserve">                  phone: string, problems: FieldProblems): void {</w:t>
      </w:r>
    </w:p>
    <w:p w14:paraId="4EFD41F4" w14:textId="77777777" w:rsidR="00CD358E" w:rsidRDefault="00214C83">
      <w:pPr>
        <w:pStyle w:val="SourceCode"/>
      </w:pPr>
      <w:r>
        <w:t xml:space="preserve">    sendPage(request, response, status, CONTACT_FORM_TEMPLATE, {</w:t>
      </w:r>
    </w:p>
    <w:p w14:paraId="64D8042E" w14:textId="77777777" w:rsidR="00CD358E" w:rsidRDefault="00214C83">
      <w:pPr>
        <w:pStyle w:val="SourceCode"/>
      </w:pPr>
      <w:r>
        <w:t xml:space="preserve">        notice: notice, fullName: fullName, email: email, phone: phone,</w:t>
      </w:r>
    </w:p>
    <w:p w14:paraId="4E25510C" w14:textId="77777777" w:rsidR="00CD358E" w:rsidRDefault="00214C83">
      <w:pPr>
        <w:pStyle w:val="SourceCode"/>
      </w:pPr>
      <w:r>
        <w:t xml:space="preserve">        nameProblem: problems.nameProblem,</w:t>
      </w:r>
    </w:p>
    <w:p w14:paraId="08A30843" w14:textId="77777777" w:rsidR="00CD358E" w:rsidRDefault="00214C83">
      <w:pPr>
        <w:pStyle w:val="SourceCode"/>
      </w:pPr>
      <w:r>
        <w:t xml:space="preserve">        emailProblem: problems.emailProblem,</w:t>
      </w:r>
    </w:p>
    <w:p w14:paraId="7180B014" w14:textId="77777777" w:rsidR="00CD358E" w:rsidRDefault="00214C83">
      <w:pPr>
        <w:pStyle w:val="SourceCode"/>
      </w:pPr>
      <w:r>
        <w:t xml:space="preserve">        phoneProblem: problems.phoneProblem });</w:t>
      </w:r>
    </w:p>
    <w:p w14:paraId="70EFE2E1" w14:textId="77777777" w:rsidR="00CD358E" w:rsidRDefault="00214C83">
      <w:pPr>
        <w:pStyle w:val="SourceCode"/>
      </w:pPr>
      <w:r>
        <w:t>}</w:t>
      </w:r>
    </w:p>
    <w:p w14:paraId="3DDFB611" w14:textId="77777777" w:rsidR="00CD358E" w:rsidRDefault="00CD358E">
      <w:pPr>
        <w:pStyle w:val="SourceCode"/>
      </w:pPr>
    </w:p>
    <w:p w14:paraId="4A588C68" w14:textId="77777777" w:rsidR="00CD358E" w:rsidRDefault="00214C83">
      <w:pPr>
        <w:pStyle w:val="SourceCode"/>
      </w:pPr>
      <w:r>
        <w:t>// Your Chapter 5 validateContact stops at the first problem it finds, so</w:t>
      </w:r>
    </w:p>
    <w:p w14:paraId="420F50A4" w14:textId="77777777" w:rsidR="00CD358E" w:rsidRDefault="00214C83">
      <w:pPr>
        <w:pStyle w:val="SourceCode"/>
      </w:pPr>
      <w:r>
        <w:t>// checkEachField asks it about one field at a time: the other two fields</w:t>
      </w:r>
    </w:p>
    <w:p w14:paraId="60957BC4" w14:textId="77777777" w:rsidR="00CD358E" w:rsidRDefault="00214C83">
      <w:pPr>
        <w:pStyle w:val="SourceCode"/>
      </w:pPr>
      <w:r>
        <w:t>// get values it always accepts, so a problem it reports belongs to the</w:t>
      </w:r>
    </w:p>
    <w:p w14:paraId="61BA0663" w14:textId="77777777" w:rsidR="00CD358E" w:rsidRDefault="00214C83">
      <w:pPr>
        <w:pStyle w:val="SourceCode"/>
      </w:pPr>
      <w:r>
        <w:t>// field asked about. An empty phone is still no phone.</w:t>
      </w:r>
    </w:p>
    <w:p w14:paraId="3893EB4B" w14:textId="77777777" w:rsidR="00CD358E" w:rsidRDefault="00214C83">
      <w:pPr>
        <w:pStyle w:val="SourceCode"/>
      </w:pPr>
      <w:r>
        <w:t>function checkEachField(fullName: string, email: string,</w:t>
      </w:r>
    </w:p>
    <w:p w14:paraId="1DB6623B" w14:textId="77777777" w:rsidR="00CD358E" w:rsidRDefault="00214C83">
      <w:pPr>
        <w:pStyle w:val="SourceCode"/>
      </w:pPr>
      <w:r>
        <w:t xml:space="preserve">                        phone: string): FieldProblems {</w:t>
      </w:r>
    </w:p>
    <w:p w14:paraId="78E33DEF" w14:textId="77777777" w:rsidR="00CD358E" w:rsidRDefault="00214C83">
      <w:pPr>
        <w:pStyle w:val="SourceCode"/>
      </w:pPr>
      <w:r>
        <w:t xml:space="preserve">    return new FieldProblems(</w:t>
      </w:r>
    </w:p>
    <w:p w14:paraId="40CBE51F" w14:textId="77777777" w:rsidR="00CD358E" w:rsidRDefault="00214C83">
      <w:pPr>
        <w:pStyle w:val="SourceCode"/>
      </w:pPr>
      <w:r>
        <w:t xml:space="preserve">        contacts.validateContact(fullName, ACCEPTED_EMAIL, ""),</w:t>
      </w:r>
    </w:p>
    <w:p w14:paraId="6921B44B" w14:textId="77777777" w:rsidR="00CD358E" w:rsidRDefault="00214C83">
      <w:pPr>
        <w:pStyle w:val="SourceCode"/>
      </w:pPr>
      <w:r>
        <w:t xml:space="preserve">        contacts.validateContact(ACCEPTED_NAME, email, ""),</w:t>
      </w:r>
    </w:p>
    <w:p w14:paraId="4D0E9FE0" w14:textId="77777777" w:rsidR="00CD358E" w:rsidRDefault="00214C83">
      <w:pPr>
        <w:pStyle w:val="SourceCode"/>
      </w:pPr>
      <w:r>
        <w:t xml:space="preserve">        contacts.validateContact(ACCEPTED_NAME, ACCEPTED_EMAIL, phone));</w:t>
      </w:r>
    </w:p>
    <w:p w14:paraId="45182D2A" w14:textId="77777777" w:rsidR="00CD358E" w:rsidRDefault="00214C83">
      <w:pPr>
        <w:pStyle w:val="SourceCode"/>
      </w:pPr>
      <w:r>
        <w:t>}</w:t>
      </w:r>
    </w:p>
    <w:p w14:paraId="4B898776" w14:textId="77777777" w:rsidR="00CD358E" w:rsidRDefault="00CD358E">
      <w:pPr>
        <w:pStyle w:val="SourceCode"/>
      </w:pPr>
    </w:p>
    <w:p w14:paraId="761EA696" w14:textId="77777777" w:rsidR="00CD358E" w:rsidRDefault="00214C83">
      <w:pPr>
        <w:pStyle w:val="SourceCode"/>
      </w:pPr>
      <w:r>
        <w:t>// true when any field has a problem, false when every field passed.</w:t>
      </w:r>
    </w:p>
    <w:p w14:paraId="10E9B7D7" w14:textId="77777777" w:rsidR="00CD358E" w:rsidRDefault="00214C83">
      <w:pPr>
        <w:pStyle w:val="SourceCode"/>
      </w:pPr>
      <w:r>
        <w:t>function hasProblem(problems: FieldProblems): boolean {</w:t>
      </w:r>
    </w:p>
    <w:p w14:paraId="713E6395" w14:textId="77777777" w:rsidR="00CD358E" w:rsidRDefault="00214C83">
      <w:pPr>
        <w:pStyle w:val="SourceCode"/>
      </w:pPr>
      <w:r>
        <w:t xml:space="preserve">    return problems.nameProblem !== "" || problems.emailProblem !== "" ||</w:t>
      </w:r>
    </w:p>
    <w:p w14:paraId="017F38FA" w14:textId="77777777" w:rsidR="00CD358E" w:rsidRDefault="00214C83">
      <w:pPr>
        <w:pStyle w:val="SourceCode"/>
      </w:pPr>
      <w:r>
        <w:t xml:space="preserve">        problems.phoneProblem !== "";</w:t>
      </w:r>
    </w:p>
    <w:p w14:paraId="08B98D64" w14:textId="77777777" w:rsidR="00CD358E" w:rsidRDefault="00214C83">
      <w:pPr>
        <w:pStyle w:val="SourceCode"/>
      </w:pPr>
      <w:r>
        <w:t>}</w:t>
      </w:r>
    </w:p>
    <w:p w14:paraId="5171DC24" w14:textId="77777777" w:rsidR="00CD358E" w:rsidRDefault="00CD358E">
      <w:pPr>
        <w:pStyle w:val="SourceCode"/>
      </w:pPr>
    </w:p>
    <w:p w14:paraId="181739DE" w14:textId="77777777" w:rsidR="00CD358E" w:rsidRDefault="00214C83">
      <w:pPr>
        <w:pStyle w:val="SourceCode"/>
      </w:pPr>
      <w:r>
        <w:t>// Remember, one field's text from a form or a query, Express's parsed</w:t>
      </w:r>
    </w:p>
    <w:p w14:paraId="4E13C148" w14:textId="77777777" w:rsidR="00CD358E" w:rsidRDefault="00214C83">
      <w:pPr>
        <w:pStyle w:val="SourceCode"/>
      </w:pPr>
      <w:r>
        <w:t>// values: a field sent once is text, a field sent twice an array, whose</w:t>
      </w:r>
    </w:p>
    <w:p w14:paraId="66EAB382" w14:textId="77777777" w:rsidR="00CD358E" w:rsidRDefault="00214C83">
      <w:pPr>
        <w:pStyle w:val="SourceCode"/>
      </w:pPr>
      <w:r>
        <w:t>// first value is kept, and a field not sent is "" (Lesson 8.4's Basic).</w:t>
      </w:r>
    </w:p>
    <w:p w14:paraId="54F55F96" w14:textId="77777777" w:rsidR="00CD358E" w:rsidRDefault="00214C83">
      <w:pPr>
        <w:pStyle w:val="SourceCode"/>
      </w:pPr>
      <w:r>
        <w:t>function formValue(fieldValue: unknown): string {</w:t>
      </w:r>
    </w:p>
    <w:p w14:paraId="6460E3C4" w14:textId="77777777" w:rsidR="00CD358E" w:rsidRDefault="00214C83">
      <w:pPr>
        <w:pStyle w:val="SourceCode"/>
      </w:pPr>
      <w:r>
        <w:t xml:space="preserve">    if (typeof fieldValue === "string") {</w:t>
      </w:r>
    </w:p>
    <w:p w14:paraId="740ED414" w14:textId="77777777" w:rsidR="00CD358E" w:rsidRDefault="00214C83">
      <w:pPr>
        <w:pStyle w:val="SourceCode"/>
      </w:pPr>
      <w:r>
        <w:t xml:space="preserve">        return fieldValue;</w:t>
      </w:r>
    </w:p>
    <w:p w14:paraId="77EB0976" w14:textId="77777777" w:rsidR="00CD358E" w:rsidRDefault="00214C83">
      <w:pPr>
        <w:pStyle w:val="SourceCode"/>
      </w:pPr>
      <w:r>
        <w:t xml:space="preserve">    }</w:t>
      </w:r>
    </w:p>
    <w:p w14:paraId="0ED6D9FF" w14:textId="77777777" w:rsidR="00CD358E" w:rsidRDefault="00214C83">
      <w:pPr>
        <w:pStyle w:val="SourceCode"/>
      </w:pPr>
      <w:r>
        <w:t xml:space="preserve">    if (Array.isArray(fieldValue) &amp;&amp; typeof fieldValue[0] === "string") {</w:t>
      </w:r>
    </w:p>
    <w:p w14:paraId="6375D54A" w14:textId="77777777" w:rsidR="00CD358E" w:rsidRDefault="00214C83">
      <w:pPr>
        <w:pStyle w:val="SourceCode"/>
      </w:pPr>
      <w:r>
        <w:t xml:space="preserve">        return fieldValue[0];</w:t>
      </w:r>
    </w:p>
    <w:p w14:paraId="3A8466ED" w14:textId="77777777" w:rsidR="00CD358E" w:rsidRDefault="00214C83">
      <w:pPr>
        <w:pStyle w:val="SourceCode"/>
      </w:pPr>
      <w:r>
        <w:t xml:space="preserve">    }</w:t>
      </w:r>
    </w:p>
    <w:p w14:paraId="046D7349" w14:textId="77777777" w:rsidR="00CD358E" w:rsidRDefault="00214C83">
      <w:pPr>
        <w:pStyle w:val="SourceCode"/>
      </w:pPr>
      <w:r>
        <w:t xml:space="preserve">    return "";</w:t>
      </w:r>
    </w:p>
    <w:p w14:paraId="75EC5B2F" w14:textId="77777777" w:rsidR="00CD358E" w:rsidRDefault="00214C83">
      <w:pPr>
        <w:pStyle w:val="SourceCode"/>
      </w:pPr>
      <w:r>
        <w:t>}</w:t>
      </w:r>
    </w:p>
    <w:p w14:paraId="0773059A" w14:textId="77777777" w:rsidR="00CD358E" w:rsidRDefault="00CD358E">
      <w:pPr>
        <w:pStyle w:val="SourceCode"/>
      </w:pPr>
    </w:p>
    <w:p w14:paraId="62AA8B3B" w14:textId="77777777" w:rsidR="00CD358E" w:rsidRDefault="00214C83">
      <w:pPr>
        <w:pStyle w:val="SourceCode"/>
      </w:pPr>
      <w:r>
        <w:t>// Remember, store statuses as HTTP statuses (Lesson 6.14).</w:t>
      </w:r>
    </w:p>
    <w:p w14:paraId="43AC4FAB" w14:textId="77777777" w:rsidR="00CD358E" w:rsidRDefault="00214C83">
      <w:pPr>
        <w:pStyle w:val="SourceCode"/>
      </w:pPr>
      <w:r>
        <w:t>function httpStatusFor(status: ContactStatus): number {</w:t>
      </w:r>
    </w:p>
    <w:p w14:paraId="447928EA" w14:textId="77777777" w:rsidR="00CD358E" w:rsidRDefault="00214C83">
      <w:pPr>
        <w:pStyle w:val="SourceCode"/>
      </w:pPr>
      <w:r>
        <w:t xml:space="preserve">    if (status === ContactStatus.InvalidInput) {</w:t>
      </w:r>
    </w:p>
    <w:p w14:paraId="77237205" w14:textId="77777777" w:rsidR="00CD358E" w:rsidRDefault="00214C83">
      <w:pPr>
        <w:pStyle w:val="SourceCode"/>
      </w:pPr>
      <w:r>
        <w:t xml:space="preserve">        return 400;</w:t>
      </w:r>
    </w:p>
    <w:p w14:paraId="25DA21EE" w14:textId="77777777" w:rsidR="00CD358E" w:rsidRDefault="00214C83">
      <w:pPr>
        <w:pStyle w:val="SourceCode"/>
      </w:pPr>
      <w:r>
        <w:t xml:space="preserve">    }</w:t>
      </w:r>
    </w:p>
    <w:p w14:paraId="3C546188" w14:textId="77777777" w:rsidR="00CD358E" w:rsidRDefault="00214C83">
      <w:pPr>
        <w:pStyle w:val="SourceCode"/>
      </w:pPr>
      <w:r>
        <w:t xml:space="preserve">    if (status === ContactStatus.NotFound) {</w:t>
      </w:r>
    </w:p>
    <w:p w14:paraId="0C2E6F7B" w14:textId="77777777" w:rsidR="00CD358E" w:rsidRDefault="00214C83">
      <w:pPr>
        <w:pStyle w:val="SourceCode"/>
      </w:pPr>
      <w:r>
        <w:t xml:space="preserve">        return 404;</w:t>
      </w:r>
    </w:p>
    <w:p w14:paraId="6C7789B0" w14:textId="77777777" w:rsidR="00CD358E" w:rsidRDefault="00214C83">
      <w:pPr>
        <w:pStyle w:val="SourceCode"/>
      </w:pPr>
      <w:r>
        <w:t xml:space="preserve">    }</w:t>
      </w:r>
    </w:p>
    <w:p w14:paraId="40EA1422" w14:textId="77777777" w:rsidR="00CD358E" w:rsidRDefault="00214C83">
      <w:pPr>
        <w:pStyle w:val="SourceCode"/>
      </w:pPr>
      <w:r>
        <w:t xml:space="preserve">    if (status === ContactStatus.DuplicateEmail) {</w:t>
      </w:r>
    </w:p>
    <w:p w14:paraId="6F13251B" w14:textId="77777777" w:rsidR="00CD358E" w:rsidRDefault="00214C83">
      <w:pPr>
        <w:pStyle w:val="SourceCode"/>
      </w:pPr>
      <w:r>
        <w:t xml:space="preserve">        return 409;</w:t>
      </w:r>
    </w:p>
    <w:p w14:paraId="4C8364F5" w14:textId="77777777" w:rsidR="00CD358E" w:rsidRDefault="00214C83">
      <w:pPr>
        <w:pStyle w:val="SourceCode"/>
      </w:pPr>
      <w:r>
        <w:t xml:space="preserve">    }</w:t>
      </w:r>
    </w:p>
    <w:p w14:paraId="67C4F76C" w14:textId="77777777" w:rsidR="00CD358E" w:rsidRDefault="00214C83">
      <w:pPr>
        <w:pStyle w:val="SourceCode"/>
      </w:pPr>
      <w:r>
        <w:t xml:space="preserve">    return 500;</w:t>
      </w:r>
    </w:p>
    <w:p w14:paraId="0A54E412" w14:textId="77777777" w:rsidR="00CD358E" w:rsidRDefault="00214C83">
      <w:pPr>
        <w:pStyle w:val="SourceCode"/>
      </w:pPr>
      <w:r>
        <w:t>}</w:t>
      </w:r>
    </w:p>
    <w:p w14:paraId="75BE4759" w14:textId="77777777" w:rsidR="00CD358E" w:rsidRDefault="00CD358E">
      <w:pPr>
        <w:pStyle w:val="SourceCode"/>
      </w:pPr>
    </w:p>
    <w:p w14:paraId="1FC4261B" w14:textId="77777777" w:rsidR="00CD358E" w:rsidRDefault="00214C83">
      <w:pPr>
        <w:pStyle w:val="SourceCode"/>
      </w:pPr>
      <w:r>
        <w:t>// Remember, the id in a path segment, or 0 when the segment is not an id:</w:t>
      </w:r>
    </w:p>
    <w:p w14:paraId="42F6AE8D" w14:textId="77777777" w:rsidR="00CD358E" w:rsidRDefault="00214C83">
      <w:pPr>
        <w:pStyle w:val="SourceCode"/>
      </w:pPr>
      <w:r>
        <w:t>// Lesson 6.11's rules, digits 0 to 9 only, no leading 0, and 1 to</w:t>
      </w:r>
    </w:p>
    <w:p w14:paraId="0C9341C6" w14:textId="77777777" w:rsidR="00CD358E" w:rsidRDefault="00214C83">
      <w:pPr>
        <w:pStyle w:val="SourceCode"/>
      </w:pPr>
      <w:r>
        <w:t>// 2147483647.</w:t>
      </w:r>
    </w:p>
    <w:p w14:paraId="084F07A6" w14:textId="77777777" w:rsidR="00CD358E" w:rsidRDefault="00214C83">
      <w:pPr>
        <w:pStyle w:val="SourceCode"/>
      </w:pPr>
      <w:r>
        <w:t>function parsePathId(idText: string): number {</w:t>
      </w:r>
    </w:p>
    <w:p w14:paraId="5AE5200E" w14:textId="77777777" w:rsidR="00CD358E" w:rsidRDefault="00214C83">
      <w:pPr>
        <w:pStyle w:val="SourceCode"/>
      </w:pPr>
      <w:r>
        <w:t xml:space="preserve">    if (idText === "" || idText.length &gt; ID_DIGITS_LIMIT ||</w:t>
      </w:r>
    </w:p>
    <w:p w14:paraId="230B8E22" w14:textId="77777777" w:rsidR="00CD358E" w:rsidRDefault="00214C83">
      <w:pPr>
        <w:pStyle w:val="SourceCode"/>
      </w:pPr>
      <w:r>
        <w:t xml:space="preserve">        idText.startsWith("0")) {</w:t>
      </w:r>
    </w:p>
    <w:p w14:paraId="0D58680D" w14:textId="77777777" w:rsidR="00CD358E" w:rsidRDefault="00214C83">
      <w:pPr>
        <w:pStyle w:val="SourceCode"/>
      </w:pPr>
      <w:r>
        <w:t xml:space="preserve">        return 0;</w:t>
      </w:r>
    </w:p>
    <w:p w14:paraId="139C68F5" w14:textId="77777777" w:rsidR="00CD358E" w:rsidRDefault="00214C83">
      <w:pPr>
        <w:pStyle w:val="SourceCode"/>
      </w:pPr>
      <w:r>
        <w:t xml:space="preserve">    }</w:t>
      </w:r>
    </w:p>
    <w:p w14:paraId="72733540" w14:textId="77777777" w:rsidR="00CD358E" w:rsidRDefault="00214C83">
      <w:pPr>
        <w:pStyle w:val="SourceCode"/>
      </w:pPr>
      <w:r>
        <w:t xml:space="preserve">    for (const character of idText) {</w:t>
      </w:r>
    </w:p>
    <w:p w14:paraId="48CEC592" w14:textId="77777777" w:rsidR="00CD358E" w:rsidRDefault="00214C83">
      <w:pPr>
        <w:pStyle w:val="SourceCode"/>
      </w:pPr>
      <w:r>
        <w:t xml:space="preserve">        if (DIGIT_CHARACTERS.indexOf(character) === -1) {</w:t>
      </w:r>
    </w:p>
    <w:p w14:paraId="3F7E4C7A" w14:textId="77777777" w:rsidR="00CD358E" w:rsidRDefault="00214C83">
      <w:pPr>
        <w:pStyle w:val="SourceCode"/>
      </w:pPr>
      <w:r>
        <w:t xml:space="preserve">            return 0;</w:t>
      </w:r>
    </w:p>
    <w:p w14:paraId="6B48C760" w14:textId="77777777" w:rsidR="00CD358E" w:rsidRDefault="00214C83">
      <w:pPr>
        <w:pStyle w:val="SourceCode"/>
      </w:pPr>
      <w:r>
        <w:t xml:space="preserve">        }</w:t>
      </w:r>
    </w:p>
    <w:p w14:paraId="62158CA8" w14:textId="77777777" w:rsidR="00CD358E" w:rsidRDefault="00214C83">
      <w:pPr>
        <w:pStyle w:val="SourceCode"/>
      </w:pPr>
      <w:r>
        <w:t xml:space="preserve">    }</w:t>
      </w:r>
    </w:p>
    <w:p w14:paraId="6FC200B0" w14:textId="77777777" w:rsidR="00CD358E" w:rsidRDefault="00214C83">
      <w:pPr>
        <w:pStyle w:val="SourceCode"/>
      </w:pPr>
      <w:r>
        <w:t xml:space="preserve">    const contactId: number = Number(idText);</w:t>
      </w:r>
    </w:p>
    <w:p w14:paraId="00A16337" w14:textId="77777777" w:rsidR="00CD358E" w:rsidRDefault="00214C83">
      <w:pPr>
        <w:pStyle w:val="SourceCode"/>
      </w:pPr>
      <w:r>
        <w:t xml:space="preserve">    if (contactId &gt; ID_LIMIT) {</w:t>
      </w:r>
    </w:p>
    <w:p w14:paraId="4A67F173" w14:textId="77777777" w:rsidR="00CD358E" w:rsidRDefault="00214C83">
      <w:pPr>
        <w:pStyle w:val="SourceCode"/>
      </w:pPr>
      <w:r>
        <w:t xml:space="preserve">        return 0;</w:t>
      </w:r>
    </w:p>
    <w:p w14:paraId="10A692A9" w14:textId="77777777" w:rsidR="00CD358E" w:rsidRDefault="00214C83">
      <w:pPr>
        <w:pStyle w:val="SourceCode"/>
      </w:pPr>
      <w:r>
        <w:t xml:space="preserve">    }</w:t>
      </w:r>
    </w:p>
    <w:p w14:paraId="61552014" w14:textId="77777777" w:rsidR="00CD358E" w:rsidRDefault="00214C83">
      <w:pPr>
        <w:pStyle w:val="SourceCode"/>
      </w:pPr>
      <w:r>
        <w:t xml:space="preserve">    return contactId;</w:t>
      </w:r>
    </w:p>
    <w:p w14:paraId="19BC926F" w14:textId="77777777" w:rsidR="00CD358E" w:rsidRDefault="00214C83">
      <w:pPr>
        <w:pStyle w:val="SourceCode"/>
      </w:pPr>
      <w:r>
        <w:t>}</w:t>
      </w:r>
    </w:p>
    <w:p w14:paraId="724A66C4" w14:textId="77777777" w:rsidR="00CD358E" w:rsidRDefault="00CD358E">
      <w:pPr>
        <w:pStyle w:val="SourceCode"/>
      </w:pPr>
    </w:p>
    <w:p w14:paraId="2B55611E" w14:textId="77777777" w:rsidR="00CD358E" w:rsidRDefault="00214C83">
      <w:pPr>
        <w:pStyle w:val="SourceCode"/>
      </w:pPr>
      <w:r>
        <w:t>// Remember, the program decides the phone's text; the template only places</w:t>
      </w:r>
    </w:p>
    <w:p w14:paraId="057B95BE" w14:textId="77777777" w:rsidR="00CD358E" w:rsidRDefault="00214C83">
      <w:pPr>
        <w:pStyle w:val="SourceCode"/>
      </w:pPr>
      <w:r>
        <w:t>// it. A contact from the database has null for no phone.</w:t>
      </w:r>
    </w:p>
    <w:p w14:paraId="712C4554" w14:textId="77777777" w:rsidR="00CD358E" w:rsidRDefault="00214C83">
      <w:pPr>
        <w:pStyle w:val="SourceCode"/>
      </w:pPr>
      <w:r>
        <w:t>function phoneTextFor(contact: Contact): string {</w:t>
      </w:r>
    </w:p>
    <w:p w14:paraId="4A6CA745" w14:textId="77777777" w:rsidR="00CD358E" w:rsidRDefault="00214C83">
      <w:pPr>
        <w:pStyle w:val="SourceCode"/>
      </w:pPr>
      <w:r>
        <w:t xml:space="preserve">    if (contact.phone === null || contact.phone === "") {</w:t>
      </w:r>
    </w:p>
    <w:p w14:paraId="4559D05E" w14:textId="77777777" w:rsidR="00CD358E" w:rsidRDefault="00214C83">
      <w:pPr>
        <w:pStyle w:val="SourceCode"/>
      </w:pPr>
      <w:r>
        <w:t xml:space="preserve">        return NO_PHONE_TEXT;</w:t>
      </w:r>
    </w:p>
    <w:p w14:paraId="219B78DF" w14:textId="77777777" w:rsidR="00CD358E" w:rsidRDefault="00214C83">
      <w:pPr>
        <w:pStyle w:val="SourceCode"/>
      </w:pPr>
      <w:r>
        <w:t xml:space="preserve">    }</w:t>
      </w:r>
    </w:p>
    <w:p w14:paraId="6478CADE" w14:textId="77777777" w:rsidR="00CD358E" w:rsidRDefault="00214C83">
      <w:pPr>
        <w:pStyle w:val="SourceCode"/>
      </w:pPr>
      <w:r>
        <w:t xml:space="preserve">    return contact.phone;</w:t>
      </w:r>
    </w:p>
    <w:p w14:paraId="090B87E9" w14:textId="77777777" w:rsidR="00CD358E" w:rsidRDefault="00214C83">
      <w:pPr>
        <w:pStyle w:val="SourceCode"/>
      </w:pPr>
      <w:r>
        <w:t>}</w:t>
      </w:r>
    </w:p>
    <w:p w14:paraId="1A69A048" w14:textId="77777777" w:rsidR="00CD358E" w:rsidRDefault="00CD358E">
      <w:pPr>
        <w:pStyle w:val="SourceCode"/>
      </w:pPr>
    </w:p>
    <w:p w14:paraId="6136AB31" w14:textId="77777777" w:rsidR="00CD358E" w:rsidRDefault="00214C83">
      <w:pPr>
        <w:pStyle w:val="SourceCode"/>
      </w:pPr>
      <w:r>
        <w:t>// Lesson 6.12's header checks, for a form: the first problem, or status 0</w:t>
      </w:r>
    </w:p>
    <w:p w14:paraId="09526A1E" w14:textId="77777777" w:rsidR="00CD358E" w:rsidRDefault="00214C83">
      <w:pPr>
        <w:pStyle w:val="SourceCode"/>
      </w:pPr>
      <w:r>
        <w:t>// when the body may be read. request.is compares the request's media type,</w:t>
      </w:r>
    </w:p>
    <w:p w14:paraId="39BDC948" w14:textId="77777777" w:rsidR="00CD358E" w:rsidRDefault="00214C83">
      <w:pPr>
        <w:pStyle w:val="SourceCode"/>
      </w:pPr>
      <w:r>
        <w:t>// ignoring case and anything after a ;, and gives false for another type.</w:t>
      </w:r>
    </w:p>
    <w:p w14:paraId="40DF9477" w14:textId="77777777" w:rsidR="00CD358E" w:rsidRDefault="00214C83">
      <w:pPr>
        <w:pStyle w:val="SourceCode"/>
      </w:pPr>
      <w:r>
        <w:t>// The size is Express's to check: the limit given to express.urlencoded.</w:t>
      </w:r>
    </w:p>
    <w:p w14:paraId="5C4F73BE" w14:textId="77777777" w:rsidR="00CD358E" w:rsidRDefault="00214C83">
      <w:pPr>
        <w:pStyle w:val="SourceCode"/>
      </w:pPr>
      <w:r>
        <w:t>function formRequestProblem(request: Request): RequestProblem {</w:t>
      </w:r>
    </w:p>
    <w:p w14:paraId="6F182A0B" w14:textId="77777777" w:rsidR="00CD358E" w:rsidRDefault="00214C83">
      <w:pPr>
        <w:pStyle w:val="SourceCode"/>
      </w:pPr>
      <w:r>
        <w:t xml:space="preserve">    if (request.is(FORM_MEDIA_TYPE) === false) {</w:t>
      </w:r>
    </w:p>
    <w:p w14:paraId="0D11E907" w14:textId="77777777" w:rsidR="00CD358E" w:rsidRDefault="00214C83">
      <w:pPr>
        <w:pStyle w:val="SourceCode"/>
      </w:pPr>
      <w:r>
        <w:t xml:space="preserve">        return new RequestProblem(415, "Unsupported Media Type",</w:t>
      </w:r>
    </w:p>
    <w:p w14:paraId="03255CEE" w14:textId="77777777" w:rsidR="00CD358E" w:rsidRDefault="00214C83">
      <w:pPr>
        <w:pStyle w:val="SourceCode"/>
      </w:pPr>
      <w:r>
        <w:t xml:space="preserve">            "Send the form as application/x-www-form-urlencoded.");</w:t>
      </w:r>
    </w:p>
    <w:p w14:paraId="4B6AD074" w14:textId="77777777" w:rsidR="00CD358E" w:rsidRDefault="00214C83">
      <w:pPr>
        <w:pStyle w:val="SourceCode"/>
      </w:pPr>
      <w:r>
        <w:t xml:space="preserve">    }</w:t>
      </w:r>
    </w:p>
    <w:p w14:paraId="5BCBE29C" w14:textId="77777777" w:rsidR="00CD358E" w:rsidRDefault="00214C83">
      <w:pPr>
        <w:pStyle w:val="SourceCode"/>
      </w:pPr>
      <w:r>
        <w:t xml:space="preserve">    // Any Transfer-Encoding, such as chunked, means the body's size is not</w:t>
      </w:r>
    </w:p>
    <w:p w14:paraId="37C15DCE" w14:textId="77777777" w:rsidR="00CD358E" w:rsidRDefault="00214C83">
      <w:pPr>
        <w:pStyle w:val="SourceCode"/>
      </w:pPr>
      <w:r>
        <w:t xml:space="preserve">    // known first, even when a Content-Length is sent as well: 411.</w:t>
      </w:r>
    </w:p>
    <w:p w14:paraId="1038673B" w14:textId="77777777" w:rsidR="00CD358E" w:rsidRDefault="00214C83">
      <w:pPr>
        <w:pStyle w:val="SourceCode"/>
      </w:pPr>
      <w:r>
        <w:t xml:space="preserve">    if (request.headers["transfer-encoding"] !== undefined ||</w:t>
      </w:r>
    </w:p>
    <w:p w14:paraId="5EDCE92C" w14:textId="77777777" w:rsidR="00CD358E" w:rsidRDefault="00214C83">
      <w:pPr>
        <w:pStyle w:val="SourceCode"/>
      </w:pPr>
      <w:r>
        <w:t xml:space="preserve">        request.headers["content-length"] === undefined) {</w:t>
      </w:r>
    </w:p>
    <w:p w14:paraId="5BEA134D" w14:textId="77777777" w:rsidR="00CD358E" w:rsidRDefault="00214C83">
      <w:pPr>
        <w:pStyle w:val="SourceCode"/>
      </w:pPr>
      <w:r>
        <w:t xml:space="preserve">        return new RequestProblem(411, "Length Required",</w:t>
      </w:r>
    </w:p>
    <w:p w14:paraId="3DF35467" w14:textId="77777777" w:rsidR="00CD358E" w:rsidRDefault="00214C83">
      <w:pPr>
        <w:pStyle w:val="SourceCode"/>
      </w:pPr>
      <w:r>
        <w:t xml:space="preserve">            "Send the form with a Content-Length.");</w:t>
      </w:r>
    </w:p>
    <w:p w14:paraId="3AF9CEAE" w14:textId="77777777" w:rsidR="00CD358E" w:rsidRDefault="00214C83">
      <w:pPr>
        <w:pStyle w:val="SourceCode"/>
      </w:pPr>
      <w:r>
        <w:t xml:space="preserve">    }</w:t>
      </w:r>
    </w:p>
    <w:p w14:paraId="1C7ACC32" w14:textId="77777777" w:rsidR="00CD358E" w:rsidRDefault="00214C83">
      <w:pPr>
        <w:pStyle w:val="SourceCode"/>
      </w:pPr>
      <w:r>
        <w:t xml:space="preserve">    return new RequestProblem(0, "", "");</w:t>
      </w:r>
    </w:p>
    <w:p w14:paraId="2DF84B9E" w14:textId="77777777" w:rsidR="00CD358E" w:rsidRDefault="00214C83">
      <w:pPr>
        <w:pStyle w:val="SourceCode"/>
      </w:pPr>
      <w:r>
        <w:t>}</w:t>
      </w:r>
    </w:p>
    <w:p w14:paraId="2979C1BE" w14:textId="77777777" w:rsidR="00CD358E" w:rsidRDefault="00CD358E">
      <w:pPr>
        <w:pStyle w:val="SourceCode"/>
      </w:pPr>
    </w:p>
    <w:p w14:paraId="3F0A6B98" w14:textId="77777777" w:rsidR="00CD358E" w:rsidRDefault="00214C83">
      <w:pPr>
        <w:pStyle w:val="SourceCode"/>
      </w:pPr>
      <w:r>
        <w:t>// The first step of POST /contacts, before Express reads the body: a form</w:t>
      </w:r>
    </w:p>
    <w:p w14:paraId="0DCE6A55" w14:textId="77777777" w:rsidR="00CD358E" w:rsidRDefault="00214C83">
      <w:pPr>
        <w:pStyle w:val="SourceCode"/>
      </w:pPr>
      <w:r>
        <w:t>// whose headers have a problem is answered with its message page, and</w:t>
      </w:r>
    </w:p>
    <w:p w14:paraId="42D1F6A0" w14:textId="77777777" w:rsidR="00CD358E" w:rsidRDefault="00214C83">
      <w:pPr>
        <w:pStyle w:val="SourceCode"/>
      </w:pPr>
      <w:r>
        <w:t>// next() is never called, so the body is never read. Remember, next()</w:t>
      </w:r>
    </w:p>
    <w:p w14:paraId="0BEF375D" w14:textId="77777777" w:rsidR="00CD358E" w:rsidRDefault="00214C83">
      <w:pPr>
        <w:pStyle w:val="SourceCode"/>
      </w:pPr>
      <w:r>
        <w:t>// passes the request on to the next function of the route.</w:t>
      </w:r>
    </w:p>
    <w:p w14:paraId="732B9917" w14:textId="77777777" w:rsidR="00CD358E" w:rsidRDefault="00214C83">
      <w:pPr>
        <w:pStyle w:val="SourceCode"/>
      </w:pPr>
      <w:r>
        <w:t>function checkFormRequest(request: Request, response: Response,</w:t>
      </w:r>
    </w:p>
    <w:p w14:paraId="6A9CEAEF" w14:textId="77777777" w:rsidR="00CD358E" w:rsidRDefault="00214C83">
      <w:pPr>
        <w:pStyle w:val="SourceCode"/>
      </w:pPr>
      <w:r>
        <w:t xml:space="preserve">                          next: NextFunction): void {</w:t>
      </w:r>
    </w:p>
    <w:p w14:paraId="20EDBC1A" w14:textId="77777777" w:rsidR="00CD358E" w:rsidRDefault="00214C83">
      <w:pPr>
        <w:pStyle w:val="SourceCode"/>
      </w:pPr>
      <w:r>
        <w:t xml:space="preserve">    const problemFound = formRequestProblem(request);</w:t>
      </w:r>
    </w:p>
    <w:p w14:paraId="5B55ECCA" w14:textId="77777777" w:rsidR="00CD358E" w:rsidRDefault="00214C83">
      <w:pPr>
        <w:pStyle w:val="SourceCode"/>
      </w:pPr>
      <w:r>
        <w:t xml:space="preserve">    if (problemFound.status !== 0) {</w:t>
      </w:r>
    </w:p>
    <w:p w14:paraId="0A69D5D5" w14:textId="77777777" w:rsidR="00CD358E" w:rsidRDefault="00214C83">
      <w:pPr>
        <w:pStyle w:val="SourceCode"/>
      </w:pPr>
      <w:r>
        <w:t xml:space="preserve">        sendMessagePage(request, response, problemFound.status,</w:t>
      </w:r>
    </w:p>
    <w:p w14:paraId="193CF4B1" w14:textId="77777777" w:rsidR="00CD358E" w:rsidRDefault="00214C83">
      <w:pPr>
        <w:pStyle w:val="SourceCode"/>
      </w:pPr>
      <w:r>
        <w:t xml:space="preserve">            problemFound.title, problemFound.message, NEW_CONTACT_PATH,</w:t>
      </w:r>
    </w:p>
    <w:p w14:paraId="5283F980" w14:textId="77777777" w:rsidR="00CD358E" w:rsidRDefault="00214C83">
      <w:pPr>
        <w:pStyle w:val="SourceCode"/>
      </w:pPr>
      <w:r>
        <w:t xml:space="preserve">            "New contact");</w:t>
      </w:r>
    </w:p>
    <w:p w14:paraId="2C077D1E" w14:textId="77777777" w:rsidR="00CD358E" w:rsidRDefault="00214C83">
      <w:pPr>
        <w:pStyle w:val="SourceCode"/>
      </w:pPr>
      <w:r>
        <w:t xml:space="preserve">        return;</w:t>
      </w:r>
    </w:p>
    <w:p w14:paraId="3657A4AB" w14:textId="77777777" w:rsidR="00CD358E" w:rsidRDefault="00214C83">
      <w:pPr>
        <w:pStyle w:val="SourceCode"/>
      </w:pPr>
      <w:r>
        <w:t xml:space="preserve">    }</w:t>
      </w:r>
    </w:p>
    <w:p w14:paraId="5B54F382" w14:textId="77777777" w:rsidR="00CD358E" w:rsidRDefault="00214C83">
      <w:pPr>
        <w:pStyle w:val="SourceCode"/>
      </w:pPr>
      <w:r>
        <w:t xml:space="preserve">    next();</w:t>
      </w:r>
    </w:p>
    <w:p w14:paraId="650EB5B0" w14:textId="77777777" w:rsidR="00CD358E" w:rsidRDefault="00214C83">
      <w:pPr>
        <w:pStyle w:val="SourceCode"/>
      </w:pPr>
      <w:r>
        <w:t>}</w:t>
      </w:r>
    </w:p>
    <w:p w14:paraId="005D1D9F" w14:textId="77777777" w:rsidR="00CD358E" w:rsidRDefault="00CD358E">
      <w:pPr>
        <w:pStyle w:val="SourceCode"/>
      </w:pPr>
    </w:p>
    <w:p w14:paraId="0F4619D5" w14:textId="77777777" w:rsidR="00CD358E" w:rsidRDefault="00214C83">
      <w:pPr>
        <w:pStyle w:val="SourceCode"/>
      </w:pPr>
      <w:r>
        <w:t>function handleHome(request: Request, response: Response): void {</w:t>
      </w:r>
    </w:p>
    <w:p w14:paraId="0F59B548" w14:textId="77777777" w:rsidR="00CD358E" w:rsidRDefault="00214C83">
      <w:pPr>
        <w:pStyle w:val="SourceCode"/>
      </w:pPr>
      <w:r>
        <w:t xml:space="preserve">    sendMessagePage(request, response, 200, "Contact Manager",</w:t>
      </w:r>
    </w:p>
    <w:p w14:paraId="7F8C5623" w14:textId="77777777" w:rsidR="00CD358E" w:rsidRDefault="00214C83">
      <w:pPr>
        <w:pStyle w:val="SourceCode"/>
      </w:pPr>
      <w:r>
        <w:t xml:space="preserve">        "Served by your own HTTPS server.", CONTACTS_PAGE_PATH, "Contacts");</w:t>
      </w:r>
    </w:p>
    <w:p w14:paraId="45D17DF3" w14:textId="77777777" w:rsidR="00CD358E" w:rsidRDefault="00214C83">
      <w:pPr>
        <w:pStyle w:val="SourceCode"/>
      </w:pPr>
      <w:r>
        <w:t>}</w:t>
      </w:r>
    </w:p>
    <w:p w14:paraId="10D99B49" w14:textId="77777777" w:rsidR="00CD358E" w:rsidRDefault="00CD358E">
      <w:pPr>
        <w:pStyle w:val="SourceCode"/>
      </w:pPr>
    </w:p>
    <w:p w14:paraId="0727085B" w14:textId="77777777" w:rsidR="00CD358E" w:rsidRDefault="00214C83">
      <w:pPr>
        <w:pStyle w:val="SourceCode"/>
      </w:pPr>
      <w:r>
        <w:t>// GET /contacts, and GET /contacts?name=... from the search form. A form</w:t>
      </w:r>
    </w:p>
    <w:p w14:paraId="7F782D72" w14:textId="77777777" w:rsidR="00CD358E" w:rsidRDefault="00214C83">
      <w:pPr>
        <w:pStyle w:val="SourceCode"/>
      </w:pPr>
      <w:r>
        <w:t>// with method="get" puts its fields in the query, and request.query holds</w:t>
      </w:r>
    </w:p>
    <w:p w14:paraId="40747CEE" w14:textId="77777777" w:rsidR="00CD358E" w:rsidRDefault="00214C83">
      <w:pPr>
        <w:pStyle w:val="SourceCode"/>
      </w:pPr>
      <w:r>
        <w:t>// them, decoded, as request.body holds a form's. An empty name lists every</w:t>
      </w:r>
    </w:p>
    <w:p w14:paraId="4FE97C85" w14:textId="77777777" w:rsidR="00CD358E" w:rsidRDefault="00214C83">
      <w:pPr>
        <w:pStyle w:val="SourceCode"/>
      </w:pPr>
      <w:r>
        <w:t>// contact; readContactPage (Lesson 6.18) reads at most CONTACT_LIMIT of</w:t>
      </w:r>
    </w:p>
    <w:p w14:paraId="4B5ACDC9" w14:textId="77777777" w:rsidR="00CD358E" w:rsidRDefault="00214C83">
      <w:pPr>
        <w:pStyle w:val="SourceCode"/>
      </w:pPr>
      <w:r>
        <w:t>// them, in id order, and checks the term with Chapter 5's validateTerm.</w:t>
      </w:r>
    </w:p>
    <w:p w14:paraId="75957F31" w14:textId="77777777" w:rsidR="00CD358E" w:rsidRDefault="00214C83">
      <w:pPr>
        <w:pStyle w:val="SourceCode"/>
      </w:pPr>
      <w:r>
        <w:t>async function handleContactList(request: Request,</w:t>
      </w:r>
    </w:p>
    <w:p w14:paraId="033D7F94" w14:textId="77777777" w:rsidR="00CD358E" w:rsidRDefault="00214C83">
      <w:pPr>
        <w:pStyle w:val="SourceCode"/>
      </w:pPr>
      <w:r>
        <w:t xml:space="preserve">                                 response: Response): Promise&lt;void&gt; {</w:t>
      </w:r>
    </w:p>
    <w:p w14:paraId="6953FF25" w14:textId="77777777" w:rsidR="00CD358E" w:rsidRDefault="00214C83">
      <w:pPr>
        <w:pStyle w:val="SourceCode"/>
      </w:pPr>
      <w:r>
        <w:t xml:space="preserve">    const nameTerm = formValue(request.query.name).trim();</w:t>
      </w:r>
    </w:p>
    <w:p w14:paraId="567018FE" w14:textId="77777777" w:rsidR="00CD358E" w:rsidRDefault="00214C83">
      <w:pPr>
        <w:pStyle w:val="SourceCode"/>
      </w:pPr>
      <w:r>
        <w:t xml:space="preserve">    let field = "";</w:t>
      </w:r>
    </w:p>
    <w:p w14:paraId="257B9DFE" w14:textId="77777777" w:rsidR="00CD358E" w:rsidRDefault="00214C83">
      <w:pPr>
        <w:pStyle w:val="SourceCode"/>
      </w:pPr>
      <w:r>
        <w:t xml:space="preserve">    if (nameTerm !== "") {</w:t>
      </w:r>
    </w:p>
    <w:p w14:paraId="1268EB53" w14:textId="77777777" w:rsidR="00CD358E" w:rsidRDefault="00214C83">
      <w:pPr>
        <w:pStyle w:val="SourceCode"/>
      </w:pPr>
      <w:r>
        <w:t xml:space="preserve">        field = "name";</w:t>
      </w:r>
    </w:p>
    <w:p w14:paraId="5E187EA8" w14:textId="77777777" w:rsidR="00CD358E" w:rsidRDefault="00214C83">
      <w:pPr>
        <w:pStyle w:val="SourceCode"/>
      </w:pPr>
      <w:r>
        <w:t xml:space="preserve">    }</w:t>
      </w:r>
    </w:p>
    <w:p w14:paraId="6CBFD303" w14:textId="77777777" w:rsidR="00CD358E" w:rsidRDefault="00214C83">
      <w:pPr>
        <w:pStyle w:val="SourceCode"/>
      </w:pPr>
      <w:r>
        <w:t xml:space="preserve">    let [status, problem, connection] = await contactStore.openConnection();</w:t>
      </w:r>
    </w:p>
    <w:p w14:paraId="160F0E15" w14:textId="77777777" w:rsidR="00CD358E" w:rsidRDefault="00214C83">
      <w:pPr>
        <w:pStyle w:val="SourceCode"/>
      </w:pPr>
      <w:r>
        <w:t xml:space="preserve">    if (connection === null) {</w:t>
      </w:r>
    </w:p>
    <w:p w14:paraId="5A9BF5FF" w14:textId="77777777" w:rsidR="00CD358E" w:rsidRDefault="00214C83">
      <w:pPr>
        <w:pStyle w:val="SourceCode"/>
      </w:pPr>
      <w:r>
        <w:t xml:space="preserve">        sendStoreFailure(request, response, 503);</w:t>
      </w:r>
    </w:p>
    <w:p w14:paraId="2C392496" w14:textId="77777777" w:rsidR="00CD358E" w:rsidRDefault="00214C83">
      <w:pPr>
        <w:pStyle w:val="SourceCode"/>
      </w:pPr>
      <w:r>
        <w:t xml:space="preserve">        return;</w:t>
      </w:r>
    </w:p>
    <w:p w14:paraId="273D4604" w14:textId="77777777" w:rsidR="00CD358E" w:rsidRDefault="00214C83">
      <w:pPr>
        <w:pStyle w:val="SourceCode"/>
      </w:pPr>
      <w:r>
        <w:t xml:space="preserve">    }</w:t>
      </w:r>
    </w:p>
    <w:p w14:paraId="74B3D1C7" w14:textId="77777777" w:rsidR="00CD358E" w:rsidRDefault="00214C83">
      <w:pPr>
        <w:pStyle w:val="SourceCode"/>
      </w:pPr>
      <w:r>
        <w:t xml:space="preserve">    let pageContacts: Contact[];</w:t>
      </w:r>
    </w:p>
    <w:p w14:paraId="3183C6B1" w14:textId="77777777" w:rsidR="00CD358E" w:rsidRDefault="00214C83">
      <w:pPr>
        <w:pStyle w:val="SourceCode"/>
      </w:pPr>
      <w:r>
        <w:t xml:space="preserve">    let hasNext: boolean;</w:t>
      </w:r>
    </w:p>
    <w:p w14:paraId="276A3078" w14:textId="77777777" w:rsidR="00CD358E" w:rsidRDefault="00214C83">
      <w:pPr>
        <w:pStyle w:val="SourceCode"/>
      </w:pPr>
      <w:r>
        <w:t xml:space="preserve">    [status, problem, pageContacts, hasNext] =</w:t>
      </w:r>
    </w:p>
    <w:p w14:paraId="2FD23FF7" w14:textId="77777777" w:rsidR="00CD358E" w:rsidRDefault="00214C83">
      <w:pPr>
        <w:pStyle w:val="SourceCode"/>
      </w:pPr>
      <w:r>
        <w:t xml:space="preserve">        await contactPage.readContactPage(connection, field, nameTerm, 1,</w:t>
      </w:r>
    </w:p>
    <w:p w14:paraId="2FECAE70" w14:textId="77777777" w:rsidR="00CD358E" w:rsidRDefault="00214C83">
      <w:pPr>
        <w:pStyle w:val="SourceCode"/>
      </w:pPr>
      <w:r>
        <w:t xml:space="preserve">            CONTACT_LIMIT);</w:t>
      </w:r>
    </w:p>
    <w:p w14:paraId="25ECD202" w14:textId="77777777" w:rsidR="00CD358E" w:rsidRDefault="00214C83">
      <w:pPr>
        <w:pStyle w:val="SourceCode"/>
      </w:pPr>
      <w:r>
        <w:t xml:space="preserve">    contactStore.closeConnection(connection);</w:t>
      </w:r>
    </w:p>
    <w:p w14:paraId="09416FF8" w14:textId="77777777" w:rsidR="00CD358E" w:rsidRDefault="00214C83">
      <w:pPr>
        <w:pStyle w:val="SourceCode"/>
      </w:pPr>
      <w:r>
        <w:t xml:space="preserve">    if (status === ContactStatus.InvalidInput) {</w:t>
      </w:r>
    </w:p>
    <w:p w14:paraId="2E713D62" w14:textId="77777777" w:rsidR="00CD358E" w:rsidRDefault="00214C83">
      <w:pPr>
        <w:pStyle w:val="SourceCode"/>
      </w:pPr>
      <w:r>
        <w:t xml:space="preserve">        sendMessagePage(request, response, 400, "Invalid Search", problem,</w:t>
      </w:r>
    </w:p>
    <w:p w14:paraId="494CAC99" w14:textId="77777777" w:rsidR="00CD358E" w:rsidRDefault="00214C83">
      <w:pPr>
        <w:pStyle w:val="SourceCode"/>
      </w:pPr>
      <w:r>
        <w:t xml:space="preserve">            CONTACTS_PAGE_PATH, "All contacts");</w:t>
      </w:r>
    </w:p>
    <w:p w14:paraId="1D8634D0" w14:textId="77777777" w:rsidR="00CD358E" w:rsidRDefault="00214C83">
      <w:pPr>
        <w:pStyle w:val="SourceCode"/>
      </w:pPr>
      <w:r>
        <w:t xml:space="preserve">    } else if (status !== ContactStatus.Success) {</w:t>
      </w:r>
    </w:p>
    <w:p w14:paraId="40A4D120" w14:textId="77777777" w:rsidR="00CD358E" w:rsidRDefault="00214C83">
      <w:pPr>
        <w:pStyle w:val="SourceCode"/>
      </w:pPr>
      <w:r>
        <w:t xml:space="preserve">        sendStoreFailure(request, response, 500);</w:t>
      </w:r>
    </w:p>
    <w:p w14:paraId="0DF78FFF" w14:textId="77777777" w:rsidR="00CD358E" w:rsidRDefault="00214C83">
      <w:pPr>
        <w:pStyle w:val="SourceCode"/>
      </w:pPr>
      <w:r>
        <w:t xml:space="preserve">    } else {</w:t>
      </w:r>
    </w:p>
    <w:p w14:paraId="6D5BD52B" w14:textId="77777777" w:rsidR="00CD358E" w:rsidRDefault="00214C83">
      <w:pPr>
        <w:pStyle w:val="SourceCode"/>
      </w:pPr>
      <w:r>
        <w:t xml:space="preserve">        sendPage(request, response, 200, CONTACT_LIST_TEMPLATE,</w:t>
      </w:r>
    </w:p>
    <w:p w14:paraId="770DC0EA" w14:textId="77777777" w:rsidR="00CD358E" w:rsidRDefault="00214C83">
      <w:pPr>
        <w:pStyle w:val="SourceCode"/>
      </w:pPr>
      <w:r>
        <w:t xml:space="preserve">            { contacts: pageContacts });</w:t>
      </w:r>
    </w:p>
    <w:p w14:paraId="65AEB93B" w14:textId="77777777" w:rsidR="00CD358E" w:rsidRDefault="00214C83">
      <w:pPr>
        <w:pStyle w:val="SourceCode"/>
      </w:pPr>
      <w:r>
        <w:t xml:space="preserve">    }</w:t>
      </w:r>
    </w:p>
    <w:p w14:paraId="7B04FFBF" w14:textId="77777777" w:rsidR="00CD358E" w:rsidRDefault="00214C83">
      <w:pPr>
        <w:pStyle w:val="SourceCode"/>
      </w:pPr>
      <w:r>
        <w:t>}</w:t>
      </w:r>
    </w:p>
    <w:p w14:paraId="09D43122" w14:textId="77777777" w:rsidR="00CD358E" w:rsidRDefault="00CD358E">
      <w:pPr>
        <w:pStyle w:val="SourceCode"/>
      </w:pPr>
    </w:p>
    <w:p w14:paraId="2C6DAAD0" w14:textId="77777777" w:rsidR="00CD358E" w:rsidRDefault="00214C83">
      <w:pPr>
        <w:pStyle w:val="SourceCode"/>
      </w:pPr>
      <w:r>
        <w:t>// GET /contacts/new: the empty form.</w:t>
      </w:r>
    </w:p>
    <w:p w14:paraId="063EAFA7" w14:textId="77777777" w:rsidR="00CD358E" w:rsidRDefault="00214C83">
      <w:pPr>
        <w:pStyle w:val="SourceCode"/>
      </w:pPr>
      <w:r>
        <w:t>function handleNewContact(request: Request, response: Response): void {</w:t>
      </w:r>
    </w:p>
    <w:p w14:paraId="2DE55516" w14:textId="77777777" w:rsidR="00CD358E" w:rsidRDefault="00214C83">
      <w:pPr>
        <w:pStyle w:val="SourceCode"/>
      </w:pPr>
      <w:r>
        <w:t xml:space="preserve">    sendForm(request, response, 200, NEW_FORM_NOTICE, "", "", "",</w:t>
      </w:r>
    </w:p>
    <w:p w14:paraId="51FE0867" w14:textId="77777777" w:rsidR="00CD358E" w:rsidRDefault="00214C83">
      <w:pPr>
        <w:pStyle w:val="SourceCode"/>
      </w:pPr>
      <w:r>
        <w:t xml:space="preserve">        new FieldProblems("", "", ""));</w:t>
      </w:r>
    </w:p>
    <w:p w14:paraId="19954856" w14:textId="77777777" w:rsidR="00CD358E" w:rsidRDefault="00214C83">
      <w:pPr>
        <w:pStyle w:val="SourceCode"/>
      </w:pPr>
      <w:r>
        <w:t>}</w:t>
      </w:r>
    </w:p>
    <w:p w14:paraId="0F04DAD2" w14:textId="77777777" w:rsidR="00CD358E" w:rsidRDefault="00CD358E">
      <w:pPr>
        <w:pStyle w:val="SourceCode"/>
      </w:pPr>
    </w:p>
    <w:p w14:paraId="484B5A05" w14:textId="77777777" w:rsidR="00CD358E" w:rsidRDefault="00214C83">
      <w:pPr>
        <w:pStyle w:val="SourceCode"/>
      </w:pPr>
      <w:r>
        <w:t>// POST /contacts, after checkFormRequest and express.urlencoded: read the</w:t>
      </w:r>
    </w:p>
    <w:p w14:paraId="0DC94058" w14:textId="77777777" w:rsidR="00CD358E" w:rsidRDefault="00214C83">
      <w:pPr>
        <w:pStyle w:val="SourceCode"/>
      </w:pPr>
      <w:r>
        <w:t>// form, store the contact, and redirect to its page; or show the form again</w:t>
      </w:r>
    </w:p>
    <w:p w14:paraId="7CB6313A" w14:textId="77777777" w:rsidR="00CD358E" w:rsidRDefault="00214C83">
      <w:pPr>
        <w:pStyle w:val="SourceCode"/>
      </w:pPr>
      <w:r>
        <w:t>// with the values sent and the problems.</w:t>
      </w:r>
    </w:p>
    <w:p w14:paraId="748B8649" w14:textId="77777777" w:rsidR="00CD358E" w:rsidRDefault="00214C83">
      <w:pPr>
        <w:pStyle w:val="SourceCode"/>
      </w:pPr>
      <w:r>
        <w:t>async function handleCreateContact(request: Request,</w:t>
      </w:r>
    </w:p>
    <w:p w14:paraId="27ABA76A" w14:textId="77777777" w:rsidR="00CD358E" w:rsidRDefault="00214C83">
      <w:pPr>
        <w:pStyle w:val="SourceCode"/>
      </w:pPr>
      <w:r>
        <w:t xml:space="preserve">                                   response: Response): Promise&lt;void&gt; {</w:t>
      </w:r>
    </w:p>
    <w:p w14:paraId="7F4261F3" w14:textId="77777777" w:rsidR="00CD358E" w:rsidRDefault="00214C83">
      <w:pPr>
        <w:pStyle w:val="SourceCode"/>
      </w:pPr>
      <w:r>
        <w:t xml:space="preserve">    // Remember, request.body is the form, decoded by express.urlencoded.</w:t>
      </w:r>
    </w:p>
    <w:p w14:paraId="30B49C51" w14:textId="77777777" w:rsidR="00CD358E" w:rsidRDefault="00214C83">
      <w:pPr>
        <w:pStyle w:val="SourceCode"/>
      </w:pPr>
      <w:r>
        <w:t xml:space="preserve">    const form: Record&lt;string, unknown&gt; = request.body;</w:t>
      </w:r>
    </w:p>
    <w:p w14:paraId="1BDD9EC7" w14:textId="77777777" w:rsidR="00CD358E" w:rsidRDefault="00214C83">
      <w:pPr>
        <w:pStyle w:val="SourceCode"/>
      </w:pPr>
      <w:r>
        <w:t xml:space="preserve">    const fullName = formValue(form.name).trim();</w:t>
      </w:r>
    </w:p>
    <w:p w14:paraId="2020F97C" w14:textId="77777777" w:rsidR="00CD358E" w:rsidRDefault="00214C83">
      <w:pPr>
        <w:pStyle w:val="SourceCode"/>
      </w:pPr>
      <w:r>
        <w:t xml:space="preserve">    const email = formValue(form.email).trim();</w:t>
      </w:r>
    </w:p>
    <w:p w14:paraId="2C0FBE93" w14:textId="77777777" w:rsidR="00CD358E" w:rsidRDefault="00214C83">
      <w:pPr>
        <w:pStyle w:val="SourceCode"/>
      </w:pPr>
      <w:r>
        <w:t xml:space="preserve">    const phone = formValue(form.phone).trim();</w:t>
      </w:r>
    </w:p>
    <w:p w14:paraId="730ECD8A" w14:textId="77777777" w:rsidR="00CD358E" w:rsidRDefault="00214C83">
      <w:pPr>
        <w:pStyle w:val="SourceCode"/>
      </w:pPr>
      <w:r>
        <w:t xml:space="preserve">    // Check every field first, before any database is opened, and show the</w:t>
      </w:r>
    </w:p>
    <w:p w14:paraId="19F0138F" w14:textId="77777777" w:rsidR="00CD358E" w:rsidRDefault="00214C83">
      <w:pPr>
        <w:pStyle w:val="SourceCode"/>
      </w:pPr>
      <w:r>
        <w:t xml:space="preserve">    // form again with 400 and every problem at once. The server checks every</w:t>
      </w:r>
    </w:p>
    <w:p w14:paraId="2A2B0222" w14:textId="77777777" w:rsidR="00CD358E" w:rsidRDefault="00214C83">
      <w:pPr>
        <w:pStyle w:val="SourceCode"/>
      </w:pPr>
      <w:r>
        <w:t xml:space="preserve">    // value, even when the browser already did: a request can come from</w:t>
      </w:r>
    </w:p>
    <w:p w14:paraId="4EFD9A22" w14:textId="77777777" w:rsidR="00CD358E" w:rsidRDefault="00214C83">
      <w:pPr>
        <w:pStyle w:val="SourceCode"/>
      </w:pPr>
      <w:r>
        <w:t xml:space="preserve">    // curl.exe, or from a page that leaves out required and maxlength.</w:t>
      </w:r>
    </w:p>
    <w:p w14:paraId="720EE4A3" w14:textId="77777777" w:rsidR="00CD358E" w:rsidRDefault="00214C83">
      <w:pPr>
        <w:pStyle w:val="SourceCode"/>
      </w:pPr>
      <w:r>
        <w:t xml:space="preserve">    const problems = checkEachField(fullName, email, phone);</w:t>
      </w:r>
    </w:p>
    <w:p w14:paraId="40663CB2" w14:textId="77777777" w:rsidR="00CD358E" w:rsidRDefault="00214C83">
      <w:pPr>
        <w:pStyle w:val="SourceCode"/>
      </w:pPr>
      <w:r>
        <w:t xml:space="preserve">    if (hasProblem(problems)) {</w:t>
      </w:r>
    </w:p>
    <w:p w14:paraId="2D335FB1" w14:textId="77777777" w:rsidR="00CD358E" w:rsidRDefault="00214C83">
      <w:pPr>
        <w:pStyle w:val="SourceCode"/>
      </w:pPr>
      <w:r>
        <w:t xml:space="preserve">        sendForm(request, response, 400, REFUSED_FORM_NOTICE, fullName,</w:t>
      </w:r>
    </w:p>
    <w:p w14:paraId="26EAD9C7" w14:textId="77777777" w:rsidR="00CD358E" w:rsidRDefault="00214C83">
      <w:pPr>
        <w:pStyle w:val="SourceCode"/>
      </w:pPr>
      <w:r>
        <w:t xml:space="preserve">            email, phone, problems);</w:t>
      </w:r>
    </w:p>
    <w:p w14:paraId="1AB15DEB" w14:textId="77777777" w:rsidR="00CD358E" w:rsidRDefault="00214C83">
      <w:pPr>
        <w:pStyle w:val="SourceCode"/>
      </w:pPr>
      <w:r>
        <w:t xml:space="preserve">        return;</w:t>
      </w:r>
    </w:p>
    <w:p w14:paraId="216CC3CF" w14:textId="77777777" w:rsidR="00CD358E" w:rsidRDefault="00214C83">
      <w:pPr>
        <w:pStyle w:val="SourceCode"/>
      </w:pPr>
      <w:r>
        <w:t xml:space="preserve">    }</w:t>
      </w:r>
    </w:p>
    <w:p w14:paraId="64A0A1F5" w14:textId="77777777" w:rsidR="00CD358E" w:rsidRDefault="00214C83">
      <w:pPr>
        <w:pStyle w:val="SourceCode"/>
      </w:pPr>
      <w:r>
        <w:t xml:space="preserve">    let [status, problem, connection] = await contactStore.openConnection();</w:t>
      </w:r>
    </w:p>
    <w:p w14:paraId="017211F8" w14:textId="77777777" w:rsidR="00CD358E" w:rsidRDefault="00214C83">
      <w:pPr>
        <w:pStyle w:val="SourceCode"/>
      </w:pPr>
      <w:r>
        <w:t xml:space="preserve">    if (connection === null) {</w:t>
      </w:r>
    </w:p>
    <w:p w14:paraId="10280208" w14:textId="77777777" w:rsidR="00CD358E" w:rsidRDefault="00214C83">
      <w:pPr>
        <w:pStyle w:val="SourceCode"/>
      </w:pPr>
      <w:r>
        <w:t xml:space="preserve">        sendForm(request, response, 503,</w:t>
      </w:r>
    </w:p>
    <w:p w14:paraId="69E2A374" w14:textId="77777777" w:rsidR="00CD358E" w:rsidRDefault="00214C83">
      <w:pPr>
        <w:pStyle w:val="SourceCode"/>
      </w:pPr>
      <w:r>
        <w:t xml:space="preserve">            "Not saved: " + contacts.statusMessage(status, problem),</w:t>
      </w:r>
    </w:p>
    <w:p w14:paraId="36A58779" w14:textId="77777777" w:rsidR="00CD358E" w:rsidRDefault="00214C83">
      <w:pPr>
        <w:pStyle w:val="SourceCode"/>
      </w:pPr>
      <w:r>
        <w:t xml:space="preserve">            fullName, email, phone, problems);</w:t>
      </w:r>
    </w:p>
    <w:p w14:paraId="074B0587" w14:textId="77777777" w:rsidR="00CD358E" w:rsidRDefault="00214C83">
      <w:pPr>
        <w:pStyle w:val="SourceCode"/>
      </w:pPr>
      <w:r>
        <w:t xml:space="preserve">        return;</w:t>
      </w:r>
    </w:p>
    <w:p w14:paraId="641FB3FA" w14:textId="77777777" w:rsidR="00CD358E" w:rsidRDefault="00214C83">
      <w:pPr>
        <w:pStyle w:val="SourceCode"/>
      </w:pPr>
      <w:r>
        <w:t xml:space="preserve">    }</w:t>
      </w:r>
    </w:p>
    <w:p w14:paraId="2F4876E8" w14:textId="77777777" w:rsidR="00CD358E" w:rsidRDefault="00214C83">
      <w:pPr>
        <w:pStyle w:val="SourceCode"/>
      </w:pPr>
      <w:r>
        <w:t xml:space="preserve">    let contact: Contact | null;</w:t>
      </w:r>
    </w:p>
    <w:p w14:paraId="0A066A24" w14:textId="77777777" w:rsidR="00CD358E" w:rsidRDefault="00214C83">
      <w:pPr>
        <w:pStyle w:val="SourceCode"/>
      </w:pPr>
      <w:r>
        <w:t xml:space="preserve">    [status, problem, contact] = await contactStore.addContactRecord(</w:t>
      </w:r>
    </w:p>
    <w:p w14:paraId="3322A1F9" w14:textId="77777777" w:rsidR="00CD358E" w:rsidRDefault="00214C83">
      <w:pPr>
        <w:pStyle w:val="SourceCode"/>
      </w:pPr>
      <w:r>
        <w:t xml:space="preserve">        connection, new Contact(0, fullName, email, phone));</w:t>
      </w:r>
    </w:p>
    <w:p w14:paraId="52AC9E74" w14:textId="77777777" w:rsidR="00CD358E" w:rsidRDefault="00214C83">
      <w:pPr>
        <w:pStyle w:val="SourceCode"/>
      </w:pPr>
      <w:r>
        <w:t xml:space="preserve">    contactStore.closeConnection(connection);</w:t>
      </w:r>
    </w:p>
    <w:p w14:paraId="4347AF8B" w14:textId="77777777" w:rsidR="00CD358E" w:rsidRDefault="00214C83">
      <w:pPr>
        <w:pStyle w:val="SourceCode"/>
      </w:pPr>
      <w:r>
        <w:t xml:space="preserve">    if (contact === null) {</w:t>
      </w:r>
    </w:p>
    <w:p w14:paraId="30263473" w14:textId="77777777" w:rsidR="00CD358E" w:rsidRDefault="00214C83">
      <w:pPr>
        <w:pStyle w:val="SourceCode"/>
      </w:pPr>
      <w:r>
        <w:t xml:space="preserve">        // Remember, addContactRecord checks the values again, and the</w:t>
      </w:r>
    </w:p>
    <w:p w14:paraId="44B6E828" w14:textId="77777777" w:rsidR="00CD358E" w:rsidRDefault="00214C83">
      <w:pPr>
        <w:pStyle w:val="SourceCode"/>
      </w:pPr>
      <w:r>
        <w:t xml:space="preserve">        // database refuses an email already in use: 409, in the notice.</w:t>
      </w:r>
    </w:p>
    <w:p w14:paraId="37F53234" w14:textId="77777777" w:rsidR="00CD358E" w:rsidRDefault="00214C83">
      <w:pPr>
        <w:pStyle w:val="SourceCode"/>
      </w:pPr>
      <w:r>
        <w:t xml:space="preserve">        sendForm(request, response, httpStatusFor(status),</w:t>
      </w:r>
    </w:p>
    <w:p w14:paraId="5493CF67" w14:textId="77777777" w:rsidR="00CD358E" w:rsidRDefault="00214C83">
      <w:pPr>
        <w:pStyle w:val="SourceCode"/>
      </w:pPr>
      <w:r>
        <w:t xml:space="preserve">            "Not saved: " + contacts.statusMessage(status, problem),</w:t>
      </w:r>
    </w:p>
    <w:p w14:paraId="45888C71" w14:textId="77777777" w:rsidR="00CD358E" w:rsidRDefault="00214C83">
      <w:pPr>
        <w:pStyle w:val="SourceCode"/>
      </w:pPr>
      <w:r>
        <w:t xml:space="preserve">            fullName, email, phone, problems);</w:t>
      </w:r>
    </w:p>
    <w:p w14:paraId="2280A5B7" w14:textId="77777777" w:rsidR="00CD358E" w:rsidRDefault="00214C83">
      <w:pPr>
        <w:pStyle w:val="SourceCode"/>
      </w:pPr>
      <w:r>
        <w:t xml:space="preserve">        return;</w:t>
      </w:r>
    </w:p>
    <w:p w14:paraId="3C622F14" w14:textId="77777777" w:rsidR="00CD358E" w:rsidRDefault="00214C83">
      <w:pPr>
        <w:pStyle w:val="SourceCode"/>
      </w:pPr>
      <w:r>
        <w:t xml:space="preserve">    }</w:t>
      </w:r>
    </w:p>
    <w:p w14:paraId="1DB4E4B0" w14:textId="77777777" w:rsidR="00CD358E" w:rsidRDefault="00214C83">
      <w:pPr>
        <w:pStyle w:val="SourceCode"/>
      </w:pPr>
      <w:r>
        <w:t xml:space="preserve">    // Remember, Post/Redirect/Get: 303 with Location.</w:t>
      </w:r>
    </w:p>
    <w:p w14:paraId="3FB60649" w14:textId="77777777" w:rsidR="00CD358E" w:rsidRDefault="00214C83">
      <w:pPr>
        <w:pStyle w:val="SourceCode"/>
      </w:pPr>
      <w:r>
        <w:t xml:space="preserve">    response.redirect(303, `${CONTACTS_PAGE_PATH}/${contact.id}`);</w:t>
      </w:r>
    </w:p>
    <w:p w14:paraId="451BE9E6" w14:textId="77777777" w:rsidR="00CD358E" w:rsidRDefault="00214C83">
      <w:pPr>
        <w:pStyle w:val="SourceCode"/>
      </w:pPr>
      <w:r>
        <w:t>}</w:t>
      </w:r>
    </w:p>
    <w:p w14:paraId="5AE8EC0D" w14:textId="77777777" w:rsidR="00CD358E" w:rsidRDefault="00CD358E">
      <w:pPr>
        <w:pStyle w:val="SourceCode"/>
      </w:pPr>
    </w:p>
    <w:p w14:paraId="34B4A436" w14:textId="77777777" w:rsidR="00CD358E" w:rsidRDefault="00214C83">
      <w:pPr>
        <w:pStyle w:val="SourceCode"/>
      </w:pPr>
      <w:r>
        <w:t>// GET /contacts/{id}: the contact's page, from the database. Remember,</w:t>
      </w:r>
    </w:p>
    <w:p w14:paraId="110C7E44" w14:textId="77777777" w:rsidR="00CD358E" w:rsidRDefault="00214C83">
      <w:pPr>
        <w:pStyle w:val="SourceCode"/>
      </w:pPr>
      <w:r>
        <w:t>// request.params.id is the segment, decoded (Lesson 8.2). A segment that is</w:t>
      </w:r>
    </w:p>
    <w:p w14:paraId="2754B798" w14:textId="77777777" w:rsidR="00CD358E" w:rsidRDefault="00214C83">
      <w:pPr>
        <w:pStyle w:val="SourceCode"/>
      </w:pPr>
      <w:r>
        <w:t>// not an id gets the 404 page without opening the database.</w:t>
      </w:r>
    </w:p>
    <w:p w14:paraId="7814013B" w14:textId="77777777" w:rsidR="00CD358E" w:rsidRDefault="00214C83">
      <w:pPr>
        <w:pStyle w:val="SourceCode"/>
      </w:pPr>
      <w:r>
        <w:t>async function handleContact(request: Request&lt;{ id: string }&gt;,</w:t>
      </w:r>
    </w:p>
    <w:p w14:paraId="32802B6C" w14:textId="77777777" w:rsidR="00CD358E" w:rsidRDefault="00214C83">
      <w:pPr>
        <w:pStyle w:val="SourceCode"/>
      </w:pPr>
      <w:r>
        <w:t xml:space="preserve">                             response: Response): Promise&lt;void&gt; {</w:t>
      </w:r>
    </w:p>
    <w:p w14:paraId="7A0E92CA" w14:textId="77777777" w:rsidR="00CD358E" w:rsidRDefault="00214C83">
      <w:pPr>
        <w:pStyle w:val="SourceCode"/>
      </w:pPr>
      <w:r>
        <w:t xml:space="preserve">    const contactId = parsePathId(request.params.id);</w:t>
      </w:r>
    </w:p>
    <w:p w14:paraId="1C22574E" w14:textId="77777777" w:rsidR="00CD358E" w:rsidRDefault="00214C83">
      <w:pPr>
        <w:pStyle w:val="SourceCode"/>
      </w:pPr>
      <w:r>
        <w:t xml:space="preserve">    if (contactId === 0) {</w:t>
      </w:r>
    </w:p>
    <w:p w14:paraId="6C7C11FE" w14:textId="77777777" w:rsidR="00CD358E" w:rsidRDefault="00214C83">
      <w:pPr>
        <w:pStyle w:val="SourceCode"/>
      </w:pPr>
      <w:r>
        <w:t xml:space="preserve">        sendNotFoundPage(request, response);</w:t>
      </w:r>
    </w:p>
    <w:p w14:paraId="6ECB2220" w14:textId="77777777" w:rsidR="00CD358E" w:rsidRDefault="00214C83">
      <w:pPr>
        <w:pStyle w:val="SourceCode"/>
      </w:pPr>
      <w:r>
        <w:t xml:space="preserve">        return;</w:t>
      </w:r>
    </w:p>
    <w:p w14:paraId="01E9125A" w14:textId="77777777" w:rsidR="00CD358E" w:rsidRDefault="00214C83">
      <w:pPr>
        <w:pStyle w:val="SourceCode"/>
      </w:pPr>
      <w:r>
        <w:t xml:space="preserve">    }</w:t>
      </w:r>
    </w:p>
    <w:p w14:paraId="6571A963" w14:textId="77777777" w:rsidR="00CD358E" w:rsidRDefault="00214C83">
      <w:pPr>
        <w:pStyle w:val="SourceCode"/>
      </w:pPr>
      <w:r>
        <w:t xml:space="preserve">    let [status, problem, connection] = await contactStore.openConnection();</w:t>
      </w:r>
    </w:p>
    <w:p w14:paraId="547C18A0" w14:textId="77777777" w:rsidR="00CD358E" w:rsidRDefault="00214C83">
      <w:pPr>
        <w:pStyle w:val="SourceCode"/>
      </w:pPr>
      <w:r>
        <w:t xml:space="preserve">    if (connection === null) {</w:t>
      </w:r>
    </w:p>
    <w:p w14:paraId="37C9A4EA" w14:textId="77777777" w:rsidR="00CD358E" w:rsidRDefault="00214C83">
      <w:pPr>
        <w:pStyle w:val="SourceCode"/>
      </w:pPr>
      <w:r>
        <w:t xml:space="preserve">        sendStoreFailure(request, response, 503);</w:t>
      </w:r>
    </w:p>
    <w:p w14:paraId="4DC88956" w14:textId="77777777" w:rsidR="00CD358E" w:rsidRDefault="00214C83">
      <w:pPr>
        <w:pStyle w:val="SourceCode"/>
      </w:pPr>
      <w:r>
        <w:t xml:space="preserve">        return;</w:t>
      </w:r>
    </w:p>
    <w:p w14:paraId="21498A67" w14:textId="77777777" w:rsidR="00CD358E" w:rsidRDefault="00214C83">
      <w:pPr>
        <w:pStyle w:val="SourceCode"/>
      </w:pPr>
      <w:r>
        <w:t xml:space="preserve">    }</w:t>
      </w:r>
    </w:p>
    <w:p w14:paraId="1D4F42F3" w14:textId="77777777" w:rsidR="00CD358E" w:rsidRDefault="00214C83">
      <w:pPr>
        <w:pStyle w:val="SourceCode"/>
      </w:pPr>
      <w:r>
        <w:t xml:space="preserve">    let contact: Contact | null;</w:t>
      </w:r>
    </w:p>
    <w:p w14:paraId="04C81A3B" w14:textId="77777777" w:rsidR="00CD358E" w:rsidRDefault="00214C83">
      <w:pPr>
        <w:pStyle w:val="SourceCode"/>
      </w:pPr>
      <w:r>
        <w:t xml:space="preserve">    [status, problem, contact] = await contactStore.getContactRecord(</w:t>
      </w:r>
    </w:p>
    <w:p w14:paraId="0BA2F485" w14:textId="77777777" w:rsidR="00CD358E" w:rsidRDefault="00214C83">
      <w:pPr>
        <w:pStyle w:val="SourceCode"/>
      </w:pPr>
      <w:r>
        <w:t xml:space="preserve">        connection, contactId);</w:t>
      </w:r>
    </w:p>
    <w:p w14:paraId="058B56CE" w14:textId="77777777" w:rsidR="00CD358E" w:rsidRDefault="00214C83">
      <w:pPr>
        <w:pStyle w:val="SourceCode"/>
      </w:pPr>
      <w:r>
        <w:t xml:space="preserve">    contactStore.closeConnection(connection);</w:t>
      </w:r>
    </w:p>
    <w:p w14:paraId="4D8DD10F" w14:textId="77777777" w:rsidR="00CD358E" w:rsidRDefault="00214C83">
      <w:pPr>
        <w:pStyle w:val="SourceCode"/>
      </w:pPr>
      <w:r>
        <w:t xml:space="preserve">    if (status === ContactStatus.NotFound) {</w:t>
      </w:r>
    </w:p>
    <w:p w14:paraId="549A1D71" w14:textId="77777777" w:rsidR="00CD358E" w:rsidRDefault="00214C83">
      <w:pPr>
        <w:pStyle w:val="SourceCode"/>
      </w:pPr>
      <w:r>
        <w:t xml:space="preserve">        sendNotFoundPage(request, response);</w:t>
      </w:r>
    </w:p>
    <w:p w14:paraId="37684E98" w14:textId="77777777" w:rsidR="00CD358E" w:rsidRDefault="00214C83">
      <w:pPr>
        <w:pStyle w:val="SourceCode"/>
      </w:pPr>
      <w:r>
        <w:t xml:space="preserve">    } else if (contact === null) {</w:t>
      </w:r>
    </w:p>
    <w:p w14:paraId="379BEF31" w14:textId="77777777" w:rsidR="00CD358E" w:rsidRDefault="00214C83">
      <w:pPr>
        <w:pStyle w:val="SourceCode"/>
      </w:pPr>
      <w:r>
        <w:t xml:space="preserve">        sendStoreFailure(request, response, 500);</w:t>
      </w:r>
    </w:p>
    <w:p w14:paraId="7433F9B3" w14:textId="77777777" w:rsidR="00CD358E" w:rsidRDefault="00214C83">
      <w:pPr>
        <w:pStyle w:val="SourceCode"/>
      </w:pPr>
      <w:r>
        <w:t xml:space="preserve">    } else {</w:t>
      </w:r>
    </w:p>
    <w:p w14:paraId="08FF2C23" w14:textId="77777777" w:rsidR="00CD358E" w:rsidRDefault="00214C83">
      <w:pPr>
        <w:pStyle w:val="SourceCode"/>
      </w:pPr>
      <w:r>
        <w:t xml:space="preserve">        sendPage(request, response, 200, CONTACT_TEMPLATE,</w:t>
      </w:r>
    </w:p>
    <w:p w14:paraId="404CE19A" w14:textId="77777777" w:rsidR="00CD358E" w:rsidRDefault="00214C83">
      <w:pPr>
        <w:pStyle w:val="SourceCode"/>
      </w:pPr>
      <w:r>
        <w:t xml:space="preserve">            { contact: contact, phoneText: phoneTextFor(contact) });</w:t>
      </w:r>
    </w:p>
    <w:p w14:paraId="6077B533" w14:textId="77777777" w:rsidR="00CD358E" w:rsidRDefault="00214C83">
      <w:pPr>
        <w:pStyle w:val="SourceCode"/>
      </w:pPr>
      <w:r>
        <w:t xml:space="preserve">    }</w:t>
      </w:r>
    </w:p>
    <w:p w14:paraId="6B6F40B6" w14:textId="77777777" w:rsidR="00CD358E" w:rsidRDefault="00214C83">
      <w:pPr>
        <w:pStyle w:val="SourceCode"/>
      </w:pPr>
      <w:r>
        <w:t>}</w:t>
      </w:r>
    </w:p>
    <w:p w14:paraId="2612887F" w14:textId="77777777" w:rsidR="00CD358E" w:rsidRDefault="00CD358E">
      <w:pPr>
        <w:pStyle w:val="SourceCode"/>
      </w:pPr>
    </w:p>
    <w:p w14:paraId="300B25B6" w14:textId="77777777" w:rsidR="00CD358E" w:rsidRDefault="00214C83">
      <w:pPr>
        <w:pStyle w:val="SourceCode"/>
      </w:pPr>
      <w:r>
        <w:t>// Remember, Express has no 405 of its own, so this handler sets Allow, the</w:t>
      </w:r>
    </w:p>
    <w:p w14:paraId="36B28C16" w14:textId="77777777" w:rsidR="00CD358E" w:rsidRDefault="00214C83">
      <w:pPr>
        <w:pStyle w:val="SourceCode"/>
      </w:pPr>
      <w:r>
        <w:t>// methods the path takes: GET, or GET, POST for /contacts (Lesson 8.2).</w:t>
      </w:r>
    </w:p>
    <w:p w14:paraId="7AB50114" w14:textId="77777777" w:rsidR="00CD358E" w:rsidRDefault="00214C83">
      <w:pPr>
        <w:pStyle w:val="SourceCode"/>
      </w:pPr>
      <w:r>
        <w:t>function handleMethodNotAllowed(request: Request, response: Response,</w:t>
      </w:r>
    </w:p>
    <w:p w14:paraId="0CF75B59" w14:textId="77777777" w:rsidR="00CD358E" w:rsidRDefault="00214C83">
      <w:pPr>
        <w:pStyle w:val="SourceCode"/>
      </w:pPr>
      <w:r>
        <w:t xml:space="preserve">                                allowedMethods: string): void {</w:t>
      </w:r>
    </w:p>
    <w:p w14:paraId="08781B36" w14:textId="77777777" w:rsidR="00CD358E" w:rsidRDefault="00214C83">
      <w:pPr>
        <w:pStyle w:val="SourceCode"/>
      </w:pPr>
      <w:r>
        <w:t xml:space="preserve">    response.set("Allow", allowedMethods);</w:t>
      </w:r>
    </w:p>
    <w:p w14:paraId="02B88ABD" w14:textId="77777777" w:rsidR="00CD358E" w:rsidRDefault="00214C83">
      <w:pPr>
        <w:pStyle w:val="SourceCode"/>
      </w:pPr>
      <w:r>
        <w:t xml:space="preserve">    sendMessagePage(request, response, 405, "Method Not Allowed",</w:t>
      </w:r>
    </w:p>
    <w:p w14:paraId="7CAF16E6" w14:textId="77777777" w:rsidR="00CD358E" w:rsidRDefault="00214C83">
      <w:pPr>
        <w:pStyle w:val="SourceCode"/>
      </w:pPr>
      <w:r>
        <w:t xml:space="preserve">        `This address takes only ${allowedMethods}.`, "/", "Home");</w:t>
      </w:r>
    </w:p>
    <w:p w14:paraId="640E7622" w14:textId="77777777" w:rsidR="00CD358E" w:rsidRDefault="00214C83">
      <w:pPr>
        <w:pStyle w:val="SourceCode"/>
      </w:pPr>
      <w:r>
        <w:t>}</w:t>
      </w:r>
    </w:p>
    <w:p w14:paraId="19D6DB95" w14:textId="77777777" w:rsidR="00CD358E" w:rsidRDefault="00CD358E">
      <w:pPr>
        <w:pStyle w:val="SourceCode"/>
      </w:pPr>
    </w:p>
    <w:p w14:paraId="62B2A5D0" w14:textId="77777777" w:rsidR="00CD358E" w:rsidRDefault="00214C83">
      <w:pPr>
        <w:pStyle w:val="SourceCode"/>
      </w:pPr>
      <w:r>
        <w:t>function handleHealth(request: Request, response: Response): void {</w:t>
      </w:r>
    </w:p>
    <w:p w14:paraId="7A900FB9" w14:textId="77777777" w:rsidR="00CD358E" w:rsidRDefault="00214C83">
      <w:pPr>
        <w:pStyle w:val="SourceCode"/>
      </w:pPr>
      <w:r>
        <w:t xml:space="preserve">    sendJson(response, 200, '{"status":"ok"}');</w:t>
      </w:r>
    </w:p>
    <w:p w14:paraId="03B83362" w14:textId="77777777" w:rsidR="00CD358E" w:rsidRDefault="00214C83">
      <w:pPr>
        <w:pStyle w:val="SourceCode"/>
      </w:pPr>
      <w:r>
        <w:t>}</w:t>
      </w:r>
    </w:p>
    <w:p w14:paraId="4C97DDCA" w14:textId="77777777" w:rsidR="00CD358E" w:rsidRDefault="00CD358E">
      <w:pPr>
        <w:pStyle w:val="SourceCode"/>
      </w:pPr>
    </w:p>
    <w:p w14:paraId="79246825" w14:textId="77777777" w:rsidR="00CD358E" w:rsidRDefault="00214C83">
      <w:pPr>
        <w:pStyle w:val="SourceCode"/>
      </w:pPr>
      <w:r>
        <w:t>// Remember, JSON 404 under /api/v1/, the HTML 404 page elsewhere.</w:t>
      </w:r>
    </w:p>
    <w:p w14:paraId="04BC4483" w14:textId="77777777" w:rsidR="00CD358E" w:rsidRDefault="00214C83">
      <w:pPr>
        <w:pStyle w:val="SourceCode"/>
      </w:pPr>
      <w:r>
        <w:t>function handleNotFound(request: Request, response: Response): void {</w:t>
      </w:r>
    </w:p>
    <w:p w14:paraId="459D0CD0" w14:textId="77777777" w:rsidR="00CD358E" w:rsidRDefault="00214C83">
      <w:pPr>
        <w:pStyle w:val="SourceCode"/>
      </w:pPr>
      <w:r>
        <w:t xml:space="preserve">    if (request.path.startsWith(API_PREFIX + "/")) {</w:t>
      </w:r>
    </w:p>
    <w:p w14:paraId="35015C62" w14:textId="77777777" w:rsidR="00CD358E" w:rsidRDefault="00214C83">
      <w:pPr>
        <w:pStyle w:val="SourceCode"/>
      </w:pPr>
      <w:r>
        <w:t xml:space="preserve">        sendJson(response, 404, NOT_FOUND_JSON);</w:t>
      </w:r>
    </w:p>
    <w:p w14:paraId="1041E6C2" w14:textId="77777777" w:rsidR="00CD358E" w:rsidRDefault="00214C83">
      <w:pPr>
        <w:pStyle w:val="SourceCode"/>
      </w:pPr>
      <w:r>
        <w:t xml:space="preserve">    } else {</w:t>
      </w:r>
    </w:p>
    <w:p w14:paraId="4B3E5B12" w14:textId="77777777" w:rsidR="00CD358E" w:rsidRDefault="00214C83">
      <w:pPr>
        <w:pStyle w:val="SourceCode"/>
      </w:pPr>
      <w:r>
        <w:t xml:space="preserve">        sendNotFoundPage(request, response);</w:t>
      </w:r>
    </w:p>
    <w:p w14:paraId="32389D07" w14:textId="77777777" w:rsidR="00CD358E" w:rsidRDefault="00214C83">
      <w:pPr>
        <w:pStyle w:val="SourceCode"/>
      </w:pPr>
      <w:r>
        <w:t xml:space="preserve">    }</w:t>
      </w:r>
    </w:p>
    <w:p w14:paraId="40ECE711" w14:textId="77777777" w:rsidR="00CD358E" w:rsidRDefault="00214C83">
      <w:pPr>
        <w:pStyle w:val="SourceCode"/>
      </w:pPr>
      <w:r>
        <w:t>}</w:t>
      </w:r>
    </w:p>
    <w:p w14:paraId="5B6942A1" w14:textId="77777777" w:rsidR="00CD358E" w:rsidRDefault="00CD358E">
      <w:pPr>
        <w:pStyle w:val="SourceCode"/>
      </w:pPr>
    </w:p>
    <w:p w14:paraId="702DF0F4" w14:textId="77777777" w:rsidR="00CD358E" w:rsidRDefault="00214C83">
      <w:pPr>
        <w:pStyle w:val="SourceCode"/>
      </w:pPr>
      <w:r>
        <w:t>// Error middleware: Express knows it by its four parameters, and calls it</w:t>
      </w:r>
    </w:p>
    <w:p w14:paraId="2D81B202" w14:textId="77777777" w:rsidR="00CD358E" w:rsidRDefault="00214C83">
      <w:pPr>
        <w:pStyle w:val="SourceCode"/>
      </w:pPr>
      <w:r>
        <w:t>// only with an error an earlier function passed on. express.urlencoded</w:t>
      </w:r>
    </w:p>
    <w:p w14:paraId="6396C9D2" w14:textId="77777777" w:rsidR="00CD358E" w:rsidRDefault="00214C83">
      <w:pPr>
        <w:pStyle w:val="SourceCode"/>
      </w:pPr>
      <w:r>
        <w:t>// passes on an error whose status is 413 for a body over its limit, after</w:t>
      </w:r>
    </w:p>
    <w:p w14:paraId="2AC967FD" w14:textId="77777777" w:rsidR="00CD358E" w:rsidRDefault="00214C83">
      <w:pPr>
        <w:pStyle w:val="SourceCode"/>
      </w:pPr>
      <w:r>
        <w:t>// reading the rest of the body away. "status" in error asks whether the</w:t>
      </w:r>
    </w:p>
    <w:p w14:paraId="0BA72191" w14:textId="77777777" w:rsidR="00CD358E" w:rsidRDefault="00214C83">
      <w:pPr>
        <w:pStyle w:val="SourceCode"/>
      </w:pPr>
      <w:r>
        <w:t>// error has a status property, and typeof error.status === "number" lets</w:t>
      </w:r>
    </w:p>
    <w:p w14:paraId="25BF642F" w14:textId="77777777" w:rsidR="00CD358E" w:rsidRDefault="00214C83">
      <w:pPr>
        <w:pStyle w:val="SourceCode"/>
      </w:pPr>
      <w:r>
        <w:t>// TypeScript compare it. Any other 4xx status on the error is the request's</w:t>
      </w:r>
    </w:p>
    <w:p w14:paraId="3A7334DE" w14:textId="77777777" w:rsidR="00CD358E" w:rsidRDefault="00214C83">
      <w:pPr>
        <w:pStyle w:val="SourceCode"/>
      </w:pPr>
      <w:r>
        <w:t>// own fault, such as a body that is not valid for its Content-Length or its</w:t>
      </w:r>
    </w:p>
    <w:p w14:paraId="70C001A9" w14:textId="77777777" w:rsidR="00CD358E" w:rsidRDefault="00214C83">
      <w:pPr>
        <w:pStyle w:val="SourceCode"/>
      </w:pPr>
      <w:r>
        <w:t>// charset: 400, "The form could not be read." Anything else is the</w:t>
      </w:r>
    </w:p>
    <w:p w14:paraId="110CA882" w14:textId="77777777" w:rsidR="00CD358E" w:rsidRDefault="00214C83">
      <w:pPr>
        <w:pStyle w:val="SourceCode"/>
      </w:pPr>
      <w:r>
        <w:t>// server's: its message goes to Terminal 1, never into the page, and the</w:t>
      </w:r>
    </w:p>
    <w:p w14:paraId="2DA93D4C" w14:textId="77777777" w:rsidR="00CD358E" w:rsidRDefault="00214C83">
      <w:pPr>
        <w:pStyle w:val="SourceCode"/>
      </w:pPr>
      <w:r>
        <w:t>// answer is 500. Express's own error page would show the error's stack</w:t>
      </w:r>
    </w:p>
    <w:p w14:paraId="50A15DAE" w14:textId="77777777" w:rsidR="00CD358E" w:rsidRDefault="00214C83">
      <w:pPr>
        <w:pStyle w:val="SourceCode"/>
      </w:pPr>
      <w:r>
        <w:t>// trace, so nothing is passed on to it, and next goes unused.</w:t>
      </w:r>
    </w:p>
    <w:p w14:paraId="5993CA94" w14:textId="77777777" w:rsidR="00CD358E" w:rsidRDefault="00214C83">
      <w:pPr>
        <w:pStyle w:val="SourceCode"/>
      </w:pPr>
      <w:r>
        <w:t>function handleBodyError(error: unknown, request: Request,</w:t>
      </w:r>
    </w:p>
    <w:p w14:paraId="15CF7EF6" w14:textId="77777777" w:rsidR="00CD358E" w:rsidRDefault="00214C83">
      <w:pPr>
        <w:pStyle w:val="SourceCode"/>
      </w:pPr>
      <w:r>
        <w:t xml:space="preserve">                         response: Response, next: NextFunction): void {</w:t>
      </w:r>
    </w:p>
    <w:p w14:paraId="54466C1F" w14:textId="77777777" w:rsidR="00CD358E" w:rsidRDefault="00214C83">
      <w:pPr>
        <w:pStyle w:val="SourceCode"/>
      </w:pPr>
      <w:r>
        <w:t xml:space="preserve">    if (error instanceof Error &amp;&amp; "status" in error &amp;&amp;</w:t>
      </w:r>
    </w:p>
    <w:p w14:paraId="2CAEC96A" w14:textId="77777777" w:rsidR="00CD358E" w:rsidRDefault="00214C83">
      <w:pPr>
        <w:pStyle w:val="SourceCode"/>
      </w:pPr>
      <w:r>
        <w:t xml:space="preserve">        typeof error.status === "number") {</w:t>
      </w:r>
    </w:p>
    <w:p w14:paraId="4871AD6A" w14:textId="77777777" w:rsidR="00CD358E" w:rsidRDefault="00214C83">
      <w:pPr>
        <w:pStyle w:val="SourceCode"/>
      </w:pPr>
      <w:r>
        <w:t xml:space="preserve">        if (error.status === 413) {</w:t>
      </w:r>
    </w:p>
    <w:p w14:paraId="4C16A767" w14:textId="77777777" w:rsidR="00CD358E" w:rsidRDefault="00214C83">
      <w:pPr>
        <w:pStyle w:val="SourceCode"/>
      </w:pPr>
      <w:r>
        <w:t xml:space="preserve">            sendMessagePage(request, response, 413, "Content Too Large",</w:t>
      </w:r>
    </w:p>
    <w:p w14:paraId="1C2109D7" w14:textId="77777777" w:rsidR="00CD358E" w:rsidRDefault="00214C83">
      <w:pPr>
        <w:pStyle w:val="SourceCode"/>
      </w:pPr>
      <w:r>
        <w:t xml:space="preserve">                "The form must be at most 16384 bytes.", NEW_CONTACT_PATH,</w:t>
      </w:r>
    </w:p>
    <w:p w14:paraId="3A833467" w14:textId="77777777" w:rsidR="00CD358E" w:rsidRDefault="00214C83">
      <w:pPr>
        <w:pStyle w:val="SourceCode"/>
      </w:pPr>
      <w:r>
        <w:t xml:space="preserve">                "New contact");</w:t>
      </w:r>
    </w:p>
    <w:p w14:paraId="567E2F34" w14:textId="77777777" w:rsidR="00CD358E" w:rsidRDefault="00214C83">
      <w:pPr>
        <w:pStyle w:val="SourceCode"/>
      </w:pPr>
      <w:r>
        <w:t xml:space="preserve">            return;</w:t>
      </w:r>
    </w:p>
    <w:p w14:paraId="41E5CB49" w14:textId="77777777" w:rsidR="00CD358E" w:rsidRDefault="00214C83">
      <w:pPr>
        <w:pStyle w:val="SourceCode"/>
      </w:pPr>
      <w:r>
        <w:t xml:space="preserve">        }</w:t>
      </w:r>
    </w:p>
    <w:p w14:paraId="27B490DA" w14:textId="77777777" w:rsidR="00CD358E" w:rsidRDefault="00214C83">
      <w:pPr>
        <w:pStyle w:val="SourceCode"/>
      </w:pPr>
      <w:r>
        <w:t xml:space="preserve">        if (error.status &gt;= 400 &amp;&amp; error.status &lt; 500) {</w:t>
      </w:r>
    </w:p>
    <w:p w14:paraId="5525D329" w14:textId="77777777" w:rsidR="00CD358E" w:rsidRDefault="00214C83">
      <w:pPr>
        <w:pStyle w:val="SourceCode"/>
      </w:pPr>
      <w:r>
        <w:t xml:space="preserve">            sendMessagePage(request, response, 400, "Bad Request",</w:t>
      </w:r>
    </w:p>
    <w:p w14:paraId="2722AF2D" w14:textId="77777777" w:rsidR="00CD358E" w:rsidRDefault="00214C83">
      <w:pPr>
        <w:pStyle w:val="SourceCode"/>
      </w:pPr>
      <w:r>
        <w:t xml:space="preserve">                "The form could not be read.", NEW_CONTACT_PATH,</w:t>
      </w:r>
    </w:p>
    <w:p w14:paraId="78A71EAC" w14:textId="77777777" w:rsidR="00CD358E" w:rsidRDefault="00214C83">
      <w:pPr>
        <w:pStyle w:val="SourceCode"/>
      </w:pPr>
      <w:r>
        <w:t xml:space="preserve">                "New contact");</w:t>
      </w:r>
    </w:p>
    <w:p w14:paraId="3E5097B5" w14:textId="77777777" w:rsidR="00CD358E" w:rsidRDefault="00214C83">
      <w:pPr>
        <w:pStyle w:val="SourceCode"/>
      </w:pPr>
      <w:r>
        <w:t xml:space="preserve">            return;</w:t>
      </w:r>
    </w:p>
    <w:p w14:paraId="34D8D1E6" w14:textId="77777777" w:rsidR="00CD358E" w:rsidRDefault="00214C83">
      <w:pPr>
        <w:pStyle w:val="SourceCode"/>
      </w:pPr>
      <w:r>
        <w:t xml:space="preserve">        }</w:t>
      </w:r>
    </w:p>
    <w:p w14:paraId="7CF9218B" w14:textId="77777777" w:rsidR="00CD358E" w:rsidRDefault="00214C83">
      <w:pPr>
        <w:pStyle w:val="SourceCode"/>
      </w:pPr>
      <w:r>
        <w:t xml:space="preserve">    }</w:t>
      </w:r>
    </w:p>
    <w:p w14:paraId="7C88CC26" w14:textId="77777777" w:rsidR="00CD358E" w:rsidRDefault="00214C83">
      <w:pPr>
        <w:pStyle w:val="SourceCode"/>
      </w:pPr>
      <w:r>
        <w:t xml:space="preserve">    console.error(`Error: could not answer ${request.originalUrl}`);</w:t>
      </w:r>
    </w:p>
    <w:p w14:paraId="270CDB59" w14:textId="77777777" w:rsidR="00CD358E" w:rsidRDefault="00214C83">
      <w:pPr>
        <w:pStyle w:val="SourceCode"/>
      </w:pPr>
      <w:r>
        <w:t xml:space="preserve">    if (error instanceof Error) {</w:t>
      </w:r>
    </w:p>
    <w:p w14:paraId="33479D74" w14:textId="77777777" w:rsidR="00CD358E" w:rsidRDefault="00214C83">
      <w:pPr>
        <w:pStyle w:val="SourceCode"/>
      </w:pPr>
      <w:r>
        <w:t xml:space="preserve">        console.error(`Reason: ${error.message}`);</w:t>
      </w:r>
    </w:p>
    <w:p w14:paraId="5D7046DA" w14:textId="77777777" w:rsidR="00CD358E" w:rsidRDefault="00214C83">
      <w:pPr>
        <w:pStyle w:val="SourceCode"/>
      </w:pPr>
      <w:r>
        <w:t xml:space="preserve">    }</w:t>
      </w:r>
    </w:p>
    <w:p w14:paraId="375AFFA0" w14:textId="77777777" w:rsidR="00CD358E" w:rsidRDefault="00214C83">
      <w:pPr>
        <w:pStyle w:val="SourceCode"/>
      </w:pPr>
      <w:r>
        <w:t xml:space="preserve">    sendStoreFailure(request, response, 500);</w:t>
      </w:r>
    </w:p>
    <w:p w14:paraId="390D5C37" w14:textId="77777777" w:rsidR="00CD358E" w:rsidRDefault="00214C83">
      <w:pPr>
        <w:pStyle w:val="SourceCode"/>
      </w:pPr>
      <w:r>
        <w:t>}</w:t>
      </w:r>
    </w:p>
    <w:p w14:paraId="50978192" w14:textId="77777777" w:rsidR="00CD358E" w:rsidRDefault="00CD358E">
      <w:pPr>
        <w:pStyle w:val="SourceCode"/>
      </w:pPr>
    </w:p>
    <w:p w14:paraId="5F52A4D7" w14:textId="77777777" w:rsidR="00CD358E" w:rsidRDefault="00214C83">
      <w:pPr>
        <w:pStyle w:val="SourceCode"/>
      </w:pPr>
      <w:r>
        <w:t>function reportStartFailure(error: unknown): void {</w:t>
      </w:r>
    </w:p>
    <w:p w14:paraId="008AAE0A" w14:textId="77777777" w:rsidR="00CD358E" w:rsidRDefault="00214C83">
      <w:pPr>
        <w:pStyle w:val="SourceCode"/>
      </w:pPr>
      <w:r>
        <w:t xml:space="preserve">    console.error(`Error: could not start the server on ${HOST}:${HTTPS_PORT}`);</w:t>
      </w:r>
    </w:p>
    <w:p w14:paraId="6343789E" w14:textId="77777777" w:rsidR="00CD358E" w:rsidRDefault="00214C83">
      <w:pPr>
        <w:pStyle w:val="SourceCode"/>
      </w:pPr>
      <w:r>
        <w:t xml:space="preserve">    if (error instanceof Error) {</w:t>
      </w:r>
    </w:p>
    <w:p w14:paraId="2E772E13" w14:textId="77777777" w:rsidR="00CD358E" w:rsidRDefault="00214C83">
      <w:pPr>
        <w:pStyle w:val="SourceCode"/>
      </w:pPr>
      <w:r>
        <w:t xml:space="preserve">        console.error(`Reason: ${error.message}`);</w:t>
      </w:r>
    </w:p>
    <w:p w14:paraId="2D2F6AB1" w14:textId="77777777" w:rsidR="00CD358E" w:rsidRDefault="00214C83">
      <w:pPr>
        <w:pStyle w:val="SourceCode"/>
      </w:pPr>
      <w:r>
        <w:t xml:space="preserve">    }</w:t>
      </w:r>
    </w:p>
    <w:p w14:paraId="0F1CCF56" w14:textId="77777777" w:rsidR="00CD358E" w:rsidRDefault="00214C83">
      <w:pPr>
        <w:pStyle w:val="SourceCode"/>
      </w:pPr>
      <w:r>
        <w:t xml:space="preserve">    process.exitCode = 1;</w:t>
      </w:r>
    </w:p>
    <w:p w14:paraId="5F4AD136" w14:textId="77777777" w:rsidR="00CD358E" w:rsidRDefault="00214C83">
      <w:pPr>
        <w:pStyle w:val="SourceCode"/>
      </w:pPr>
      <w:r>
        <w:t>}</w:t>
      </w:r>
    </w:p>
    <w:p w14:paraId="5448DC95" w14:textId="77777777" w:rsidR="00CD358E" w:rsidRDefault="00214C83">
      <w:pPr>
        <w:pStyle w:val="SourceCode"/>
      </w:pPr>
      <w:r>
        <w:t>// Remember, Buffer is Node's type for bytes, which readFileSync returns.</w:t>
      </w:r>
    </w:p>
    <w:p w14:paraId="0A43236A" w14:textId="77777777" w:rsidR="00CD358E" w:rsidRDefault="00214C83">
      <w:pPr>
        <w:pStyle w:val="SourceCode"/>
      </w:pPr>
      <w:r>
        <w:t>function main(): void {</w:t>
      </w:r>
    </w:p>
    <w:p w14:paraId="4CB24078" w14:textId="77777777" w:rsidR="00CD358E" w:rsidRDefault="00214C83">
      <w:pPr>
        <w:pStyle w:val="SourceCode"/>
      </w:pPr>
      <w:r>
        <w:t xml:space="preserve">    let certificate: Buffer;</w:t>
      </w:r>
    </w:p>
    <w:p w14:paraId="6D6026D0" w14:textId="77777777" w:rsidR="00CD358E" w:rsidRDefault="00214C83">
      <w:pPr>
        <w:pStyle w:val="SourceCode"/>
      </w:pPr>
      <w:r>
        <w:t xml:space="preserve">    let key: Buffer;</w:t>
      </w:r>
    </w:p>
    <w:p w14:paraId="1CBDF6FF" w14:textId="77777777" w:rsidR="00CD358E" w:rsidRDefault="00214C83">
      <w:pPr>
        <w:pStyle w:val="SourceCode"/>
      </w:pPr>
      <w:r>
        <w:t xml:space="preserve">    try {</w:t>
      </w:r>
    </w:p>
    <w:p w14:paraId="3EB94ACF" w14:textId="77777777" w:rsidR="00CD358E" w:rsidRDefault="00214C83">
      <w:pPr>
        <w:pStyle w:val="SourceCode"/>
      </w:pPr>
      <w:r>
        <w:t xml:space="preserve">        certificate = readFileSync(CERTIFICATE_FILE);</w:t>
      </w:r>
    </w:p>
    <w:p w14:paraId="6577CD8D" w14:textId="77777777" w:rsidR="00CD358E" w:rsidRDefault="00214C83">
      <w:pPr>
        <w:pStyle w:val="SourceCode"/>
      </w:pPr>
      <w:r>
        <w:t xml:space="preserve">        key = readFileSync(KEY_FILE);</w:t>
      </w:r>
    </w:p>
    <w:p w14:paraId="401578B5" w14:textId="77777777" w:rsidR="00CD358E" w:rsidRDefault="00214C83">
      <w:pPr>
        <w:pStyle w:val="SourceCode"/>
      </w:pPr>
      <w:r>
        <w:t xml:space="preserve">    } catch (error: unknown) {</w:t>
      </w:r>
    </w:p>
    <w:p w14:paraId="12C49378" w14:textId="77777777" w:rsidR="00CD358E" w:rsidRDefault="00214C83">
      <w:pPr>
        <w:pStyle w:val="SourceCode"/>
      </w:pPr>
      <w:r>
        <w:t xml:space="preserve">        reportStartFailure(error);</w:t>
      </w:r>
    </w:p>
    <w:p w14:paraId="1A5A22A9" w14:textId="77777777" w:rsidR="00CD358E" w:rsidRDefault="00214C83">
      <w:pPr>
        <w:pStyle w:val="SourceCode"/>
      </w:pPr>
      <w:r>
        <w:t xml:space="preserve">        return;</w:t>
      </w:r>
    </w:p>
    <w:p w14:paraId="0EF06C7D" w14:textId="77777777" w:rsidR="00CD358E" w:rsidRDefault="00214C83">
      <w:pPr>
        <w:pStyle w:val="SourceCode"/>
      </w:pPr>
      <w:r>
        <w:t xml:space="preserve">    }</w:t>
      </w:r>
    </w:p>
    <w:p w14:paraId="387EA8A4" w14:textId="77777777" w:rsidR="00CD358E" w:rsidRDefault="00214C83">
      <w:pPr>
        <w:pStyle w:val="SourceCode"/>
      </w:pPr>
      <w:r>
        <w:t xml:space="preserve">    const app = express();</w:t>
      </w:r>
    </w:p>
    <w:p w14:paraId="6E185C04" w14:textId="77777777" w:rsidR="00CD358E" w:rsidRDefault="00214C83">
      <w:pPr>
        <w:pStyle w:val="SourceCode"/>
      </w:pPr>
      <w:r>
        <w:t xml:space="preserve">    app.disable("x-powered-by");</w:t>
      </w:r>
    </w:p>
    <w:p w14:paraId="378EE763" w14:textId="77777777" w:rsidR="00CD358E" w:rsidRDefault="00214C83">
      <w:pPr>
        <w:pStyle w:val="SourceCode"/>
      </w:pPr>
      <w:r>
        <w:t xml:space="preserve">    // Remember, x-powered-by is off so attackers learn less; EJS is the view</w:t>
      </w:r>
    </w:p>
    <w:p w14:paraId="004F8408" w14:textId="77777777" w:rsidR="00CD358E" w:rsidRDefault="00214C83">
      <w:pPr>
        <w:pStyle w:val="SourceCode"/>
      </w:pPr>
      <w:r>
        <w:t xml:space="preserve">    // engine, the views folder holds the templates, and the view cache keeps</w:t>
      </w:r>
    </w:p>
    <w:p w14:paraId="0588C9D4" w14:textId="77777777" w:rsidR="00CD358E" w:rsidRDefault="00214C83">
      <w:pPr>
        <w:pStyle w:val="SourceCode"/>
      </w:pPr>
      <w:r>
        <w:t xml:space="preserve">    // each one after its first render (Lesson 8.3).</w:t>
      </w:r>
    </w:p>
    <w:p w14:paraId="6BB36FDB" w14:textId="77777777" w:rsidR="00CD358E" w:rsidRDefault="00214C83">
      <w:pPr>
        <w:pStyle w:val="SourceCode"/>
      </w:pPr>
      <w:r>
        <w:t xml:space="preserve">    app.set("view engine", "ejs");</w:t>
      </w:r>
    </w:p>
    <w:p w14:paraId="5DD7025A" w14:textId="77777777" w:rsidR="00CD358E" w:rsidRDefault="00214C83">
      <w:pPr>
        <w:pStyle w:val="SourceCode"/>
      </w:pPr>
      <w:r>
        <w:t xml:space="preserve">    app.set("views", TEMPLATE_FOLDER);</w:t>
      </w:r>
    </w:p>
    <w:p w14:paraId="1C823002" w14:textId="77777777" w:rsidR="00CD358E" w:rsidRDefault="00214C83">
      <w:pPr>
        <w:pStyle w:val="SourceCode"/>
      </w:pPr>
      <w:r>
        <w:t xml:space="preserve">    app.set("view cache", true);</w:t>
      </w:r>
    </w:p>
    <w:p w14:paraId="49787320" w14:textId="77777777" w:rsidR="00CD358E" w:rsidRDefault="00214C83">
      <w:pPr>
        <w:pStyle w:val="SourceCode"/>
      </w:pPr>
      <w:r>
        <w:t xml:space="preserve">    app.use(logRequest);</w:t>
      </w:r>
    </w:p>
    <w:p w14:paraId="2CE56785" w14:textId="77777777" w:rsidR="00CD358E" w:rsidRDefault="00214C83">
      <w:pPr>
        <w:pStyle w:val="SourceCode"/>
      </w:pPr>
      <w:r>
        <w:t xml:space="preserve">    // express.urlencoded makes the function that reads a form's body:</w:t>
      </w:r>
    </w:p>
    <w:p w14:paraId="77C12B6F" w14:textId="77777777" w:rsidR="00CD358E" w:rsidRDefault="00214C83">
      <w:pPr>
        <w:pStyle w:val="SourceCode"/>
      </w:pPr>
      <w:r>
        <w:t xml:space="preserve">    // extended: false reads it with the qs library, nesting off: one value or an</w:t>
      </w:r>
    </w:p>
    <w:p w14:paraId="48AC4486" w14:textId="77777777" w:rsidR="00CD358E" w:rsidRDefault="00214C83">
      <w:pPr>
        <w:pStyle w:val="SourceCode"/>
      </w:pPr>
      <w:r>
        <w:t xml:space="preserve">    // array of values per name, and limit is the largest body it reads,</w:t>
      </w:r>
    </w:p>
    <w:p w14:paraId="13CDA49F" w14:textId="77777777" w:rsidR="00CD358E" w:rsidRDefault="00214C83">
      <w:pPr>
        <w:pStyle w:val="SourceCode"/>
      </w:pPr>
      <w:r>
        <w:t xml:space="preserve">    // here 16384 bytes; a larger one is passed on as a 413 error.</w:t>
      </w:r>
    </w:p>
    <w:p w14:paraId="5331165E" w14:textId="77777777" w:rsidR="00CD358E" w:rsidRDefault="00214C83">
      <w:pPr>
        <w:pStyle w:val="SourceCode"/>
      </w:pPr>
      <w:r>
        <w:t xml:space="preserve">    const readFormBody = express.urlencoded({ extended: false,</w:t>
      </w:r>
    </w:p>
    <w:p w14:paraId="1D33ED3E" w14:textId="77777777" w:rsidR="00CD358E" w:rsidRDefault="00214C83">
      <w:pPr>
        <w:pStyle w:val="SourceCode"/>
      </w:pPr>
      <w:r>
        <w:t xml:space="preserve">        limit: MAX_BODY_BYTES });</w:t>
      </w:r>
    </w:p>
    <w:p w14:paraId="6C2115DF" w14:textId="77777777" w:rsidR="00CD358E" w:rsidRDefault="00214C83">
      <w:pPr>
        <w:pStyle w:val="SourceCode"/>
      </w:pPr>
      <w:r>
        <w:t xml:space="preserve">    // Remember, the route table: the first route that matches answers, and</w:t>
      </w:r>
    </w:p>
    <w:p w14:paraId="4C510E9C" w14:textId="77777777" w:rsidR="00CD358E" w:rsidRDefault="00214C83">
      <w:pPr>
        <w:pStyle w:val="SourceCode"/>
      </w:pPr>
      <w:r>
        <w:t xml:space="preserve">    // .all after a path's methods answers every other method with the 405.</w:t>
      </w:r>
    </w:p>
    <w:p w14:paraId="5CAA6796" w14:textId="77777777" w:rsidR="00CD358E" w:rsidRDefault="00214C83">
      <w:pPr>
        <w:pStyle w:val="SourceCode"/>
      </w:pPr>
      <w:r>
        <w:t xml:space="preserve">    // POST /contacts runs checkFormRequest, readFormBody, then</w:t>
      </w:r>
    </w:p>
    <w:p w14:paraId="1054DB6F" w14:textId="77777777" w:rsidR="00CD358E" w:rsidRDefault="00214C83">
      <w:pPr>
        <w:pStyle w:val="SourceCode"/>
      </w:pPr>
      <w:r>
        <w:t xml:space="preserve">    // handleCreateContact; each that calls next() hands the request on. A</w:t>
      </w:r>
    </w:p>
    <w:p w14:paraId="2272E10E" w14:textId="77777777" w:rsidR="00CD358E" w:rsidRDefault="00214C83">
      <w:pPr>
        <w:pStyle w:val="SourceCode"/>
      </w:pPr>
      <w:r>
        <w:t xml:space="preserve">    // failed listen arrives as the server's "error" event.</w:t>
      </w:r>
    </w:p>
    <w:p w14:paraId="2C30A49D" w14:textId="77777777" w:rsidR="00CD358E" w:rsidRDefault="00214C83">
      <w:pPr>
        <w:pStyle w:val="SourceCode"/>
      </w:pPr>
      <w:r>
        <w:t xml:space="preserve">    app.route("/").get(handleHome).all((request, response) =&gt; {</w:t>
      </w:r>
    </w:p>
    <w:p w14:paraId="6127DC4C" w14:textId="77777777" w:rsidR="00CD358E" w:rsidRDefault="00214C83">
      <w:pPr>
        <w:pStyle w:val="SourceCode"/>
      </w:pPr>
      <w:r>
        <w:t xml:space="preserve">        handleMethodNotAllowed(request, response, "GET");</w:t>
      </w:r>
    </w:p>
    <w:p w14:paraId="513B3177" w14:textId="77777777" w:rsidR="00CD358E" w:rsidRDefault="00214C83">
      <w:pPr>
        <w:pStyle w:val="SourceCode"/>
      </w:pPr>
      <w:r>
        <w:t xml:space="preserve">    });</w:t>
      </w:r>
    </w:p>
    <w:p w14:paraId="66E5849C" w14:textId="77777777" w:rsidR="00CD358E" w:rsidRDefault="00214C83">
      <w:pPr>
        <w:pStyle w:val="SourceCode"/>
      </w:pPr>
      <w:r>
        <w:t xml:space="preserve">    app.route(CONTACTS_PAGE_PATH).get(handleContactList)</w:t>
      </w:r>
    </w:p>
    <w:p w14:paraId="0E1D4179" w14:textId="77777777" w:rsidR="00CD358E" w:rsidRDefault="00214C83">
      <w:pPr>
        <w:pStyle w:val="SourceCode"/>
      </w:pPr>
      <w:r>
        <w:t xml:space="preserve">        .post(checkFormRequest, readFormBody, handleCreateContact)</w:t>
      </w:r>
    </w:p>
    <w:p w14:paraId="1365688C" w14:textId="77777777" w:rsidR="00CD358E" w:rsidRDefault="00214C83">
      <w:pPr>
        <w:pStyle w:val="SourceCode"/>
      </w:pPr>
      <w:r>
        <w:t xml:space="preserve">        .all((request, response) =&gt; {</w:t>
      </w:r>
    </w:p>
    <w:p w14:paraId="34686F11" w14:textId="77777777" w:rsidR="00CD358E" w:rsidRDefault="00214C83">
      <w:pPr>
        <w:pStyle w:val="SourceCode"/>
      </w:pPr>
      <w:r>
        <w:t xml:space="preserve">            handleMethodNotAllowed(request, response, "GET, POST");</w:t>
      </w:r>
    </w:p>
    <w:p w14:paraId="2579BF76" w14:textId="77777777" w:rsidR="00CD358E" w:rsidRDefault="00214C83">
      <w:pPr>
        <w:pStyle w:val="SourceCode"/>
      </w:pPr>
      <w:r>
        <w:t xml:space="preserve">        });</w:t>
      </w:r>
    </w:p>
    <w:p w14:paraId="4AB2D501" w14:textId="77777777" w:rsidR="00CD358E" w:rsidRDefault="00214C83">
      <w:pPr>
        <w:pStyle w:val="SourceCode"/>
      </w:pPr>
      <w:r>
        <w:t xml:space="preserve">    app.route(NEW_CONTACT_PATH).get(handleNewContact).all(</w:t>
      </w:r>
    </w:p>
    <w:p w14:paraId="49A2579C" w14:textId="77777777" w:rsidR="00CD358E" w:rsidRDefault="00214C83">
      <w:pPr>
        <w:pStyle w:val="SourceCode"/>
      </w:pPr>
      <w:r>
        <w:t xml:space="preserve">        (request, response) =&gt; {</w:t>
      </w:r>
    </w:p>
    <w:p w14:paraId="7407EA1D" w14:textId="77777777" w:rsidR="00CD358E" w:rsidRDefault="00214C83">
      <w:pPr>
        <w:pStyle w:val="SourceCode"/>
      </w:pPr>
      <w:r>
        <w:t xml:space="preserve">            handleMethodNotAllowed(request, response, "GET");</w:t>
      </w:r>
    </w:p>
    <w:p w14:paraId="6EAD50B2" w14:textId="77777777" w:rsidR="00CD358E" w:rsidRDefault="00214C83">
      <w:pPr>
        <w:pStyle w:val="SourceCode"/>
      </w:pPr>
      <w:r>
        <w:t xml:space="preserve">        });</w:t>
      </w:r>
    </w:p>
    <w:p w14:paraId="09FDA7BD" w14:textId="77777777" w:rsidR="00CD358E" w:rsidRDefault="00214C83">
      <w:pPr>
        <w:pStyle w:val="SourceCode"/>
      </w:pPr>
      <w:r>
        <w:t xml:space="preserve">    app.route(CONTACTS_PAGE_PATH + "/:id").get(handleContact).all(</w:t>
      </w:r>
    </w:p>
    <w:p w14:paraId="6318C6DD" w14:textId="77777777" w:rsidR="00CD358E" w:rsidRDefault="00214C83">
      <w:pPr>
        <w:pStyle w:val="SourceCode"/>
      </w:pPr>
      <w:r>
        <w:t xml:space="preserve">        (request, response) =&gt; {</w:t>
      </w:r>
    </w:p>
    <w:p w14:paraId="4891F7E2" w14:textId="77777777" w:rsidR="00CD358E" w:rsidRDefault="00214C83">
      <w:pPr>
        <w:pStyle w:val="SourceCode"/>
      </w:pPr>
      <w:r>
        <w:t xml:space="preserve">            handleMethodNotAllowed(request, response, "GET");</w:t>
      </w:r>
    </w:p>
    <w:p w14:paraId="22DF6CA6" w14:textId="77777777" w:rsidR="00CD358E" w:rsidRDefault="00214C83">
      <w:pPr>
        <w:pStyle w:val="SourceCode"/>
      </w:pPr>
      <w:r>
        <w:t xml:space="preserve">        });</w:t>
      </w:r>
    </w:p>
    <w:p w14:paraId="7057E415" w14:textId="77777777" w:rsidR="00CD358E" w:rsidRDefault="00214C83">
      <w:pPr>
        <w:pStyle w:val="SourceCode"/>
      </w:pPr>
      <w:r>
        <w:t xml:space="preserve">    app.get(API_PREFIX + "/health", handleHealth);</w:t>
      </w:r>
    </w:p>
    <w:p w14:paraId="76D5FA47" w14:textId="77777777" w:rsidR="00CD358E" w:rsidRDefault="00214C83">
      <w:pPr>
        <w:pStyle w:val="SourceCode"/>
      </w:pPr>
      <w:r>
        <w:t xml:space="preserve">    app.use(handleNotFound);</w:t>
      </w:r>
    </w:p>
    <w:p w14:paraId="09EF715A" w14:textId="77777777" w:rsidR="00CD358E" w:rsidRDefault="00214C83">
      <w:pPr>
        <w:pStyle w:val="SourceCode"/>
      </w:pPr>
      <w:r>
        <w:t xml:space="preserve">    app.use(handleBodyError);</w:t>
      </w:r>
    </w:p>
    <w:p w14:paraId="41DC5167" w14:textId="77777777" w:rsidR="00CD358E" w:rsidRDefault="00214C83">
      <w:pPr>
        <w:pStyle w:val="SourceCode"/>
      </w:pPr>
      <w:r>
        <w:t xml:space="preserve">    const server = createServer({ cert: certificate, key: key }, app);</w:t>
      </w:r>
    </w:p>
    <w:p w14:paraId="3C2BAFBD" w14:textId="77777777" w:rsidR="00CD358E" w:rsidRDefault="00214C83">
      <w:pPr>
        <w:pStyle w:val="SourceCode"/>
      </w:pPr>
      <w:r>
        <w:t xml:space="preserve">    server.on("error", reportStartFailure);</w:t>
      </w:r>
    </w:p>
    <w:p w14:paraId="7301BEE6" w14:textId="77777777" w:rsidR="00CD358E" w:rsidRDefault="00214C83">
      <w:pPr>
        <w:pStyle w:val="SourceCode"/>
      </w:pPr>
      <w:r>
        <w:t xml:space="preserve">    server.listen(HTTPS_PORT, HOST, () =&gt; {</w:t>
      </w:r>
    </w:p>
    <w:p w14:paraId="25056435" w14:textId="77777777" w:rsidR="00CD358E" w:rsidRDefault="00214C83">
      <w:pPr>
        <w:pStyle w:val="SourceCode"/>
      </w:pPr>
      <w:r>
        <w:t xml:space="preserve">        console.log(`Listening on https://${HOST}:${HTTPS_PORT}`);</w:t>
      </w:r>
    </w:p>
    <w:p w14:paraId="5AE21966" w14:textId="77777777" w:rsidR="00CD358E" w:rsidRDefault="00214C83">
      <w:pPr>
        <w:pStyle w:val="SourceCode"/>
        <w:keepNext/>
      </w:pPr>
      <w:r>
        <w:t xml:space="preserve">    });</w:t>
      </w:r>
    </w:p>
    <w:p w14:paraId="2EF53739" w14:textId="77777777" w:rsidR="00CD358E" w:rsidRDefault="00214C83">
      <w:pPr>
        <w:pStyle w:val="SourceCode"/>
        <w:keepNext/>
      </w:pPr>
      <w:r>
        <w:t>}</w:t>
      </w:r>
    </w:p>
    <w:p w14:paraId="10543F08" w14:textId="77777777" w:rsidR="00CD358E" w:rsidRDefault="00CD358E">
      <w:pPr>
        <w:pStyle w:val="SourceCode"/>
        <w:keepNext/>
      </w:pPr>
    </w:p>
    <w:p w14:paraId="0B02C7AA" w14:textId="77777777" w:rsidR="00CD358E" w:rsidRDefault="00214C83">
      <w:pPr>
        <w:pStyle w:val="SourceCode"/>
      </w:pPr>
      <w:r>
        <w:t>main();</w:t>
      </w:r>
    </w:p>
    <w:p w14:paraId="04B26940" w14:textId="77777777" w:rsidR="00CD358E" w:rsidRDefault="00CD358E">
      <w:pPr>
        <w:keepNext/>
      </w:pPr>
    </w:p>
    <w:p w14:paraId="4B7C8155" w14:textId="77777777" w:rsidR="00CD358E" w:rsidRDefault="00214C83">
      <w:pPr>
        <w:pStyle w:val="Heading3"/>
      </w:pPr>
      <w:r>
        <w:t>Windows PowerShell Server Build and Run</w:t>
      </w:r>
    </w:p>
    <w:p w14:paraId="027A85DB" w14:textId="77777777" w:rsidR="00CD358E" w:rsidRDefault="00214C83">
      <w:pPr>
        <w:keepNext/>
      </w:pPr>
      <w:r>
        <w:t>In Terminal 1, in the lesson-8.4 folder, the reset and then the server:</w:t>
      </w:r>
    </w:p>
    <w:p w14:paraId="316DCC38" w14:textId="77777777" w:rsidR="00CD358E" w:rsidRDefault="00CD358E">
      <w:pPr>
        <w:keepNext/>
      </w:pPr>
    </w:p>
    <w:p w14:paraId="5C4059E2" w14:textId="77777777" w:rsidR="00CD358E" w:rsidRDefault="00214C83">
      <w:pPr>
        <w:pStyle w:val="CommandBlock"/>
        <w:keepNext/>
      </w:pPr>
      <w:r>
        <w:t>$mysql = "C:\Program Files\MySQL\MySQL Server 26.7\bin\mysql.exe"</w:t>
      </w:r>
    </w:p>
    <w:p w14:paraId="2BC52645" w14:textId="77777777" w:rsidR="00CD358E" w:rsidRDefault="00214C83">
      <w:pPr>
        <w:pStyle w:val="CommandBlock"/>
        <w:keepNext/>
      </w:pPr>
      <w:r>
        <w:t>$env:MYSQL_PWD = $env:SPA_DB_PASSWORD</w:t>
      </w:r>
    </w:p>
    <w:p w14:paraId="4559DF83" w14:textId="77777777" w:rsidR="00CD358E" w:rsidRDefault="00214C83">
      <w:pPr>
        <w:pStyle w:val="CommandBlock"/>
        <w:keepNext/>
      </w:pPr>
      <w:r>
        <w:t>&amp; $mysql -u devuser -h 127.0.0.1 -P 3306 -D spa_contacts --commands `</w:t>
      </w:r>
    </w:p>
    <w:p w14:paraId="23E07225" w14:textId="77777777" w:rsidR="00CD358E" w:rsidRDefault="00214C83">
      <w:pPr>
        <w:pStyle w:val="CommandBlock"/>
        <w:keepNext/>
      </w:pPr>
      <w:r>
        <w:t xml:space="preserve">    -e "source sql/reset_contacts_typescript.sql"</w:t>
      </w:r>
    </w:p>
    <w:p w14:paraId="7487A8D7" w14:textId="77777777" w:rsidR="00CD358E" w:rsidRDefault="00214C83">
      <w:pPr>
        <w:pStyle w:val="CommandBlock"/>
        <w:keepNext/>
      </w:pPr>
      <w:r>
        <w:t>Remove-Item Env:MYSQL_PWD</w:t>
      </w:r>
    </w:p>
    <w:p w14:paraId="1365312D" w14:textId="77777777" w:rsidR="00CD358E" w:rsidRDefault="00214C83">
      <w:pPr>
        <w:pStyle w:val="CommandBlock"/>
        <w:keepNext/>
      </w:pPr>
      <w:r>
        <w:t>npm --prefix .\typescript run check</w:t>
      </w:r>
    </w:p>
    <w:p w14:paraId="2C1C4292" w14:textId="77777777" w:rsidR="00CD358E" w:rsidRDefault="00214C83">
      <w:pPr>
        <w:pStyle w:val="CommandBlock"/>
        <w:keepNext/>
      </w:pPr>
      <w:r>
        <w:t>npm --prefix .\typescript run build</w:t>
      </w:r>
    </w:p>
    <w:p w14:paraId="5332AFDB" w14:textId="77777777" w:rsidR="00CD358E" w:rsidRDefault="00214C83">
      <w:pPr>
        <w:pStyle w:val="CommandBlock"/>
      </w:pPr>
      <w:r>
        <w:t>node .\typescript\dist\server.js</w:t>
      </w:r>
    </w:p>
    <w:p w14:paraId="5A915613" w14:textId="77777777" w:rsidR="00CD358E" w:rsidRDefault="00CD358E">
      <w:pPr>
        <w:keepNext/>
      </w:pPr>
    </w:p>
    <w:p w14:paraId="149FF7DD" w14:textId="77777777" w:rsidR="00CD358E" w:rsidRDefault="00214C83">
      <w:r>
        <w:t>Wait for its Listening line, and leave it running.</w:t>
      </w:r>
    </w:p>
    <w:p w14:paraId="57F48E68" w14:textId="77777777" w:rsidR="00CD358E" w:rsidRDefault="00CD358E">
      <w:pPr>
        <w:keepNext/>
      </w:pPr>
    </w:p>
    <w:p w14:paraId="5C0823AA" w14:textId="77777777" w:rsidR="00CD358E" w:rsidRDefault="00214C83">
      <w:pPr>
        <w:pStyle w:val="Heading3"/>
      </w:pPr>
      <w:r>
        <w:t>Windows PowerShell Form Check</w:t>
      </w:r>
    </w:p>
    <w:p w14:paraId="3F4D2293" w14:textId="77777777" w:rsidR="00CD358E" w:rsidRDefault="00214C83">
      <w:pPr>
        <w:keepNext/>
      </w:pPr>
      <w:r>
        <w:t>In Terminal 2, open the form and add the test contact, as in the C section.</w:t>
      </w:r>
    </w:p>
    <w:p w14:paraId="0D3437DF" w14:textId="77777777" w:rsidR="00CD358E" w:rsidRDefault="00CD358E">
      <w:pPr>
        <w:keepNext/>
      </w:pPr>
    </w:p>
    <w:p w14:paraId="27503104" w14:textId="77777777" w:rsidR="00CD358E" w:rsidRDefault="00214C83">
      <w:pPr>
        <w:pStyle w:val="CommandBlock"/>
      </w:pPr>
      <w:r>
        <w:t>Start-Process "https://127.0.0.1:8765/contacts/new"</w:t>
      </w:r>
    </w:p>
    <w:p w14:paraId="4A753979" w14:textId="77777777" w:rsidR="00CD358E" w:rsidRDefault="00CD358E">
      <w:pPr>
        <w:keepNext/>
      </w:pPr>
    </w:p>
    <w:p w14:paraId="0E2ABAB1" w14:textId="77777777" w:rsidR="00CD358E" w:rsidRDefault="00214C83">
      <w:pPr>
        <w:pStyle w:val="Heading3"/>
      </w:pPr>
      <w:r>
        <w:t>Windows PowerShell Search Check</w:t>
      </w:r>
    </w:p>
    <w:p w14:paraId="1848C2B7" w14:textId="77777777" w:rsidR="00CD358E" w:rsidRDefault="00214C83">
      <w:pPr>
        <w:keepNext/>
      </w:pPr>
      <w:r>
        <w:t>Open the list and search for Ada L, as in the C section.</w:t>
      </w:r>
    </w:p>
    <w:p w14:paraId="3A62929D" w14:textId="77777777" w:rsidR="00CD358E" w:rsidRDefault="00CD358E">
      <w:pPr>
        <w:keepNext/>
      </w:pPr>
    </w:p>
    <w:p w14:paraId="729F6A59" w14:textId="77777777" w:rsidR="00CD358E" w:rsidRDefault="00214C83">
      <w:pPr>
        <w:pStyle w:val="CommandBlock"/>
      </w:pPr>
      <w:r>
        <w:t>Start-Process "https://127.0.0.1:8765/contacts"</w:t>
      </w:r>
    </w:p>
    <w:p w14:paraId="68BFC5F3" w14:textId="77777777" w:rsidR="00CD358E" w:rsidRDefault="00CD358E">
      <w:pPr>
        <w:keepNext/>
      </w:pPr>
    </w:p>
    <w:p w14:paraId="2019F197" w14:textId="77777777" w:rsidR="00CD358E" w:rsidRDefault="00214C83">
      <w:pPr>
        <w:pStyle w:val="Heading3"/>
      </w:pPr>
      <w:r>
        <w:t>Windows PowerShell curl Check</w:t>
      </w:r>
    </w:p>
    <w:p w14:paraId="1E56006E" w14:textId="77777777" w:rsidR="00CD358E" w:rsidRDefault="00214C83">
      <w:pPr>
        <w:keepNext/>
      </w:pPr>
      <w:r>
        <w:t>Still in Terminal 2, send the seven requests with curl.exe, as in the C section.</w:t>
      </w:r>
    </w:p>
    <w:p w14:paraId="645B35E1" w14:textId="77777777" w:rsidR="00CD358E" w:rsidRDefault="00CD358E">
      <w:pPr>
        <w:keepNext/>
      </w:pPr>
    </w:p>
    <w:p w14:paraId="1A2EE23D" w14:textId="77777777" w:rsidR="00CD358E" w:rsidRDefault="00214C83">
      <w:pPr>
        <w:pStyle w:val="CommandBlock"/>
        <w:keepNext/>
      </w:pPr>
      <w:r>
        <w:t>&amp; "$env:SystemRoot\System32\curl.exe" -sS --ssl-revoke-best-effort `</w:t>
      </w:r>
    </w:p>
    <w:p w14:paraId="13AA0E69" w14:textId="77777777" w:rsidR="00CD358E" w:rsidRDefault="00214C83">
      <w:pPr>
        <w:pStyle w:val="CommandBlock"/>
        <w:keepNext/>
      </w:pPr>
      <w:r>
        <w:t xml:space="preserve">    --cacert .\certs\spa-ca.pem -H "Accept: text/html" `</w:t>
      </w:r>
    </w:p>
    <w:p w14:paraId="7DF79A39" w14:textId="77777777" w:rsidR="00CD358E" w:rsidRDefault="00214C83">
      <w:pPr>
        <w:pStyle w:val="CommandBlock"/>
        <w:keepNext/>
      </w:pPr>
      <w:r>
        <w:t xml:space="preserve">    -w "%{url.path} %{http_code} %{content_type}\n" `</w:t>
      </w:r>
    </w:p>
    <w:p w14:paraId="1EE472DF" w14:textId="77777777" w:rsidR="00CD358E" w:rsidRDefault="00214C83">
      <w:pPr>
        <w:pStyle w:val="CommandBlock"/>
        <w:keepNext/>
      </w:pPr>
      <w:r>
        <w:t xml:space="preserve">    -o NUL https://127.0.0.1:8765/ `</w:t>
      </w:r>
    </w:p>
    <w:p w14:paraId="3D1799B9" w14:textId="77777777" w:rsidR="00CD358E" w:rsidRDefault="00214C83">
      <w:pPr>
        <w:pStyle w:val="CommandBlock"/>
        <w:keepNext/>
      </w:pPr>
      <w:r>
        <w:t xml:space="preserve">    -o NUL https://127.0.0.1:8765/contacts `</w:t>
      </w:r>
    </w:p>
    <w:p w14:paraId="4D711756" w14:textId="77777777" w:rsidR="00CD358E" w:rsidRDefault="00214C83">
      <w:pPr>
        <w:pStyle w:val="CommandBlock"/>
        <w:keepNext/>
      </w:pPr>
      <w:r>
        <w:t xml:space="preserve">    -o NUL https://127.0.0.1:8765/contacts/new `</w:t>
      </w:r>
    </w:p>
    <w:p w14:paraId="069922E0" w14:textId="77777777" w:rsidR="00CD358E" w:rsidRDefault="00214C83">
      <w:pPr>
        <w:pStyle w:val="CommandBlock"/>
        <w:keepNext/>
      </w:pPr>
      <w:r>
        <w:t xml:space="preserve">    -o NUL https://127.0.0.1:8765/contacts/99 `</w:t>
      </w:r>
    </w:p>
    <w:p w14:paraId="3BDB9CAE" w14:textId="77777777" w:rsidR="00CD358E" w:rsidRDefault="00214C83">
      <w:pPr>
        <w:pStyle w:val="CommandBlock"/>
        <w:keepNext/>
      </w:pPr>
      <w:r>
        <w:t xml:space="preserve">    -o NUL https://127.0.0.1:8765/api/v1/health `</w:t>
      </w:r>
    </w:p>
    <w:p w14:paraId="7316869D" w14:textId="77777777" w:rsidR="00CD358E" w:rsidRDefault="00214C83">
      <w:pPr>
        <w:pStyle w:val="CommandBlock"/>
        <w:keepNext/>
      </w:pPr>
      <w:r>
        <w:t xml:space="preserve">    -o NUL https://127.0.0.1:8765/api/v1/missing `</w:t>
      </w:r>
    </w:p>
    <w:p w14:paraId="42373935" w14:textId="77777777" w:rsidR="00CD358E" w:rsidRDefault="00214C83">
      <w:pPr>
        <w:pStyle w:val="CommandBlock"/>
      </w:pPr>
      <w:r>
        <w:t xml:space="preserve">    "https://127.0.0.1:8765/contacts?name=a+l"</w:t>
      </w:r>
    </w:p>
    <w:p w14:paraId="5B9A8FFA" w14:textId="77777777" w:rsidR="00CD358E" w:rsidRDefault="00CD358E">
      <w:pPr>
        <w:keepNext/>
      </w:pPr>
    </w:p>
    <w:p w14:paraId="53924EF9" w14:textId="77777777" w:rsidR="00CD358E" w:rsidRDefault="00214C83">
      <w:pPr>
        <w:pStyle w:val="Heading3"/>
      </w:pPr>
      <w:r>
        <w:t>Windows PowerShell Create Check</w:t>
      </w:r>
    </w:p>
    <w:p w14:paraId="2EEC888A" w14:textId="77777777" w:rsidR="00CD358E" w:rsidRDefault="00214C83">
      <w:pPr>
        <w:keepNext/>
      </w:pPr>
      <w:r>
        <w:t>Post Zoë Lee with curl.exe, as in the C section.</w:t>
      </w:r>
    </w:p>
    <w:p w14:paraId="433EE70E" w14:textId="77777777" w:rsidR="00CD358E" w:rsidRDefault="00CD358E">
      <w:pPr>
        <w:keepNext/>
      </w:pPr>
    </w:p>
    <w:p w14:paraId="5F32E484" w14:textId="77777777" w:rsidR="00CD358E" w:rsidRDefault="00214C83">
      <w:pPr>
        <w:pStyle w:val="CommandBlock"/>
        <w:keepNext/>
      </w:pPr>
      <w:r>
        <w:t>&amp; "$env:SystemRoot\System32\curl.exe" -sS --ssl-revoke-best-effort `</w:t>
      </w:r>
    </w:p>
    <w:p w14:paraId="3E759364" w14:textId="77777777" w:rsidR="00CD358E" w:rsidRDefault="00214C83">
      <w:pPr>
        <w:pStyle w:val="CommandBlock"/>
        <w:keepNext/>
      </w:pPr>
      <w:r>
        <w:t xml:space="preserve">    --cacert .\certs\spa-ca.pem -o NUL -w "%{http_code} %header{location}\n" `</w:t>
      </w:r>
    </w:p>
    <w:p w14:paraId="3FA42B56" w14:textId="77777777" w:rsidR="00CD358E" w:rsidRDefault="00214C83">
      <w:pPr>
        <w:pStyle w:val="CommandBlock"/>
        <w:keepNext/>
      </w:pPr>
      <w:r>
        <w:t xml:space="preserve">    --data "name=Zo%C3%AB+Lee&amp;email=zoe%40example.com&amp;phone=%2B1+555-0103" `</w:t>
      </w:r>
    </w:p>
    <w:p w14:paraId="181F4B13" w14:textId="77777777" w:rsidR="00CD358E" w:rsidRDefault="00214C83">
      <w:pPr>
        <w:pStyle w:val="CommandBlock"/>
      </w:pPr>
      <w:r>
        <w:t xml:space="preserve">    https://127.0.0.1:8765/contacts</w:t>
      </w:r>
    </w:p>
    <w:p w14:paraId="038FE0A9" w14:textId="77777777" w:rsidR="00CD358E" w:rsidRDefault="00CD358E">
      <w:pPr>
        <w:keepNext/>
      </w:pPr>
    </w:p>
    <w:p w14:paraId="41AA752F" w14:textId="77777777" w:rsidR="00CD358E" w:rsidRDefault="00214C83">
      <w:pPr>
        <w:pStyle w:val="Heading3"/>
      </w:pPr>
      <w:r>
        <w:t>Windows PowerShell Created Contact Check</w:t>
      </w:r>
    </w:p>
    <w:p w14:paraId="435E51FC" w14:textId="77777777" w:rsidR="00CD358E" w:rsidRDefault="00214C83">
      <w:pPr>
        <w:keepNext/>
      </w:pPr>
      <w:r>
        <w:t>Open Zoë Lee's page, as in the C section.</w:t>
      </w:r>
    </w:p>
    <w:p w14:paraId="147BF615" w14:textId="77777777" w:rsidR="00CD358E" w:rsidRDefault="00CD358E">
      <w:pPr>
        <w:keepNext/>
      </w:pPr>
    </w:p>
    <w:p w14:paraId="729C4CAE" w14:textId="77777777" w:rsidR="00CD358E" w:rsidRDefault="00214C83">
      <w:pPr>
        <w:pStyle w:val="CommandBlock"/>
      </w:pPr>
      <w:r>
        <w:t>Start-Process "https://127.0.0.1:8765/contacts/5"</w:t>
      </w:r>
    </w:p>
    <w:p w14:paraId="7136B33B" w14:textId="77777777" w:rsidR="00CD358E" w:rsidRDefault="00CD358E">
      <w:pPr>
        <w:keepNext/>
      </w:pPr>
    </w:p>
    <w:p w14:paraId="5A86E0BC" w14:textId="77777777" w:rsidR="00CD358E" w:rsidRDefault="00214C83">
      <w:pPr>
        <w:pStyle w:val="Heading3"/>
      </w:pPr>
      <w:r>
        <w:t>Windows PowerShell Problems Check</w:t>
      </w:r>
    </w:p>
    <w:p w14:paraId="03686158" w14:textId="77777777" w:rsidR="00CD358E" w:rsidRDefault="00214C83">
      <w:pPr>
        <w:keepNext/>
      </w:pPr>
      <w:r>
        <w:t>Open the form and add Eve with eve@example and call me, as in the C section.</w:t>
      </w:r>
    </w:p>
    <w:p w14:paraId="566B26AA" w14:textId="77777777" w:rsidR="00CD358E" w:rsidRDefault="00CD358E">
      <w:pPr>
        <w:keepNext/>
      </w:pPr>
    </w:p>
    <w:p w14:paraId="67B71C5A" w14:textId="77777777" w:rsidR="00CD358E" w:rsidRDefault="00214C83">
      <w:pPr>
        <w:pStyle w:val="CommandBlock"/>
      </w:pPr>
      <w:r>
        <w:t>Start-Process "https://127.0.0.1:8765/contacts/new"</w:t>
      </w:r>
    </w:p>
    <w:p w14:paraId="76C7854E" w14:textId="77777777" w:rsidR="00CD358E" w:rsidRDefault="00CD358E">
      <w:pPr>
        <w:keepNext/>
      </w:pPr>
    </w:p>
    <w:p w14:paraId="5F51EEA8" w14:textId="77777777" w:rsidR="00CD358E" w:rsidRDefault="00214C83">
      <w:pPr>
        <w:pStyle w:val="Heading3"/>
      </w:pPr>
      <w:r>
        <w:t>Windows PowerShell Duplicate Check</w:t>
      </w:r>
    </w:p>
    <w:p w14:paraId="653D7D78" w14:textId="77777777" w:rsidR="00CD358E" w:rsidRDefault="00214C83">
      <w:pPr>
        <w:keepNext/>
      </w:pPr>
      <w:r>
        <w:t>Open the form and add Ada King with ada@example.com, as in the C section.</w:t>
      </w:r>
    </w:p>
    <w:p w14:paraId="030347A7" w14:textId="77777777" w:rsidR="00CD358E" w:rsidRDefault="00CD358E">
      <w:pPr>
        <w:keepNext/>
      </w:pPr>
    </w:p>
    <w:p w14:paraId="2FE08A17" w14:textId="77777777" w:rsidR="00CD358E" w:rsidRDefault="00214C83">
      <w:pPr>
        <w:pStyle w:val="CommandBlock"/>
      </w:pPr>
      <w:r>
        <w:t>Start-Process "https://127.0.0.1:8765/contacts/new"</w:t>
      </w:r>
    </w:p>
    <w:p w14:paraId="541E6594" w14:textId="77777777" w:rsidR="00CD358E" w:rsidRDefault="00CD358E">
      <w:pPr>
        <w:keepNext/>
      </w:pPr>
    </w:p>
    <w:p w14:paraId="2D2BCBB6" w14:textId="77777777" w:rsidR="00CD358E" w:rsidRDefault="00214C83">
      <w:pPr>
        <w:pStyle w:val="Heading3"/>
      </w:pPr>
      <w:r>
        <w:t>Windows PowerShell Refusal Check</w:t>
      </w:r>
    </w:p>
    <w:p w14:paraId="0432E302" w14:textId="77777777" w:rsidR="00CD358E" w:rsidRDefault="00214C83">
      <w:pPr>
        <w:keepNext/>
      </w:pPr>
      <w:r>
        <w:t>Still in Terminal 2, send the six refused forms, as in the C section.</w:t>
      </w:r>
    </w:p>
    <w:p w14:paraId="2F3B67B2" w14:textId="77777777" w:rsidR="00CD358E" w:rsidRDefault="00CD358E">
      <w:pPr>
        <w:keepNext/>
      </w:pPr>
    </w:p>
    <w:p w14:paraId="1505D256" w14:textId="77777777" w:rsidR="00CD358E" w:rsidRDefault="00214C83">
      <w:pPr>
        <w:pStyle w:val="CommandBlock"/>
        <w:keepNext/>
      </w:pPr>
      <w:r>
        <w:t>&amp; "$env:SystemRoot\System32\curl.exe" -sS --ssl-revoke-best-effort `</w:t>
      </w:r>
    </w:p>
    <w:p w14:paraId="1B62E956" w14:textId="77777777" w:rsidR="00CD358E" w:rsidRDefault="00214C83">
      <w:pPr>
        <w:pStyle w:val="CommandBlock"/>
        <w:keepNext/>
      </w:pPr>
      <w:r>
        <w:t xml:space="preserve">    --cacert .\certs\spa-ca.pem -w "%{http_code} %{content_type}\n" `</w:t>
      </w:r>
    </w:p>
    <w:p w14:paraId="3C9E55A5" w14:textId="77777777" w:rsidR="00CD358E" w:rsidRDefault="00214C83">
      <w:pPr>
        <w:pStyle w:val="CommandBlock"/>
      </w:pPr>
      <w:r>
        <w:t xml:space="preserve">    --data "name=%3Cb%3EEve&amp;email=eve.example.com" `</w:t>
      </w:r>
    </w:p>
    <w:p w14:paraId="214866C5" w14:textId="77777777" w:rsidR="00CD358E" w:rsidRDefault="00214C83">
      <w:pPr>
        <w:pStyle w:val="CommandBlock"/>
      </w:pPr>
      <w:r>
        <w:t xml:space="preserve">    --data "phone=555-0100+555-0101+555-0102" https://127.0.0.1:8765/contacts</w:t>
      </w:r>
    </w:p>
    <w:p w14:paraId="719B6682" w14:textId="77777777" w:rsidR="00CD358E" w:rsidRDefault="00214C83">
      <w:pPr>
        <w:pStyle w:val="CommandBlock"/>
      </w:pPr>
      <w:r>
        <w:t>&amp; "$env:SystemRoot\System32\curl.exe" -sS --ssl-revoke-best-effort `</w:t>
      </w:r>
    </w:p>
    <w:p w14:paraId="71B88C59" w14:textId="77777777" w:rsidR="00CD358E" w:rsidRDefault="00214C83">
      <w:pPr>
        <w:pStyle w:val="CommandBlock"/>
      </w:pPr>
      <w:r>
        <w:t xml:space="preserve">    --cacert .\certs\spa-ca.pem -o NUL -w "%{http_code}\n" `</w:t>
      </w:r>
    </w:p>
    <w:p w14:paraId="4FED2DBD" w14:textId="77777777" w:rsidR="00CD358E" w:rsidRDefault="00214C83">
      <w:pPr>
        <w:pStyle w:val="CommandBlock"/>
      </w:pPr>
      <w:r>
        <w:t xml:space="preserve">    --data "name=Ada+King&amp;email=ada%40example.com" https://127.0.0.1:8765/contacts</w:t>
      </w:r>
    </w:p>
    <w:p w14:paraId="59008BCB" w14:textId="77777777" w:rsidR="00CD358E" w:rsidRDefault="00214C83">
      <w:pPr>
        <w:pStyle w:val="CommandBlock"/>
      </w:pPr>
      <w:r>
        <w:t>&amp; "$env:SystemRoot\System32\curl.exe" -sS --ssl-revoke-best-effort `</w:t>
      </w:r>
    </w:p>
    <w:p w14:paraId="04FFC650" w14:textId="77777777" w:rsidR="00CD358E" w:rsidRDefault="00214C83">
      <w:pPr>
        <w:pStyle w:val="CommandBlock"/>
      </w:pPr>
      <w:r>
        <w:t xml:space="preserve">    --cacert .\certs\spa-ca.pem -o NUL -w "%{http_code}\n" `</w:t>
      </w:r>
    </w:p>
    <w:p w14:paraId="63679D30" w14:textId="77777777" w:rsidR="00CD358E" w:rsidRDefault="00214C83">
      <w:pPr>
        <w:pStyle w:val="CommandBlock"/>
      </w:pPr>
      <w:r>
        <w:t xml:space="preserve">    -H "Content-Type: text/plain" --data "name=Eve" `</w:t>
      </w:r>
    </w:p>
    <w:p w14:paraId="19062823" w14:textId="77777777" w:rsidR="00CD358E" w:rsidRDefault="00214C83">
      <w:pPr>
        <w:pStyle w:val="CommandBlock"/>
      </w:pPr>
      <w:r>
        <w:t xml:space="preserve">    https://127.0.0.1:8765/contacts</w:t>
      </w:r>
    </w:p>
    <w:p w14:paraId="1C3E7732" w14:textId="77777777" w:rsidR="00CD358E" w:rsidRDefault="00214C83">
      <w:pPr>
        <w:pStyle w:val="CommandBlock"/>
      </w:pPr>
      <w:r>
        <w:t>&amp; "$env:SystemRoot\System32\curl.exe" -sS --ssl-revoke-best-effort `</w:t>
      </w:r>
    </w:p>
    <w:p w14:paraId="236F80A6" w14:textId="77777777" w:rsidR="00CD358E" w:rsidRDefault="00214C83">
      <w:pPr>
        <w:pStyle w:val="CommandBlock"/>
      </w:pPr>
      <w:r>
        <w:t xml:space="preserve">    --cacert .\certs\spa-ca.pem -o NUL -w "%{http_code}\n" `</w:t>
      </w:r>
    </w:p>
    <w:p w14:paraId="07A71EB9" w14:textId="77777777" w:rsidR="00CD358E" w:rsidRDefault="00214C83">
      <w:pPr>
        <w:pStyle w:val="CommandBlock"/>
      </w:pPr>
      <w:r>
        <w:t xml:space="preserve">    -H "Transfer-Encoding: chunked" --data "name=Eve" `</w:t>
      </w:r>
    </w:p>
    <w:p w14:paraId="31525E73" w14:textId="77777777" w:rsidR="00CD358E" w:rsidRDefault="00214C83">
      <w:pPr>
        <w:pStyle w:val="CommandBlock"/>
      </w:pPr>
      <w:r>
        <w:t xml:space="preserve">    https://127.0.0.1:8765/contacts</w:t>
      </w:r>
    </w:p>
    <w:p w14:paraId="3FFE20F1" w14:textId="77777777" w:rsidR="00CD358E" w:rsidRDefault="00214C83">
      <w:pPr>
        <w:pStyle w:val="CommandBlock"/>
      </w:pPr>
      <w:r>
        <w:t>&amp; "$env:SystemRoot\System32\curl.exe" -sS --ssl-revoke-best-effort `</w:t>
      </w:r>
    </w:p>
    <w:p w14:paraId="13429C1D" w14:textId="77777777" w:rsidR="00CD358E" w:rsidRDefault="00214C83">
      <w:pPr>
        <w:pStyle w:val="CommandBlock"/>
      </w:pPr>
      <w:r>
        <w:t xml:space="preserve">    --cacert .\certs\spa-ca.pem -o NUL -w "%{http_code}\n" `</w:t>
      </w:r>
    </w:p>
    <w:p w14:paraId="7D6BC0D9" w14:textId="77777777" w:rsidR="00CD358E" w:rsidRDefault="00214C83">
      <w:pPr>
        <w:pStyle w:val="CommandBlock"/>
      </w:pPr>
      <w:r>
        <w:t xml:space="preserve">    --data "@largest-form.txt" https://127.0.0.1:8765/contacts</w:t>
      </w:r>
    </w:p>
    <w:p w14:paraId="29D24D81" w14:textId="77777777" w:rsidR="00CD358E" w:rsidRDefault="00214C83">
      <w:pPr>
        <w:pStyle w:val="CommandBlock"/>
        <w:keepNext/>
      </w:pPr>
      <w:r>
        <w:t>&amp; "$env:SystemRoot\System32\curl.exe" -sS --ssl-revoke-best-effort `</w:t>
      </w:r>
    </w:p>
    <w:p w14:paraId="03F40D55" w14:textId="77777777" w:rsidR="00CD358E" w:rsidRDefault="00214C83">
      <w:pPr>
        <w:pStyle w:val="CommandBlock"/>
        <w:keepNext/>
      </w:pPr>
      <w:r>
        <w:t xml:space="preserve">    --cacert .\certs\spa-ca.pem -o NUL -w "%{http_code}\n" `</w:t>
      </w:r>
    </w:p>
    <w:p w14:paraId="44B02396" w14:textId="77777777" w:rsidR="00CD358E" w:rsidRDefault="00214C83">
      <w:pPr>
        <w:pStyle w:val="CommandBlock"/>
      </w:pPr>
      <w:r>
        <w:t xml:space="preserve">    --data "@too-large-form.txt" https://127.0.0.1:8765/contacts</w:t>
      </w:r>
    </w:p>
    <w:p w14:paraId="345203B1" w14:textId="77777777" w:rsidR="00CD358E" w:rsidRDefault="00CD358E">
      <w:pPr>
        <w:keepNext/>
      </w:pPr>
    </w:p>
    <w:p w14:paraId="49645ABE" w14:textId="77777777" w:rsidR="00CD358E" w:rsidRDefault="00214C83">
      <w:pPr>
        <w:pStyle w:val="Heading3"/>
      </w:pPr>
      <w:r>
        <w:t>Windows PowerShell Method Check</w:t>
      </w:r>
    </w:p>
    <w:p w14:paraId="29FA02C4" w14:textId="77777777" w:rsidR="00CD358E" w:rsidRDefault="00214C83">
      <w:pPr>
        <w:keepNext/>
      </w:pPr>
      <w:r>
        <w:t>Still in Terminal 2, send PUT to the four paths, as in the C section.</w:t>
      </w:r>
    </w:p>
    <w:p w14:paraId="7748E793" w14:textId="77777777" w:rsidR="00CD358E" w:rsidRDefault="00CD358E">
      <w:pPr>
        <w:keepNext/>
      </w:pPr>
    </w:p>
    <w:p w14:paraId="42E8F274" w14:textId="77777777" w:rsidR="00CD358E" w:rsidRDefault="00214C83">
      <w:pPr>
        <w:pStyle w:val="CommandBlock"/>
        <w:keepNext/>
      </w:pPr>
      <w:r>
        <w:t>&amp; "$env:SystemRoot\System32\curl.exe" -sS --ssl-revoke-best-effort `</w:t>
      </w:r>
    </w:p>
    <w:p w14:paraId="7DAA3650" w14:textId="77777777" w:rsidR="00CD358E" w:rsidRDefault="00214C83">
      <w:pPr>
        <w:pStyle w:val="CommandBlock"/>
        <w:keepNext/>
      </w:pPr>
      <w:r>
        <w:t xml:space="preserve">    --cacert .\certs\spa-ca.pem -X PUT `</w:t>
      </w:r>
    </w:p>
    <w:p w14:paraId="05F283AB" w14:textId="77777777" w:rsidR="00CD358E" w:rsidRDefault="00214C83">
      <w:pPr>
        <w:pStyle w:val="CommandBlock"/>
        <w:keepNext/>
      </w:pPr>
      <w:r>
        <w:t xml:space="preserve">    -w "%{url.path} %{http_code} %{content_type} Allow: %header{allow}\n" `</w:t>
      </w:r>
    </w:p>
    <w:p w14:paraId="43B1DA1D" w14:textId="77777777" w:rsidR="00CD358E" w:rsidRDefault="00214C83">
      <w:pPr>
        <w:pStyle w:val="CommandBlock"/>
        <w:keepNext/>
      </w:pPr>
      <w:r>
        <w:t xml:space="preserve">    -o NUL https://127.0.0.1:8765/ `</w:t>
      </w:r>
    </w:p>
    <w:p w14:paraId="19095DB5" w14:textId="77777777" w:rsidR="00CD358E" w:rsidRDefault="00214C83">
      <w:pPr>
        <w:pStyle w:val="CommandBlock"/>
        <w:keepNext/>
      </w:pPr>
      <w:r>
        <w:t xml:space="preserve">    -o NUL https://127.0.0.1:8765/contacts `</w:t>
      </w:r>
    </w:p>
    <w:p w14:paraId="175CB40F" w14:textId="77777777" w:rsidR="00CD358E" w:rsidRDefault="00214C83">
      <w:pPr>
        <w:pStyle w:val="CommandBlock"/>
        <w:keepNext/>
      </w:pPr>
      <w:r>
        <w:t xml:space="preserve">    -o NUL https://127.0.0.1:8765/contacts/new `</w:t>
      </w:r>
    </w:p>
    <w:p w14:paraId="5A746BFB" w14:textId="77777777" w:rsidR="00CD358E" w:rsidRDefault="00214C83">
      <w:pPr>
        <w:pStyle w:val="CommandBlock"/>
      </w:pPr>
      <w:r>
        <w:t xml:space="preserve">    -o NUL https://127.0.0.1:8765/contacts/5</w:t>
      </w:r>
    </w:p>
    <w:p w14:paraId="3F5F4F6E" w14:textId="77777777" w:rsidR="00CD358E" w:rsidRDefault="00CD358E">
      <w:pPr>
        <w:keepNext/>
      </w:pPr>
    </w:p>
    <w:p w14:paraId="4677013B" w14:textId="77777777" w:rsidR="00CD358E" w:rsidRDefault="00214C83">
      <w:r>
        <w:t>Then press Ctrl+C in Terminal 1 to stop the server.</w:t>
      </w:r>
    </w:p>
    <w:p w14:paraId="5E771F34" w14:textId="77777777" w:rsidR="00CD358E" w:rsidRDefault="00CD358E">
      <w:pPr>
        <w:keepNext/>
      </w:pPr>
    </w:p>
    <w:p w14:paraId="1AF507E0" w14:textId="77777777" w:rsidR="00CD358E" w:rsidRDefault="00214C83">
      <w:pPr>
        <w:pStyle w:val="Heading3"/>
      </w:pPr>
      <w:r>
        <w:t>Linux or macOS Build and Run</w:t>
      </w:r>
    </w:p>
    <w:p w14:paraId="453BEB20" w14:textId="77777777" w:rsidR="00CD358E" w:rsidRDefault="00214C83">
      <w:pPr>
        <w:keepNext/>
      </w:pPr>
      <w:r>
        <w:t>Run the Data Reset lines of Step 3's Linux block first, then the server, in Terminal 1. Open each page with open (macOS) or xdg-open (Linux) instead of Start-Process, and for the curl Checks type curl instead of curl.exe, leave out --ssl-revoke-best-effort, and write / instead of \. Make the two form files with python3 -c "print('name=' + 'a' * 16379, end='')" &gt; largest-form.txt, and 16380 for too-large-form.txt.</w:t>
      </w:r>
    </w:p>
    <w:p w14:paraId="26B800CB" w14:textId="77777777" w:rsidR="00CD358E" w:rsidRDefault="00CD358E">
      <w:pPr>
        <w:keepNext/>
      </w:pPr>
    </w:p>
    <w:p w14:paraId="7C03413C" w14:textId="77777777" w:rsidR="00CD358E" w:rsidRDefault="00214C83">
      <w:pPr>
        <w:pStyle w:val="CommandBlock"/>
        <w:keepNext/>
      </w:pPr>
      <w:r>
        <w:t>npm --prefix ./typescript run check</w:t>
      </w:r>
    </w:p>
    <w:p w14:paraId="23EAA4AB" w14:textId="77777777" w:rsidR="00CD358E" w:rsidRDefault="00214C83">
      <w:pPr>
        <w:pStyle w:val="CommandBlock"/>
        <w:keepNext/>
      </w:pPr>
      <w:r>
        <w:t>npm --prefix ./typescript run build</w:t>
      </w:r>
    </w:p>
    <w:p w14:paraId="7BBBEFFC" w14:textId="77777777" w:rsidR="00CD358E" w:rsidRDefault="00214C83">
      <w:pPr>
        <w:pStyle w:val="CommandBlock"/>
      </w:pPr>
      <w:r>
        <w:t>node ./typescript/dist/server.js</w:t>
      </w:r>
    </w:p>
    <w:p w14:paraId="73F29BC4" w14:textId="77777777" w:rsidR="00CD358E" w:rsidRDefault="00CD358E">
      <w:pPr>
        <w:keepNext/>
      </w:pPr>
    </w:p>
    <w:p w14:paraId="3D4EACE8" w14:textId="77777777" w:rsidR="00CD358E" w:rsidRDefault="00214C83">
      <w:pPr>
        <w:pStyle w:val="Heading3"/>
      </w:pPr>
      <w:r>
        <w:t>Check Your Results</w:t>
      </w:r>
    </w:p>
    <w:p w14:paraId="0E4C201E" w14:textId="77777777" w:rsidR="00CD358E" w:rsidRDefault="00214C83">
      <w:pPr>
        <w:keepNext/>
      </w:pPr>
      <w:r>
        <w:t>After Add contact, the tab must say &lt;script&gt;alert(1)&lt;/script&gt; &amp; "Bob", and the page must show:</w:t>
      </w:r>
    </w:p>
    <w:p w14:paraId="1978DE97" w14:textId="77777777" w:rsidR="00CD358E" w:rsidRDefault="00CD358E">
      <w:pPr>
        <w:keepNext/>
      </w:pPr>
    </w:p>
    <w:p w14:paraId="4D000977" w14:textId="77777777" w:rsidR="00CD358E" w:rsidRDefault="00214C83">
      <w:pPr>
        <w:pStyle w:val="RequiredOutput"/>
        <w:keepNext/>
      </w:pPr>
      <w:r>
        <w:t>&lt;script&gt;alert(1)&lt;/script&gt; &amp; "Bob"</w:t>
      </w:r>
    </w:p>
    <w:p w14:paraId="1578066E" w14:textId="77777777" w:rsidR="00CD358E" w:rsidRDefault="00CD358E">
      <w:pPr>
        <w:pStyle w:val="RequiredOutput"/>
        <w:keepNext/>
      </w:pPr>
    </w:p>
    <w:p w14:paraId="389B6887" w14:textId="77777777" w:rsidR="00CD358E" w:rsidRDefault="00214C83">
      <w:pPr>
        <w:pStyle w:val="RequiredOutput"/>
        <w:keepNext/>
      </w:pPr>
      <w:r>
        <w:t>Email: bob@example.com</w:t>
      </w:r>
    </w:p>
    <w:p w14:paraId="3D05D038" w14:textId="77777777" w:rsidR="00CD358E" w:rsidRDefault="00CD358E">
      <w:pPr>
        <w:pStyle w:val="RequiredOutput"/>
        <w:keepNext/>
      </w:pPr>
    </w:p>
    <w:p w14:paraId="2311D1A2" w14:textId="77777777" w:rsidR="00CD358E" w:rsidRDefault="00214C83">
      <w:pPr>
        <w:pStyle w:val="RequiredOutput"/>
        <w:keepNext/>
      </w:pPr>
      <w:r>
        <w:t>Phone: (no phone)</w:t>
      </w:r>
    </w:p>
    <w:p w14:paraId="7DA3ECCB" w14:textId="77777777" w:rsidR="00CD358E" w:rsidRDefault="00CD358E">
      <w:pPr>
        <w:pStyle w:val="RequiredOutput"/>
        <w:keepNext/>
      </w:pPr>
    </w:p>
    <w:p w14:paraId="14C029C0" w14:textId="77777777" w:rsidR="00CD358E" w:rsidRDefault="00214C83">
      <w:pPr>
        <w:pStyle w:val="RequiredOutput"/>
      </w:pPr>
      <w:r>
        <w:t>All contacts</w:t>
      </w:r>
    </w:p>
    <w:p w14:paraId="2B0E63EC" w14:textId="77777777" w:rsidR="00CD358E" w:rsidRDefault="00CD358E">
      <w:pPr>
        <w:keepNext/>
      </w:pPr>
    </w:p>
    <w:p w14:paraId="621C1EE9" w14:textId="77777777" w:rsidR="00CD358E" w:rsidRDefault="00214C83">
      <w:pPr>
        <w:keepNext/>
      </w:pPr>
      <w:r>
        <w:t>The Search Check's page, at /contacts?name=Ada+L, must show:</w:t>
      </w:r>
    </w:p>
    <w:p w14:paraId="6BDACA1A" w14:textId="77777777" w:rsidR="00CD358E" w:rsidRDefault="00CD358E">
      <w:pPr>
        <w:keepNext/>
      </w:pPr>
    </w:p>
    <w:p w14:paraId="43883225" w14:textId="77777777" w:rsidR="00CD358E" w:rsidRDefault="00214C83">
      <w:pPr>
        <w:pStyle w:val="RequiredOutput"/>
        <w:keepNext/>
      </w:pPr>
      <w:r>
        <w:t>Contacts</w:t>
      </w:r>
    </w:p>
    <w:p w14:paraId="5AF88217" w14:textId="77777777" w:rsidR="00CD358E" w:rsidRDefault="00CD358E">
      <w:pPr>
        <w:pStyle w:val="RequiredOutput"/>
        <w:keepNext/>
      </w:pPr>
    </w:p>
    <w:p w14:paraId="0AA3A598" w14:textId="77777777" w:rsidR="00CD358E" w:rsidRDefault="00214C83">
      <w:pPr>
        <w:pStyle w:val="RequiredOutput"/>
        <w:keepNext/>
      </w:pPr>
      <w:r>
        <w:t>Name</w:t>
      </w:r>
    </w:p>
    <w:p w14:paraId="431467A6" w14:textId="77777777" w:rsidR="00CD358E" w:rsidRDefault="00CD358E">
      <w:pPr>
        <w:pStyle w:val="RequiredOutput"/>
        <w:keepNext/>
      </w:pPr>
    </w:p>
    <w:p w14:paraId="00D92453" w14:textId="77777777" w:rsidR="00CD358E" w:rsidRDefault="00214C83">
      <w:pPr>
        <w:pStyle w:val="RequiredOutput"/>
        <w:keepNext/>
      </w:pPr>
      <w:r>
        <w:t>Search</w:t>
      </w:r>
    </w:p>
    <w:p w14:paraId="25532F8A" w14:textId="77777777" w:rsidR="00CD358E" w:rsidRDefault="00CD358E">
      <w:pPr>
        <w:pStyle w:val="RequiredOutput"/>
        <w:keepNext/>
      </w:pPr>
    </w:p>
    <w:p w14:paraId="03537B22" w14:textId="77777777" w:rsidR="00CD358E" w:rsidRDefault="00214C83">
      <w:pPr>
        <w:pStyle w:val="RequiredOutput"/>
        <w:keepNext/>
      </w:pPr>
      <w:r>
        <w:t>Ada Lovelace</w:t>
      </w:r>
    </w:p>
    <w:p w14:paraId="34A77698" w14:textId="77777777" w:rsidR="00CD358E" w:rsidRDefault="00CD358E">
      <w:pPr>
        <w:pStyle w:val="RequiredOutput"/>
        <w:keepNext/>
      </w:pPr>
    </w:p>
    <w:p w14:paraId="177D8000" w14:textId="77777777" w:rsidR="00CD358E" w:rsidRDefault="00214C83">
      <w:pPr>
        <w:pStyle w:val="RequiredOutput"/>
        <w:keepNext/>
      </w:pPr>
      <w:r>
        <w:t>New contact</w:t>
      </w:r>
    </w:p>
    <w:p w14:paraId="44A43982" w14:textId="77777777" w:rsidR="00CD358E" w:rsidRDefault="00CD358E">
      <w:pPr>
        <w:pStyle w:val="RequiredOutput"/>
        <w:keepNext/>
      </w:pPr>
    </w:p>
    <w:p w14:paraId="6B3F0694" w14:textId="77777777" w:rsidR="00CD358E" w:rsidRDefault="00214C83">
      <w:pPr>
        <w:pStyle w:val="RequiredOutput"/>
      </w:pPr>
      <w:r>
        <w:t>Home</w:t>
      </w:r>
    </w:p>
    <w:p w14:paraId="6BEC55E5" w14:textId="77777777" w:rsidR="00CD358E" w:rsidRDefault="00CD358E">
      <w:pPr>
        <w:keepNext/>
      </w:pPr>
    </w:p>
    <w:p w14:paraId="64A83564" w14:textId="77777777" w:rsidR="00CD358E" w:rsidRDefault="00214C83">
      <w:pPr>
        <w:keepNext/>
      </w:pPr>
      <w:r>
        <w:t>The curl Check must print the Required Clean-Run Output, one line per address, then the search page and its line:</w:t>
      </w:r>
    </w:p>
    <w:p w14:paraId="24151944" w14:textId="77777777" w:rsidR="00CD358E" w:rsidRDefault="00CD358E">
      <w:pPr>
        <w:keepNext/>
      </w:pPr>
    </w:p>
    <w:p w14:paraId="58771AAC" w14:textId="77777777" w:rsidR="00CD358E" w:rsidRDefault="00214C83">
      <w:pPr>
        <w:pStyle w:val="RequiredOutput"/>
        <w:keepNext/>
      </w:pPr>
      <w:r>
        <w:t>/ 200 text/html; charset=utf-8</w:t>
      </w:r>
    </w:p>
    <w:p w14:paraId="6C471192" w14:textId="77777777" w:rsidR="00CD358E" w:rsidRDefault="00214C83">
      <w:pPr>
        <w:pStyle w:val="RequiredOutput"/>
        <w:keepNext/>
      </w:pPr>
      <w:r>
        <w:t>/contacts 200 text/html; charset=utf-8</w:t>
      </w:r>
    </w:p>
    <w:p w14:paraId="7D7A0D1D" w14:textId="77777777" w:rsidR="00CD358E" w:rsidRDefault="00214C83">
      <w:pPr>
        <w:pStyle w:val="RequiredOutput"/>
      </w:pPr>
      <w:r>
        <w:t>/contacts/new 200 text/html; charset=utf-8</w:t>
      </w:r>
    </w:p>
    <w:p w14:paraId="4E561422" w14:textId="77777777" w:rsidR="00CD358E" w:rsidRDefault="00214C83">
      <w:pPr>
        <w:pStyle w:val="RequiredOutput"/>
      </w:pPr>
      <w:r>
        <w:t>/contacts/99 404 text/html; charset=utf-8</w:t>
      </w:r>
    </w:p>
    <w:p w14:paraId="574F4D44" w14:textId="77777777" w:rsidR="00CD358E" w:rsidRDefault="00214C83">
      <w:pPr>
        <w:pStyle w:val="RequiredOutput"/>
      </w:pPr>
      <w:r>
        <w:t>/api/v1/health 200 application/json; charset=utf-8</w:t>
      </w:r>
    </w:p>
    <w:p w14:paraId="18541FA5" w14:textId="77777777" w:rsidR="00CD358E" w:rsidRDefault="00214C83">
      <w:pPr>
        <w:pStyle w:val="RequiredOutput"/>
      </w:pPr>
      <w:r>
        <w:t>/api/v1/missing 404 application/json; charset=utf-8</w:t>
      </w:r>
    </w:p>
    <w:p w14:paraId="6E4EACAB" w14:textId="77777777" w:rsidR="00CD358E" w:rsidRDefault="00214C83">
      <w:pPr>
        <w:pStyle w:val="RequiredOutput"/>
      </w:pPr>
      <w:r>
        <w:t>&lt;!DOCTYPE html&gt;</w:t>
      </w:r>
    </w:p>
    <w:p w14:paraId="5B431102" w14:textId="77777777" w:rsidR="00CD358E" w:rsidRDefault="00214C83">
      <w:pPr>
        <w:pStyle w:val="RequiredOutput"/>
      </w:pPr>
      <w:r>
        <w:t>&lt;html lang="en"&gt;</w:t>
      </w:r>
    </w:p>
    <w:p w14:paraId="36F0615A" w14:textId="77777777" w:rsidR="00CD358E" w:rsidRDefault="00214C83">
      <w:pPr>
        <w:pStyle w:val="RequiredOutput"/>
      </w:pPr>
      <w:r>
        <w:t>&lt;head&gt;</w:t>
      </w:r>
    </w:p>
    <w:p w14:paraId="3ED39B8D" w14:textId="77777777" w:rsidR="00CD358E" w:rsidRDefault="00214C83">
      <w:pPr>
        <w:pStyle w:val="RequiredOutput"/>
      </w:pPr>
      <w:r>
        <w:t>&lt;meta charset="utf-8"&gt;</w:t>
      </w:r>
    </w:p>
    <w:p w14:paraId="5703529A" w14:textId="77777777" w:rsidR="00CD358E" w:rsidRDefault="00214C83">
      <w:pPr>
        <w:pStyle w:val="RequiredOutput"/>
      </w:pPr>
      <w:r>
        <w:t>&lt;title&gt;Contacts&lt;/title&gt;</w:t>
      </w:r>
    </w:p>
    <w:p w14:paraId="3584CABE" w14:textId="77777777" w:rsidR="00CD358E" w:rsidRDefault="00214C83">
      <w:pPr>
        <w:pStyle w:val="RequiredOutput"/>
      </w:pPr>
      <w:r>
        <w:t>&lt;/head&gt;</w:t>
      </w:r>
    </w:p>
    <w:p w14:paraId="4262AAF9" w14:textId="77777777" w:rsidR="00CD358E" w:rsidRDefault="00214C83">
      <w:pPr>
        <w:pStyle w:val="RequiredOutput"/>
      </w:pPr>
      <w:r>
        <w:t>&lt;body&gt;</w:t>
      </w:r>
    </w:p>
    <w:p w14:paraId="5E45E507" w14:textId="77777777" w:rsidR="00CD358E" w:rsidRDefault="00214C83">
      <w:pPr>
        <w:pStyle w:val="RequiredOutput"/>
      </w:pPr>
      <w:r>
        <w:t>&lt;h1&gt;Contacts&lt;/h1&gt;</w:t>
      </w:r>
    </w:p>
    <w:p w14:paraId="3A701DD4" w14:textId="77777777" w:rsidR="00CD358E" w:rsidRDefault="00214C83">
      <w:pPr>
        <w:pStyle w:val="RequiredOutput"/>
      </w:pPr>
      <w:r>
        <w:t>&lt;form method="get" action="/contacts"&gt;</w:t>
      </w:r>
    </w:p>
    <w:p w14:paraId="7A351126" w14:textId="77777777" w:rsidR="00CD358E" w:rsidRDefault="00214C83">
      <w:pPr>
        <w:pStyle w:val="RequiredOutput"/>
      </w:pPr>
      <w:r>
        <w:t>&lt;p&gt;Name&lt;/p&gt;</w:t>
      </w:r>
    </w:p>
    <w:p w14:paraId="60DFD56A" w14:textId="77777777" w:rsidR="00CD358E" w:rsidRDefault="00214C83">
      <w:pPr>
        <w:pStyle w:val="RequiredOutput"/>
      </w:pPr>
      <w:r>
        <w:t>&lt;p&gt;&lt;input name="name" maxlength="100"&gt;&lt;/p&gt;</w:t>
      </w:r>
    </w:p>
    <w:p w14:paraId="060B3208" w14:textId="77777777" w:rsidR="00CD358E" w:rsidRDefault="00214C83">
      <w:pPr>
        <w:pStyle w:val="RequiredOutput"/>
      </w:pPr>
      <w:r>
        <w:t>&lt;p&gt;&lt;button type="submit"&gt;Search&lt;/button&gt;&lt;/p&gt;</w:t>
      </w:r>
    </w:p>
    <w:p w14:paraId="768B0D4F" w14:textId="77777777" w:rsidR="00CD358E" w:rsidRDefault="00214C83">
      <w:pPr>
        <w:pStyle w:val="RequiredOutput"/>
      </w:pPr>
      <w:r>
        <w:t>&lt;/form&gt;</w:t>
      </w:r>
    </w:p>
    <w:p w14:paraId="4F8A7693" w14:textId="77777777" w:rsidR="00CD358E" w:rsidRDefault="00214C83">
      <w:pPr>
        <w:pStyle w:val="RequiredOutput"/>
      </w:pPr>
      <w:r>
        <w:t>&lt;ul&gt;</w:t>
      </w:r>
    </w:p>
    <w:p w14:paraId="0DF3CE61" w14:textId="77777777" w:rsidR="00CD358E" w:rsidRDefault="00214C83">
      <w:pPr>
        <w:pStyle w:val="RequiredOutput"/>
      </w:pPr>
      <w:r>
        <w:t>&lt;li&gt;&lt;a href="/contacts/1"&gt;Ada Lovelace&lt;/a&gt;&lt;/li&gt;</w:t>
      </w:r>
    </w:p>
    <w:p w14:paraId="5D412512" w14:textId="77777777" w:rsidR="00CD358E" w:rsidRDefault="00214C83">
      <w:pPr>
        <w:pStyle w:val="RequiredOutput"/>
      </w:pPr>
      <w:r>
        <w:t>&lt;/ul&gt;</w:t>
      </w:r>
    </w:p>
    <w:p w14:paraId="27380878" w14:textId="77777777" w:rsidR="00CD358E" w:rsidRDefault="00214C83">
      <w:pPr>
        <w:pStyle w:val="RequiredOutput"/>
      </w:pPr>
      <w:r>
        <w:t>&lt;p&gt;&lt;a href="/contacts/new"&gt;New contact&lt;/a&gt;&lt;/p&gt;</w:t>
      </w:r>
    </w:p>
    <w:p w14:paraId="2BA9B0C5" w14:textId="77777777" w:rsidR="00CD358E" w:rsidRDefault="00214C83">
      <w:pPr>
        <w:pStyle w:val="RequiredOutput"/>
      </w:pPr>
      <w:r>
        <w:t>&lt;p&gt;&lt;a href="/"&gt;Home&lt;/a&gt;&lt;/p&gt;</w:t>
      </w:r>
    </w:p>
    <w:p w14:paraId="27EF52DB" w14:textId="77777777" w:rsidR="00CD358E" w:rsidRDefault="00214C83">
      <w:pPr>
        <w:pStyle w:val="RequiredOutput"/>
        <w:keepNext/>
      </w:pPr>
      <w:r>
        <w:t>&lt;/body&gt;</w:t>
      </w:r>
    </w:p>
    <w:p w14:paraId="234A5482" w14:textId="77777777" w:rsidR="00CD358E" w:rsidRDefault="00214C83">
      <w:pPr>
        <w:pStyle w:val="RequiredOutput"/>
        <w:keepNext/>
      </w:pPr>
      <w:r>
        <w:t>&lt;/html&gt;</w:t>
      </w:r>
    </w:p>
    <w:p w14:paraId="7598B47F" w14:textId="77777777" w:rsidR="00CD358E" w:rsidRDefault="00214C83">
      <w:pPr>
        <w:pStyle w:val="RequiredOutput"/>
      </w:pPr>
      <w:r>
        <w:t>/contacts 200 text/html; charset=utf-8</w:t>
      </w:r>
    </w:p>
    <w:p w14:paraId="7E5171F5" w14:textId="77777777" w:rsidR="00CD358E" w:rsidRDefault="00CD358E">
      <w:pPr>
        <w:keepNext/>
      </w:pPr>
    </w:p>
    <w:p w14:paraId="158DADBB" w14:textId="77777777" w:rsidR="00CD358E" w:rsidRDefault="00214C83">
      <w:pPr>
        <w:keepNext/>
      </w:pPr>
      <w:r>
        <w:t>The Create Check must print:</w:t>
      </w:r>
    </w:p>
    <w:p w14:paraId="774E9DCC" w14:textId="77777777" w:rsidR="00CD358E" w:rsidRDefault="00CD358E">
      <w:pPr>
        <w:keepNext/>
      </w:pPr>
    </w:p>
    <w:p w14:paraId="1E088429" w14:textId="77777777" w:rsidR="00CD358E" w:rsidRDefault="00214C83">
      <w:pPr>
        <w:pStyle w:val="RequiredOutput"/>
      </w:pPr>
      <w:r>
        <w:t>303 /contacts/5</w:t>
      </w:r>
    </w:p>
    <w:p w14:paraId="47C2E5D9" w14:textId="77777777" w:rsidR="00CD358E" w:rsidRDefault="00CD358E">
      <w:pPr>
        <w:keepNext/>
      </w:pPr>
    </w:p>
    <w:p w14:paraId="1AF87E37" w14:textId="77777777" w:rsidR="00CD358E" w:rsidRDefault="00214C83">
      <w:pPr>
        <w:keepNext/>
      </w:pPr>
      <w:r>
        <w:t>Zoë Lee's page, with Zoë Lee on its tab, must show:</w:t>
      </w:r>
    </w:p>
    <w:p w14:paraId="4A0EC94A" w14:textId="77777777" w:rsidR="00CD358E" w:rsidRDefault="00CD358E">
      <w:pPr>
        <w:keepNext/>
      </w:pPr>
    </w:p>
    <w:p w14:paraId="344CF666" w14:textId="77777777" w:rsidR="00CD358E" w:rsidRDefault="00214C83">
      <w:pPr>
        <w:pStyle w:val="RequiredOutput"/>
        <w:keepNext/>
      </w:pPr>
      <w:r>
        <w:t>Zoë Lee</w:t>
      </w:r>
    </w:p>
    <w:p w14:paraId="07956AB8" w14:textId="77777777" w:rsidR="00CD358E" w:rsidRDefault="00CD358E">
      <w:pPr>
        <w:pStyle w:val="RequiredOutput"/>
        <w:keepNext/>
      </w:pPr>
    </w:p>
    <w:p w14:paraId="0A2BC926" w14:textId="77777777" w:rsidR="00CD358E" w:rsidRDefault="00214C83">
      <w:pPr>
        <w:pStyle w:val="RequiredOutput"/>
        <w:keepNext/>
      </w:pPr>
      <w:r>
        <w:t>Email: zoe@example.com</w:t>
      </w:r>
    </w:p>
    <w:p w14:paraId="4CD0620A" w14:textId="77777777" w:rsidR="00CD358E" w:rsidRDefault="00CD358E">
      <w:pPr>
        <w:pStyle w:val="RequiredOutput"/>
        <w:keepNext/>
      </w:pPr>
    </w:p>
    <w:p w14:paraId="714DEC0D" w14:textId="77777777" w:rsidR="00CD358E" w:rsidRDefault="00214C83">
      <w:pPr>
        <w:pStyle w:val="RequiredOutput"/>
        <w:keepNext/>
      </w:pPr>
      <w:r>
        <w:t>Phone: +1 555-0103</w:t>
      </w:r>
    </w:p>
    <w:p w14:paraId="5565A76E" w14:textId="77777777" w:rsidR="00CD358E" w:rsidRDefault="00CD358E">
      <w:pPr>
        <w:pStyle w:val="RequiredOutput"/>
        <w:keepNext/>
      </w:pPr>
    </w:p>
    <w:p w14:paraId="37D518C7" w14:textId="77777777" w:rsidR="00CD358E" w:rsidRDefault="00214C83">
      <w:pPr>
        <w:pStyle w:val="RequiredOutput"/>
      </w:pPr>
      <w:r>
        <w:t>All contacts</w:t>
      </w:r>
    </w:p>
    <w:p w14:paraId="052460C4" w14:textId="77777777" w:rsidR="00CD358E" w:rsidRDefault="00CD358E">
      <w:pPr>
        <w:keepNext/>
      </w:pPr>
    </w:p>
    <w:p w14:paraId="5FA0E3D7" w14:textId="77777777" w:rsidR="00CD358E" w:rsidRDefault="00214C83">
      <w:pPr>
        <w:keepNext/>
      </w:pPr>
      <w:r>
        <w:t>The Problems Check must show the form again, with New Contact on its tab, its three values still in their boxes, DevTools showing Status Code 400, and a problem under the email and the phone:</w:t>
      </w:r>
    </w:p>
    <w:p w14:paraId="3A51A87D" w14:textId="77777777" w:rsidR="00CD358E" w:rsidRDefault="00CD358E">
      <w:pPr>
        <w:keepNext/>
      </w:pPr>
    </w:p>
    <w:p w14:paraId="69B9A723" w14:textId="77777777" w:rsidR="00CD358E" w:rsidRDefault="00214C83">
      <w:pPr>
        <w:pStyle w:val="RequiredOutput"/>
        <w:keepNext/>
      </w:pPr>
      <w:r>
        <w:t>New Contact</w:t>
      </w:r>
    </w:p>
    <w:p w14:paraId="124DE0DB" w14:textId="77777777" w:rsidR="00CD358E" w:rsidRDefault="00CD358E">
      <w:pPr>
        <w:pStyle w:val="RequiredOutput"/>
        <w:keepNext/>
      </w:pPr>
    </w:p>
    <w:p w14:paraId="50B7DDB1" w14:textId="77777777" w:rsidR="00CD358E" w:rsidRDefault="00214C83">
      <w:pPr>
        <w:pStyle w:val="RequiredOutput"/>
        <w:keepNext/>
      </w:pPr>
      <w:r>
        <w:t>Not saved: fix each problem shown under its box.</w:t>
      </w:r>
    </w:p>
    <w:p w14:paraId="38C0A89E" w14:textId="77777777" w:rsidR="00CD358E" w:rsidRDefault="00CD358E">
      <w:pPr>
        <w:pStyle w:val="RequiredOutput"/>
        <w:keepNext/>
      </w:pPr>
    </w:p>
    <w:p w14:paraId="52117CA8" w14:textId="77777777" w:rsidR="00CD358E" w:rsidRDefault="00214C83">
      <w:pPr>
        <w:pStyle w:val="RequiredOutput"/>
        <w:keepNext/>
      </w:pPr>
      <w:r>
        <w:t>Name</w:t>
      </w:r>
    </w:p>
    <w:p w14:paraId="03E808E9" w14:textId="77777777" w:rsidR="00CD358E" w:rsidRDefault="00CD358E">
      <w:pPr>
        <w:pStyle w:val="RequiredOutput"/>
        <w:keepNext/>
      </w:pPr>
    </w:p>
    <w:p w14:paraId="77AA77E1" w14:textId="77777777" w:rsidR="00CD358E" w:rsidRDefault="00214C83">
      <w:pPr>
        <w:pStyle w:val="RequiredOutput"/>
        <w:keepNext/>
      </w:pPr>
      <w:r>
        <w:t>Email</w:t>
      </w:r>
    </w:p>
    <w:p w14:paraId="61C5FD81" w14:textId="77777777" w:rsidR="00CD358E" w:rsidRDefault="00CD358E">
      <w:pPr>
        <w:pStyle w:val="RequiredOutput"/>
        <w:keepNext/>
      </w:pPr>
    </w:p>
    <w:p w14:paraId="039B26FE" w14:textId="77777777" w:rsidR="00CD358E" w:rsidRDefault="00214C83">
      <w:pPr>
        <w:pStyle w:val="RequiredOutput"/>
        <w:keepNext/>
      </w:pPr>
      <w:r>
        <w:t>email must have a dot after the @, not right after it or last</w:t>
      </w:r>
    </w:p>
    <w:p w14:paraId="72338BAD" w14:textId="77777777" w:rsidR="00CD358E" w:rsidRDefault="00CD358E">
      <w:pPr>
        <w:pStyle w:val="RequiredOutput"/>
        <w:keepNext/>
      </w:pPr>
    </w:p>
    <w:p w14:paraId="3E826EE6" w14:textId="77777777" w:rsidR="00CD358E" w:rsidRDefault="00214C83">
      <w:pPr>
        <w:pStyle w:val="RequiredOutput"/>
        <w:keepNext/>
      </w:pPr>
      <w:r>
        <w:t>Phone</w:t>
      </w:r>
    </w:p>
    <w:p w14:paraId="2CE53B8E" w14:textId="77777777" w:rsidR="00CD358E" w:rsidRDefault="00CD358E">
      <w:pPr>
        <w:pStyle w:val="RequiredOutput"/>
        <w:keepNext/>
      </w:pPr>
    </w:p>
    <w:p w14:paraId="712A93CB" w14:textId="77777777" w:rsidR="00CD358E" w:rsidRDefault="00214C83">
      <w:pPr>
        <w:pStyle w:val="RequiredOutput"/>
        <w:keepNext/>
      </w:pPr>
      <w:r>
        <w:t>phone may contain only digits, spaces, and + - ( )</w:t>
      </w:r>
    </w:p>
    <w:p w14:paraId="0974D174" w14:textId="77777777" w:rsidR="00CD358E" w:rsidRDefault="00CD358E">
      <w:pPr>
        <w:pStyle w:val="RequiredOutput"/>
        <w:keepNext/>
      </w:pPr>
    </w:p>
    <w:p w14:paraId="6194089C" w14:textId="77777777" w:rsidR="00CD358E" w:rsidRDefault="00214C83">
      <w:pPr>
        <w:pStyle w:val="RequiredOutput"/>
        <w:keepNext/>
      </w:pPr>
      <w:r>
        <w:t>Add contact</w:t>
      </w:r>
    </w:p>
    <w:p w14:paraId="071B2EBA" w14:textId="77777777" w:rsidR="00CD358E" w:rsidRDefault="00CD358E">
      <w:pPr>
        <w:pStyle w:val="RequiredOutput"/>
        <w:keepNext/>
      </w:pPr>
    </w:p>
    <w:p w14:paraId="38DC582F" w14:textId="77777777" w:rsidR="00CD358E" w:rsidRDefault="00214C83">
      <w:pPr>
        <w:pStyle w:val="RequiredOutput"/>
      </w:pPr>
      <w:r>
        <w:t>All contacts</w:t>
      </w:r>
    </w:p>
    <w:p w14:paraId="782FC8E7" w14:textId="77777777" w:rsidR="00CD358E" w:rsidRDefault="00CD358E">
      <w:pPr>
        <w:keepNext/>
      </w:pPr>
    </w:p>
    <w:p w14:paraId="5C3B5135" w14:textId="77777777" w:rsidR="00CD358E" w:rsidRDefault="00214C83">
      <w:pPr>
        <w:keepNext/>
      </w:pPr>
      <w:r>
        <w:t>The Duplicate Check must show the form again, with New Contact on its tab, its two values still in their boxes, and DevTools showing Status Code 409:</w:t>
      </w:r>
    </w:p>
    <w:p w14:paraId="6AA751DE" w14:textId="77777777" w:rsidR="00CD358E" w:rsidRDefault="00CD358E">
      <w:pPr>
        <w:keepNext/>
      </w:pPr>
    </w:p>
    <w:p w14:paraId="2FFC95E7" w14:textId="77777777" w:rsidR="00CD358E" w:rsidRDefault="00214C83">
      <w:pPr>
        <w:pStyle w:val="RequiredOutput"/>
        <w:keepNext/>
      </w:pPr>
      <w:r>
        <w:t>New Contact</w:t>
      </w:r>
    </w:p>
    <w:p w14:paraId="080F9A1C" w14:textId="77777777" w:rsidR="00CD358E" w:rsidRDefault="00CD358E">
      <w:pPr>
        <w:pStyle w:val="RequiredOutput"/>
        <w:keepNext/>
      </w:pPr>
    </w:p>
    <w:p w14:paraId="5997D9D2" w14:textId="77777777" w:rsidR="00CD358E" w:rsidRDefault="00214C83">
      <w:pPr>
        <w:pStyle w:val="RequiredOutput"/>
        <w:keepNext/>
      </w:pPr>
      <w:r>
        <w:t>Not saved: That email is already in use.</w:t>
      </w:r>
    </w:p>
    <w:p w14:paraId="318C293A" w14:textId="77777777" w:rsidR="00CD358E" w:rsidRDefault="00CD358E">
      <w:pPr>
        <w:pStyle w:val="RequiredOutput"/>
        <w:keepNext/>
      </w:pPr>
    </w:p>
    <w:p w14:paraId="69166B09" w14:textId="77777777" w:rsidR="00CD358E" w:rsidRDefault="00214C83">
      <w:pPr>
        <w:pStyle w:val="RequiredOutput"/>
        <w:keepNext/>
      </w:pPr>
      <w:r>
        <w:t>Name</w:t>
      </w:r>
    </w:p>
    <w:p w14:paraId="1C1537BA" w14:textId="77777777" w:rsidR="00CD358E" w:rsidRDefault="00CD358E">
      <w:pPr>
        <w:pStyle w:val="RequiredOutput"/>
        <w:keepNext/>
      </w:pPr>
    </w:p>
    <w:p w14:paraId="75078CEB" w14:textId="77777777" w:rsidR="00CD358E" w:rsidRDefault="00214C83">
      <w:pPr>
        <w:pStyle w:val="RequiredOutput"/>
        <w:keepNext/>
      </w:pPr>
      <w:r>
        <w:t>Email</w:t>
      </w:r>
    </w:p>
    <w:p w14:paraId="3DB615F9" w14:textId="77777777" w:rsidR="00CD358E" w:rsidRDefault="00CD358E">
      <w:pPr>
        <w:pStyle w:val="RequiredOutput"/>
        <w:keepNext/>
      </w:pPr>
    </w:p>
    <w:p w14:paraId="0D75BC04" w14:textId="77777777" w:rsidR="00CD358E" w:rsidRDefault="00214C83">
      <w:pPr>
        <w:pStyle w:val="RequiredOutput"/>
        <w:keepNext/>
      </w:pPr>
      <w:r>
        <w:t>Phone</w:t>
      </w:r>
    </w:p>
    <w:p w14:paraId="78BA8EA9" w14:textId="77777777" w:rsidR="00CD358E" w:rsidRDefault="00CD358E">
      <w:pPr>
        <w:pStyle w:val="RequiredOutput"/>
        <w:keepNext/>
      </w:pPr>
    </w:p>
    <w:p w14:paraId="27FFE5DA" w14:textId="77777777" w:rsidR="00CD358E" w:rsidRDefault="00214C83">
      <w:pPr>
        <w:pStyle w:val="RequiredOutput"/>
        <w:keepNext/>
      </w:pPr>
      <w:r>
        <w:t>Add contact</w:t>
      </w:r>
    </w:p>
    <w:p w14:paraId="1F21AACC" w14:textId="77777777" w:rsidR="00CD358E" w:rsidRDefault="00CD358E">
      <w:pPr>
        <w:pStyle w:val="RequiredOutput"/>
        <w:keepNext/>
      </w:pPr>
    </w:p>
    <w:p w14:paraId="69A21C57" w14:textId="77777777" w:rsidR="00CD358E" w:rsidRDefault="00214C83">
      <w:pPr>
        <w:pStyle w:val="RequiredOutput"/>
      </w:pPr>
      <w:r>
        <w:t>All contacts</w:t>
      </w:r>
    </w:p>
    <w:p w14:paraId="0B261358" w14:textId="77777777" w:rsidR="00CD358E" w:rsidRDefault="00CD358E">
      <w:pPr>
        <w:keepNext/>
      </w:pPr>
    </w:p>
    <w:p w14:paraId="4EC0D35C" w14:textId="77777777" w:rsidR="00CD358E" w:rsidRDefault="00214C83">
      <w:pPr>
        <w:keepNext/>
      </w:pPr>
      <w:r>
        <w:t>The Refusal Check must print the refused form and its status, then five statuses:</w:t>
      </w:r>
    </w:p>
    <w:p w14:paraId="567959B2" w14:textId="77777777" w:rsidR="00CD358E" w:rsidRDefault="00CD358E">
      <w:pPr>
        <w:keepNext/>
      </w:pPr>
    </w:p>
    <w:p w14:paraId="0872E360" w14:textId="77777777" w:rsidR="00CD358E" w:rsidRDefault="00214C83">
      <w:pPr>
        <w:pStyle w:val="RequiredOutput"/>
        <w:keepNext/>
      </w:pPr>
      <w:r>
        <w:t>&lt;!DOCTYPE html&gt;</w:t>
      </w:r>
    </w:p>
    <w:p w14:paraId="3A8987F5" w14:textId="77777777" w:rsidR="00CD358E" w:rsidRDefault="00214C83">
      <w:pPr>
        <w:pStyle w:val="RequiredOutput"/>
        <w:keepNext/>
      </w:pPr>
      <w:r>
        <w:t>&lt;html lang="en"&gt;</w:t>
      </w:r>
    </w:p>
    <w:p w14:paraId="493190AE" w14:textId="77777777" w:rsidR="00CD358E" w:rsidRDefault="00214C83">
      <w:pPr>
        <w:pStyle w:val="RequiredOutput"/>
      </w:pPr>
      <w:r>
        <w:t>&lt;head&gt;</w:t>
      </w:r>
    </w:p>
    <w:p w14:paraId="0D88326A" w14:textId="77777777" w:rsidR="00CD358E" w:rsidRDefault="00214C83">
      <w:pPr>
        <w:pStyle w:val="RequiredOutput"/>
      </w:pPr>
      <w:r>
        <w:t>&lt;meta charset="utf-8"&gt;</w:t>
      </w:r>
    </w:p>
    <w:p w14:paraId="3D02BFC2" w14:textId="77777777" w:rsidR="00CD358E" w:rsidRDefault="00214C83">
      <w:pPr>
        <w:pStyle w:val="RequiredOutput"/>
      </w:pPr>
      <w:r>
        <w:t>&lt;title&gt;New Contact&lt;/title&gt;</w:t>
      </w:r>
    </w:p>
    <w:p w14:paraId="2D83589C" w14:textId="77777777" w:rsidR="00CD358E" w:rsidRDefault="00214C83">
      <w:pPr>
        <w:pStyle w:val="RequiredOutput"/>
      </w:pPr>
      <w:r>
        <w:t>&lt;/head&gt;</w:t>
      </w:r>
    </w:p>
    <w:p w14:paraId="22EB1810" w14:textId="77777777" w:rsidR="00CD358E" w:rsidRDefault="00214C83">
      <w:pPr>
        <w:pStyle w:val="RequiredOutput"/>
      </w:pPr>
      <w:r>
        <w:t>&lt;body&gt;</w:t>
      </w:r>
    </w:p>
    <w:p w14:paraId="3006EAEA" w14:textId="77777777" w:rsidR="00CD358E" w:rsidRDefault="00214C83">
      <w:pPr>
        <w:pStyle w:val="RequiredOutput"/>
      </w:pPr>
      <w:r>
        <w:t>&lt;h1&gt;New Contact&lt;/h1&gt;</w:t>
      </w:r>
    </w:p>
    <w:p w14:paraId="146EE954" w14:textId="77777777" w:rsidR="00CD358E" w:rsidRDefault="00214C83">
      <w:pPr>
        <w:pStyle w:val="RequiredOutput"/>
      </w:pPr>
      <w:r>
        <w:t>&lt;p&gt;Not saved: fix each problem shown under its box.&lt;/p&gt;</w:t>
      </w:r>
    </w:p>
    <w:p w14:paraId="7DF9F894" w14:textId="77777777" w:rsidR="00CD358E" w:rsidRDefault="00214C83">
      <w:pPr>
        <w:pStyle w:val="RequiredOutput"/>
      </w:pPr>
      <w:r>
        <w:t>&lt;form method="post" action="/contacts"&gt;</w:t>
      </w:r>
    </w:p>
    <w:p w14:paraId="79C24763" w14:textId="77777777" w:rsidR="00CD358E" w:rsidRDefault="00214C83">
      <w:pPr>
        <w:pStyle w:val="RequiredOutput"/>
      </w:pPr>
      <w:r>
        <w:t>&lt;p&gt;Name&lt;/p&gt;</w:t>
      </w:r>
    </w:p>
    <w:p w14:paraId="2D39AA76" w14:textId="77777777" w:rsidR="00CD358E" w:rsidRDefault="00214C83">
      <w:pPr>
        <w:pStyle w:val="RequiredOutput"/>
      </w:pPr>
      <w:r>
        <w:t>&lt;p&gt;&lt;input name="name" value="&amp;lt;b&amp;gt;Eve" required maxlength="100" /&gt;&lt;/p&gt;</w:t>
      </w:r>
    </w:p>
    <w:p w14:paraId="184D3056" w14:textId="77777777" w:rsidR="00CD358E" w:rsidRDefault="00214C83">
      <w:pPr>
        <w:pStyle w:val="RequiredOutput"/>
      </w:pPr>
      <w:r>
        <w:t>&lt;p&gt;&lt;/p&gt;</w:t>
      </w:r>
    </w:p>
    <w:p w14:paraId="644400F2" w14:textId="77777777" w:rsidR="00CD358E" w:rsidRDefault="00214C83">
      <w:pPr>
        <w:pStyle w:val="RequiredOutput"/>
      </w:pPr>
      <w:r>
        <w:t>&lt;p&gt;Email&lt;/p&gt;</w:t>
      </w:r>
    </w:p>
    <w:p w14:paraId="1FE53C7A" w14:textId="77777777" w:rsidR="00CD358E" w:rsidRDefault="00214C83">
      <w:pPr>
        <w:pStyle w:val="RequiredOutput"/>
      </w:pPr>
      <w:r>
        <w:t>&lt;p&gt;&lt;input name="email" type="email" value="eve.example.com" required /&gt;&lt;/p&gt;</w:t>
      </w:r>
    </w:p>
    <w:p w14:paraId="384DD1C3" w14:textId="77777777" w:rsidR="00CD358E" w:rsidRDefault="00214C83">
      <w:pPr>
        <w:pStyle w:val="RequiredOutput"/>
      </w:pPr>
      <w:r>
        <w:t>&lt;p&gt;email must have one @ with text before it&lt;/p&gt;</w:t>
      </w:r>
    </w:p>
    <w:p w14:paraId="1C74FD95" w14:textId="77777777" w:rsidR="00CD358E" w:rsidRDefault="00214C83">
      <w:pPr>
        <w:pStyle w:val="RequiredOutput"/>
      </w:pPr>
      <w:r>
        <w:t>&lt;p&gt;Phone&lt;/p&gt;</w:t>
      </w:r>
    </w:p>
    <w:p w14:paraId="4F310B81" w14:textId="77777777" w:rsidR="00CD358E" w:rsidRDefault="00214C83">
      <w:pPr>
        <w:pStyle w:val="RequiredOutput"/>
      </w:pPr>
      <w:r>
        <w:t>&lt;p&gt;&lt;input name="phone" value="555-0100 555-0101 555-0102" maxlength="20" /&gt;&lt;/p&gt;</w:t>
      </w:r>
    </w:p>
    <w:p w14:paraId="27932D8E" w14:textId="77777777" w:rsidR="00CD358E" w:rsidRDefault="00214C83">
      <w:pPr>
        <w:pStyle w:val="RequiredOutput"/>
      </w:pPr>
      <w:r>
        <w:t>&lt;p&gt;phone must be at most 20 characters&lt;/p&gt;</w:t>
      </w:r>
    </w:p>
    <w:p w14:paraId="54476452" w14:textId="77777777" w:rsidR="00CD358E" w:rsidRDefault="00214C83">
      <w:pPr>
        <w:pStyle w:val="RequiredOutput"/>
      </w:pPr>
      <w:r>
        <w:t>&lt;p&gt;&lt;button type="submit"&gt;Add contact&lt;/button&gt;&lt;/p&gt;</w:t>
      </w:r>
    </w:p>
    <w:p w14:paraId="51E07F6B" w14:textId="77777777" w:rsidR="00CD358E" w:rsidRDefault="00214C83">
      <w:pPr>
        <w:pStyle w:val="RequiredOutput"/>
      </w:pPr>
      <w:r>
        <w:t>&lt;/form&gt;</w:t>
      </w:r>
    </w:p>
    <w:p w14:paraId="2C851FB6" w14:textId="77777777" w:rsidR="00CD358E" w:rsidRDefault="00214C83">
      <w:pPr>
        <w:pStyle w:val="RequiredOutput"/>
      </w:pPr>
      <w:r>
        <w:t>&lt;p&gt;&lt;a href="/contacts"&gt;All contacts&lt;/a&gt;&lt;/p&gt;</w:t>
      </w:r>
    </w:p>
    <w:p w14:paraId="0A1E5BEB" w14:textId="77777777" w:rsidR="00CD358E" w:rsidRDefault="00214C83">
      <w:pPr>
        <w:pStyle w:val="RequiredOutput"/>
      </w:pPr>
      <w:r>
        <w:t>&lt;/body&gt;</w:t>
      </w:r>
    </w:p>
    <w:p w14:paraId="49B8EED5" w14:textId="77777777" w:rsidR="00CD358E" w:rsidRDefault="00214C83">
      <w:pPr>
        <w:pStyle w:val="RequiredOutput"/>
      </w:pPr>
      <w:r>
        <w:t>&lt;/html&gt;</w:t>
      </w:r>
    </w:p>
    <w:p w14:paraId="56AF3E84" w14:textId="77777777" w:rsidR="00CD358E" w:rsidRDefault="00214C83">
      <w:pPr>
        <w:pStyle w:val="RequiredOutput"/>
      </w:pPr>
      <w:r>
        <w:t>400 text/html; charset=utf-8</w:t>
      </w:r>
    </w:p>
    <w:p w14:paraId="1BFE1F54" w14:textId="77777777" w:rsidR="00CD358E" w:rsidRDefault="00214C83">
      <w:pPr>
        <w:pStyle w:val="RequiredOutput"/>
      </w:pPr>
      <w:r>
        <w:t>409</w:t>
      </w:r>
    </w:p>
    <w:p w14:paraId="7F049707" w14:textId="77777777" w:rsidR="00CD358E" w:rsidRDefault="00214C83">
      <w:pPr>
        <w:pStyle w:val="RequiredOutput"/>
      </w:pPr>
      <w:r>
        <w:t>415</w:t>
      </w:r>
    </w:p>
    <w:p w14:paraId="6E22EC9D" w14:textId="77777777" w:rsidR="00CD358E" w:rsidRDefault="00214C83">
      <w:pPr>
        <w:pStyle w:val="RequiredOutput"/>
        <w:keepNext/>
      </w:pPr>
      <w:r>
        <w:t>411</w:t>
      </w:r>
    </w:p>
    <w:p w14:paraId="4CDC33A7" w14:textId="77777777" w:rsidR="00CD358E" w:rsidRDefault="00214C83">
      <w:pPr>
        <w:pStyle w:val="RequiredOutput"/>
        <w:keepNext/>
      </w:pPr>
      <w:r>
        <w:t>400</w:t>
      </w:r>
    </w:p>
    <w:p w14:paraId="36B667CF" w14:textId="77777777" w:rsidR="00CD358E" w:rsidRDefault="00214C83">
      <w:pPr>
        <w:pStyle w:val="RequiredOutput"/>
      </w:pPr>
      <w:r>
        <w:t>413</w:t>
      </w:r>
    </w:p>
    <w:p w14:paraId="0EB93762" w14:textId="77777777" w:rsidR="00CD358E" w:rsidRDefault="00CD358E">
      <w:pPr>
        <w:keepNext/>
      </w:pPr>
    </w:p>
    <w:p w14:paraId="728E7381" w14:textId="77777777" w:rsidR="00CD358E" w:rsidRDefault="00214C83">
      <w:pPr>
        <w:keepNext/>
      </w:pPr>
      <w:r>
        <w:t>The Method Check must print one 405 line per address:</w:t>
      </w:r>
    </w:p>
    <w:p w14:paraId="5DF211F3" w14:textId="77777777" w:rsidR="00CD358E" w:rsidRDefault="00CD358E">
      <w:pPr>
        <w:keepNext/>
      </w:pPr>
    </w:p>
    <w:p w14:paraId="2AA77B4F" w14:textId="77777777" w:rsidR="00CD358E" w:rsidRDefault="00214C83">
      <w:pPr>
        <w:pStyle w:val="RequiredOutput"/>
        <w:keepNext/>
      </w:pPr>
      <w:r>
        <w:t>/ 405 text/html; charset=utf-8 Allow: GET</w:t>
      </w:r>
    </w:p>
    <w:p w14:paraId="76324BFB" w14:textId="77777777" w:rsidR="00CD358E" w:rsidRDefault="00214C83">
      <w:pPr>
        <w:pStyle w:val="RequiredOutput"/>
        <w:keepNext/>
      </w:pPr>
      <w:r>
        <w:t>/contacts 405 text/html; charset=utf-8 Allow: GET, POST</w:t>
      </w:r>
    </w:p>
    <w:p w14:paraId="0299C490" w14:textId="77777777" w:rsidR="00CD358E" w:rsidRDefault="00214C83">
      <w:pPr>
        <w:pStyle w:val="RequiredOutput"/>
        <w:keepNext/>
      </w:pPr>
      <w:r>
        <w:t>/contacts/new 405 text/html; charset=utf-8 Allow: GET</w:t>
      </w:r>
    </w:p>
    <w:p w14:paraId="60167CD6" w14:textId="77777777" w:rsidR="00CD358E" w:rsidRDefault="00214C83">
      <w:pPr>
        <w:pStyle w:val="RequiredOutput"/>
      </w:pPr>
      <w:r>
        <w:t>/contacts/5 405 text/html; charset=utf-8 Allow: GET</w:t>
      </w:r>
    </w:p>
    <w:p w14:paraId="59C0043F" w14:textId="77777777" w:rsidR="00CD358E" w:rsidRDefault="00CD358E">
      <w:pPr>
        <w:keepNext/>
      </w:pPr>
    </w:p>
    <w:p w14:paraId="366FC1F3" w14:textId="77777777" w:rsidR="00CD358E" w:rsidRDefault="00214C83">
      <w:pPr>
        <w:keepNext/>
      </w:pPr>
      <w:r>
        <w:t>Terminal 1 must show the Listening line and one line per answer, the browser's and curl.exe's, in order. Each page the browser opens may be followed by a /favicon.ico line; your browser may show fewer, because it remembers for a while that the icon is missing:</w:t>
      </w:r>
    </w:p>
    <w:p w14:paraId="787051AE" w14:textId="77777777" w:rsidR="00CD358E" w:rsidRDefault="00CD358E">
      <w:pPr>
        <w:keepNext/>
      </w:pPr>
    </w:p>
    <w:p w14:paraId="07FA6837" w14:textId="77777777" w:rsidR="00CD358E" w:rsidRDefault="00214C83">
      <w:pPr>
        <w:pStyle w:val="RequiredOutput"/>
        <w:keepNext/>
      </w:pPr>
      <w:r>
        <w:t>Listening on https://127.0.0.1:8765</w:t>
      </w:r>
    </w:p>
    <w:p w14:paraId="2C7CBDF4" w14:textId="77777777" w:rsidR="00CD358E" w:rsidRDefault="00214C83">
      <w:pPr>
        <w:pStyle w:val="RequiredOutput"/>
        <w:keepNext/>
      </w:pPr>
      <w:r>
        <w:t>GET /contacts/new -&gt; 200</w:t>
      </w:r>
    </w:p>
    <w:p w14:paraId="4890076A" w14:textId="77777777" w:rsidR="00CD358E" w:rsidRDefault="00214C83">
      <w:pPr>
        <w:pStyle w:val="RequiredOutput"/>
      </w:pPr>
      <w:r>
        <w:t>GET /favicon.ico -&gt; 404</w:t>
      </w:r>
    </w:p>
    <w:p w14:paraId="58795C2D" w14:textId="77777777" w:rsidR="00CD358E" w:rsidRDefault="00214C83">
      <w:pPr>
        <w:pStyle w:val="RequiredOutput"/>
      </w:pPr>
      <w:r>
        <w:t>POST /contacts -&gt; 303</w:t>
      </w:r>
    </w:p>
    <w:p w14:paraId="42D20F0D" w14:textId="77777777" w:rsidR="00CD358E" w:rsidRDefault="00214C83">
      <w:pPr>
        <w:pStyle w:val="RequiredOutput"/>
      </w:pPr>
      <w:r>
        <w:t>GET /contacts/4 -&gt; 200</w:t>
      </w:r>
    </w:p>
    <w:p w14:paraId="0F98445C" w14:textId="77777777" w:rsidR="00CD358E" w:rsidRDefault="00214C83">
      <w:pPr>
        <w:pStyle w:val="RequiredOutput"/>
      </w:pPr>
      <w:r>
        <w:t>GET /contacts -&gt; 200</w:t>
      </w:r>
    </w:p>
    <w:p w14:paraId="5F8340B5" w14:textId="77777777" w:rsidR="00CD358E" w:rsidRDefault="00214C83">
      <w:pPr>
        <w:pStyle w:val="RequiredOutput"/>
      </w:pPr>
      <w:r>
        <w:t>GET /favicon.ico -&gt; 404</w:t>
      </w:r>
    </w:p>
    <w:p w14:paraId="49563DF0" w14:textId="77777777" w:rsidR="00CD358E" w:rsidRDefault="00214C83">
      <w:pPr>
        <w:pStyle w:val="RequiredOutput"/>
      </w:pPr>
      <w:r>
        <w:t>GET /contacts?name=Ada+L -&gt; 200</w:t>
      </w:r>
    </w:p>
    <w:p w14:paraId="0C930665" w14:textId="77777777" w:rsidR="00CD358E" w:rsidRDefault="00214C83">
      <w:pPr>
        <w:pStyle w:val="RequiredOutput"/>
      </w:pPr>
      <w:r>
        <w:t>GET / -&gt; 200</w:t>
      </w:r>
    </w:p>
    <w:p w14:paraId="7F68FADF" w14:textId="77777777" w:rsidR="00CD358E" w:rsidRDefault="00214C83">
      <w:pPr>
        <w:pStyle w:val="RequiredOutput"/>
      </w:pPr>
      <w:r>
        <w:t>GET /contacts -&gt; 200</w:t>
      </w:r>
    </w:p>
    <w:p w14:paraId="796D4754" w14:textId="77777777" w:rsidR="00CD358E" w:rsidRDefault="00214C83">
      <w:pPr>
        <w:pStyle w:val="RequiredOutput"/>
      </w:pPr>
      <w:r>
        <w:t>GET /contacts/new -&gt; 200</w:t>
      </w:r>
    </w:p>
    <w:p w14:paraId="70564757" w14:textId="77777777" w:rsidR="00CD358E" w:rsidRDefault="00214C83">
      <w:pPr>
        <w:pStyle w:val="RequiredOutput"/>
      </w:pPr>
      <w:r>
        <w:t>GET /contacts/99 -&gt; 404</w:t>
      </w:r>
    </w:p>
    <w:p w14:paraId="38FBCF1D" w14:textId="77777777" w:rsidR="00CD358E" w:rsidRDefault="00214C83">
      <w:pPr>
        <w:pStyle w:val="RequiredOutput"/>
      </w:pPr>
      <w:r>
        <w:t>GET /api/v1/health -&gt; 200</w:t>
      </w:r>
    </w:p>
    <w:p w14:paraId="2F4564C7" w14:textId="77777777" w:rsidR="00CD358E" w:rsidRDefault="00214C83">
      <w:pPr>
        <w:pStyle w:val="RequiredOutput"/>
      </w:pPr>
      <w:r>
        <w:t>GET /api/v1/missing -&gt; 404</w:t>
      </w:r>
    </w:p>
    <w:p w14:paraId="1437E696" w14:textId="77777777" w:rsidR="00CD358E" w:rsidRDefault="00214C83">
      <w:pPr>
        <w:pStyle w:val="RequiredOutput"/>
      </w:pPr>
      <w:r>
        <w:t>GET /contacts?name=a+l -&gt; 200</w:t>
      </w:r>
    </w:p>
    <w:p w14:paraId="3F95B620" w14:textId="77777777" w:rsidR="00CD358E" w:rsidRDefault="00214C83">
      <w:pPr>
        <w:pStyle w:val="RequiredOutput"/>
      </w:pPr>
      <w:r>
        <w:t>POST /contacts -&gt; 303</w:t>
      </w:r>
    </w:p>
    <w:p w14:paraId="6D78B4DA" w14:textId="77777777" w:rsidR="00CD358E" w:rsidRDefault="00214C83">
      <w:pPr>
        <w:pStyle w:val="RequiredOutput"/>
      </w:pPr>
      <w:r>
        <w:t>GET /contacts/5 -&gt; 200</w:t>
      </w:r>
    </w:p>
    <w:p w14:paraId="4ABEF71F" w14:textId="77777777" w:rsidR="00CD358E" w:rsidRDefault="00214C83">
      <w:pPr>
        <w:pStyle w:val="RequiredOutput"/>
      </w:pPr>
      <w:r>
        <w:t>GET /favicon.ico -&gt; 404</w:t>
      </w:r>
    </w:p>
    <w:p w14:paraId="1B1B37B5" w14:textId="77777777" w:rsidR="00CD358E" w:rsidRDefault="00214C83">
      <w:pPr>
        <w:pStyle w:val="RequiredOutput"/>
      </w:pPr>
      <w:r>
        <w:t>GET /contacts/new -&gt; 200</w:t>
      </w:r>
    </w:p>
    <w:p w14:paraId="7E34CD41" w14:textId="77777777" w:rsidR="00CD358E" w:rsidRDefault="00214C83">
      <w:pPr>
        <w:pStyle w:val="RequiredOutput"/>
      </w:pPr>
      <w:r>
        <w:t>GET /favicon.ico -&gt; 404</w:t>
      </w:r>
    </w:p>
    <w:p w14:paraId="4AB320C9" w14:textId="77777777" w:rsidR="00CD358E" w:rsidRDefault="00214C83">
      <w:pPr>
        <w:pStyle w:val="RequiredOutput"/>
      </w:pPr>
      <w:r>
        <w:t>POST /contacts -&gt; 400</w:t>
      </w:r>
    </w:p>
    <w:p w14:paraId="54FDA7B2" w14:textId="77777777" w:rsidR="00CD358E" w:rsidRDefault="00214C83">
      <w:pPr>
        <w:pStyle w:val="RequiredOutput"/>
      </w:pPr>
      <w:r>
        <w:t>GET /contacts/new -&gt; 200</w:t>
      </w:r>
    </w:p>
    <w:p w14:paraId="221727FD" w14:textId="77777777" w:rsidR="00CD358E" w:rsidRDefault="00214C83">
      <w:pPr>
        <w:pStyle w:val="RequiredOutput"/>
      </w:pPr>
      <w:r>
        <w:t>GET /favicon.ico -&gt; 404</w:t>
      </w:r>
    </w:p>
    <w:p w14:paraId="6D65E3F5" w14:textId="77777777" w:rsidR="00CD358E" w:rsidRDefault="00214C83">
      <w:pPr>
        <w:pStyle w:val="RequiredOutput"/>
      </w:pPr>
      <w:r>
        <w:t>POST /contacts -&gt; 409</w:t>
      </w:r>
    </w:p>
    <w:p w14:paraId="78E7200B" w14:textId="77777777" w:rsidR="00CD358E" w:rsidRDefault="00214C83">
      <w:pPr>
        <w:pStyle w:val="RequiredOutput"/>
      </w:pPr>
      <w:r>
        <w:t>POST /contacts -&gt; 400</w:t>
      </w:r>
    </w:p>
    <w:p w14:paraId="55C53184" w14:textId="77777777" w:rsidR="00CD358E" w:rsidRDefault="00214C83">
      <w:pPr>
        <w:pStyle w:val="RequiredOutput"/>
      </w:pPr>
      <w:r>
        <w:t>POST /contacts -&gt; 409</w:t>
      </w:r>
    </w:p>
    <w:p w14:paraId="090987F9" w14:textId="77777777" w:rsidR="00CD358E" w:rsidRDefault="00214C83">
      <w:pPr>
        <w:pStyle w:val="RequiredOutput"/>
      </w:pPr>
      <w:r>
        <w:t>POST /contacts -&gt; 415</w:t>
      </w:r>
    </w:p>
    <w:p w14:paraId="4DB207F7" w14:textId="77777777" w:rsidR="00CD358E" w:rsidRDefault="00214C83">
      <w:pPr>
        <w:pStyle w:val="RequiredOutput"/>
      </w:pPr>
      <w:r>
        <w:t>POST /contacts -&gt; 411</w:t>
      </w:r>
    </w:p>
    <w:p w14:paraId="41E86486" w14:textId="77777777" w:rsidR="00CD358E" w:rsidRDefault="00214C83">
      <w:pPr>
        <w:pStyle w:val="RequiredOutput"/>
      </w:pPr>
      <w:r>
        <w:t>POST /contacts -&gt; 400</w:t>
      </w:r>
    </w:p>
    <w:p w14:paraId="0B6541B3" w14:textId="77777777" w:rsidR="00CD358E" w:rsidRDefault="00214C83">
      <w:pPr>
        <w:pStyle w:val="RequiredOutput"/>
      </w:pPr>
      <w:r>
        <w:t>POST /contacts -&gt; 413</w:t>
      </w:r>
    </w:p>
    <w:p w14:paraId="46961B69" w14:textId="77777777" w:rsidR="00CD358E" w:rsidRDefault="00214C83">
      <w:pPr>
        <w:pStyle w:val="RequiredOutput"/>
      </w:pPr>
      <w:r>
        <w:t>PUT / -&gt; 405</w:t>
      </w:r>
    </w:p>
    <w:p w14:paraId="07A66B82" w14:textId="77777777" w:rsidR="00CD358E" w:rsidRDefault="00214C83">
      <w:pPr>
        <w:pStyle w:val="RequiredOutput"/>
        <w:keepNext/>
      </w:pPr>
      <w:r>
        <w:t>PUT /contacts -&gt; 405</w:t>
      </w:r>
    </w:p>
    <w:p w14:paraId="1676FDF8" w14:textId="77777777" w:rsidR="00CD358E" w:rsidRDefault="00214C83">
      <w:pPr>
        <w:pStyle w:val="RequiredOutput"/>
        <w:keepNext/>
      </w:pPr>
      <w:r>
        <w:t>PUT /contacts/new -&gt; 405</w:t>
      </w:r>
    </w:p>
    <w:p w14:paraId="6DF9DF38" w14:textId="77777777" w:rsidR="00CD358E" w:rsidRDefault="00214C83">
      <w:pPr>
        <w:pStyle w:val="RequiredOutput"/>
      </w:pPr>
      <w:r>
        <w:t>PUT /contacts/5 -&gt; 405</w:t>
      </w:r>
    </w:p>
    <w:p w14:paraId="25F5562A" w14:textId="77777777" w:rsidR="00CD358E" w:rsidRDefault="00CD358E">
      <w:pPr>
        <w:keepNext/>
      </w:pPr>
    </w:p>
    <w:p w14:paraId="4FF7559C" w14:textId="77777777" w:rsidR="00CD358E" w:rsidRDefault="00214C83">
      <w:pPr>
        <w:pStyle w:val="ListBullet"/>
      </w:pPr>
      <w:r>
        <w:t>Every POST that stored a contact answered 303, and the browser's next line is the GET it sent to the Location.</w:t>
      </w:r>
    </w:p>
    <w:p w14:paraId="5E9C1F08" w14:textId="77777777" w:rsidR="00CD358E" w:rsidRDefault="00214C83">
      <w:pPr>
        <w:pStyle w:val="ListBullet"/>
      </w:pPr>
      <w:r>
        <w:t>A refused form shows every problem at once: the Problems Check and the first Refusal Check each show two.</w:t>
      </w:r>
    </w:p>
    <w:p w14:paraId="265F5C2F" w14:textId="77777777" w:rsidR="00CD358E" w:rsidRDefault="00214C83">
      <w:pPr>
        <w:pStyle w:val="ListBullet"/>
      </w:pPr>
      <w:r>
        <w:t>The refused forms stored nothing, but the two duplicates used up ids 6 and 7, as Lesson 6.6 showed: the next contact would be 8.</w:t>
      </w:r>
    </w:p>
    <w:p w14:paraId="33604E97" w14:textId="77777777" w:rsidR="00CD358E" w:rsidRDefault="00214C83">
      <w:pPr>
        <w:pStyle w:val="ListBullet"/>
      </w:pPr>
      <w:r>
        <w:t>415 and 411 came from the headers alone, and 413 from the body's size limit, before any database was opened.</w:t>
      </w:r>
    </w:p>
    <w:p w14:paraId="10B3D6B1" w14:textId="77777777" w:rsidR="00CD358E" w:rsidRDefault="00CD358E">
      <w:pPr>
        <w:keepNext/>
      </w:pPr>
    </w:p>
    <w:p w14:paraId="5E4003FD" w14:textId="77777777" w:rsidR="00CD358E" w:rsidRDefault="00CD358E">
      <w:pPr>
        <w:keepNext/>
      </w:pPr>
    </w:p>
    <w:p w14:paraId="58E5E9E2" w14:textId="77777777" w:rsidR="00CD358E" w:rsidRDefault="00214C83">
      <w:pPr>
        <w:pStyle w:val="Heading2"/>
      </w:pPr>
      <w:r>
        <w:t>What to Notice</w:t>
      </w:r>
    </w:p>
    <w:p w14:paraId="074A6F4D" w14:textId="77777777" w:rsidR="00CD358E" w:rsidRDefault="00214C83">
      <w:pPr>
        <w:pStyle w:val="ListBullet"/>
      </w:pPr>
      <w:r>
        <w:t>extended: false still reads the body with the qs library, as extended: true does, but with nesting turned off: a field sent once is text, and a field sent twice an array, so formValue keeps the first, and a name such as contact[name] stays one plain name. extended: true would read such names into nested objects; this form has none.</w:t>
      </w:r>
    </w:p>
    <w:p w14:paraId="4D9C9B8A" w14:textId="77777777" w:rsidR="00CD358E" w:rsidRDefault="00214C83">
      <w:pPr>
        <w:pStyle w:val="ListBullet"/>
      </w:pPr>
      <w:r>
        <w:t>express.urlencoded reads only a form-encoded body and leaves request.body undefined for any other, which is why checkFormRequest's 415 comes before it. Its limit refuses a larger body with an error whose status is 413, after reading the rest of the body away. Without handleBodyError, Express's own error page would answer, with the error's stack trace while NODE_ENV is not production (Lesson 8.10). The reader reports other body problems the same way, such as a charset it cannot read (415) or a body shorter t</w:t>
      </w:r>
      <w:r>
        <w:t>han its Content-Length (400), so handleBodyError answers any 4xx status with 400, "The form could not be read.", and logs anything else and answers 500.</w:t>
      </w:r>
    </w:p>
    <w:p w14:paraId="0C07CA50" w14:textId="77777777" w:rsidR="00CD358E" w:rsidRDefault="00214C83">
      <w:pPr>
        <w:pStyle w:val="ListBullet"/>
      </w:pPr>
      <w:r>
        <w:t>response.redirect(303, location) sets the status and the Location header, and adds a short body naming the address, for a client that does not follow Location; -o NUL throws it away.</w:t>
      </w:r>
    </w:p>
    <w:p w14:paraId="21E915FD" w14:textId="77777777" w:rsidR="00CD358E" w:rsidRDefault="00214C83">
      <w:pPr>
        <w:pStyle w:val="ListBullet"/>
      </w:pPr>
      <w:r>
        <w:t>Node's server refuses a request that sends both Transfer-Encoding and Content-Length with a 400 of its own, before the handler runs; a body with Transfer-Encoding alone reaches checkFormRequest and gets 411.</w:t>
      </w:r>
    </w:p>
    <w:p w14:paraId="05FD43DC" w14:textId="77777777" w:rsidR="00CD358E" w:rsidRDefault="00214C83">
      <w:pPr>
        <w:pStyle w:val="ListBullet"/>
      </w:pPr>
      <w:r>
        <w:t>EJS writes " as &amp;#34;, as C, Go, and Jinja2 do.</w:t>
      </w:r>
    </w:p>
    <w:p w14:paraId="60210432" w14:textId="77777777" w:rsidR="00CD358E" w:rsidRDefault="00CD358E">
      <w:pPr>
        <w:keepNext/>
      </w:pPr>
    </w:p>
    <w:p w14:paraId="6DAAD19F" w14:textId="77777777" w:rsidR="00CD358E" w:rsidRDefault="00214C83">
      <w:pPr>
        <w:pStyle w:val="Heading3"/>
      </w:pPr>
      <w:r>
        <w:t>Basic and Production-Minded Comparison</w:t>
      </w:r>
    </w:p>
    <w:p w14:paraId="4D38AA56" w14:textId="77777777" w:rsidR="00CD358E" w:rsidRDefault="00214C83">
      <w:r>
        <w:t>Both TypeScript servers show the form, read it with express.urlencoded, store the contact with addContactRecord, and redirect with 303, or show the form again with its values escaped; the Production-Minded server also checks the body's headers and size, lists and searches the contacts with a GET form, keeps each template after its first render, and prints a log line for every answer.</w:t>
      </w:r>
    </w:p>
    <w:p w14:paraId="11EB7C89" w14:textId="77777777" w:rsidR="00CD358E" w:rsidRDefault="00CD358E">
      <w:pPr>
        <w:keepNext/>
      </w:pPr>
    </w:p>
    <w:p w14:paraId="12155EB3" w14:textId="77777777" w:rsidR="00CD358E" w:rsidRDefault="00CD358E">
      <w:pPr>
        <w:keepNext/>
      </w:pPr>
    </w:p>
    <w:p w14:paraId="58DEC514" w14:textId="77777777" w:rsidR="00CD358E" w:rsidRDefault="00CD358E">
      <w:pPr>
        <w:keepNext/>
      </w:pPr>
    </w:p>
    <w:p w14:paraId="753B781D" w14:textId="77777777" w:rsidR="00CD358E" w:rsidRDefault="00214C83">
      <w:pPr>
        <w:pStyle w:val="Heading1"/>
      </w:pPr>
      <w:r>
        <w:t>Supporting Files</w:t>
      </w:r>
    </w:p>
    <w:p w14:paraId="057BE74D" w14:textId="77777777" w:rsidR="00CD358E" w:rsidRDefault="00214C83">
      <w:r>
        <w:t>These are the files the setup commands wrote, shown here so you can check yours. Your go line shows your own Go version, and the blank lines and the order of the package.json fields may differ. go.mod names this lesson's Go module and the MySQL driver; go mod tidy fills go.sum. package.json pins Express, EJS, and mysql2 under dependencies, and, as devDependencies needed only to build, Express's types, Node's types, and the TypeScript compiler.</w:t>
      </w:r>
    </w:p>
    <w:p w14:paraId="7D6524B3" w14:textId="77777777" w:rsidR="00CD358E" w:rsidRDefault="00CD358E">
      <w:pPr>
        <w:keepNext/>
      </w:pPr>
    </w:p>
    <w:p w14:paraId="2C3DDBEB" w14:textId="77777777" w:rsidR="00CD358E" w:rsidRDefault="00CD358E">
      <w:pPr>
        <w:keepNext/>
      </w:pPr>
    </w:p>
    <w:p w14:paraId="5C2A87A2" w14:textId="77777777" w:rsidR="00CD358E" w:rsidRDefault="00214C83">
      <w:pPr>
        <w:pStyle w:val="Heading2"/>
      </w:pPr>
      <w:r>
        <w:t>go/go.mod</w:t>
      </w:r>
    </w:p>
    <w:p w14:paraId="66A233B5" w14:textId="77777777" w:rsidR="00CD358E" w:rsidRDefault="00214C83">
      <w:pPr>
        <w:pStyle w:val="SourceCode"/>
        <w:keepNext/>
      </w:pPr>
      <w:r>
        <w:t>module example.com/forms</w:t>
      </w:r>
    </w:p>
    <w:p w14:paraId="77A68922" w14:textId="77777777" w:rsidR="00CD358E" w:rsidRDefault="00CD358E">
      <w:pPr>
        <w:pStyle w:val="SourceCode"/>
        <w:keepNext/>
      </w:pPr>
    </w:p>
    <w:p w14:paraId="4AE7CA26" w14:textId="77777777" w:rsidR="00CD358E" w:rsidRDefault="00214C83">
      <w:pPr>
        <w:pStyle w:val="SourceCode"/>
        <w:keepNext/>
      </w:pPr>
      <w:r>
        <w:t>go 1.24.0</w:t>
      </w:r>
    </w:p>
    <w:p w14:paraId="3942E3C1" w14:textId="77777777" w:rsidR="00CD358E" w:rsidRDefault="00CD358E">
      <w:pPr>
        <w:pStyle w:val="SourceCode"/>
        <w:keepNext/>
      </w:pPr>
    </w:p>
    <w:p w14:paraId="562835AF" w14:textId="77777777" w:rsidR="00CD358E" w:rsidRDefault="00214C83">
      <w:pPr>
        <w:pStyle w:val="SourceCode"/>
        <w:keepNext/>
      </w:pPr>
      <w:r>
        <w:t>require github.com/go-sql-driver/mysql v1.10.1</w:t>
      </w:r>
    </w:p>
    <w:p w14:paraId="5FA05ADB" w14:textId="77777777" w:rsidR="00CD358E" w:rsidRDefault="00CD358E">
      <w:pPr>
        <w:pStyle w:val="SourceCode"/>
        <w:keepNext/>
      </w:pPr>
    </w:p>
    <w:p w14:paraId="25CA6D0F" w14:textId="77777777" w:rsidR="00CD358E" w:rsidRDefault="00214C83">
      <w:pPr>
        <w:pStyle w:val="SourceCode"/>
      </w:pPr>
      <w:r>
        <w:t>require filippo.io/edwards25519 v1.2.0 // indirect</w:t>
      </w:r>
    </w:p>
    <w:p w14:paraId="61C6A8B2" w14:textId="77777777" w:rsidR="00CD358E" w:rsidRDefault="00CD358E">
      <w:pPr>
        <w:keepNext/>
      </w:pPr>
    </w:p>
    <w:p w14:paraId="1D42A31C" w14:textId="77777777" w:rsidR="00CD358E" w:rsidRDefault="00CD358E">
      <w:pPr>
        <w:keepNext/>
      </w:pPr>
    </w:p>
    <w:p w14:paraId="207838F9" w14:textId="77777777" w:rsidR="00CD358E" w:rsidRDefault="00214C83">
      <w:pPr>
        <w:pStyle w:val="Heading2"/>
      </w:pPr>
      <w:r>
        <w:t>typescript/package.json</w:t>
      </w:r>
    </w:p>
    <w:p w14:paraId="3F2E6D17" w14:textId="77777777" w:rsidR="00CD358E" w:rsidRDefault="00214C83">
      <w:pPr>
        <w:pStyle w:val="SourceCode"/>
        <w:keepNext/>
      </w:pPr>
      <w:r>
        <w:t>{</w:t>
      </w:r>
    </w:p>
    <w:p w14:paraId="731BF3E1" w14:textId="77777777" w:rsidR="00CD358E" w:rsidRDefault="00214C83">
      <w:pPr>
        <w:pStyle w:val="SourceCode"/>
        <w:keepNext/>
      </w:pPr>
      <w:r>
        <w:t xml:space="preserve">  "name": "forms-typescript",</w:t>
      </w:r>
    </w:p>
    <w:p w14:paraId="1267E77E" w14:textId="77777777" w:rsidR="00CD358E" w:rsidRDefault="00214C83">
      <w:pPr>
        <w:pStyle w:val="SourceCode"/>
      </w:pPr>
      <w:r>
        <w:t xml:space="preserve">  "private": true,</w:t>
      </w:r>
    </w:p>
    <w:p w14:paraId="37287DDA" w14:textId="77777777" w:rsidR="00CD358E" w:rsidRDefault="00214C83">
      <w:pPr>
        <w:pStyle w:val="SourceCode"/>
      </w:pPr>
      <w:r>
        <w:t xml:space="preserve">  "type": "module",</w:t>
      </w:r>
    </w:p>
    <w:p w14:paraId="2770ED10" w14:textId="77777777" w:rsidR="00CD358E" w:rsidRDefault="00214C83">
      <w:pPr>
        <w:pStyle w:val="SourceCode"/>
      </w:pPr>
      <w:r>
        <w:t xml:space="preserve">  "scripts": {</w:t>
      </w:r>
    </w:p>
    <w:p w14:paraId="324342A0" w14:textId="77777777" w:rsidR="00CD358E" w:rsidRDefault="00214C83">
      <w:pPr>
        <w:pStyle w:val="SourceCode"/>
      </w:pPr>
      <w:r>
        <w:t xml:space="preserve">    "check": "tsc --noEmit",</w:t>
      </w:r>
    </w:p>
    <w:p w14:paraId="595FB65C" w14:textId="77777777" w:rsidR="00CD358E" w:rsidRDefault="00214C83">
      <w:pPr>
        <w:pStyle w:val="SourceCode"/>
      </w:pPr>
      <w:r>
        <w:t xml:space="preserve">    "build": "tsc --noEmitOnError"</w:t>
      </w:r>
    </w:p>
    <w:p w14:paraId="47E3D724" w14:textId="77777777" w:rsidR="00CD358E" w:rsidRDefault="00214C83">
      <w:pPr>
        <w:pStyle w:val="SourceCode"/>
      </w:pPr>
      <w:r>
        <w:t xml:space="preserve">  },</w:t>
      </w:r>
    </w:p>
    <w:p w14:paraId="0AC15341" w14:textId="77777777" w:rsidR="00CD358E" w:rsidRDefault="00214C83">
      <w:pPr>
        <w:pStyle w:val="SourceCode"/>
      </w:pPr>
      <w:r>
        <w:t xml:space="preserve">  "dependencies": {</w:t>
      </w:r>
    </w:p>
    <w:p w14:paraId="35A3898E" w14:textId="77777777" w:rsidR="00CD358E" w:rsidRDefault="00214C83">
      <w:pPr>
        <w:pStyle w:val="SourceCode"/>
      </w:pPr>
      <w:r>
        <w:t xml:space="preserve">    "ejs": "7.0.1",</w:t>
      </w:r>
    </w:p>
    <w:p w14:paraId="5DE0D51D" w14:textId="77777777" w:rsidR="00CD358E" w:rsidRDefault="00214C83">
      <w:pPr>
        <w:pStyle w:val="SourceCode"/>
      </w:pPr>
      <w:r>
        <w:t xml:space="preserve">    "express": "5.2.1",</w:t>
      </w:r>
    </w:p>
    <w:p w14:paraId="155CB326" w14:textId="77777777" w:rsidR="00CD358E" w:rsidRDefault="00214C83">
      <w:pPr>
        <w:pStyle w:val="SourceCode"/>
      </w:pPr>
      <w:r>
        <w:t xml:space="preserve">    "mysql2": "3.24.5"</w:t>
      </w:r>
    </w:p>
    <w:p w14:paraId="205164B7" w14:textId="77777777" w:rsidR="00CD358E" w:rsidRDefault="00214C83">
      <w:pPr>
        <w:pStyle w:val="SourceCode"/>
      </w:pPr>
      <w:r>
        <w:t xml:space="preserve">  },</w:t>
      </w:r>
    </w:p>
    <w:p w14:paraId="6D9184E3" w14:textId="77777777" w:rsidR="00CD358E" w:rsidRDefault="00214C83">
      <w:pPr>
        <w:pStyle w:val="SourceCode"/>
      </w:pPr>
      <w:r>
        <w:t xml:space="preserve">  "devDependencies": {</w:t>
      </w:r>
    </w:p>
    <w:p w14:paraId="02A3F274" w14:textId="77777777" w:rsidR="00CD358E" w:rsidRDefault="00214C83">
      <w:pPr>
        <w:pStyle w:val="SourceCode"/>
      </w:pPr>
      <w:r>
        <w:t xml:space="preserve">    "@types/express": "5.0.6",</w:t>
      </w:r>
    </w:p>
    <w:p w14:paraId="6698F486" w14:textId="77777777" w:rsidR="00CD358E" w:rsidRDefault="00214C83">
      <w:pPr>
        <w:pStyle w:val="SourceCode"/>
      </w:pPr>
      <w:r>
        <w:t xml:space="preserve">    "@types/node": "24.13.5",</w:t>
      </w:r>
    </w:p>
    <w:p w14:paraId="14E9B537" w14:textId="77777777" w:rsidR="00CD358E" w:rsidRDefault="00214C83">
      <w:pPr>
        <w:pStyle w:val="SourceCode"/>
        <w:keepNext/>
      </w:pPr>
      <w:r>
        <w:t xml:space="preserve">    "typescript": "7.0.2"</w:t>
      </w:r>
    </w:p>
    <w:p w14:paraId="64D9C51D" w14:textId="77777777" w:rsidR="00CD358E" w:rsidRDefault="00214C83">
      <w:pPr>
        <w:pStyle w:val="SourceCode"/>
        <w:keepNext/>
      </w:pPr>
      <w:r>
        <w:t xml:space="preserve">  }</w:t>
      </w:r>
    </w:p>
    <w:p w14:paraId="116BC3FA" w14:textId="77777777" w:rsidR="00CD358E" w:rsidRDefault="00214C83">
      <w:pPr>
        <w:pStyle w:val="SourceCode"/>
      </w:pPr>
      <w:r>
        <w:t>}</w:t>
      </w:r>
    </w:p>
    <w:p w14:paraId="6E4A0A82" w14:textId="77777777" w:rsidR="00CD358E" w:rsidRDefault="00CD358E">
      <w:pPr>
        <w:keepNext/>
      </w:pPr>
    </w:p>
    <w:p w14:paraId="29822260" w14:textId="77777777" w:rsidR="00CD358E" w:rsidRDefault="00CD358E">
      <w:pPr>
        <w:keepNext/>
      </w:pPr>
    </w:p>
    <w:p w14:paraId="006D8E2D" w14:textId="77777777" w:rsidR="00CD358E" w:rsidRDefault="00CD358E">
      <w:pPr>
        <w:keepNext/>
      </w:pPr>
    </w:p>
    <w:p w14:paraId="05F40AE6" w14:textId="77777777" w:rsidR="00CD358E" w:rsidRDefault="00214C83">
      <w:pPr>
        <w:pStyle w:val="Heading1"/>
      </w:pPr>
      <w:r>
        <w:t>Validation Rules</w:t>
      </w:r>
    </w:p>
    <w:p w14:paraId="7E52D605" w14:textId="77777777" w:rsidR="00CD358E" w:rsidRDefault="00214C83">
      <w:r>
        <w:t>This lesson is checked by eye, in the browser and against the printed lines. No separate validator program is needed.</w:t>
      </w:r>
    </w:p>
    <w:p w14:paraId="4AE9798E" w14:textId="77777777" w:rsidR="00CD358E" w:rsidRDefault="00CD358E">
      <w:pPr>
        <w:keepNext/>
      </w:pPr>
    </w:p>
    <w:p w14:paraId="79E92136" w14:textId="77777777" w:rsidR="00CD358E" w:rsidRDefault="00214C83">
      <w:pPr>
        <w:pStyle w:val="ListBullet"/>
      </w:pPr>
      <w:r>
        <w:t>Run every server in Terminal 1 and every check in Terminal 2, both in the lesson-8.4 folder, one server at a time, each server block from its first line.</w:t>
      </w:r>
    </w:p>
    <w:p w14:paraId="7FAC12A5" w14:textId="77777777" w:rsidR="00CD358E" w:rsidRDefault="00214C83">
      <w:pPr>
        <w:pStyle w:val="ListBullet"/>
      </w:pPr>
      <w:r>
        <w:t>The browser refuses an empty name before sending; the test contact typed into the form lands on /contacts/4 and is shown as text; the search lands on /contacts?name=Ada+L; Ada King comes back with 409 and her values.</w:t>
      </w:r>
    </w:p>
    <w:p w14:paraId="075431DD" w14:textId="77777777" w:rsidR="00CD358E" w:rsidRDefault="00214C83">
      <w:pPr>
        <w:pStyle w:val="ListBullet"/>
      </w:pPr>
      <w:r>
        <w:t>The Basic curl Check prints the two lines of its Check Your Results.</w:t>
      </w:r>
    </w:p>
    <w:p w14:paraId="4409B0BE" w14:textId="77777777" w:rsidR="00CD358E" w:rsidRDefault="00214C83">
      <w:pPr>
        <w:pStyle w:val="ListBullet"/>
      </w:pPr>
      <w:r>
        <w:t>The browser shows Eve's refused form with a problem under the email and the phone, both at once, with 400.</w:t>
      </w:r>
    </w:p>
    <w:p w14:paraId="42CE5179" w14:textId="77777777" w:rsidR="00CD358E" w:rsidRDefault="00214C83">
      <w:pPr>
        <w:pStyle w:val="ListBullet"/>
      </w:pPr>
      <w:r>
        <w:t>The Production-Minded curl Check prints exactly the Required Clean-Run Output, the Create Check 303 /contacts/5, the Refusal Check the refused form with its two problems and its five statuses, the Method Check four 405 lines, and Terminal 1 one log line per answer.</w:t>
      </w:r>
    </w:p>
    <w:p w14:paraId="001870BE" w14:textId="77777777" w:rsidR="00CD358E" w:rsidRDefault="00CD358E">
      <w:pPr>
        <w:keepNext/>
      </w:pPr>
    </w:p>
    <w:p w14:paraId="44A9DE13" w14:textId="77777777" w:rsidR="00CD358E" w:rsidRDefault="00CD358E">
      <w:pPr>
        <w:keepNext/>
      </w:pPr>
    </w:p>
    <w:p w14:paraId="43B94975" w14:textId="77777777" w:rsidR="00CD358E" w:rsidRDefault="00214C83">
      <w:pPr>
        <w:pStyle w:val="Heading2"/>
      </w:pPr>
      <w:r>
        <w:t>Expected Values</w:t>
      </w:r>
    </w:p>
    <w:p w14:paraId="3643EAB7" w14:textId="77777777" w:rsidR="00CD358E" w:rsidRDefault="00214C83">
      <w:pPr>
        <w:pStyle w:val="RequiredOutput"/>
        <w:keepNext/>
      </w:pPr>
      <w:r>
        <w:t>Form Check:     POST /contacts with the test contact -&gt; 303 /contacts/4,</w:t>
      </w:r>
    </w:p>
    <w:p w14:paraId="669046D2" w14:textId="77777777" w:rsidR="00CD358E" w:rsidRDefault="00214C83">
      <w:pPr>
        <w:pStyle w:val="RequiredOutput"/>
        <w:keepNext/>
      </w:pPr>
      <w:r>
        <w:t xml:space="preserve">                then GET /contacts/4 -&gt; 200, the name shown as text</w:t>
      </w:r>
    </w:p>
    <w:p w14:paraId="47F9C60C" w14:textId="77777777" w:rsidR="00CD358E" w:rsidRDefault="00214C83">
      <w:pPr>
        <w:pStyle w:val="RequiredOutput"/>
        <w:keepNext/>
      </w:pPr>
      <w:r>
        <w:t>Search Check:   GET /contacts?name=Ada+L -&gt; 200, Ada Lovelace only</w:t>
      </w:r>
    </w:p>
    <w:p w14:paraId="542F9971" w14:textId="77777777" w:rsidR="00CD358E" w:rsidRDefault="00214C83">
      <w:pPr>
        <w:pStyle w:val="RequiredOutput"/>
        <w:keepNext/>
      </w:pPr>
      <w:r>
        <w:t>Create Check:   name=Zo%C3%AB+Lee... -&gt; 303 /contacts/5: Zoë Lee,</w:t>
      </w:r>
    </w:p>
    <w:p w14:paraId="411E7126" w14:textId="77777777" w:rsidR="00CD358E" w:rsidRDefault="00214C83">
      <w:pPr>
        <w:pStyle w:val="RequiredOutput"/>
        <w:keepNext/>
      </w:pPr>
      <w:r>
        <w:t xml:space="preserve">                +1 555-0103</w:t>
      </w:r>
    </w:p>
    <w:p w14:paraId="47E78443" w14:textId="77777777" w:rsidR="00CD358E" w:rsidRDefault="00214C83">
      <w:pPr>
        <w:pStyle w:val="RequiredOutput"/>
        <w:keepNext/>
      </w:pPr>
      <w:r>
        <w:t>Problems:       eve@example, call me -&gt; 400, a problem under each box</w:t>
      </w:r>
    </w:p>
    <w:p w14:paraId="17C9E6CB" w14:textId="77777777" w:rsidR="00CD358E" w:rsidRDefault="00214C83">
      <w:pPr>
        <w:pStyle w:val="RequiredOutput"/>
        <w:keepNext/>
      </w:pPr>
      <w:r>
        <w:t>Duplicate:      ada@example.com again -&gt; 409, the form with its values</w:t>
      </w:r>
    </w:p>
    <w:p w14:paraId="37A7B52A" w14:textId="77777777" w:rsidR="00CD358E" w:rsidRDefault="00214C83">
      <w:pPr>
        <w:pStyle w:val="RequiredOutput"/>
        <w:keepNext/>
      </w:pPr>
      <w:r>
        <w:t>Refused:        bad email 400, text/plain 415, chunked 411,</w:t>
      </w:r>
    </w:p>
    <w:p w14:paraId="37DDE7AC" w14:textId="77777777" w:rsidR="00CD358E" w:rsidRDefault="00214C83">
      <w:pPr>
        <w:pStyle w:val="RequiredOutput"/>
        <w:keepNext/>
      </w:pPr>
      <w:r>
        <w:t xml:space="preserve">                16384 bytes 400, 16385 bytes 413</w:t>
      </w:r>
    </w:p>
    <w:p w14:paraId="570D7C09" w14:textId="77777777" w:rsidR="00CD358E" w:rsidRDefault="00214C83">
      <w:pPr>
        <w:pStyle w:val="RequiredOutput"/>
        <w:keepNext/>
      </w:pPr>
      <w:r>
        <w:t>Wrong method:   PUT -&gt; 405; Allow: GET, or GET, POST for /contacts</w:t>
      </w:r>
    </w:p>
    <w:p w14:paraId="3B5C5B35" w14:textId="77777777" w:rsidR="00CD358E" w:rsidRDefault="00214C83">
      <w:pPr>
        <w:pStyle w:val="RequiredOutput"/>
        <w:keepNext/>
      </w:pPr>
      <w:r>
        <w:t xml:space="preserve">                (Python: GET, HEAD, OPTIONS, and POST for /contacts)</w:t>
      </w:r>
    </w:p>
    <w:p w14:paraId="6123D658" w14:textId="77777777" w:rsidR="00CD358E" w:rsidRDefault="00214C83">
      <w:pPr>
        <w:pStyle w:val="RequiredOutput"/>
        <w:keepNext/>
      </w:pPr>
      <w:r>
        <w:t>Exercise:       the search box keeps its term, escaped</w:t>
      </w:r>
    </w:p>
    <w:p w14:paraId="36E2E2DC" w14:textId="77777777" w:rsidR="00CD358E" w:rsidRDefault="00214C83">
      <w:pPr>
        <w:pStyle w:val="RequiredOutput"/>
      </w:pPr>
      <w:r>
        <w:t>Challenge:      search by email too: /contacts?email=grace</w:t>
      </w:r>
    </w:p>
    <w:p w14:paraId="3925D32F" w14:textId="77777777" w:rsidR="00CD358E" w:rsidRDefault="00CD358E">
      <w:pPr>
        <w:keepNext/>
      </w:pPr>
    </w:p>
    <w:p w14:paraId="7B2393ED" w14:textId="77777777" w:rsidR="00CD358E" w:rsidRDefault="00CD358E">
      <w:pPr>
        <w:keepNext/>
      </w:pPr>
    </w:p>
    <w:p w14:paraId="1EEEF3D8" w14:textId="77777777" w:rsidR="00CD358E" w:rsidRDefault="00214C83">
      <w:pPr>
        <w:pStyle w:val="Heading2"/>
      </w:pPr>
      <w:r>
        <w:t>Required Clean-Run Output</w:t>
      </w:r>
    </w:p>
    <w:p w14:paraId="500D6BFA" w14:textId="77777777" w:rsidR="00CD358E" w:rsidRDefault="00214C83">
      <w:pPr>
        <w:keepNext/>
      </w:pPr>
      <w:r>
        <w:t>With the Production-Minded server running, the curl Check prints these lines in every language: one line per address, then the page the search for a+l found, as curl.exe received it, then that address's line:</w:t>
      </w:r>
    </w:p>
    <w:p w14:paraId="2DF42CBD" w14:textId="77777777" w:rsidR="00CD358E" w:rsidRDefault="00CD358E">
      <w:pPr>
        <w:keepNext/>
      </w:pPr>
    </w:p>
    <w:p w14:paraId="0B651D1D" w14:textId="77777777" w:rsidR="00CD358E" w:rsidRDefault="00214C83">
      <w:pPr>
        <w:pStyle w:val="RequiredOutput"/>
        <w:keepNext/>
      </w:pPr>
      <w:r>
        <w:t>/ 200 text/html; charset=utf-8</w:t>
      </w:r>
    </w:p>
    <w:p w14:paraId="411A9BD4" w14:textId="77777777" w:rsidR="00CD358E" w:rsidRDefault="00214C83">
      <w:pPr>
        <w:pStyle w:val="RequiredOutput"/>
        <w:keepNext/>
      </w:pPr>
      <w:r>
        <w:t>/contacts 200 text/html; charset=utf-8</w:t>
      </w:r>
    </w:p>
    <w:p w14:paraId="34D8F9FE" w14:textId="77777777" w:rsidR="00CD358E" w:rsidRDefault="00214C83">
      <w:pPr>
        <w:pStyle w:val="RequiredOutput"/>
      </w:pPr>
      <w:r>
        <w:t>/contacts/new 200 text/html; charset=utf-8</w:t>
      </w:r>
    </w:p>
    <w:p w14:paraId="02FB6749" w14:textId="77777777" w:rsidR="00CD358E" w:rsidRDefault="00214C83">
      <w:pPr>
        <w:pStyle w:val="RequiredOutput"/>
      </w:pPr>
      <w:r>
        <w:t>/contacts/99 404 text/html; charset=utf-8</w:t>
      </w:r>
    </w:p>
    <w:p w14:paraId="01B5FF1D" w14:textId="77777777" w:rsidR="00CD358E" w:rsidRDefault="00214C83">
      <w:pPr>
        <w:pStyle w:val="RequiredOutput"/>
      </w:pPr>
      <w:r>
        <w:t>/api/v1/health 200 application/json; charset=utf-8</w:t>
      </w:r>
    </w:p>
    <w:p w14:paraId="3E08B9BA" w14:textId="77777777" w:rsidR="00CD358E" w:rsidRDefault="00214C83">
      <w:pPr>
        <w:pStyle w:val="RequiredOutput"/>
      </w:pPr>
      <w:r>
        <w:t>/api/v1/missing 404 application/json; charset=utf-8</w:t>
      </w:r>
    </w:p>
    <w:p w14:paraId="6FC9FC44" w14:textId="77777777" w:rsidR="00CD358E" w:rsidRDefault="00214C83">
      <w:pPr>
        <w:pStyle w:val="RequiredOutput"/>
      </w:pPr>
      <w:r>
        <w:t>&lt;!DOCTYPE html&gt;</w:t>
      </w:r>
    </w:p>
    <w:p w14:paraId="32DF9DE3" w14:textId="77777777" w:rsidR="00CD358E" w:rsidRDefault="00214C83">
      <w:pPr>
        <w:pStyle w:val="RequiredOutput"/>
      </w:pPr>
      <w:r>
        <w:t>&lt;html lang="en"&gt;</w:t>
      </w:r>
    </w:p>
    <w:p w14:paraId="47B8D792" w14:textId="77777777" w:rsidR="00CD358E" w:rsidRDefault="00214C83">
      <w:pPr>
        <w:pStyle w:val="RequiredOutput"/>
      </w:pPr>
      <w:r>
        <w:t>&lt;head&gt;</w:t>
      </w:r>
    </w:p>
    <w:p w14:paraId="1932C82B" w14:textId="77777777" w:rsidR="00CD358E" w:rsidRDefault="00214C83">
      <w:pPr>
        <w:pStyle w:val="RequiredOutput"/>
      </w:pPr>
      <w:r>
        <w:t>&lt;meta charset="utf-8"&gt;</w:t>
      </w:r>
    </w:p>
    <w:p w14:paraId="4C35E214" w14:textId="77777777" w:rsidR="00CD358E" w:rsidRDefault="00214C83">
      <w:pPr>
        <w:pStyle w:val="RequiredOutput"/>
      </w:pPr>
      <w:r>
        <w:t>&lt;title&gt;Contacts&lt;/title&gt;</w:t>
      </w:r>
    </w:p>
    <w:p w14:paraId="4A2EE58B" w14:textId="77777777" w:rsidR="00CD358E" w:rsidRDefault="00214C83">
      <w:pPr>
        <w:pStyle w:val="RequiredOutput"/>
      </w:pPr>
      <w:r>
        <w:t>&lt;/head&gt;</w:t>
      </w:r>
    </w:p>
    <w:p w14:paraId="0428DBE4" w14:textId="77777777" w:rsidR="00CD358E" w:rsidRDefault="00214C83">
      <w:pPr>
        <w:pStyle w:val="RequiredOutput"/>
      </w:pPr>
      <w:r>
        <w:t>&lt;body&gt;</w:t>
      </w:r>
    </w:p>
    <w:p w14:paraId="2E887DDD" w14:textId="77777777" w:rsidR="00CD358E" w:rsidRDefault="00214C83">
      <w:pPr>
        <w:pStyle w:val="RequiredOutput"/>
      </w:pPr>
      <w:r>
        <w:t>&lt;h1&gt;Contacts&lt;/h1&gt;</w:t>
      </w:r>
    </w:p>
    <w:p w14:paraId="45515E6D" w14:textId="77777777" w:rsidR="00CD358E" w:rsidRDefault="00214C83">
      <w:pPr>
        <w:pStyle w:val="RequiredOutput"/>
      </w:pPr>
      <w:r>
        <w:t>&lt;form method="get" action="/contacts"&gt;</w:t>
      </w:r>
    </w:p>
    <w:p w14:paraId="5DA05EF3" w14:textId="77777777" w:rsidR="00CD358E" w:rsidRDefault="00214C83">
      <w:pPr>
        <w:pStyle w:val="RequiredOutput"/>
      </w:pPr>
      <w:r>
        <w:t>&lt;p&gt;Name&lt;/p&gt;</w:t>
      </w:r>
    </w:p>
    <w:p w14:paraId="6C678AEF" w14:textId="77777777" w:rsidR="00CD358E" w:rsidRDefault="00214C83">
      <w:pPr>
        <w:pStyle w:val="RequiredOutput"/>
      </w:pPr>
      <w:r>
        <w:t>&lt;p&gt;&lt;input name="name" maxlength="100"&gt;&lt;/p&gt;</w:t>
      </w:r>
    </w:p>
    <w:p w14:paraId="5B49D9ED" w14:textId="77777777" w:rsidR="00CD358E" w:rsidRDefault="00214C83">
      <w:pPr>
        <w:pStyle w:val="RequiredOutput"/>
      </w:pPr>
      <w:r>
        <w:t>&lt;p&gt;&lt;button type="submit"&gt;Search&lt;/button&gt;&lt;/p&gt;</w:t>
      </w:r>
    </w:p>
    <w:p w14:paraId="3B3A308A" w14:textId="77777777" w:rsidR="00CD358E" w:rsidRDefault="00214C83">
      <w:pPr>
        <w:pStyle w:val="RequiredOutput"/>
      </w:pPr>
      <w:r>
        <w:t>&lt;/form&gt;</w:t>
      </w:r>
    </w:p>
    <w:p w14:paraId="4264F6FF" w14:textId="77777777" w:rsidR="00CD358E" w:rsidRDefault="00214C83">
      <w:pPr>
        <w:pStyle w:val="RequiredOutput"/>
      </w:pPr>
      <w:r>
        <w:t>&lt;ul&gt;</w:t>
      </w:r>
    </w:p>
    <w:p w14:paraId="36647ED0" w14:textId="77777777" w:rsidR="00CD358E" w:rsidRDefault="00214C83">
      <w:pPr>
        <w:pStyle w:val="RequiredOutput"/>
      </w:pPr>
      <w:r>
        <w:t>&lt;li&gt;&lt;a href="/contacts/1"&gt;Ada Lovelace&lt;/a&gt;&lt;/li&gt;</w:t>
      </w:r>
    </w:p>
    <w:p w14:paraId="4861B3CD" w14:textId="77777777" w:rsidR="00CD358E" w:rsidRDefault="00214C83">
      <w:pPr>
        <w:pStyle w:val="RequiredOutput"/>
      </w:pPr>
      <w:r>
        <w:t>&lt;/ul&gt;</w:t>
      </w:r>
    </w:p>
    <w:p w14:paraId="673B88D3" w14:textId="77777777" w:rsidR="00CD358E" w:rsidRDefault="00214C83">
      <w:pPr>
        <w:pStyle w:val="RequiredOutput"/>
      </w:pPr>
      <w:r>
        <w:t>&lt;p&gt;&lt;a href="/contacts/new"&gt;New contact&lt;/a&gt;&lt;/p&gt;</w:t>
      </w:r>
    </w:p>
    <w:p w14:paraId="71FD002F" w14:textId="77777777" w:rsidR="00CD358E" w:rsidRDefault="00214C83">
      <w:pPr>
        <w:pStyle w:val="RequiredOutput"/>
      </w:pPr>
      <w:r>
        <w:t>&lt;p&gt;&lt;a href="/"&gt;Home&lt;/a&gt;&lt;/p&gt;</w:t>
      </w:r>
    </w:p>
    <w:p w14:paraId="11FCFCBE" w14:textId="77777777" w:rsidR="00CD358E" w:rsidRDefault="00214C83">
      <w:pPr>
        <w:pStyle w:val="RequiredOutput"/>
        <w:keepNext/>
      </w:pPr>
      <w:r>
        <w:t>&lt;/body&gt;</w:t>
      </w:r>
    </w:p>
    <w:p w14:paraId="3178CDA1" w14:textId="77777777" w:rsidR="00CD358E" w:rsidRDefault="00214C83">
      <w:pPr>
        <w:pStyle w:val="RequiredOutput"/>
        <w:keepNext/>
      </w:pPr>
      <w:r>
        <w:t>&lt;/html&gt;</w:t>
      </w:r>
    </w:p>
    <w:p w14:paraId="027573B5" w14:textId="77777777" w:rsidR="00CD358E" w:rsidRDefault="00214C83">
      <w:pPr>
        <w:pStyle w:val="RequiredOutput"/>
      </w:pPr>
      <w:r>
        <w:t>/contacts 200 text/html; charset=utf-8</w:t>
      </w:r>
    </w:p>
    <w:p w14:paraId="6EE48E8A" w14:textId="77777777" w:rsidR="00CD358E" w:rsidRDefault="00CD358E">
      <w:pPr>
        <w:keepNext/>
      </w:pPr>
    </w:p>
    <w:p w14:paraId="513D2F48" w14:textId="77777777" w:rsidR="00CD358E" w:rsidRDefault="00CD358E">
      <w:pPr>
        <w:keepNext/>
      </w:pPr>
    </w:p>
    <w:p w14:paraId="334BC455" w14:textId="77777777" w:rsidR="00CD358E" w:rsidRDefault="00CD358E">
      <w:pPr>
        <w:keepNext/>
      </w:pPr>
    </w:p>
    <w:p w14:paraId="7CB7CF49" w14:textId="77777777" w:rsidR="00CD358E" w:rsidRDefault="00214C83">
      <w:pPr>
        <w:pStyle w:val="Heading1"/>
      </w:pPr>
      <w:r>
        <w:t>Common Mistakes</w:t>
      </w:r>
    </w:p>
    <w:p w14:paraId="32981EA1" w14:textId="77777777" w:rsidR="00CD358E" w:rsidRDefault="00214C83">
      <w:pPr>
        <w:pStyle w:val="ListBullet"/>
      </w:pPr>
      <w:r>
        <w:t>Trusting the browser's checks. required, maxlength, and type="email" never reach a request sent without the page; the server checks every value.</w:t>
      </w:r>
    </w:p>
    <w:p w14:paraId="10DBCAC0" w14:textId="77777777" w:rsidR="00CD358E" w:rsidRDefault="00214C83">
      <w:pPr>
        <w:pStyle w:val="ListBullet"/>
      </w:pPr>
      <w:r>
        <w:t>Answering a stored form with its page, or with 200. Refresh then posts it again; answer 303 with Location.</w:t>
      </w:r>
    </w:p>
    <w:p w14:paraId="5AFDED6F" w14:textId="77777777" w:rsidR="00CD358E" w:rsidRDefault="00214C83">
      <w:pPr>
        <w:pStyle w:val="ListBullet"/>
      </w:pPr>
      <w:r>
        <w:t>Using a GET form to change data. Its values land in the address, the history, and server logs, and a link or a prefetch can repeat it.</w:t>
      </w:r>
    </w:p>
    <w:p w14:paraId="5A8A9251" w14:textId="77777777" w:rsidR="00CD358E" w:rsidRDefault="00214C83">
      <w:pPr>
        <w:pStyle w:val="ListBullet"/>
      </w:pPr>
      <w:r>
        <w:t>Showing a refused form empty, or with a raw value in value="...". Send back what was typed, escaped.</w:t>
      </w:r>
    </w:p>
    <w:p w14:paraId="111C02D9" w14:textId="77777777" w:rsidR="00CD358E" w:rsidRDefault="00214C83">
      <w:pPr>
        <w:pStyle w:val="ListBullet"/>
      </w:pPr>
      <w:r>
        <w:t>Showing only the first problem. The visitor then sends the form once for each mistake; check each field and show every problem at once.</w:t>
      </w:r>
    </w:p>
    <w:p w14:paraId="7AA5F500" w14:textId="77777777" w:rsidR="00CD358E" w:rsidRDefault="00214C83">
      <w:pPr>
        <w:pStyle w:val="ListBullet"/>
      </w:pPr>
      <w:r>
        <w:t>Decoding a form by hand, or like a path: in form encoding + is a space, so a real + must arrive as %2B. Every language here has a form reader that knows the rules; use it.</w:t>
      </w:r>
    </w:p>
    <w:p w14:paraId="4BB50DB7" w14:textId="77777777" w:rsidR="00CD358E" w:rsidRDefault="00214C83">
      <w:pPr>
        <w:pStyle w:val="ListBullet"/>
      </w:pPr>
      <w:r>
        <w:t>Reading a body before checking its headers, or reading one with no size limit: a chunked body's size is not known until it has all arrived, and a framework's default limit is far larger than a form needs.</w:t>
      </w:r>
    </w:p>
    <w:p w14:paraId="7BDC041D" w14:textId="77777777" w:rsidR="00CD358E" w:rsidRDefault="00214C83">
      <w:pPr>
        <w:pStyle w:val="ListBullet"/>
      </w:pPr>
      <w:r>
        <w:t>Putting the values the visitor sent into the address of the redirect. Location names the stored contact, by id only.</w:t>
      </w:r>
    </w:p>
    <w:p w14:paraId="4296B62F" w14:textId="77777777" w:rsidR="00CD358E" w:rsidRDefault="00CD358E">
      <w:pPr>
        <w:keepNext/>
      </w:pPr>
    </w:p>
    <w:p w14:paraId="2AD80769" w14:textId="77777777" w:rsidR="00CD358E" w:rsidRDefault="00CD358E">
      <w:pPr>
        <w:keepNext/>
      </w:pPr>
    </w:p>
    <w:p w14:paraId="3CA114EC" w14:textId="77777777" w:rsidR="00CD358E" w:rsidRDefault="00CD358E">
      <w:pPr>
        <w:keepNext/>
      </w:pPr>
    </w:p>
    <w:p w14:paraId="0AAC6A0B" w14:textId="77777777" w:rsidR="00CD358E" w:rsidRDefault="00214C83">
      <w:pPr>
        <w:pStyle w:val="Heading1"/>
      </w:pPr>
      <w:r>
        <w:t>Project Connection</w:t>
      </w:r>
    </w:p>
    <w:p w14:paraId="136CE657" w14:textId="77777777" w:rsidR="00CD358E" w:rsidRDefault="00214C83">
      <w:r>
        <w:t>The Web Contact Manager's create form is this lesson's form, and its edit form (Lesson 8.9) is the same form filled from the stored contact, posted to its own address. Every form there answers a stored change with Post/Redirect/Get, shows a refused one again with its values, and checks the body's headers first. check_each_field and the 303 answer go into the project unchanged (send_redirect, or the framework's own redirect in Python and TypeScript), and each language keeps its form reader and its body limit</w:t>
      </w:r>
      <w:r>
        <w:t>. Lesson 8.5 adds the message the redirected page shows once, "Contact created", and Lesson 8.9 adds a token every form must carry.</w:t>
      </w:r>
    </w:p>
    <w:p w14:paraId="53CD4FE0" w14:textId="77777777" w:rsidR="00CD358E" w:rsidRDefault="00CD358E">
      <w:pPr>
        <w:keepNext/>
      </w:pPr>
    </w:p>
    <w:p w14:paraId="067E2E07" w14:textId="77777777" w:rsidR="00CD358E" w:rsidRDefault="00CD358E">
      <w:pPr>
        <w:keepNext/>
      </w:pPr>
    </w:p>
    <w:p w14:paraId="31B87A5E" w14:textId="77777777" w:rsidR="00CD358E" w:rsidRDefault="00CD358E">
      <w:pPr>
        <w:keepNext/>
      </w:pPr>
    </w:p>
    <w:p w14:paraId="0D3B27FE" w14:textId="77777777" w:rsidR="00CD358E" w:rsidRDefault="00214C83">
      <w:pPr>
        <w:pStyle w:val="Heading1"/>
      </w:pPr>
      <w:r>
        <w:t>Workbook Exercise</w:t>
      </w:r>
    </w:p>
    <w:p w14:paraId="3179E576" w14:textId="77777777" w:rsidR="00CD358E" w:rsidRDefault="00214C83">
      <w:r>
        <w:t>Keep the search term in the search box.</w:t>
      </w:r>
    </w:p>
    <w:p w14:paraId="2C649D76" w14:textId="77777777" w:rsidR="00CD358E" w:rsidRDefault="00CD358E">
      <w:pPr>
        <w:keepNext/>
      </w:pPr>
    </w:p>
    <w:p w14:paraId="2AF9772F" w14:textId="77777777" w:rsidR="00CD358E" w:rsidRDefault="00214C83">
      <w:pPr>
        <w:pStyle w:val="ListBullet"/>
      </w:pPr>
      <w:r>
        <w:t>In your language's contacts template (C#: .\csharp\Server\Components\ContactsPage.razor), give the Name box a value: value="{{ term }}" (Go: {{.Term}}; TypeScript: &lt;%= term %&gt;; C#: @Term, with a Term parameter like FullName's in ContactFormPage).</w:t>
      </w:r>
    </w:p>
    <w:p w14:paraId="3F5E0C35" w14:textId="77777777" w:rsidR="00CD358E" w:rsidRDefault="00214C83">
      <w:pPr>
        <w:pStyle w:val="ListBullet"/>
      </w:pPr>
      <w:r>
        <w:t>In your language's list handler, pass the name term with the page's data, named term (Go: a Term field in ContactListPage; C#: Term; C: a field named term in the page data).</w:t>
      </w:r>
    </w:p>
    <w:p w14:paraId="160727B2" w14:textId="77777777" w:rsidR="00CD358E" w:rsidRDefault="00214C83">
      <w:pPr>
        <w:pStyle w:val="ListBullet"/>
      </w:pPr>
      <w:r>
        <w:t>Before you run it, predict: what will the box hold after the curl Check's search for a+l, and how will a search for &lt;b&gt; be written in the page's source?</w:t>
      </w:r>
    </w:p>
    <w:p w14:paraId="2B8A945C" w14:textId="77777777" w:rsidR="00CD358E" w:rsidRDefault="00CD358E">
      <w:pPr>
        <w:keepNext/>
      </w:pPr>
    </w:p>
    <w:p w14:paraId="7E6A45D7" w14:textId="77777777" w:rsidR="00CD358E" w:rsidRDefault="00214C83">
      <w:r>
        <w:t>Build and start the server again (Server Build and Run), search for &lt;b&gt; in the browser, and look at the page's source: the box holds value="&amp;lt;b&amp;gt;", escaped like every other value. Then run the curl Check. The output must match the Required Exercise Output below: the box holds a l, the search the query reader decoded from a+l.</w:t>
      </w:r>
    </w:p>
    <w:p w14:paraId="4E0640B1" w14:textId="77777777" w:rsidR="00CD358E" w:rsidRDefault="00CD358E">
      <w:pPr>
        <w:keepNext/>
      </w:pPr>
    </w:p>
    <w:p w14:paraId="60EC9C3E" w14:textId="77777777" w:rsidR="00CD358E" w:rsidRDefault="00CD358E">
      <w:pPr>
        <w:keepNext/>
      </w:pPr>
    </w:p>
    <w:p w14:paraId="7032DD79" w14:textId="77777777" w:rsidR="00CD358E" w:rsidRDefault="00214C83">
      <w:pPr>
        <w:pStyle w:val="Heading2"/>
      </w:pPr>
      <w:r>
        <w:t>Required Exercise Output</w:t>
      </w:r>
    </w:p>
    <w:p w14:paraId="6A675AD3" w14:textId="77777777" w:rsidR="00CD358E" w:rsidRDefault="00214C83">
      <w:pPr>
        <w:keepNext/>
      </w:pPr>
      <w:r>
        <w:t>With the search term kept in the Name box, the curl Check prints these lines. C# writes the box, which it now fills from data, as &lt;input ... /&gt;, the one difference:</w:t>
      </w:r>
    </w:p>
    <w:p w14:paraId="1A1431D6" w14:textId="77777777" w:rsidR="00CD358E" w:rsidRDefault="00CD358E">
      <w:pPr>
        <w:keepNext/>
      </w:pPr>
    </w:p>
    <w:p w14:paraId="13C8A8C6" w14:textId="77777777" w:rsidR="00CD358E" w:rsidRDefault="00214C83">
      <w:pPr>
        <w:pStyle w:val="RequiredOutput"/>
        <w:keepNext/>
      </w:pPr>
      <w:r>
        <w:t>/ 200 text/html; charset=utf-8</w:t>
      </w:r>
    </w:p>
    <w:p w14:paraId="13FF7917" w14:textId="77777777" w:rsidR="00CD358E" w:rsidRDefault="00214C83">
      <w:pPr>
        <w:pStyle w:val="RequiredOutput"/>
        <w:keepNext/>
      </w:pPr>
      <w:r>
        <w:t>/contacts 200 text/html; charset=utf-8</w:t>
      </w:r>
    </w:p>
    <w:p w14:paraId="4AD533EF" w14:textId="77777777" w:rsidR="00CD358E" w:rsidRDefault="00214C83">
      <w:pPr>
        <w:pStyle w:val="RequiredOutput"/>
      </w:pPr>
      <w:r>
        <w:t>/contacts/new 200 text/html; charset=utf-8</w:t>
      </w:r>
    </w:p>
    <w:p w14:paraId="703623B9" w14:textId="77777777" w:rsidR="00CD358E" w:rsidRDefault="00214C83">
      <w:pPr>
        <w:pStyle w:val="RequiredOutput"/>
      </w:pPr>
      <w:r>
        <w:t>/contacts/99 404 text/html; charset=utf-8</w:t>
      </w:r>
    </w:p>
    <w:p w14:paraId="6805707B" w14:textId="77777777" w:rsidR="00CD358E" w:rsidRDefault="00214C83">
      <w:pPr>
        <w:pStyle w:val="RequiredOutput"/>
      </w:pPr>
      <w:r>
        <w:t>/api/v1/health 200 application/json; charset=utf-8</w:t>
      </w:r>
    </w:p>
    <w:p w14:paraId="33B91DB0" w14:textId="77777777" w:rsidR="00CD358E" w:rsidRDefault="00214C83">
      <w:pPr>
        <w:pStyle w:val="RequiredOutput"/>
      </w:pPr>
      <w:r>
        <w:t>/api/v1/missing 404 application/json; charset=utf-8</w:t>
      </w:r>
    </w:p>
    <w:p w14:paraId="5FB4BE34" w14:textId="77777777" w:rsidR="00CD358E" w:rsidRDefault="00214C83">
      <w:pPr>
        <w:pStyle w:val="RequiredOutput"/>
      </w:pPr>
      <w:r>
        <w:t>&lt;!DOCTYPE html&gt;</w:t>
      </w:r>
    </w:p>
    <w:p w14:paraId="33F1C5DB" w14:textId="77777777" w:rsidR="00CD358E" w:rsidRDefault="00214C83">
      <w:pPr>
        <w:pStyle w:val="RequiredOutput"/>
      </w:pPr>
      <w:r>
        <w:t>&lt;html lang="en"&gt;</w:t>
      </w:r>
    </w:p>
    <w:p w14:paraId="5D402ACA" w14:textId="77777777" w:rsidR="00CD358E" w:rsidRDefault="00214C83">
      <w:pPr>
        <w:pStyle w:val="RequiredOutput"/>
      </w:pPr>
      <w:r>
        <w:t>&lt;head&gt;</w:t>
      </w:r>
    </w:p>
    <w:p w14:paraId="01B6651F" w14:textId="77777777" w:rsidR="00CD358E" w:rsidRDefault="00214C83">
      <w:pPr>
        <w:pStyle w:val="RequiredOutput"/>
      </w:pPr>
      <w:r>
        <w:t>&lt;meta charset="utf-8"&gt;</w:t>
      </w:r>
    </w:p>
    <w:p w14:paraId="4D5212A7" w14:textId="77777777" w:rsidR="00CD358E" w:rsidRDefault="00214C83">
      <w:pPr>
        <w:pStyle w:val="RequiredOutput"/>
      </w:pPr>
      <w:r>
        <w:t>&lt;title&gt;Contacts&lt;/title&gt;</w:t>
      </w:r>
    </w:p>
    <w:p w14:paraId="60A279F1" w14:textId="77777777" w:rsidR="00CD358E" w:rsidRDefault="00214C83">
      <w:pPr>
        <w:pStyle w:val="RequiredOutput"/>
      </w:pPr>
      <w:r>
        <w:t>&lt;/head&gt;</w:t>
      </w:r>
    </w:p>
    <w:p w14:paraId="542D0B42" w14:textId="77777777" w:rsidR="00CD358E" w:rsidRDefault="00214C83">
      <w:pPr>
        <w:pStyle w:val="RequiredOutput"/>
      </w:pPr>
      <w:r>
        <w:t>&lt;body&gt;</w:t>
      </w:r>
    </w:p>
    <w:p w14:paraId="5F15D4B7" w14:textId="77777777" w:rsidR="00CD358E" w:rsidRDefault="00214C83">
      <w:pPr>
        <w:pStyle w:val="RequiredOutput"/>
      </w:pPr>
      <w:r>
        <w:t>&lt;h1&gt;Contacts&lt;/h1&gt;</w:t>
      </w:r>
    </w:p>
    <w:p w14:paraId="638E6657" w14:textId="77777777" w:rsidR="00CD358E" w:rsidRDefault="00214C83">
      <w:pPr>
        <w:pStyle w:val="RequiredOutput"/>
      </w:pPr>
      <w:r>
        <w:t>&lt;form method="get" action="/contacts"&gt;</w:t>
      </w:r>
    </w:p>
    <w:p w14:paraId="68F90D17" w14:textId="77777777" w:rsidR="00CD358E" w:rsidRDefault="00214C83">
      <w:pPr>
        <w:pStyle w:val="RequiredOutput"/>
      </w:pPr>
      <w:r>
        <w:t>&lt;p&gt;Name&lt;/p&gt;</w:t>
      </w:r>
    </w:p>
    <w:p w14:paraId="3578245E" w14:textId="77777777" w:rsidR="00CD358E" w:rsidRDefault="00214C83">
      <w:pPr>
        <w:pStyle w:val="RequiredOutput"/>
      </w:pPr>
      <w:r>
        <w:t>&lt;p&gt;&lt;input name="name" value="a l" maxlength="100"&gt;&lt;/p&gt;</w:t>
      </w:r>
    </w:p>
    <w:p w14:paraId="5D17EB09" w14:textId="77777777" w:rsidR="00CD358E" w:rsidRDefault="00214C83">
      <w:pPr>
        <w:pStyle w:val="RequiredOutput"/>
      </w:pPr>
      <w:r>
        <w:t>&lt;p&gt;&lt;button type="submit"&gt;Search&lt;/button&gt;&lt;/p&gt;</w:t>
      </w:r>
    </w:p>
    <w:p w14:paraId="79A09DA5" w14:textId="77777777" w:rsidR="00CD358E" w:rsidRDefault="00214C83">
      <w:pPr>
        <w:pStyle w:val="RequiredOutput"/>
      </w:pPr>
      <w:r>
        <w:t>&lt;/form&gt;</w:t>
      </w:r>
    </w:p>
    <w:p w14:paraId="21CCB9EE" w14:textId="77777777" w:rsidR="00CD358E" w:rsidRDefault="00214C83">
      <w:pPr>
        <w:pStyle w:val="RequiredOutput"/>
      </w:pPr>
      <w:r>
        <w:t>&lt;ul&gt;</w:t>
      </w:r>
    </w:p>
    <w:p w14:paraId="4605A405" w14:textId="77777777" w:rsidR="00CD358E" w:rsidRDefault="00214C83">
      <w:pPr>
        <w:pStyle w:val="RequiredOutput"/>
      </w:pPr>
      <w:r>
        <w:t>&lt;li&gt;&lt;a href="/contacts/1"&gt;Ada Lovelace&lt;/a&gt;&lt;/li&gt;</w:t>
      </w:r>
    </w:p>
    <w:p w14:paraId="6172355F" w14:textId="77777777" w:rsidR="00CD358E" w:rsidRDefault="00214C83">
      <w:pPr>
        <w:pStyle w:val="RequiredOutput"/>
      </w:pPr>
      <w:r>
        <w:t>&lt;/ul&gt;</w:t>
      </w:r>
    </w:p>
    <w:p w14:paraId="75766A61" w14:textId="77777777" w:rsidR="00CD358E" w:rsidRDefault="00214C83">
      <w:pPr>
        <w:pStyle w:val="RequiredOutput"/>
      </w:pPr>
      <w:r>
        <w:t>&lt;p&gt;&lt;a href="/contacts/new"&gt;New contact&lt;/a&gt;&lt;/p&gt;</w:t>
      </w:r>
    </w:p>
    <w:p w14:paraId="5ADC0884" w14:textId="77777777" w:rsidR="00CD358E" w:rsidRDefault="00214C83">
      <w:pPr>
        <w:pStyle w:val="RequiredOutput"/>
      </w:pPr>
      <w:r>
        <w:t>&lt;p&gt;&lt;a href="/"&gt;Home&lt;/a&gt;&lt;/p&gt;</w:t>
      </w:r>
    </w:p>
    <w:p w14:paraId="463FA4C4" w14:textId="77777777" w:rsidR="00CD358E" w:rsidRDefault="00214C83">
      <w:pPr>
        <w:pStyle w:val="RequiredOutput"/>
        <w:keepNext/>
      </w:pPr>
      <w:r>
        <w:t>&lt;/body&gt;</w:t>
      </w:r>
    </w:p>
    <w:p w14:paraId="12A0D3DD" w14:textId="77777777" w:rsidR="00CD358E" w:rsidRDefault="00214C83">
      <w:pPr>
        <w:pStyle w:val="RequiredOutput"/>
        <w:keepNext/>
      </w:pPr>
      <w:r>
        <w:t>&lt;/html&gt;</w:t>
      </w:r>
    </w:p>
    <w:p w14:paraId="3EEC84E6" w14:textId="77777777" w:rsidR="00CD358E" w:rsidRDefault="00214C83">
      <w:pPr>
        <w:pStyle w:val="RequiredOutput"/>
      </w:pPr>
      <w:r>
        <w:t>/contacts 200 text/html; charset=utf-8</w:t>
      </w:r>
    </w:p>
    <w:p w14:paraId="12B34D90" w14:textId="77777777" w:rsidR="00CD358E" w:rsidRDefault="00CD358E">
      <w:pPr>
        <w:keepNext/>
      </w:pPr>
    </w:p>
    <w:p w14:paraId="03B35745" w14:textId="77777777" w:rsidR="00CD358E" w:rsidRDefault="00CD358E">
      <w:pPr>
        <w:keepNext/>
      </w:pPr>
    </w:p>
    <w:p w14:paraId="1227B043" w14:textId="77777777" w:rsidR="00CD358E" w:rsidRDefault="00CD358E">
      <w:pPr>
        <w:keepNext/>
      </w:pPr>
    </w:p>
    <w:p w14:paraId="17A1A4AD" w14:textId="77777777" w:rsidR="00CD358E" w:rsidRDefault="00214C83">
      <w:pPr>
        <w:pStyle w:val="Heading1"/>
      </w:pPr>
      <w:r>
        <w:t>Challenge</w:t>
      </w:r>
    </w:p>
    <w:p w14:paraId="2F374C60" w14:textId="77777777" w:rsidR="00CD358E" w:rsidRDefault="00214C83">
      <w:r>
        <w:t>Search by email too.</w:t>
      </w:r>
    </w:p>
    <w:p w14:paraId="7779DC4F" w14:textId="77777777" w:rsidR="00CD358E" w:rsidRDefault="00CD358E">
      <w:pPr>
        <w:keepNext/>
      </w:pPr>
    </w:p>
    <w:p w14:paraId="1905AFF3" w14:textId="77777777" w:rsidR="00CD358E" w:rsidRDefault="00214C83">
      <w:pPr>
        <w:pStyle w:val="ListBullet"/>
      </w:pPr>
      <w:r>
        <w:t>Add an Email box to the search form, below the Name box: &lt;p&gt;Email&lt;/p&gt; and &lt;p&gt;&lt;input name="email" maxlength="254"&gt;&lt;/p&gt;, before the Search button.</w:t>
      </w:r>
    </w:p>
    <w:p w14:paraId="0A3BAA76" w14:textId="77777777" w:rsidR="00CD358E" w:rsidRDefault="00214C83">
      <w:pPr>
        <w:pStyle w:val="ListBullet"/>
      </w:pPr>
      <w:r>
        <w:t>In the list handler, read the email field from the query, as the name is read. When the name term is empty and the email term is not, search the email field instead: read_contact_page already takes "email".</w:t>
      </w:r>
    </w:p>
    <w:p w14:paraId="2E0738A6" w14:textId="77777777" w:rsidR="00CD358E" w:rsidRDefault="00214C83">
      <w:pPr>
        <w:pStyle w:val="ListBullet"/>
      </w:pPr>
      <w:r>
        <w:t>Update the comments the change makes stale too: the list handler's comment says an empty name lists every contact, which is now true only when both boxes are empty.</w:t>
      </w:r>
    </w:p>
    <w:p w14:paraId="66151297" w14:textId="77777777" w:rsidR="00CD358E" w:rsidRDefault="00214C83">
      <w:pPr>
        <w:pStyle w:val="ListBullet"/>
      </w:pPr>
      <w:r>
        <w:t>Predict: which contacts does /contacts?email=grace list, and what does a search with both boxes filled do?</w:t>
      </w:r>
    </w:p>
    <w:p w14:paraId="51772656" w14:textId="77777777" w:rsidR="00CD358E" w:rsidRDefault="00CD358E">
      <w:pPr>
        <w:keepNext/>
      </w:pPr>
    </w:p>
    <w:p w14:paraId="63069844" w14:textId="77777777" w:rsidR="00CD358E" w:rsidRDefault="00214C83">
      <w:r>
        <w:t>Build and start the server again, search for grace in the Email box, and run the curl Check with its last address changed to https://127.0.0.1:8765/contacts?email=grace. The output must match the Required Challenge Output below, and, with the Exercise as well, the Required Combined Output after it: the Name box is empty, because the search used the email.</w:t>
      </w:r>
    </w:p>
    <w:p w14:paraId="0F0C5F8B" w14:textId="77777777" w:rsidR="00CD358E" w:rsidRDefault="00CD358E">
      <w:pPr>
        <w:keepNext/>
      </w:pPr>
    </w:p>
    <w:p w14:paraId="68BA0E1E" w14:textId="77777777" w:rsidR="00CD358E" w:rsidRDefault="00CD358E">
      <w:pPr>
        <w:keepNext/>
      </w:pPr>
    </w:p>
    <w:p w14:paraId="44BC7EB2" w14:textId="77777777" w:rsidR="00CD358E" w:rsidRDefault="00214C83">
      <w:pPr>
        <w:pStyle w:val="Heading2"/>
      </w:pPr>
      <w:r>
        <w:t>Required Challenge Output</w:t>
      </w:r>
    </w:p>
    <w:p w14:paraId="0E555ECA" w14:textId="77777777" w:rsidR="00CD358E" w:rsidRDefault="00214C83">
      <w:pPr>
        <w:keepNext/>
      </w:pPr>
      <w:r>
        <w:t>With the email box added, after the server is started again, the curl Check, with its last address changed to https://127.0.0.1:8765/contacts?email=grace, prints:</w:t>
      </w:r>
    </w:p>
    <w:p w14:paraId="7C2222FA" w14:textId="77777777" w:rsidR="00CD358E" w:rsidRDefault="00CD358E">
      <w:pPr>
        <w:keepNext/>
      </w:pPr>
    </w:p>
    <w:p w14:paraId="44A4C87B" w14:textId="77777777" w:rsidR="00CD358E" w:rsidRDefault="00214C83">
      <w:pPr>
        <w:pStyle w:val="RequiredOutput"/>
        <w:keepNext/>
      </w:pPr>
      <w:r>
        <w:t>/ 200 text/html; charset=utf-8</w:t>
      </w:r>
    </w:p>
    <w:p w14:paraId="00ABF3AC" w14:textId="77777777" w:rsidR="00CD358E" w:rsidRDefault="00214C83">
      <w:pPr>
        <w:pStyle w:val="RequiredOutput"/>
        <w:keepNext/>
      </w:pPr>
      <w:r>
        <w:t>/contacts 200 text/html; charset=utf-8</w:t>
      </w:r>
    </w:p>
    <w:p w14:paraId="5FAFD0EB" w14:textId="77777777" w:rsidR="00CD358E" w:rsidRDefault="00214C83">
      <w:pPr>
        <w:pStyle w:val="RequiredOutput"/>
      </w:pPr>
      <w:r>
        <w:t>/contacts/new 200 text/html; charset=utf-8</w:t>
      </w:r>
    </w:p>
    <w:p w14:paraId="76EEB37E" w14:textId="77777777" w:rsidR="00CD358E" w:rsidRDefault="00214C83">
      <w:pPr>
        <w:pStyle w:val="RequiredOutput"/>
      </w:pPr>
      <w:r>
        <w:t>/contacts/99 404 text/html; charset=utf-8</w:t>
      </w:r>
    </w:p>
    <w:p w14:paraId="3E68D233" w14:textId="77777777" w:rsidR="00CD358E" w:rsidRDefault="00214C83">
      <w:pPr>
        <w:pStyle w:val="RequiredOutput"/>
      </w:pPr>
      <w:r>
        <w:t>/api/v1/health 200 application/json; charset=utf-8</w:t>
      </w:r>
    </w:p>
    <w:p w14:paraId="5654B7E2" w14:textId="77777777" w:rsidR="00CD358E" w:rsidRDefault="00214C83">
      <w:pPr>
        <w:pStyle w:val="RequiredOutput"/>
      </w:pPr>
      <w:r>
        <w:t>/api/v1/missing 404 application/json; charset=utf-8</w:t>
      </w:r>
    </w:p>
    <w:p w14:paraId="0B1F2C47" w14:textId="77777777" w:rsidR="00CD358E" w:rsidRDefault="00214C83">
      <w:pPr>
        <w:pStyle w:val="RequiredOutput"/>
      </w:pPr>
      <w:r>
        <w:t>&lt;!DOCTYPE html&gt;</w:t>
      </w:r>
    </w:p>
    <w:p w14:paraId="45F244BC" w14:textId="77777777" w:rsidR="00CD358E" w:rsidRDefault="00214C83">
      <w:pPr>
        <w:pStyle w:val="RequiredOutput"/>
      </w:pPr>
      <w:r>
        <w:t>&lt;html lang="en"&gt;</w:t>
      </w:r>
    </w:p>
    <w:p w14:paraId="7A43A8D3" w14:textId="77777777" w:rsidR="00CD358E" w:rsidRDefault="00214C83">
      <w:pPr>
        <w:pStyle w:val="RequiredOutput"/>
      </w:pPr>
      <w:r>
        <w:t>&lt;head&gt;</w:t>
      </w:r>
    </w:p>
    <w:p w14:paraId="10B0A044" w14:textId="77777777" w:rsidR="00CD358E" w:rsidRDefault="00214C83">
      <w:pPr>
        <w:pStyle w:val="RequiredOutput"/>
      </w:pPr>
      <w:r>
        <w:t>&lt;meta charset="utf-8"&gt;</w:t>
      </w:r>
    </w:p>
    <w:p w14:paraId="6300FCAF" w14:textId="77777777" w:rsidR="00CD358E" w:rsidRDefault="00214C83">
      <w:pPr>
        <w:pStyle w:val="RequiredOutput"/>
      </w:pPr>
      <w:r>
        <w:t>&lt;title&gt;Contacts&lt;/title&gt;</w:t>
      </w:r>
    </w:p>
    <w:p w14:paraId="37EAB751" w14:textId="77777777" w:rsidR="00CD358E" w:rsidRDefault="00214C83">
      <w:pPr>
        <w:pStyle w:val="RequiredOutput"/>
      </w:pPr>
      <w:r>
        <w:t>&lt;/head&gt;</w:t>
      </w:r>
    </w:p>
    <w:p w14:paraId="42876DED" w14:textId="77777777" w:rsidR="00CD358E" w:rsidRDefault="00214C83">
      <w:pPr>
        <w:pStyle w:val="RequiredOutput"/>
      </w:pPr>
      <w:r>
        <w:t>&lt;body&gt;</w:t>
      </w:r>
    </w:p>
    <w:p w14:paraId="6090EC38" w14:textId="77777777" w:rsidR="00CD358E" w:rsidRDefault="00214C83">
      <w:pPr>
        <w:pStyle w:val="RequiredOutput"/>
      </w:pPr>
      <w:r>
        <w:t>&lt;h1&gt;Contacts&lt;/h1&gt;</w:t>
      </w:r>
    </w:p>
    <w:p w14:paraId="32C3195B" w14:textId="77777777" w:rsidR="00CD358E" w:rsidRDefault="00214C83">
      <w:pPr>
        <w:pStyle w:val="RequiredOutput"/>
      </w:pPr>
      <w:r>
        <w:t>&lt;form method="get" action="/contacts"&gt;</w:t>
      </w:r>
    </w:p>
    <w:p w14:paraId="01B078F3" w14:textId="77777777" w:rsidR="00CD358E" w:rsidRDefault="00214C83">
      <w:pPr>
        <w:pStyle w:val="RequiredOutput"/>
      </w:pPr>
      <w:r>
        <w:t>&lt;p&gt;Name&lt;/p&gt;</w:t>
      </w:r>
    </w:p>
    <w:p w14:paraId="6A1CC14A" w14:textId="77777777" w:rsidR="00CD358E" w:rsidRDefault="00214C83">
      <w:pPr>
        <w:pStyle w:val="RequiredOutput"/>
      </w:pPr>
      <w:r>
        <w:t>&lt;p&gt;&lt;input name="name" maxlength="100"&gt;&lt;/p&gt;</w:t>
      </w:r>
    </w:p>
    <w:p w14:paraId="6C302ADE" w14:textId="77777777" w:rsidR="00CD358E" w:rsidRDefault="00214C83">
      <w:pPr>
        <w:pStyle w:val="RequiredOutput"/>
      </w:pPr>
      <w:r>
        <w:t>&lt;p&gt;Email&lt;/p&gt;</w:t>
      </w:r>
    </w:p>
    <w:p w14:paraId="0EE98894" w14:textId="77777777" w:rsidR="00CD358E" w:rsidRDefault="00214C83">
      <w:pPr>
        <w:pStyle w:val="RequiredOutput"/>
      </w:pPr>
      <w:r>
        <w:t>&lt;p&gt;&lt;input name="email" maxlength="254"&gt;&lt;/p&gt;</w:t>
      </w:r>
    </w:p>
    <w:p w14:paraId="3029480B" w14:textId="77777777" w:rsidR="00CD358E" w:rsidRDefault="00214C83">
      <w:pPr>
        <w:pStyle w:val="RequiredOutput"/>
      </w:pPr>
      <w:r>
        <w:t>&lt;p&gt;&lt;button type="submit"&gt;Search&lt;/button&gt;&lt;/p&gt;</w:t>
      </w:r>
    </w:p>
    <w:p w14:paraId="3ABDA344" w14:textId="77777777" w:rsidR="00CD358E" w:rsidRDefault="00214C83">
      <w:pPr>
        <w:pStyle w:val="RequiredOutput"/>
      </w:pPr>
      <w:r>
        <w:t>&lt;/form&gt;</w:t>
      </w:r>
    </w:p>
    <w:p w14:paraId="182D364E" w14:textId="77777777" w:rsidR="00CD358E" w:rsidRDefault="00214C83">
      <w:pPr>
        <w:pStyle w:val="RequiredOutput"/>
      </w:pPr>
      <w:r>
        <w:t>&lt;ul&gt;</w:t>
      </w:r>
    </w:p>
    <w:p w14:paraId="19891692" w14:textId="77777777" w:rsidR="00CD358E" w:rsidRDefault="00214C83">
      <w:pPr>
        <w:pStyle w:val="RequiredOutput"/>
      </w:pPr>
      <w:r>
        <w:t>&lt;li&gt;&lt;a href="/contacts/2"&gt;Grace Hopper&lt;/a&gt;&lt;/li&gt;</w:t>
      </w:r>
    </w:p>
    <w:p w14:paraId="3B339669" w14:textId="77777777" w:rsidR="00CD358E" w:rsidRDefault="00214C83">
      <w:pPr>
        <w:pStyle w:val="RequiredOutput"/>
      </w:pPr>
      <w:r>
        <w:t>&lt;/ul&gt;</w:t>
      </w:r>
    </w:p>
    <w:p w14:paraId="451E1CE6" w14:textId="77777777" w:rsidR="00CD358E" w:rsidRDefault="00214C83">
      <w:pPr>
        <w:pStyle w:val="RequiredOutput"/>
      </w:pPr>
      <w:r>
        <w:t>&lt;p&gt;&lt;a href="/contacts/new"&gt;New contact&lt;/a&gt;&lt;/p&gt;</w:t>
      </w:r>
    </w:p>
    <w:p w14:paraId="2F478CD5" w14:textId="77777777" w:rsidR="00CD358E" w:rsidRDefault="00214C83">
      <w:pPr>
        <w:pStyle w:val="RequiredOutput"/>
      </w:pPr>
      <w:r>
        <w:t>&lt;p&gt;&lt;a href="/"&gt;Home&lt;/a&gt;&lt;/p&gt;</w:t>
      </w:r>
    </w:p>
    <w:p w14:paraId="66F282B8" w14:textId="77777777" w:rsidR="00CD358E" w:rsidRDefault="00214C83">
      <w:pPr>
        <w:pStyle w:val="RequiredOutput"/>
        <w:keepNext/>
      </w:pPr>
      <w:r>
        <w:t>&lt;/body&gt;</w:t>
      </w:r>
    </w:p>
    <w:p w14:paraId="008DC7A8" w14:textId="77777777" w:rsidR="00CD358E" w:rsidRDefault="00214C83">
      <w:pPr>
        <w:pStyle w:val="RequiredOutput"/>
        <w:keepNext/>
      </w:pPr>
      <w:r>
        <w:t>&lt;/html&gt;</w:t>
      </w:r>
    </w:p>
    <w:p w14:paraId="5A312057" w14:textId="77777777" w:rsidR="00CD358E" w:rsidRDefault="00214C83">
      <w:pPr>
        <w:pStyle w:val="RequiredOutput"/>
      </w:pPr>
      <w:r>
        <w:t>/contacts 200 text/html; charset=utf-8</w:t>
      </w:r>
    </w:p>
    <w:p w14:paraId="29B29F2C" w14:textId="77777777" w:rsidR="00CD358E" w:rsidRDefault="00CD358E">
      <w:pPr>
        <w:keepNext/>
      </w:pPr>
    </w:p>
    <w:p w14:paraId="449119B3" w14:textId="77777777" w:rsidR="00CD358E" w:rsidRDefault="00CD358E">
      <w:pPr>
        <w:keepNext/>
      </w:pPr>
    </w:p>
    <w:p w14:paraId="0D93C325" w14:textId="77777777" w:rsidR="00CD358E" w:rsidRDefault="00214C83">
      <w:pPr>
        <w:pStyle w:val="Heading2"/>
      </w:pPr>
      <w:r>
        <w:t>Required Combined Output</w:t>
      </w:r>
    </w:p>
    <w:p w14:paraId="78B2111E" w14:textId="77777777" w:rsidR="00CD358E" w:rsidRDefault="00214C83">
      <w:pPr>
        <w:keepNext/>
      </w:pPr>
      <w:r>
        <w:t>With both changes, the same changed curl Check prints these lines; C# again writes the Name box as &lt;input ... /&gt;:</w:t>
      </w:r>
    </w:p>
    <w:p w14:paraId="6247B251" w14:textId="77777777" w:rsidR="00CD358E" w:rsidRDefault="00CD358E">
      <w:pPr>
        <w:keepNext/>
      </w:pPr>
    </w:p>
    <w:p w14:paraId="7390C888" w14:textId="77777777" w:rsidR="00CD358E" w:rsidRDefault="00214C83">
      <w:pPr>
        <w:pStyle w:val="RequiredOutput"/>
        <w:keepNext/>
      </w:pPr>
      <w:r>
        <w:t>/ 200 text/html; charset=utf-8</w:t>
      </w:r>
    </w:p>
    <w:p w14:paraId="1469F3F5" w14:textId="77777777" w:rsidR="00CD358E" w:rsidRDefault="00214C83">
      <w:pPr>
        <w:pStyle w:val="RequiredOutput"/>
        <w:keepNext/>
      </w:pPr>
      <w:r>
        <w:t>/contacts 200 text/html; charset=utf-8</w:t>
      </w:r>
    </w:p>
    <w:p w14:paraId="3FC0BCDE" w14:textId="77777777" w:rsidR="00CD358E" w:rsidRDefault="00214C83">
      <w:pPr>
        <w:pStyle w:val="RequiredOutput"/>
      </w:pPr>
      <w:r>
        <w:t>/contacts/new 200 text/html; charset=utf-8</w:t>
      </w:r>
    </w:p>
    <w:p w14:paraId="601A79B2" w14:textId="77777777" w:rsidR="00CD358E" w:rsidRDefault="00214C83">
      <w:pPr>
        <w:pStyle w:val="RequiredOutput"/>
      </w:pPr>
      <w:r>
        <w:t>/contacts/99 404 text/html; charset=utf-8</w:t>
      </w:r>
    </w:p>
    <w:p w14:paraId="72BB94D3" w14:textId="77777777" w:rsidR="00CD358E" w:rsidRDefault="00214C83">
      <w:pPr>
        <w:pStyle w:val="RequiredOutput"/>
      </w:pPr>
      <w:r>
        <w:t>/api/v1/health 200 application/json; charset=utf-8</w:t>
      </w:r>
    </w:p>
    <w:p w14:paraId="214969D3" w14:textId="77777777" w:rsidR="00CD358E" w:rsidRDefault="00214C83">
      <w:pPr>
        <w:pStyle w:val="RequiredOutput"/>
      </w:pPr>
      <w:r>
        <w:t>/api/v1/missing 404 application/json; charset=utf-8</w:t>
      </w:r>
    </w:p>
    <w:p w14:paraId="186D9135" w14:textId="77777777" w:rsidR="00CD358E" w:rsidRDefault="00214C83">
      <w:pPr>
        <w:pStyle w:val="RequiredOutput"/>
      </w:pPr>
      <w:r>
        <w:t>&lt;!DOCTYPE html&gt;</w:t>
      </w:r>
    </w:p>
    <w:p w14:paraId="3E6851A8" w14:textId="77777777" w:rsidR="00CD358E" w:rsidRDefault="00214C83">
      <w:pPr>
        <w:pStyle w:val="RequiredOutput"/>
      </w:pPr>
      <w:r>
        <w:t>&lt;html lang="en"&gt;</w:t>
      </w:r>
    </w:p>
    <w:p w14:paraId="431164BC" w14:textId="77777777" w:rsidR="00CD358E" w:rsidRDefault="00214C83">
      <w:pPr>
        <w:pStyle w:val="RequiredOutput"/>
      </w:pPr>
      <w:r>
        <w:t>&lt;head&gt;</w:t>
      </w:r>
    </w:p>
    <w:p w14:paraId="0D525DD0" w14:textId="77777777" w:rsidR="00CD358E" w:rsidRDefault="00214C83">
      <w:pPr>
        <w:pStyle w:val="RequiredOutput"/>
      </w:pPr>
      <w:r>
        <w:t>&lt;meta charset="utf-8"&gt;</w:t>
      </w:r>
    </w:p>
    <w:p w14:paraId="2BE59C0D" w14:textId="77777777" w:rsidR="00CD358E" w:rsidRDefault="00214C83">
      <w:pPr>
        <w:pStyle w:val="RequiredOutput"/>
      </w:pPr>
      <w:r>
        <w:t>&lt;title&gt;Contacts&lt;/title&gt;</w:t>
      </w:r>
    </w:p>
    <w:p w14:paraId="22A06E00" w14:textId="77777777" w:rsidR="00CD358E" w:rsidRDefault="00214C83">
      <w:pPr>
        <w:pStyle w:val="RequiredOutput"/>
      </w:pPr>
      <w:r>
        <w:t>&lt;/head&gt;</w:t>
      </w:r>
    </w:p>
    <w:p w14:paraId="7FA8B037" w14:textId="77777777" w:rsidR="00CD358E" w:rsidRDefault="00214C83">
      <w:pPr>
        <w:pStyle w:val="RequiredOutput"/>
      </w:pPr>
      <w:r>
        <w:t>&lt;body&gt;</w:t>
      </w:r>
    </w:p>
    <w:p w14:paraId="057D335B" w14:textId="77777777" w:rsidR="00CD358E" w:rsidRDefault="00214C83">
      <w:pPr>
        <w:pStyle w:val="RequiredOutput"/>
      </w:pPr>
      <w:r>
        <w:t>&lt;h1&gt;Contacts&lt;/h1&gt;</w:t>
      </w:r>
    </w:p>
    <w:p w14:paraId="2F27E9D3" w14:textId="77777777" w:rsidR="00CD358E" w:rsidRDefault="00214C83">
      <w:pPr>
        <w:pStyle w:val="RequiredOutput"/>
      </w:pPr>
      <w:r>
        <w:t>&lt;form method="get" action="/contacts"&gt;</w:t>
      </w:r>
    </w:p>
    <w:p w14:paraId="29420D3C" w14:textId="77777777" w:rsidR="00CD358E" w:rsidRDefault="00214C83">
      <w:pPr>
        <w:pStyle w:val="RequiredOutput"/>
      </w:pPr>
      <w:r>
        <w:t>&lt;p&gt;Name&lt;/p&gt;</w:t>
      </w:r>
    </w:p>
    <w:p w14:paraId="66027882" w14:textId="77777777" w:rsidR="00CD358E" w:rsidRDefault="00214C83">
      <w:pPr>
        <w:pStyle w:val="RequiredOutput"/>
      </w:pPr>
      <w:r>
        <w:t>&lt;p&gt;&lt;input name="name" value="" maxlength="100"&gt;&lt;/p&gt;</w:t>
      </w:r>
    </w:p>
    <w:p w14:paraId="07D5F889" w14:textId="77777777" w:rsidR="00CD358E" w:rsidRDefault="00214C83">
      <w:pPr>
        <w:pStyle w:val="RequiredOutput"/>
      </w:pPr>
      <w:r>
        <w:t>&lt;p&gt;Email&lt;/p&gt;</w:t>
      </w:r>
    </w:p>
    <w:p w14:paraId="36AC4310" w14:textId="77777777" w:rsidR="00CD358E" w:rsidRDefault="00214C83">
      <w:pPr>
        <w:pStyle w:val="RequiredOutput"/>
      </w:pPr>
      <w:r>
        <w:t>&lt;p&gt;&lt;input name="email" maxlength="254"&gt;&lt;/p&gt;</w:t>
      </w:r>
    </w:p>
    <w:p w14:paraId="0995857F" w14:textId="77777777" w:rsidR="00CD358E" w:rsidRDefault="00214C83">
      <w:pPr>
        <w:pStyle w:val="RequiredOutput"/>
      </w:pPr>
      <w:r>
        <w:t>&lt;p&gt;&lt;button type="submit"&gt;Search&lt;/button&gt;&lt;/p&gt;</w:t>
      </w:r>
    </w:p>
    <w:p w14:paraId="482F13F5" w14:textId="77777777" w:rsidR="00CD358E" w:rsidRDefault="00214C83">
      <w:pPr>
        <w:pStyle w:val="RequiredOutput"/>
      </w:pPr>
      <w:r>
        <w:t>&lt;/form&gt;</w:t>
      </w:r>
    </w:p>
    <w:p w14:paraId="511D6808" w14:textId="77777777" w:rsidR="00CD358E" w:rsidRDefault="00214C83">
      <w:pPr>
        <w:pStyle w:val="RequiredOutput"/>
      </w:pPr>
      <w:r>
        <w:t>&lt;ul&gt;</w:t>
      </w:r>
    </w:p>
    <w:p w14:paraId="702CE66D" w14:textId="77777777" w:rsidR="00CD358E" w:rsidRDefault="00214C83">
      <w:pPr>
        <w:pStyle w:val="RequiredOutput"/>
      </w:pPr>
      <w:r>
        <w:t>&lt;li&gt;&lt;a href="/contacts/2"&gt;Grace Hopper&lt;/a&gt;&lt;/li&gt;</w:t>
      </w:r>
    </w:p>
    <w:p w14:paraId="0590D68B" w14:textId="77777777" w:rsidR="00CD358E" w:rsidRDefault="00214C83">
      <w:pPr>
        <w:pStyle w:val="RequiredOutput"/>
      </w:pPr>
      <w:r>
        <w:t>&lt;/ul&gt;</w:t>
      </w:r>
    </w:p>
    <w:p w14:paraId="20833830" w14:textId="77777777" w:rsidR="00CD358E" w:rsidRDefault="00214C83">
      <w:pPr>
        <w:pStyle w:val="RequiredOutput"/>
      </w:pPr>
      <w:r>
        <w:t>&lt;p&gt;&lt;a href="/contacts/new"&gt;New contact&lt;/a&gt;&lt;/p&gt;</w:t>
      </w:r>
    </w:p>
    <w:p w14:paraId="650F4AEC" w14:textId="77777777" w:rsidR="00CD358E" w:rsidRDefault="00214C83">
      <w:pPr>
        <w:pStyle w:val="RequiredOutput"/>
      </w:pPr>
      <w:r>
        <w:t>&lt;p&gt;&lt;a href="/"&gt;Home&lt;/a&gt;&lt;/p&gt;</w:t>
      </w:r>
    </w:p>
    <w:p w14:paraId="16BA3680" w14:textId="77777777" w:rsidR="00CD358E" w:rsidRDefault="00214C83">
      <w:pPr>
        <w:pStyle w:val="RequiredOutput"/>
        <w:keepNext/>
      </w:pPr>
      <w:r>
        <w:t>&lt;/body&gt;</w:t>
      </w:r>
    </w:p>
    <w:p w14:paraId="00C97C29" w14:textId="77777777" w:rsidR="00CD358E" w:rsidRDefault="00214C83">
      <w:pPr>
        <w:pStyle w:val="RequiredOutput"/>
        <w:keepNext/>
      </w:pPr>
      <w:r>
        <w:t>&lt;/html&gt;</w:t>
      </w:r>
    </w:p>
    <w:p w14:paraId="4CACD216" w14:textId="77777777" w:rsidR="00CD358E" w:rsidRDefault="00214C83">
      <w:pPr>
        <w:pStyle w:val="RequiredOutput"/>
      </w:pPr>
      <w:r>
        <w:t>/contacts 200 text/html; charset=utf-8</w:t>
      </w:r>
    </w:p>
    <w:p w14:paraId="1D0481BE" w14:textId="77777777" w:rsidR="00CD358E" w:rsidRDefault="00CD358E">
      <w:pPr>
        <w:keepNext/>
      </w:pPr>
    </w:p>
    <w:p w14:paraId="50F21C9B" w14:textId="77777777" w:rsidR="00CD358E" w:rsidRDefault="00CD358E">
      <w:pPr>
        <w:keepNext/>
      </w:pPr>
    </w:p>
    <w:p w14:paraId="73404431" w14:textId="77777777" w:rsidR="00CD358E" w:rsidRDefault="00CD358E">
      <w:pPr>
        <w:keepNext/>
      </w:pPr>
    </w:p>
    <w:p w14:paraId="0384FC7F" w14:textId="77777777" w:rsidR="00CD358E" w:rsidRDefault="00214C83">
      <w:pPr>
        <w:pStyle w:val="Heading1"/>
      </w:pPr>
      <w:r>
        <w:t>Completion Checklist</w:t>
      </w:r>
    </w:p>
    <w:p w14:paraId="1FD74ECF" w14:textId="77777777" w:rsidR="00CD358E" w:rsidRDefault="00214C83">
      <w:pPr>
        <w:pStyle w:val="ListBullet"/>
      </w:pPr>
      <w:r>
        <w:t>I made lesson-8.4 with only spa-ca.pem, server.pem, and server.key in certs, copied the inja headers and the database modules, and the Copy, Package, and Form File Checks matched.</w:t>
      </w:r>
    </w:p>
    <w:p w14:paraId="21F7174B" w14:textId="77777777" w:rsidR="00CD358E" w:rsidRDefault="00214C83">
      <w:pPr>
        <w:pStyle w:val="ListBullet"/>
      </w:pPr>
      <w:r>
        <w:t>In every language, the browser refused an empty name, the test contact I typed landed on its own page as text after a 303, Eve's form came back with both of its problems at once, and F5 on Ada King's refused form asked before sending it again.</w:t>
      </w:r>
    </w:p>
    <w:p w14:paraId="1F4565A6" w14:textId="77777777" w:rsidR="00CD358E" w:rsidRDefault="00214C83">
      <w:pPr>
        <w:pStyle w:val="ListBullet"/>
      </w:pPr>
      <w:r>
        <w:t>My curl Checks matched my language's Check Your Results, including the form shown again with &amp;lt;b&amp;gt;Eve in its box.</w:t>
      </w:r>
    </w:p>
    <w:p w14:paraId="44595D22" w14:textId="77777777" w:rsidR="00CD358E" w:rsidRDefault="00214C83">
      <w:pPr>
        <w:pStyle w:val="ListBullet"/>
      </w:pPr>
      <w:r>
        <w:t>I can say where a GET form and a POST form put their values, why + is a space in a form, why the server checks values the browser already checked, and why a stored form is answered with 303.</w:t>
      </w:r>
    </w:p>
    <w:p w14:paraId="3356B44C" w14:textId="77777777" w:rsidR="00CD358E" w:rsidRDefault="00214C83">
      <w:pPr>
        <w:pStyle w:val="ListBullet"/>
      </w:pPr>
      <w:r>
        <w:t>I matched the Required Exercise, Challenge, and Combined Output.</w:t>
      </w:r>
    </w:p>
    <w:p w14:paraId="204FA45F" w14:textId="77777777" w:rsidR="00CD358E" w:rsidRDefault="00CD358E">
      <w:pPr>
        <w:keepNext/>
      </w:pPr>
    </w:p>
    <w:p w14:paraId="2A61A568" w14:textId="77777777" w:rsidR="00CD358E" w:rsidRDefault="00CD358E">
      <w:pPr>
        <w:keepNext/>
      </w:pPr>
    </w:p>
    <w:p w14:paraId="7F1358E6" w14:textId="77777777" w:rsidR="00CD358E" w:rsidRDefault="00CD358E">
      <w:pPr>
        <w:keepNext/>
      </w:pPr>
    </w:p>
    <w:p w14:paraId="244672C2" w14:textId="77777777" w:rsidR="00CD358E" w:rsidRDefault="00214C83">
      <w:pPr>
        <w:pStyle w:val="Heading1"/>
      </w:pPr>
      <w:r>
        <w:t>Lesson Wrap-Up</w:t>
      </w:r>
    </w:p>
    <w:p w14:paraId="3DAD320D" w14:textId="77777777" w:rsidR="00CD358E" w:rsidRDefault="00214C83">
      <w:r>
        <w:t>Your server now takes input from the browser: a POST form that creates a contact, read with each language's own form reader, checked by your Chapter 5 validator, stored with Chapter 6's store, and answered with 303 See Other so the browser shows the new contact's page with a GET; a refused form comes back with every value escaped and every problem at once, each under its box; and a GET form that searches, with its values in the address. Every page now reads the database, and the body's headers are checked b</w:t>
      </w:r>
      <w:r>
        <w:t>efore any body is read. Lesson 8.5 adds a session: a small value the server keeps between requests, used to show "Contact created" once on the page the redirect leads to.</w:t>
      </w:r>
    </w:p>
    <w:sectPr w:rsidR="00CD358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C83"/>
    <w:rsid w:val="0029639D"/>
    <w:rsid w:val="00326F90"/>
    <w:rsid w:val="0055571D"/>
    <w:rsid w:val="006B3661"/>
    <w:rsid w:val="007B2043"/>
    <w:rsid w:val="009B0D15"/>
    <w:rsid w:val="00AA1D8D"/>
    <w:rsid w:val="00B47730"/>
    <w:rsid w:val="00CB0664"/>
    <w:rsid w:val="00CD358E"/>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FB66"/>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49231</Words>
  <Characters>322365</Characters>
  <Application>Microsoft Office Word</Application>
  <DocSecurity>0</DocSecurity>
  <Lines>10043</Lines>
  <Paragraphs>8376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8 Lesson 8.4 Forms</dc:title>
  <dc:subject/>
  <dc:creator>Scott D. Jarboe</dc:creator>
  <cp:keywords/>
  <dc:description/>
  <cp:lastModifiedBy>Scott J</cp:lastModifiedBy>
  <cp:revision>1</cp:revision>
  <dcterms:created xsi:type="dcterms:W3CDTF">2026-09-19T23:12:00Z</dcterms:created>
  <dcterms:modified xsi:type="dcterms:W3CDTF">2026-10-31T05:17:00Z</dcterms:modified>
  <cp:category/>
</cp:coreProperties>
</file>

<file path=docProps/custom.xml><?xml version="1.0" encoding="utf-8"?>
<Properties xmlns="http://schemas.openxmlformats.org/officeDocument/2006/custom-properties" xmlns:vt="http://schemas.openxmlformats.org/officeDocument/2006/docPropsVTypes"/>
</file>