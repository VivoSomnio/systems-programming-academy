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536A74" w14:textId="77777777" w:rsidR="00EB5F92" w:rsidRDefault="00430219">
      <w:pPr>
        <w:pStyle w:val="AcademyTitle"/>
      </w:pPr>
      <w:r>
        <w:t>SYSTEMS PROGRAMMING ACADEMY</w:t>
      </w:r>
    </w:p>
    <w:p w14:paraId="0D279EF6" w14:textId="77777777" w:rsidR="00EB5F92" w:rsidRDefault="00430219">
      <w:pPr>
        <w:pStyle w:val="VolumeTitle"/>
      </w:pPr>
      <w:r>
        <w:t>Volume 1: Foundations of Systems Programming</w:t>
      </w:r>
    </w:p>
    <w:p w14:paraId="440A0D65" w14:textId="77777777" w:rsidR="00EB5F92" w:rsidRDefault="00430219">
      <w:pPr>
        <w:pStyle w:val="ChapterTitle"/>
      </w:pPr>
      <w:r>
        <w:t>Chapter 8: Web Applications</w:t>
      </w:r>
    </w:p>
    <w:p w14:paraId="50B0C736" w14:textId="77777777" w:rsidR="00EB5F92" w:rsidRDefault="00430219">
      <w:pPr>
        <w:pStyle w:val="LessonTitle"/>
      </w:pPr>
      <w:r>
        <w:t>Lesson 8.6: Authentication</w:t>
      </w:r>
    </w:p>
    <w:p w14:paraId="28D7558F" w14:textId="77777777" w:rsidR="00EB5F92" w:rsidRDefault="00430219">
      <w:pPr>
        <w:pStyle w:val="LessonSubtitle"/>
      </w:pPr>
      <w:r>
        <w:t>Accounts, Password Hashes, Logging In, and Logging Out</w:t>
      </w:r>
    </w:p>
    <w:p w14:paraId="67FA1AD9" w14:textId="77777777" w:rsidR="00EB5F92" w:rsidRDefault="00EB5F92">
      <w:pPr>
        <w:keepNext/>
      </w:pPr>
    </w:p>
    <w:p w14:paraId="00E4F71D" w14:textId="77777777" w:rsidR="00EB5F92" w:rsidRDefault="00EB5F92">
      <w:pPr>
        <w:keepNext/>
      </w:pPr>
    </w:p>
    <w:p w14:paraId="6AE8C5CF" w14:textId="77777777" w:rsidR="00EB5F92" w:rsidRDefault="00EB5F92">
      <w:pPr>
        <w:keepNext/>
      </w:pPr>
    </w:p>
    <w:p w14:paraId="7EF991D4" w14:textId="77777777" w:rsidR="00EB5F92" w:rsidRDefault="00430219">
      <w:pPr>
        <w:pStyle w:val="Heading1"/>
      </w:pPr>
      <w:r>
        <w:t>Goal</w:t>
      </w:r>
    </w:p>
    <w:p w14:paraId="475C7284" w14:textId="77777777" w:rsidR="00EB5F92" w:rsidRDefault="00430219">
      <w:r>
        <w:t>Log in to the contact pages, in C, C++, C#, Go, Python, and TypeScript. Add accounts to Lesson 8.5's server: a table of users whose passwords are kept only as slow, salted hashes from each language's standard password library, a login form that starts a new session for the account, a logout that ends it, and contact pages that send anyone not logged in to the login form. Then see the real-world rules at work: one message for every failed login, a new session id at every login, a copied cookie that stops wor</w:t>
      </w:r>
      <w:r>
        <w:t>king after logout (and, with the C# Basic server, why it would not without a row on the server), and a password policy in the users tool.</w:t>
      </w:r>
    </w:p>
    <w:p w14:paraId="40A21F93" w14:textId="77777777" w:rsidR="00EB5F92" w:rsidRDefault="00EB5F92">
      <w:pPr>
        <w:keepNext/>
      </w:pPr>
    </w:p>
    <w:p w14:paraId="26A21A47" w14:textId="77777777" w:rsidR="00EB5F92" w:rsidRDefault="00EB5F92">
      <w:pPr>
        <w:keepNext/>
      </w:pPr>
    </w:p>
    <w:p w14:paraId="33D6E166" w14:textId="77777777" w:rsidR="00EB5F92" w:rsidRDefault="00EB5F92">
      <w:pPr>
        <w:keepNext/>
      </w:pPr>
    </w:p>
    <w:p w14:paraId="5591C418" w14:textId="77777777" w:rsidR="00EB5F92" w:rsidRDefault="00430219">
      <w:pPr>
        <w:pStyle w:val="Heading1"/>
      </w:pPr>
      <w:r>
        <w:t>Why This Matters</w:t>
      </w:r>
    </w:p>
    <w:p w14:paraId="541CB5D8" w14:textId="77777777" w:rsidR="00EB5F92" w:rsidRDefault="00430219">
      <w:r>
        <w:t>Lesson 8.5's session remembers a visitor; this lesson decides who the visitor is. Almost every web application asks for a username and a password, and almost every large leak of accounts comes from getting one of a few rules wrong: passwords stored as they were typed, or with a fast hash; a login page that says which part was wrong; a session id that survives the login; a logout that only deletes the browser's cookie. The rules are short, and this lesson follows each of them. The Web Contact Manager's login</w:t>
      </w:r>
      <w:r>
        <w:t xml:space="preserve"> is this lesson's, and Lessons 8.7 to 8.10 build on it.</w:t>
      </w:r>
    </w:p>
    <w:p w14:paraId="6C78F33C" w14:textId="77777777" w:rsidR="00EB5F92" w:rsidRDefault="00EB5F92">
      <w:pPr>
        <w:keepNext/>
      </w:pPr>
    </w:p>
    <w:p w14:paraId="771847D8" w14:textId="77777777" w:rsidR="00EB5F92" w:rsidRDefault="00EB5F92">
      <w:pPr>
        <w:keepNext/>
      </w:pPr>
    </w:p>
    <w:p w14:paraId="79891DD4" w14:textId="77777777" w:rsidR="00EB5F92" w:rsidRDefault="00EB5F92">
      <w:pPr>
        <w:keepNext/>
      </w:pPr>
    </w:p>
    <w:p w14:paraId="1C4A51AB" w14:textId="77777777" w:rsidR="00EB5F92" w:rsidRDefault="00430219">
      <w:pPr>
        <w:pStyle w:val="Heading1"/>
      </w:pPr>
      <w:r>
        <w:t>Concept</w:t>
      </w:r>
    </w:p>
    <w:p w14:paraId="6A2BC624" w14:textId="77777777" w:rsidR="00EB5F92" w:rsidRDefault="00EB5F92">
      <w:pPr>
        <w:keepNext/>
      </w:pPr>
    </w:p>
    <w:p w14:paraId="2C5D35AF" w14:textId="77777777" w:rsidR="00EB5F92" w:rsidRDefault="00EB5F92">
      <w:pPr>
        <w:keepNext/>
      </w:pPr>
    </w:p>
    <w:p w14:paraId="0EE155EA" w14:textId="77777777" w:rsidR="00EB5F92" w:rsidRDefault="00430219">
      <w:pPr>
        <w:pStyle w:val="Heading2"/>
      </w:pPr>
      <w:r>
        <w:t>Authentication and the Session</w:t>
      </w:r>
    </w:p>
    <w:p w14:paraId="75A9B597" w14:textId="77777777" w:rsidR="00EB5F92" w:rsidRDefault="00430219">
      <w:pPr>
        <w:pStyle w:val="ListBullet"/>
      </w:pPr>
      <w:r>
        <w:t>Authentication means proving who a visitor is. Lesson 6.16 authenticated programs with API keys; people log in with a username and a password, which they choose and remember, and which a program then never needs again: after the login, the session carries who the visitor is.</w:t>
      </w:r>
    </w:p>
    <w:p w14:paraId="0AA85BEB" w14:textId="77777777" w:rsidR="00EB5F92" w:rsidRDefault="00430219">
      <w:pPr>
        <w:pStyle w:val="ListBullet"/>
      </w:pPr>
      <w:r>
        <w:t>The session is Lesson 8.5's: a row of its language's session table, such as web_sessions_go, found by the SHA-256 of the id in the visitor's __Host-spa_session cookie. This lesson gives the row one more column, user_id, the account it belongs to, and starts a session only when a login succeeds. Every session is now a logged-in visitor. Remember, a session also ends 12 hours after it started (created_at), however busy it is, so a stolen cookie cannot be kept alive; a login starts a new session, so its 12 hou</w:t>
      </w:r>
      <w:r>
        <w:t>rs start at the login. The Lifetime Check shows it.</w:t>
      </w:r>
    </w:p>
    <w:p w14:paraId="77DAF5CC" w14:textId="77777777" w:rsidR="00EB5F92" w:rsidRDefault="00430219">
      <w:pPr>
        <w:pStyle w:val="ListBullet"/>
      </w:pPr>
      <w:r>
        <w:t>C# logs in with ASP.NET Core's own cookie authentication, the tool an ASP.NET Core site uses. Its Production-Minded server keeps the login in the same session rows, in web_sessions_csharp, through a session store; its Basic server keeps it only in the cookie. C# Logins, below, explains both.</w:t>
      </w:r>
    </w:p>
    <w:p w14:paraId="2614927D" w14:textId="77777777" w:rsidR="00EB5F92" w:rsidRDefault="00430219">
      <w:pPr>
        <w:pStyle w:val="ListBullet"/>
      </w:pPr>
      <w:r>
        <w:t>This is the exchange of the Browser Check, with the id shortened:</w:t>
      </w:r>
    </w:p>
    <w:p w14:paraId="7E449727" w14:textId="77777777" w:rsidR="00EB5F92" w:rsidRDefault="00EB5F92">
      <w:pPr>
        <w:keepNext/>
      </w:pPr>
    </w:p>
    <w:p w14:paraId="2867B9E4" w14:textId="77777777" w:rsidR="00EB5F92" w:rsidRDefault="00430219">
      <w:pPr>
        <w:pStyle w:val="RequiredOutput"/>
        <w:keepNext/>
      </w:pPr>
      <w:r>
        <w:t>Browser                               Server</w:t>
      </w:r>
    </w:p>
    <w:p w14:paraId="2E532A15" w14:textId="77777777" w:rsidR="00EB5F92" w:rsidRDefault="00430219">
      <w:pPr>
        <w:pStyle w:val="RequiredOutput"/>
        <w:keepNext/>
      </w:pPr>
      <w:r>
        <w:t>GET /contacts                   -&gt;    no live session</w:t>
      </w:r>
    </w:p>
    <w:p w14:paraId="478241B1" w14:textId="77777777" w:rsidR="00EB5F92" w:rsidRDefault="00430219">
      <w:pPr>
        <w:pStyle w:val="RequiredOutput"/>
        <w:keepNext/>
      </w:pPr>
      <w:r>
        <w:t xml:space="preserve">                                &lt;-    303, Location: /login?next=/contacts</w:t>
      </w:r>
    </w:p>
    <w:p w14:paraId="6B1F09E0" w14:textId="77777777" w:rsidR="00EB5F92" w:rsidRDefault="00430219">
      <w:pPr>
        <w:pStyle w:val="RequiredOutput"/>
        <w:keepNext/>
      </w:pPr>
      <w:r>
        <w:t>GET /login?next=/contacts       -&gt;</w:t>
      </w:r>
    </w:p>
    <w:p w14:paraId="20CAC9C4" w14:textId="77777777" w:rsidR="00EB5F92" w:rsidRDefault="00430219">
      <w:pPr>
        <w:pStyle w:val="RequiredOutput"/>
        <w:keepNext/>
      </w:pPr>
      <w:r>
        <w:t xml:space="preserve">                                &lt;-    200, the login form</w:t>
      </w:r>
    </w:p>
    <w:p w14:paraId="1EAB338E" w14:textId="77777777" w:rsidR="00EB5F92" w:rsidRDefault="00430219">
      <w:pPr>
        <w:pStyle w:val="RequiredOutput"/>
        <w:keepNext/>
      </w:pPr>
      <w:r>
        <w:t>POST /login                     -&gt;    finds owner in web_users_c,</w:t>
      </w:r>
    </w:p>
    <w:p w14:paraId="28E58FC6" w14:textId="77777777" w:rsidR="00EB5F92" w:rsidRDefault="00430219">
      <w:pPr>
        <w:pStyle w:val="RequiredOutput"/>
        <w:keepNext/>
      </w:pPr>
      <w:r>
        <w:t>username=owner                        hashes the password with the stored</w:t>
      </w:r>
    </w:p>
    <w:p w14:paraId="09C979D2" w14:textId="77777777" w:rsidR="00EB5F92" w:rsidRDefault="00430219">
      <w:pPr>
        <w:pStyle w:val="RequiredOutput"/>
        <w:keepNext/>
      </w:pPr>
      <w:r>
        <w:t>&amp;password=...&amp;next=%2Fcontacts        salt and settings: it matches</w:t>
      </w:r>
    </w:p>
    <w:p w14:paraId="11532D6E" w14:textId="77777777" w:rsidR="00EB5F92" w:rsidRDefault="00430219">
      <w:pPr>
        <w:pStyle w:val="RequiredOutput"/>
        <w:keepNext/>
      </w:pPr>
      <w:r>
        <w:t xml:space="preserve">                                      deletes the old session, if any;</w:t>
      </w:r>
    </w:p>
    <w:p w14:paraId="3F029B05" w14:textId="77777777" w:rsidR="00EB5F92" w:rsidRDefault="00430219">
      <w:pPr>
        <w:pStyle w:val="RequiredOutput"/>
        <w:keepNext/>
      </w:pPr>
      <w:r>
        <w:t xml:space="preserve">                                      starts session 7d2a...c4 for account 1</w:t>
      </w:r>
    </w:p>
    <w:p w14:paraId="6201E249" w14:textId="77777777" w:rsidR="00EB5F92" w:rsidRDefault="00430219">
      <w:pPr>
        <w:pStyle w:val="RequiredOutput"/>
        <w:keepNext/>
      </w:pPr>
      <w:r>
        <w:t xml:space="preserve">                                &lt;-    303, Location: /contacts</w:t>
      </w:r>
    </w:p>
    <w:p w14:paraId="7D52F1B1" w14:textId="77777777" w:rsidR="00EB5F92" w:rsidRDefault="00430219">
      <w:pPr>
        <w:pStyle w:val="RequiredOutput"/>
        <w:keepNext/>
      </w:pPr>
      <w:r>
        <w:t xml:space="preserve">                                      Set-Cookie: __Host-spa_session=7d2a...c4</w:t>
      </w:r>
    </w:p>
    <w:p w14:paraId="720F1812" w14:textId="77777777" w:rsidR="00EB5F92" w:rsidRDefault="00430219">
      <w:pPr>
        <w:pStyle w:val="RequiredOutput"/>
        <w:keepNext/>
      </w:pPr>
      <w:r>
        <w:t>GET /contacts                   -&gt;    finds 7d2a...c4, live: account 1</w:t>
      </w:r>
    </w:p>
    <w:p w14:paraId="481B65A5" w14:textId="77777777" w:rsidR="00EB5F92" w:rsidRDefault="00430219">
      <w:pPr>
        <w:pStyle w:val="RequiredOutput"/>
        <w:keepNext/>
      </w:pPr>
      <w:r>
        <w:t>Cookie: __Host-spa_session=7d2a...c4</w:t>
      </w:r>
    </w:p>
    <w:p w14:paraId="5E175590" w14:textId="77777777" w:rsidR="00EB5F92" w:rsidRDefault="00430219">
      <w:pPr>
        <w:pStyle w:val="RequiredOutput"/>
      </w:pPr>
      <w:r>
        <w:t xml:space="preserve">                                &lt;-    200, Logged in as owner</w:t>
      </w:r>
    </w:p>
    <w:p w14:paraId="403A615C" w14:textId="77777777" w:rsidR="00EB5F92" w:rsidRDefault="00EB5F92">
      <w:pPr>
        <w:keepNext/>
      </w:pPr>
    </w:p>
    <w:p w14:paraId="1AB5DD6B" w14:textId="77777777" w:rsidR="00EB5F92" w:rsidRDefault="00EB5F92">
      <w:pPr>
        <w:keepNext/>
      </w:pPr>
    </w:p>
    <w:p w14:paraId="4DFC00ED" w14:textId="77777777" w:rsidR="00EB5F92" w:rsidRDefault="00430219">
      <w:pPr>
        <w:pStyle w:val="Heading2"/>
      </w:pPr>
      <w:r>
        <w:t>Storing Passwords</w:t>
      </w:r>
    </w:p>
    <w:p w14:paraId="57BC60A2" w14:textId="77777777" w:rsidR="00EB5F92" w:rsidRDefault="00430219">
      <w:pPr>
        <w:pStyle w:val="ListBullet"/>
      </w:pPr>
      <w:r>
        <w:t>The server never keeps a password. It keeps a hash of it: a fixed-size result that the same password always gives again, and that cannot be turned back into the password. At login the server hashes what was typed and compares. A copy of the table, from a stolen backup or a leak, then holds no password anyone can type.</w:t>
      </w:r>
    </w:p>
    <w:p w14:paraId="70D40D33" w14:textId="77777777" w:rsidR="00EB5F92" w:rsidRDefault="00430219">
      <w:pPr>
        <w:pStyle w:val="ListBullet"/>
      </w:pPr>
      <w:r>
        <w:t>Lesson 6.16 stored its keys as SHA-256, and said passwords need something else. A key is 32 random bytes: nobody can guess it, so a fast hash is enough. A password is chosen by a person, and attackers who copy a table try millions of likely passwords against it, one hash each. SHA-256 lets a graphics card try billions a second. A password hash is made slow and memory-hungry on purpose, so each guess costs real time and memory, while one login still takes a small fraction of a second.</w:t>
      </w:r>
    </w:p>
    <w:p w14:paraId="120B6261" w14:textId="77777777" w:rsidR="00EB5F92" w:rsidRDefault="00430219">
      <w:pPr>
        <w:pStyle w:val="ListBullet"/>
      </w:pPr>
      <w:r>
        <w:t>Each hash also gets a salt: 16 random bytes, new for every password and stored beside the hash. Two accounts with the same password get different hashes, and an attacker cannot hash a list of passwords once and look every account up in it.</w:t>
      </w:r>
    </w:p>
    <w:p w14:paraId="59C9D8A9" w14:textId="77777777" w:rsidR="00EB5F92" w:rsidRDefault="00430219">
      <w:pPr>
        <w:pStyle w:val="ListBullet"/>
      </w:pPr>
      <w:r>
        <w:t>OWASP, the Open Worldwide Application Security Project, publishes the settings most sites follow. Its first choice is Argon2id, with 19 MiB of memory (19456 KiB), 2 passes over it, and 1 lane: the settings this lesson uses. The stored text says how it was made, in the PHC string format, so a later check can repeat it exactly:</w:t>
      </w:r>
    </w:p>
    <w:p w14:paraId="2F89B8CB" w14:textId="77777777" w:rsidR="00EB5F92" w:rsidRDefault="00EB5F92">
      <w:pPr>
        <w:keepNext/>
      </w:pPr>
    </w:p>
    <w:p w14:paraId="5182FEB7" w14:textId="77777777" w:rsidR="00EB5F92" w:rsidRDefault="00430219">
      <w:pPr>
        <w:pStyle w:val="RequiredOutput"/>
        <w:keepNext/>
      </w:pPr>
      <w:r>
        <w:t>$argon2id$v=19$m=19456,t=2,p=1$&lt;22 characters of salt&gt;$&lt;43 of hash&gt;</w:t>
      </w:r>
    </w:p>
    <w:p w14:paraId="29728A73" w14:textId="77777777" w:rsidR="00EB5F92" w:rsidRDefault="00430219">
      <w:pPr>
        <w:pStyle w:val="RequiredOutput"/>
      </w:pPr>
      <w:r>
        <w:t xml:space="preserve"> method   version  memory, passes, lanes</w:t>
      </w:r>
    </w:p>
    <w:p w14:paraId="2A361AB2" w14:textId="77777777" w:rsidR="00EB5F92" w:rsidRDefault="00EB5F92">
      <w:pPr>
        <w:keepNext/>
      </w:pPr>
    </w:p>
    <w:p w14:paraId="78AAEBFD" w14:textId="77777777" w:rsidR="00EB5F92" w:rsidRDefault="00430219">
      <w:pPr>
        <w:pStyle w:val="ListBullet"/>
      </w:pPr>
      <w:r>
        <w:t>No one writes their own password hashing. Each language uses its standard or established library, never code it wrote itself:</w:t>
      </w:r>
    </w:p>
    <w:p w14:paraId="502C3422" w14:textId="77777777" w:rsidR="00EB5F92" w:rsidRDefault="00EB5F92">
      <w:pPr>
        <w:keepNext/>
      </w:pPr>
    </w:p>
    <w:p w14:paraId="4AD8D37E" w14:textId="77777777" w:rsidR="00EB5F92" w:rsidRDefault="00430219">
      <w:pPr>
        <w:pStyle w:val="RequiredOutput"/>
        <w:keepNext/>
      </w:pPr>
      <w:r>
        <w:t>Language    Library                        Method and settings</w:t>
      </w:r>
    </w:p>
    <w:p w14:paraId="7B366C20" w14:textId="77777777" w:rsidR="00EB5F92" w:rsidRDefault="00430219">
      <w:pPr>
        <w:pStyle w:val="RequiredOutput"/>
        <w:keepNext/>
      </w:pPr>
      <w:r>
        <w:t>C           OpenSSL 3.6 (MSYS2), EVP_KDF   Argon2id, m=19456 KiB, t=2, p=1</w:t>
      </w:r>
    </w:p>
    <w:p w14:paraId="71DF0248" w14:textId="77777777" w:rsidR="00EB5F92" w:rsidRDefault="00430219">
      <w:pPr>
        <w:pStyle w:val="RequiredOutput"/>
        <w:keepNext/>
      </w:pPr>
      <w:r>
        <w:t>C++         OpenSSL 3.5 (vcpkg), EVP_KDF   Argon2id, m=19456 KiB, t=2, p=1</w:t>
      </w:r>
    </w:p>
    <w:p w14:paraId="13676B56" w14:textId="77777777" w:rsidR="00EB5F92" w:rsidRDefault="00430219">
      <w:pPr>
        <w:pStyle w:val="RequiredOutput"/>
        <w:keepNext/>
      </w:pPr>
      <w:r>
        <w:t>C#          ASP.NET Core Identity          PBKDF2-HMAC-SHA512, 210,000 rounds</w:t>
      </w:r>
    </w:p>
    <w:p w14:paraId="018D7A5E" w14:textId="77777777" w:rsidR="00EB5F92" w:rsidRDefault="00430219">
      <w:pPr>
        <w:pStyle w:val="RequiredOutput"/>
        <w:keepNext/>
      </w:pPr>
      <w:r>
        <w:t xml:space="preserve">            PasswordHasher</w:t>
      </w:r>
    </w:p>
    <w:p w14:paraId="2B9C1D80" w14:textId="77777777" w:rsidR="00EB5F92" w:rsidRDefault="00430219">
      <w:pPr>
        <w:pStyle w:val="RequiredOutput"/>
        <w:keepNext/>
      </w:pPr>
      <w:r>
        <w:t>Go          golang.org/x/crypto/argon2     Argon2id, m=19456 KiB, t=2, p=1</w:t>
      </w:r>
    </w:p>
    <w:p w14:paraId="1F247791" w14:textId="77777777" w:rsidR="00EB5F92" w:rsidRDefault="00430219">
      <w:pPr>
        <w:pStyle w:val="RequiredOutput"/>
        <w:keepNext/>
      </w:pPr>
      <w:r>
        <w:t>Python      argon2-cffi 25.1.0             Argon2id, m=19456 KiB, t=2, p=1</w:t>
      </w:r>
    </w:p>
    <w:p w14:paraId="550BC044" w14:textId="77777777" w:rsidR="00EB5F92" w:rsidRDefault="00430219">
      <w:pPr>
        <w:pStyle w:val="RequiredOutput"/>
      </w:pPr>
      <w:r>
        <w:t>TypeScript  argon2 0.45.1 (npm)            Argon2id, m=19456 KiB, t=2, p=1</w:t>
      </w:r>
    </w:p>
    <w:p w14:paraId="3EDBD6F1" w14:textId="77777777" w:rsidR="00EB5F92" w:rsidRDefault="00EB5F92">
      <w:pPr>
        <w:keepNext/>
      </w:pPr>
    </w:p>
    <w:p w14:paraId="12D1C2CE" w14:textId="77777777" w:rsidR="00EB5F92" w:rsidRDefault="00430219">
      <w:pPr>
        <w:pStyle w:val="ListBullet"/>
      </w:pPr>
      <w:r>
        <w:t xml:space="preserve">C# is the exception. ASP.NET Core Identity's PasswordHasher, the default hasher ASP.NET Core ships, uses PBKDF2-HMAC-SHA512. OWASP lists it for sites that need FIPS-140 methods, at 210,000 iterations. .NET </w:t>
      </w:r>
      <w:r>
        <w:lastRenderedPageBreak/>
        <w:t>has no built-in Argon2id or scrypt, so this course uses the framework's hasher rather than a third-party package. PBKDF2 runs a hash 210,000 times over. Its text is not the $argon2id$ text, so each language's checks start with its own account, made by its own users tool. scrypt and bcrypt are the other two methods OWASP lists; bcrypt reads only the first 72 bytes of a password, one reason it is no longer the first choice.</w:t>
      </w:r>
    </w:p>
    <w:p w14:paraId="142B17DB" w14:textId="77777777" w:rsidR="00EB5F92" w:rsidRDefault="00430219">
      <w:pPr>
        <w:pStyle w:val="ListBullet"/>
      </w:pPr>
      <w:r>
        <w:t>Checking a password repeats the hash with the stored salt and settings and compares the two results in constant time, Lesson 6.16's rule, so the time a wrong guess takes says nothing about how close it was.</w:t>
      </w:r>
    </w:p>
    <w:p w14:paraId="543ED6D1" w14:textId="77777777" w:rsidR="00EB5F92" w:rsidRDefault="00EB5F92">
      <w:pPr>
        <w:keepNext/>
      </w:pPr>
    </w:p>
    <w:p w14:paraId="09C3FADA" w14:textId="77777777" w:rsidR="00EB5F92" w:rsidRDefault="00EB5F92">
      <w:pPr>
        <w:keepNext/>
      </w:pPr>
    </w:p>
    <w:p w14:paraId="3E7B3864" w14:textId="77777777" w:rsidR="00EB5F92" w:rsidRDefault="00430219">
      <w:pPr>
        <w:pStyle w:val="Heading2"/>
      </w:pPr>
      <w:r>
        <w:t>The Accounts</w:t>
      </w:r>
    </w:p>
    <w:p w14:paraId="182F1AD7" w14:textId="77777777" w:rsidR="00EB5F92" w:rsidRDefault="00430219">
      <w:pPr>
        <w:pStyle w:val="ListBullet"/>
      </w:pPr>
      <w:r>
        <w:t xml:space="preserve">An account is a row of a new table, one per language, such as web_users_go: id, username (VARCHAR(64) UNIQUE, so one name has one account), and password_hash, the whole text above. MySQL compares usernames without regard to case, so OWNER logs in as owner; the users tool's check that a password does not contain the username ignores case too. The users tools and the servers create it with CREATE TABLE IF NOT EXISTS. The session table's user_id is a FOREIGN KEY to it with ON DELETE CASCADE (Lesson 4.11 named </w:t>
      </w:r>
      <w:r>
        <w:t>it): deleting an account deletes its sessions too, so a removed account is logged out everywhere at once. The C# Basic server keeps no session rows, so this holds for every Production-Minded server, not for it.</w:t>
      </w:r>
    </w:p>
    <w:p w14:paraId="62255AA8" w14:textId="77777777" w:rsidR="00EB5F92" w:rsidRDefault="00430219">
      <w:pPr>
        <w:pStyle w:val="ListBullet"/>
      </w:pPr>
      <w:r>
        <w:t>The users tool adds accounts. It runs on the server's side with the database password, like Lesson 6.16's key tool, and it reads the new password from the variable SPA_WEB_PASSWORD, never from its command line: a command line is kept in the shell's history and can be read by other programs while it runs. The Production-Minded tool also lists and removes accounts.</w:t>
      </w:r>
    </w:p>
    <w:p w14:paraId="4E13D3D8" w14:textId="77777777" w:rsidR="00EB5F92" w:rsidRDefault="00430219">
      <w:pPr>
        <w:pStyle w:val="ListBullet"/>
      </w:pPr>
      <w:r>
        <w:t>The Production-Minded tool checks a new password the way NIST, the United States standards institute, now advises in SP 800-63B: at least 15 characters for a password used on its own, at least 64 accepted, no rules about digits or symbols, and a check against passwords that are known to be common or that hold words an attacker would try first, such as the account's own username. Its list holds four common passwords; a real site checks a long one, such as the leaked passwords Have I Been Pwned publishes. The</w:t>
      </w:r>
      <w:r>
        <w:t xml:space="preserve"> tool also checks the username: 1 to 64 characters, the column's size, and no spaces.</w:t>
      </w:r>
    </w:p>
    <w:p w14:paraId="69B2E620" w14:textId="77777777" w:rsidR="00EB5F92" w:rsidRDefault="00430219">
      <w:pPr>
        <w:pStyle w:val="ListBullet"/>
      </w:pPr>
      <w:r>
        <w:t>These are the statements, the same in every language, each value through a mark (? in C, C++, Go, and TypeScript, an @ name in C#, %s in Python), never joined into the text:</w:t>
      </w:r>
    </w:p>
    <w:p w14:paraId="0F333F9B" w14:textId="77777777" w:rsidR="00EB5F92" w:rsidRDefault="00EB5F92">
      <w:pPr>
        <w:keepNext/>
      </w:pPr>
    </w:p>
    <w:p w14:paraId="3C1BD8F4" w14:textId="77777777" w:rsidR="00EB5F92" w:rsidRDefault="00430219">
      <w:pPr>
        <w:pStyle w:val="RequiredOutput"/>
        <w:keepNext/>
      </w:pPr>
      <w:r>
        <w:t>Statement                                     When</w:t>
      </w:r>
    </w:p>
    <w:p w14:paraId="135ED299" w14:textId="77777777" w:rsidR="00EB5F92" w:rsidRDefault="00430219">
      <w:pPr>
        <w:pStyle w:val="RequiredOutput"/>
        <w:keepNext/>
      </w:pPr>
      <w:r>
        <w:t>CREATE TABLE IF NOT EXISTS web_users_c        the users tool and the servers</w:t>
      </w:r>
    </w:p>
    <w:p w14:paraId="37C1F5C6" w14:textId="77777777" w:rsidR="00EB5F92" w:rsidRDefault="00430219">
      <w:pPr>
        <w:pStyle w:val="RequiredOutput"/>
        <w:keepNext/>
      </w:pPr>
      <w:r>
        <w:t>INSERT INTO web_users_c (username, ...)       users add: a new account</w:t>
      </w:r>
    </w:p>
    <w:p w14:paraId="26FE7DA1" w14:textId="77777777" w:rsidR="00EB5F92" w:rsidRDefault="00430219">
      <w:pPr>
        <w:pStyle w:val="RequiredOutput"/>
        <w:keepNext/>
      </w:pPr>
      <w:r>
        <w:t>SELECT id, password_hash ... username = ?     a login: the account to check</w:t>
      </w:r>
    </w:p>
    <w:p w14:paraId="0C265505" w14:textId="77777777" w:rsidR="00EB5F92" w:rsidRDefault="00430219">
      <w:pPr>
        <w:pStyle w:val="RequiredOutput"/>
        <w:keepNext/>
      </w:pPr>
      <w:r>
        <w:t>SELECT username FROM web_users_c ORDER BY ... users list</w:t>
      </w:r>
    </w:p>
    <w:p w14:paraId="359857E4" w14:textId="77777777" w:rsidR="00EB5F92" w:rsidRDefault="00430219">
      <w:pPr>
        <w:pStyle w:val="RequiredOutput"/>
        <w:keepNext/>
      </w:pPr>
      <w:r>
        <w:t>DELETE FROM web_users_c WHERE username = ?    users remove, and its sessions</w:t>
      </w:r>
    </w:p>
    <w:p w14:paraId="30708CB6" w14:textId="77777777" w:rsidR="00EB5F92" w:rsidRDefault="00430219">
      <w:pPr>
        <w:pStyle w:val="RequiredOutput"/>
        <w:keepNext/>
      </w:pPr>
      <w:r>
        <w:t>INSERT INTO web_sessions_c (..., user_id)     a login that matched</w:t>
      </w:r>
    </w:p>
    <w:p w14:paraId="68D2F583" w14:textId="77777777" w:rsidR="00EB5F92" w:rsidRDefault="00430219">
      <w:pPr>
        <w:pStyle w:val="RequiredOutput"/>
        <w:keepNext/>
      </w:pPr>
      <w:r>
        <w:t>DELETE FROM web_sessions_c WHERE session_id   a login (the old id), a logout</w:t>
      </w:r>
    </w:p>
    <w:p w14:paraId="002182CD" w14:textId="77777777" w:rsidR="00EB5F92" w:rsidRDefault="00430219">
      <w:pPr>
        <w:pStyle w:val="RequiredOutput"/>
      </w:pPr>
      <w:r>
        <w:t>SELECT web_users_c.username ... JOIN ...      a contact list: Logged in as</w:t>
      </w:r>
    </w:p>
    <w:p w14:paraId="20A3AEA4" w14:textId="77777777" w:rsidR="00EB5F92" w:rsidRDefault="00EB5F92">
      <w:pPr>
        <w:keepNext/>
      </w:pPr>
    </w:p>
    <w:p w14:paraId="426F9DF3" w14:textId="77777777" w:rsidR="00EB5F92" w:rsidRDefault="00EB5F92">
      <w:pPr>
        <w:keepNext/>
      </w:pPr>
    </w:p>
    <w:p w14:paraId="4F0B495F" w14:textId="77777777" w:rsidR="00EB5F92" w:rsidRDefault="00430219">
      <w:pPr>
        <w:pStyle w:val="Heading2"/>
      </w:pPr>
      <w:r>
        <w:t>Logging In</w:t>
      </w:r>
    </w:p>
    <w:p w14:paraId="7F0A9008" w14:textId="77777777" w:rsidR="00EB5F92" w:rsidRDefault="00430219">
      <w:pPr>
        <w:pStyle w:val="ListBullet"/>
      </w:pPr>
      <w:r>
        <w:t>The login form posts a username and a password to /login. Whatever is wrong, a username with no account or a wrong password, the answer is the same: the form again, with Username or password is incorrect., status 400, as Lesson 8.4's refused form. A login page that said "no such user" would tell anyone which usernames have accounts. An unknown username even runs the hash once, so it takes as long to refuse as a wrong password.</w:t>
      </w:r>
    </w:p>
    <w:p w14:paraId="534490E5" w14:textId="77777777" w:rsidR="00EB5F92" w:rsidRDefault="00430219">
      <w:pPr>
        <w:pStyle w:val="ListBullet"/>
      </w:pPr>
      <w:r>
        <w:t>The status is 400, not 401: 401 belongs to HTTP's own authentication, where the server names a scheme in WWW-Authenticate (Lesson 6.16), and a login form is not one.</w:t>
      </w:r>
    </w:p>
    <w:p w14:paraId="08778320" w14:textId="77777777" w:rsidR="00EB5F92" w:rsidRDefault="00430219">
      <w:pPr>
        <w:pStyle w:val="ListBullet"/>
      </w:pPr>
      <w:r>
        <w:t xml:space="preserve">A login that matches starts a new session with a new id, and first deletes any session the browser already had. This stops session fixation: someone who planted a session id in your browser before you logged in, </w:t>
      </w:r>
      <w:r>
        <w:lastRenderedPageBreak/>
        <w:t>through a shared computer or a cookie set some other way, would otherwise be logged in as you the moment you logged in. The Rotation Check shows an old id refused after a login.</w:t>
      </w:r>
    </w:p>
    <w:p w14:paraId="6BEE259C" w14:textId="77777777" w:rsidR="00EB5F92" w:rsidRDefault="00430219">
      <w:pPr>
        <w:pStyle w:val="ListBullet"/>
      </w:pPr>
      <w:r>
        <w:t>The username is trimmed, as in every form; the password never is, because every character of it counts.</w:t>
      </w:r>
    </w:p>
    <w:p w14:paraId="2A25BA59" w14:textId="77777777" w:rsidR="00EB5F92" w:rsidRDefault="00430219">
      <w:pPr>
        <w:pStyle w:val="ListBullet"/>
      </w:pPr>
      <w:r>
        <w:t>The password box is type="password", so the browser shows dots. autocomplete="username" and "current-password" tell the browser's password manager which box is which; NIST asks sites to allow password managers and paste.</w:t>
      </w:r>
    </w:p>
    <w:p w14:paraId="046AB8BC" w14:textId="77777777" w:rsidR="00EB5F92" w:rsidRDefault="00EB5F92">
      <w:pPr>
        <w:keepNext/>
      </w:pPr>
    </w:p>
    <w:p w14:paraId="0D3DB3F4" w14:textId="77777777" w:rsidR="00EB5F92" w:rsidRDefault="00EB5F92">
      <w:pPr>
        <w:keepNext/>
      </w:pPr>
    </w:p>
    <w:p w14:paraId="132D5F33" w14:textId="77777777" w:rsidR="00EB5F92" w:rsidRDefault="00430219">
      <w:pPr>
        <w:pStyle w:val="Heading2"/>
      </w:pPr>
      <w:r>
        <w:t>Protected Pages</w:t>
      </w:r>
    </w:p>
    <w:p w14:paraId="4EA9ECE9" w14:textId="77777777" w:rsidR="00EB5F92" w:rsidRDefault="00430219">
      <w:pPr>
        <w:pStyle w:val="ListBullet"/>
      </w:pPr>
      <w:r>
        <w:t>Every contact page, the list, the form, the POST that stores a contact, and a contact's page, is checked before it runs, as every API call started with Lesson 6.16's authorize. A visitor with no live session gets 303 to the login form, and the page's path rides along: /login?next=/contacts/new. The path is percent-encoded, as a browser writes a query value, so a path holding &amp; or # stays one whole value of next; Go's url.QueryEscape and TypeScript's encodeURIComponent encode its / too, /login?next=%2Fcontac</w:t>
      </w:r>
      <w:r>
        <w:t>ts%2Fnew, and the form gets the same path back. The form keeps next in a hidden field, and a login that matches goes there.</w:t>
      </w:r>
    </w:p>
    <w:p w14:paraId="67F28820" w14:textId="77777777" w:rsidR="00EB5F92" w:rsidRDefault="00430219">
      <w:pPr>
        <w:pStyle w:val="ListBullet"/>
      </w:pPr>
      <w:r>
        <w:t>Each language uses the tool its library gives for this, and for writing and ending the login cookie, as Lesson 8.5 did for cookies. Flask's documentation gives a view decorator, a function that wraps a page's function and runs first; Express runs middleware named in a route before its handler; ASP.NET Core protects a route with RequireAuthorization. net/http, libmicrohttpd, and cpp-httplib have no such tool, so Go, C, and C++ call require_login (requireLogin) at the top of each handler:</w:t>
      </w:r>
    </w:p>
    <w:p w14:paraId="5E5D1987" w14:textId="77777777" w:rsidR="00EB5F92" w:rsidRDefault="00EB5F92">
      <w:pPr>
        <w:keepNext/>
      </w:pPr>
    </w:p>
    <w:p w14:paraId="34A92B15" w14:textId="77777777" w:rsidR="00EB5F92" w:rsidRDefault="00430219">
      <w:pPr>
        <w:pStyle w:val="RequiredOutput"/>
        <w:keepNext/>
      </w:pPr>
      <w:r>
        <w:t>Language    Protects a page       Login cookie         Ends it with</w:t>
      </w:r>
    </w:p>
    <w:p w14:paraId="58E692B4" w14:textId="77777777" w:rsidR="00EB5F92" w:rsidRDefault="00430219">
      <w:pPr>
        <w:pStyle w:val="RequiredOutput"/>
        <w:keepNext/>
      </w:pPr>
      <w:r>
        <w:t>C           require_login         session_cookie text  ENDED_SESSION_COOKIE</w:t>
      </w:r>
    </w:p>
    <w:p w14:paraId="2096E792" w14:textId="77777777" w:rsidR="00EB5F92" w:rsidRDefault="00430219">
      <w:pPr>
        <w:pStyle w:val="RequiredOutput"/>
        <w:keepNext/>
      </w:pPr>
      <w:r>
        <w:t>C++         requireLogin          sessionCookie text   ENDED_SESSION_COOKIE</w:t>
      </w:r>
    </w:p>
    <w:p w14:paraId="583EA042" w14:textId="77777777" w:rsidR="00EB5F92" w:rsidRDefault="00430219">
      <w:pPr>
        <w:pStyle w:val="RequiredOutput"/>
        <w:keepNext/>
      </w:pPr>
      <w:r>
        <w:t>C#          RequireAuthorization  SignInAsync          SignOutAsync</w:t>
      </w:r>
    </w:p>
    <w:p w14:paraId="7596E41B" w14:textId="77777777" w:rsidR="00EB5F92" w:rsidRDefault="00430219">
      <w:pPr>
        <w:pStyle w:val="RequiredOutput"/>
        <w:keepNext/>
      </w:pPr>
      <w:r>
        <w:t>Go          requireLogin          http.SetCookie       http.SetCookie, MaxAge -1</w:t>
      </w:r>
    </w:p>
    <w:p w14:paraId="38B9E1BC" w14:textId="77777777" w:rsidR="00EB5F92" w:rsidRDefault="00430219">
      <w:pPr>
        <w:pStyle w:val="RequiredOutput"/>
        <w:keepNext/>
      </w:pPr>
      <w:r>
        <w:t>Python      @login_required       response.set_cookie  response.delete_cookie</w:t>
      </w:r>
    </w:p>
    <w:p w14:paraId="4E15C1F0" w14:textId="77777777" w:rsidR="00EB5F92" w:rsidRDefault="00430219">
      <w:pPr>
        <w:pStyle w:val="RequiredOutput"/>
      </w:pPr>
      <w:r>
        <w:t>TypeScript  requireLogin          response.cookie      response.clearCookie</w:t>
      </w:r>
    </w:p>
    <w:p w14:paraId="33BDE975" w14:textId="77777777" w:rsidR="00EB5F92" w:rsidRDefault="00EB5F92">
      <w:pPr>
        <w:keepNext/>
      </w:pPr>
    </w:p>
    <w:p w14:paraId="17B1FC1B" w14:textId="77777777" w:rsidR="00EB5F92" w:rsidRDefault="00430219">
      <w:pPr>
        <w:pStyle w:val="ListBullet"/>
      </w:pPr>
      <w:r>
        <w:t>next comes from the address, which anyone can write, so the server checks it before using it: it must start with one /, and every character must be printable ASCII. //evil.example and /\evil.example would lead the browser to another site, an open redirect, and a line break could add a header to the answer. Anything else becomes /contacts. C# asks the framework's RedirectHttpResult.IsLocalUrl first, then makes the same checks.</w:t>
      </w:r>
    </w:p>
    <w:p w14:paraId="2221600B" w14:textId="77777777" w:rsidR="00EB5F92" w:rsidRDefault="00430219">
      <w:pPr>
        <w:pStyle w:val="ListBullet"/>
      </w:pPr>
      <w:r>
        <w:t>The home page and the API's health check stay open.</w:t>
      </w:r>
    </w:p>
    <w:p w14:paraId="756E3D5D" w14:textId="77777777" w:rsidR="00EB5F92" w:rsidRDefault="00EB5F92">
      <w:pPr>
        <w:keepNext/>
      </w:pPr>
    </w:p>
    <w:p w14:paraId="213521E8" w14:textId="77777777" w:rsidR="00EB5F92" w:rsidRDefault="00EB5F92">
      <w:pPr>
        <w:keepNext/>
      </w:pPr>
    </w:p>
    <w:p w14:paraId="0E628458" w14:textId="77777777" w:rsidR="00EB5F92" w:rsidRDefault="00430219">
      <w:pPr>
        <w:pStyle w:val="Heading2"/>
      </w:pPr>
      <w:r>
        <w:t>Logging Out</w:t>
      </w:r>
    </w:p>
    <w:p w14:paraId="747BED3F" w14:textId="77777777" w:rsidR="00EB5F92" w:rsidRDefault="00430219">
      <w:pPr>
        <w:pStyle w:val="ListBullet"/>
      </w:pPr>
      <w:r>
        <w:t>Logout is a form that posts to /logout: a GET could be set off by a link or an image on someone else's page. The server deletes the session's row, then answers 303 to the login form with a Set-Cookie header that ends the cookie. Its value is empty, which replaces the id, and Max-Age=0, or an Expires date that is already past (1 January 1970), tells the browser to delete the cookie now. Path=/ and Secure make it the same __Host- cookie: a browser replaces a cookie only with one of the same name and path, and</w:t>
      </w:r>
      <w:r>
        <w:t xml:space="preserve"> refuses a __Host- cookie without Secure (Lesson 8.5).</w:t>
      </w:r>
    </w:p>
    <w:p w14:paraId="51497C74" w14:textId="77777777" w:rsidR="00EB5F92" w:rsidRDefault="00430219">
      <w:pPr>
        <w:pStyle w:val="ListBullet"/>
      </w:pPr>
      <w:r>
        <w:t>Each library writes the ended cookie its own way. Every one sends the empty value, Path=/, and Secure, and the browser deletes the cookie the same way for each; &lt;1970&gt; stands for Expires=Thu, 01 Jan 1970 00:00:00 GMT:</w:t>
      </w:r>
    </w:p>
    <w:p w14:paraId="0B383DA5" w14:textId="77777777" w:rsidR="00EB5F92" w:rsidRDefault="00EB5F92">
      <w:pPr>
        <w:keepNext/>
      </w:pPr>
    </w:p>
    <w:p w14:paraId="07A18BB5" w14:textId="77777777" w:rsidR="00EB5F92" w:rsidRDefault="00430219">
      <w:pPr>
        <w:pStyle w:val="RequiredOutput"/>
        <w:keepNext/>
      </w:pPr>
      <w:r>
        <w:t>Language        The logout's Set-Cookie after __Host-spa_session=</w:t>
      </w:r>
    </w:p>
    <w:p w14:paraId="5B794B09" w14:textId="77777777" w:rsidR="00EB5F92" w:rsidRDefault="00430219">
      <w:pPr>
        <w:pStyle w:val="RequiredOutput"/>
        <w:keepNext/>
      </w:pPr>
      <w:r>
        <w:t>C, C++          Path=/; Secure; Max-Age=0</w:t>
      </w:r>
    </w:p>
    <w:p w14:paraId="57407F85" w14:textId="77777777" w:rsidR="00EB5F92" w:rsidRDefault="00430219">
      <w:pPr>
        <w:pStyle w:val="RequiredOutput"/>
        <w:keepNext/>
      </w:pPr>
      <w:r>
        <w:t>C#              expires=&lt;1970&gt;; path=/; secure; samesite=lax; httponly</w:t>
      </w:r>
    </w:p>
    <w:p w14:paraId="6068F6B1" w14:textId="77777777" w:rsidR="00EB5F92" w:rsidRDefault="00430219">
      <w:pPr>
        <w:pStyle w:val="RequiredOutput"/>
        <w:keepNext/>
      </w:pPr>
      <w:r>
        <w:t>Go              Path=/; Max-Age=0; HttpOnly; Secure; SameSite=Lax</w:t>
      </w:r>
    </w:p>
    <w:p w14:paraId="35CCDB4A" w14:textId="77777777" w:rsidR="00EB5F92" w:rsidRDefault="00430219">
      <w:pPr>
        <w:pStyle w:val="RequiredOutput"/>
        <w:keepNext/>
      </w:pPr>
      <w:r>
        <w:t>Python          Expires=&lt;1970&gt;; Max-Age=0; Secure; HttpOnly; Path=/; SameSite=Lax</w:t>
      </w:r>
    </w:p>
    <w:p w14:paraId="0F056A72" w14:textId="77777777" w:rsidR="00EB5F92" w:rsidRDefault="00430219">
      <w:pPr>
        <w:pStyle w:val="RequiredOutput"/>
      </w:pPr>
      <w:r>
        <w:t>TypeScript      Path=/; Expires=&lt;1970&gt;; HttpOnly; Secure; SameSite=Lax</w:t>
      </w:r>
    </w:p>
    <w:p w14:paraId="5DD1529B" w14:textId="77777777" w:rsidR="00EB5F92" w:rsidRDefault="00EB5F92">
      <w:pPr>
        <w:keepNext/>
      </w:pPr>
    </w:p>
    <w:p w14:paraId="425AF12E" w14:textId="77777777" w:rsidR="00EB5F92" w:rsidRDefault="00430219">
      <w:pPr>
        <w:pStyle w:val="ListBullet"/>
      </w:pPr>
      <w:r>
        <w:t>Deleting the row is what matters. A browser could keep the cookie, or someone could have copied it; the Logout Check shows a copied cookie refused once the row is gone. The C# Basic server keeps no row, and its Logout Check shows the copy still let in (C# Logins).</w:t>
      </w:r>
    </w:p>
    <w:p w14:paraId="35E348A1" w14:textId="77777777" w:rsidR="00EB5F92" w:rsidRDefault="00430219">
      <w:pPr>
        <w:pStyle w:val="ListBullet"/>
      </w:pPr>
      <w:r>
        <w:t>Each login has its own session, so logging out on one device leaves the others logged in; the Device Check shows it, and the Challenge changes it.</w:t>
      </w:r>
    </w:p>
    <w:p w14:paraId="6B6616F0" w14:textId="77777777" w:rsidR="00EB5F92" w:rsidRDefault="00EB5F92">
      <w:pPr>
        <w:keepNext/>
      </w:pPr>
    </w:p>
    <w:p w14:paraId="468AD5D8" w14:textId="77777777" w:rsidR="00EB5F92" w:rsidRDefault="00EB5F92">
      <w:pPr>
        <w:keepNext/>
      </w:pPr>
    </w:p>
    <w:p w14:paraId="573AA598" w14:textId="77777777" w:rsidR="00EB5F92" w:rsidRDefault="00430219">
      <w:pPr>
        <w:pStyle w:val="Heading2"/>
      </w:pPr>
      <w:r>
        <w:t>C# Logins</w:t>
      </w:r>
    </w:p>
    <w:p w14:paraId="7FEFA828" w14:textId="77777777" w:rsidR="00EB5F92" w:rsidRDefault="00430219">
      <w:pPr>
        <w:pStyle w:val="ListBullet"/>
      </w:pPr>
      <w:r>
        <w:t>C# logs in with ASP.NET Core's cookie authentication, the tool an ASP.NET Core site uses. SignInAsync takes the visitor's claims, the username and the account's id, and makes a login ticket of them; SignOutAsync ends it; RequireAuthorization protects a page. The cookie is encrypted and signed with ASP.NET Core's Data Protection keys, which both servers keep in .\csharp\keys, inside the lesson folder, so a restarted server still reads its cookies. On Windows the keys are also encrypted for your account (DPAP</w:t>
      </w:r>
      <w:r>
        <w:t>I). Whoever holds the keys could make a login cookie, so .gitignore lists the folder, as it lists the server's key.</w:t>
      </w:r>
    </w:p>
    <w:p w14:paraId="281314F9" w14:textId="77777777" w:rsidR="00EB5F92" w:rsidRDefault="00430219">
      <w:pPr>
        <w:pStyle w:val="ListBullet"/>
      </w:pPr>
      <w:r>
        <w:t>A visitor who is not signed in gets the framework's own answer: 302, which a browser follows with a GET exactly as it follows 303, to the full address of the login page, with the page's path in ReturnUrl, percent-encoded: https://127.0.0.1:8765/login?ReturnUrl=%2Fcontacts. The form keeps it in its next field.</w:t>
      </w:r>
    </w:p>
    <w:p w14:paraId="7F185378" w14:textId="77777777" w:rsidR="00EB5F92" w:rsidRDefault="00430219">
      <w:pPr>
        <w:pStyle w:val="ListBullet"/>
      </w:pPr>
      <w:r>
        <w:t>With nothing more, as in the C# Basic server, the whole ticket travels in the cookie, and the server keeps nothing it could delete. Logout asks the browser to delete its cookie, but a copy keeps working until it expires: ExpireTimeSpan is 30 minutes and SlidingExpiration renews the cookie once more than half of that has passed, so an unused login ends 15 to 30 minutes after its last use, and a copy that keeps being used never ends. The Basic Logout Check shows a copy still let in.</w:t>
      </w:r>
    </w:p>
    <w:p w14:paraId="63471994" w14:textId="77777777" w:rsidR="00EB5F92" w:rsidRDefault="00430219">
      <w:pPr>
        <w:pStyle w:val="ListBullet"/>
      </w:pPr>
      <w:r>
        <w:t>So the Production-Minded server gives cookie authentication a session store, its SessionStore option, which ASP.NET Core documents for exactly this. TicketStore.cs keeps each login ticket in a row of web_sessions_csharp, with the account's user_id, as the other languages keep their sessions, and the cookie holds only the row's key, the course's random session id, encrypted; the table holds its SHA-256. A login deletes the session the browser came with and starts a new row, a logout deletes the row, and remo</w:t>
      </w:r>
      <w:r>
        <w:t>ving the account deletes its rows (ON DELETE CASCADE), so the Rotation, Logout, and Remove Checks refuse the old cookie, as in every language. The store's SQL checks Lesson 8.5's 30-minute idle time and 12-hour lifetime on every request, so SlidingExpiration is off, and ExpireTimeSpan, also 12 hours, is only a ceiling.</w:t>
      </w:r>
    </w:p>
    <w:p w14:paraId="39AD2DB0" w14:textId="77777777" w:rsidR="00EB5F92" w:rsidRDefault="00430219">
      <w:pPr>
        <w:pStyle w:val="ListBullet"/>
      </w:pPr>
      <w:r>
        <w:t>ASP.NET Core Identity takes the other documented route: a security stamp per account, checked in the OnValidatePrincipal event, which ends every cookie of the account when the stamp changes. This lesson names it only.</w:t>
      </w:r>
    </w:p>
    <w:p w14:paraId="43BE9A7F" w14:textId="77777777" w:rsidR="00EB5F92" w:rsidRDefault="00430219">
      <w:pPr>
        <w:pStyle w:val="ListBullet"/>
      </w:pPr>
      <w:r>
        <w:t>C#'s answers differ from the others' in three places:</w:t>
      </w:r>
    </w:p>
    <w:p w14:paraId="0239C0A6" w14:textId="77777777" w:rsidR="00EB5F92" w:rsidRDefault="00EB5F92">
      <w:pPr>
        <w:keepNext/>
      </w:pPr>
    </w:p>
    <w:p w14:paraId="7CA050DB" w14:textId="77777777" w:rsidR="00EB5F92" w:rsidRDefault="00430219">
      <w:pPr>
        <w:pStyle w:val="RequiredOutput"/>
        <w:keepNext/>
      </w:pPr>
      <w:r>
        <w:t>Answer           The other languages            C#</w:t>
      </w:r>
    </w:p>
    <w:p w14:paraId="2D4AD660" w14:textId="77777777" w:rsidR="00EB5F92" w:rsidRDefault="00430219">
      <w:pPr>
        <w:pStyle w:val="RequiredOutput"/>
        <w:keepNext/>
      </w:pPr>
      <w:r>
        <w:t>not signed in    303 to /login?next=/contacts   302 to https://127.0.0.1:8765</w:t>
      </w:r>
    </w:p>
    <w:p w14:paraId="2B0EF22C" w14:textId="77777777" w:rsidR="00EB5F92" w:rsidRDefault="00430219">
      <w:pPr>
        <w:pStyle w:val="RequiredOutput"/>
        <w:keepNext/>
      </w:pPr>
      <w:r>
        <w:t xml:space="preserve">                 (Go, TypeScript: %2Fcontacts)  /login?ReturnUrl=%2Fcontacts</w:t>
      </w:r>
    </w:p>
    <w:p w14:paraId="776D5EE4" w14:textId="77777777" w:rsidR="00EB5F92" w:rsidRDefault="00430219">
      <w:pPr>
        <w:pStyle w:val="RequiredOutput"/>
        <w:keepNext/>
      </w:pPr>
      <w:r>
        <w:t>logout           Max-Age=0 or Expires (1970)    expires (1970)</w:t>
      </w:r>
    </w:p>
    <w:p w14:paraId="39DE5A06" w14:textId="77777777" w:rsidR="00EB5F92" w:rsidRDefault="00430219">
      <w:pPr>
        <w:pStyle w:val="RequiredOutput"/>
      </w:pPr>
      <w:r>
        <w:t>Basic logout     the copied cookie: 303         the copied cookie: 200</w:t>
      </w:r>
    </w:p>
    <w:p w14:paraId="22306223" w14:textId="77777777" w:rsidR="00EB5F92" w:rsidRDefault="00EB5F92">
      <w:pPr>
        <w:keepNext/>
      </w:pPr>
    </w:p>
    <w:p w14:paraId="353196E8" w14:textId="77777777" w:rsidR="00EB5F92" w:rsidRDefault="00EB5F92">
      <w:pPr>
        <w:keepNext/>
      </w:pPr>
    </w:p>
    <w:p w14:paraId="4A7712FB" w14:textId="77777777" w:rsidR="00EB5F92" w:rsidRDefault="00430219">
      <w:pPr>
        <w:pStyle w:val="Heading2"/>
      </w:pPr>
      <w:r>
        <w:t>What This Lesson Leaves for Later</w:t>
      </w:r>
    </w:p>
    <w:p w14:paraId="551FF2B6" w14:textId="77777777" w:rsidR="00EB5F92" w:rsidRDefault="00430219">
      <w:pPr>
        <w:pStyle w:val="ListBullet"/>
      </w:pPr>
      <w:r>
        <w:t>The login and logout forms carry no token yet. SameSite=Lax (Lesson 8.5) keeps other sites' posts from carrying your cookie, so they cannot log you out. It cannot stop login CSRF, which needs no cookie: another site's hidden form can post its own username and password to /login, and your browser keeps the new cookie, so you are logged in to someone else's account. Lax also treats any other port on 127.0.0.1 as the same site. Lesson 8.9 adds a token every form must carry, these two included.</w:t>
      </w:r>
    </w:p>
    <w:p w14:paraId="45AF0D8E" w14:textId="77777777" w:rsidR="00EB5F92" w:rsidRDefault="00430219">
      <w:pPr>
        <w:pStyle w:val="ListBullet"/>
      </w:pPr>
      <w:r>
        <w:t>A real site limits how fast one visitor or one account may try passwords, and slows or locks repeated failures; NIST asks for it. Lesson 6.21 named rate limiters; Volume 1 has no lesson for them.</w:t>
      </w:r>
    </w:p>
    <w:p w14:paraId="67A7C777" w14:textId="77777777" w:rsidR="00EB5F92" w:rsidRDefault="00430219">
      <w:pPr>
        <w:pStyle w:val="ListBullet"/>
      </w:pPr>
      <w:r>
        <w:t>Resetting a forgotten password by email, a second factor (MFA), logging in through another site (OAuth and OpenID Connect), and "remember me" are named only: identity in depth is Volume 6, Chapter 14.</w:t>
      </w:r>
    </w:p>
    <w:p w14:paraId="2A9C19FE" w14:textId="77777777" w:rsidR="00EB5F92" w:rsidRDefault="00EB5F92">
      <w:pPr>
        <w:keepNext/>
      </w:pPr>
    </w:p>
    <w:p w14:paraId="419DDF1E" w14:textId="77777777" w:rsidR="00EB5F92" w:rsidRDefault="00EB5F92">
      <w:pPr>
        <w:keepNext/>
      </w:pPr>
    </w:p>
    <w:p w14:paraId="6085646D" w14:textId="77777777" w:rsidR="00EB5F92" w:rsidRDefault="00430219">
      <w:pPr>
        <w:pStyle w:val="Heading2"/>
      </w:pPr>
      <w:r>
        <w:t>What a Real App Uses</w:t>
      </w:r>
    </w:p>
    <w:p w14:paraId="786AA454" w14:textId="77777777" w:rsidR="00EB5F92" w:rsidRDefault="00430219">
      <w:pPr>
        <w:pStyle w:val="ListBullet"/>
      </w:pPr>
      <w:r>
        <w:t>Password hashing always comes from a library, as in this lesson. The login around it is often a framework's tool too, which does what this lesson's code does: it checks the password, keeps the login in a session, protects pages, and logs out.</w:t>
      </w:r>
    </w:p>
    <w:p w14:paraId="2E2F1896" w14:textId="77777777" w:rsidR="00EB5F92" w:rsidRDefault="00430219">
      <w:pPr>
        <w:pStyle w:val="ListBullet2"/>
      </w:pPr>
      <w:r>
        <w:t>Python: Flask-Login, the usual Flask extension (version 0.6.3, released in 2023, still the usual choice). Its login_user starts the login, its @login_required decorator protects a page, as this lesson's decorator does, and logout_user ends it; it keeps the login in Flask's session. Flask's flash() and get_flashed_messages() keep a flash in Flask's session.</w:t>
      </w:r>
    </w:p>
    <w:p w14:paraId="5FCF05E3" w14:textId="77777777" w:rsidR="00EB5F92" w:rsidRDefault="00430219">
      <w:pPr>
        <w:pStyle w:val="ListBullet2"/>
      </w:pPr>
      <w:r>
        <w:t>TypeScript: Passport.js (0.7.0) with its passport-local strategy for a username and a password, on top of express-session (1.19.0) with a database store; Passport also logs in through other sites.</w:t>
      </w:r>
    </w:p>
    <w:p w14:paraId="2421B5AD" w14:textId="77777777" w:rsidR="00EB5F92" w:rsidRDefault="00430219">
      <w:pPr>
        <w:pStyle w:val="ListBullet2"/>
      </w:pPr>
      <w:r>
        <w:t>C#: ASP.NET Core's cookie authentication, which this lesson uses, and ASP.NET Core Identity on top of it, which adds the user table, PasswordHasher, the security stamp, lockout, and pages for registering and resetting passwords. An MVC or Razor Pages site keeps a flash in TempData (a cookie by default).</w:t>
      </w:r>
    </w:p>
    <w:p w14:paraId="3C436A04" w14:textId="77777777" w:rsidR="00EB5F92" w:rsidRDefault="00430219">
      <w:pPr>
        <w:pStyle w:val="ListBullet2"/>
      </w:pPr>
      <w:r>
        <w:t>Go: no standard. Many Go sites write the login themselves, as this lesson does, on a session package such as alexedwards/scs (v2.9.0); authboss (v3) is a full login package, and goth (v1.82) logs in through other sites.</w:t>
      </w:r>
    </w:p>
    <w:p w14:paraId="0146EFD4" w14:textId="77777777" w:rsidR="00EB5F92" w:rsidRDefault="00430219">
      <w:pPr>
        <w:pStyle w:val="ListBullet2"/>
      </w:pPr>
      <w:r>
        <w:t>C and C++: libmicrohttpd and cpp-httplib have no login tool, so a server built on them writes its own, as this lesson does.</w:t>
      </w:r>
    </w:p>
    <w:p w14:paraId="196B395D" w14:textId="77777777" w:rsidR="00EB5F92" w:rsidRDefault="00430219">
      <w:pPr>
        <w:pStyle w:val="ListBullet"/>
      </w:pPr>
      <w:r>
        <w:t>The Chapter 8 project, the Web Contact Manager, builds its login on the framework tools Lesson 8.5 named: Flask's session, express-session, ASP.NET Core's cookie authentication, and scs; C and C++ keep this lesson's session store. Whatever the tool, the rules of this lesson stay: slow, salted hashes, one message for every failure, a new session at every login, a logout the server enforces, and a next that stays on the site.</w:t>
      </w:r>
    </w:p>
    <w:p w14:paraId="418451BE" w14:textId="77777777" w:rsidR="00EB5F92" w:rsidRDefault="00EB5F92">
      <w:pPr>
        <w:keepNext/>
      </w:pPr>
    </w:p>
    <w:p w14:paraId="0C40CAC5" w14:textId="77777777" w:rsidR="00EB5F92" w:rsidRDefault="00EB5F92">
      <w:pPr>
        <w:keepNext/>
      </w:pPr>
    </w:p>
    <w:p w14:paraId="2CAF902E" w14:textId="77777777" w:rsidR="00EB5F92" w:rsidRDefault="00EB5F92">
      <w:pPr>
        <w:keepNext/>
      </w:pPr>
    </w:p>
    <w:p w14:paraId="663AF96B" w14:textId="77777777" w:rsidR="00EB5F92" w:rsidRDefault="00430219">
      <w:pPr>
        <w:pStyle w:val="Heading1"/>
      </w:pPr>
      <w:r>
        <w:t>Workflows</w:t>
      </w:r>
    </w:p>
    <w:p w14:paraId="7F7F6D5C" w14:textId="77777777" w:rsidR="00EB5F92" w:rsidRDefault="00430219">
      <w:pPr>
        <w:pStyle w:val="WorkflowText"/>
        <w:keepNext/>
      </w:pPr>
      <w:r>
        <w:t>Once: Make lesson-8.6; Copy From lesson-8.5; Install Packages</w:t>
      </w:r>
    </w:p>
    <w:p w14:paraId="56936D6A" w14:textId="77777777" w:rsidR="00EB5F92" w:rsidRDefault="00430219">
      <w:pPr>
        <w:pStyle w:val="WorkflowText"/>
        <w:keepNext/>
      </w:pPr>
      <w:r>
        <w:t>↓</w:t>
      </w:r>
    </w:p>
    <w:p w14:paraId="70D9533F" w14:textId="77777777" w:rsidR="00EB5F92" w:rsidRDefault="00430219">
      <w:pPr>
        <w:pStyle w:val="WorkflowText"/>
        <w:keepNext/>
      </w:pPr>
      <w:r>
        <w:t>Once: Reset the Contacts and the Accounts</w:t>
      </w:r>
    </w:p>
    <w:p w14:paraId="5C5B8CA0" w14:textId="77777777" w:rsidR="00EB5F92" w:rsidRDefault="00430219">
      <w:pPr>
        <w:pStyle w:val="WorkflowText"/>
        <w:keepNext/>
      </w:pPr>
      <w:r>
        <w:t>↓</w:t>
      </w:r>
    </w:p>
    <w:p w14:paraId="3F2EAFF7" w14:textId="77777777" w:rsidR="00EB5F92" w:rsidRDefault="00430219">
      <w:pPr>
        <w:pStyle w:val="WorkflowText"/>
        <w:keepNext/>
      </w:pPr>
      <w:r>
        <w:t>Terminals 1 and 2: Password Entry, the Same Password in Both</w:t>
      </w:r>
    </w:p>
    <w:p w14:paraId="7D216866" w14:textId="77777777" w:rsidR="00EB5F92" w:rsidRDefault="00430219">
      <w:pPr>
        <w:pStyle w:val="WorkflowText"/>
        <w:keepNext/>
      </w:pPr>
      <w:r>
        <w:t>↓</w:t>
      </w:r>
    </w:p>
    <w:p w14:paraId="05AF10D0" w14:textId="77777777" w:rsidR="00EB5F92" w:rsidRDefault="00430219">
      <w:pPr>
        <w:pStyle w:val="WorkflowText"/>
        <w:keepNext/>
      </w:pPr>
      <w:r>
        <w:t>Terminal 1: Reset, Build, Add owner, Start One Server</w:t>
      </w:r>
    </w:p>
    <w:p w14:paraId="2824A380" w14:textId="77777777" w:rsidR="00EB5F92" w:rsidRDefault="00430219">
      <w:pPr>
        <w:pStyle w:val="WorkflowText"/>
        <w:keepNext/>
      </w:pPr>
      <w:r>
        <w:t>↓</w:t>
      </w:r>
    </w:p>
    <w:p w14:paraId="20A13839" w14:textId="77777777" w:rsidR="00EB5F92" w:rsidRDefault="00430219">
      <w:pPr>
        <w:pStyle w:val="WorkflowText"/>
        <w:keepNext/>
      </w:pPr>
      <w:r>
        <w:t>Terminal 2: Open a Contact Page, Then Log In in the Browser</w:t>
      </w:r>
    </w:p>
    <w:p w14:paraId="63F6AA90" w14:textId="77777777" w:rsidR="00EB5F92" w:rsidRDefault="00430219">
      <w:pPr>
        <w:pStyle w:val="WorkflowText"/>
        <w:keepNext/>
      </w:pPr>
      <w:r>
        <w:t>↓</w:t>
      </w:r>
    </w:p>
    <w:p w14:paraId="08FA3793" w14:textId="77777777" w:rsidR="00EB5F92" w:rsidRDefault="00430219">
      <w:pPr>
        <w:pStyle w:val="WorkflowText"/>
        <w:keepNext/>
      </w:pPr>
      <w:r>
        <w:t>Terminal 2: Login, Rotation, Contact, Next, Logout, Device, and Lifetime Checks</w:t>
      </w:r>
    </w:p>
    <w:p w14:paraId="0232AD0A" w14:textId="77777777" w:rsidR="00EB5F92" w:rsidRDefault="00430219">
      <w:pPr>
        <w:pStyle w:val="WorkflowText"/>
        <w:keepNext/>
      </w:pPr>
      <w:r>
        <w:t>↓</w:t>
      </w:r>
    </w:p>
    <w:p w14:paraId="6D2519AB" w14:textId="77777777" w:rsidR="00EB5F92" w:rsidRDefault="00430219">
      <w:pPr>
        <w:pStyle w:val="WorkflowText"/>
        <w:keepNext/>
      </w:pPr>
      <w:r>
        <w:t>Terminal 2: Password and Remove Checks With the Users Tool</w:t>
      </w:r>
    </w:p>
    <w:p w14:paraId="4356A870" w14:textId="77777777" w:rsidR="00EB5F92" w:rsidRDefault="00430219">
      <w:pPr>
        <w:pStyle w:val="WorkflowText"/>
        <w:keepNext/>
      </w:pPr>
      <w:r>
        <w:t>↓</w:t>
      </w:r>
    </w:p>
    <w:p w14:paraId="6E88B012" w14:textId="77777777" w:rsidR="00EB5F92" w:rsidRDefault="00430219">
      <w:pPr>
        <w:pStyle w:val="WorkflowText"/>
      </w:pPr>
      <w:r>
        <w:t>Ctrl+C in Terminal 1, Then the Next Server</w:t>
      </w:r>
    </w:p>
    <w:p w14:paraId="0CD78526" w14:textId="77777777" w:rsidR="00EB5F92" w:rsidRDefault="00EB5F92">
      <w:pPr>
        <w:keepNext/>
      </w:pPr>
    </w:p>
    <w:p w14:paraId="431BB7C7" w14:textId="77777777" w:rsidR="00EB5F92" w:rsidRDefault="00EB5F92">
      <w:pPr>
        <w:keepNext/>
      </w:pPr>
    </w:p>
    <w:p w14:paraId="1966373F" w14:textId="77777777" w:rsidR="00EB5F92" w:rsidRDefault="00EB5F92">
      <w:pPr>
        <w:keepNext/>
      </w:pPr>
    </w:p>
    <w:p w14:paraId="01621939" w14:textId="77777777" w:rsidR="00EB5F92" w:rsidRDefault="00430219">
      <w:pPr>
        <w:pStyle w:val="Heading1"/>
      </w:pPr>
      <w:r>
        <w:t>Shared Learning Contract</w:t>
      </w:r>
    </w:p>
    <w:p w14:paraId="2B6E4F10" w14:textId="77777777" w:rsidR="00EB5F92" w:rsidRDefault="00430219">
      <w:pPr>
        <w:pStyle w:val="ListBullet"/>
      </w:pPr>
      <w:r>
        <w:t>Every server listens on https://127.0.0.1:8765 only, with Lesson 6.0's certificate, and keeps Lesson 8.5's session table and cookie, read and written through its library's cookie API where it has one. Accounts are rows of each language's web_users table, such as web_users_go (id, username UNIQUE, password_hash); its session table, such as web_sessions_go, gains user_id, a FOREIGN KEY with ON DELETE CASCADE, and keeps Lesson 8.5's created_at: a session ends 30 minutes after its last use or 12 hours after the</w:t>
      </w:r>
      <w:r>
        <w:t xml:space="preserve"> login. C# logs in with ASP.NET Core's cookie authentication; its Production-Minded server keeps each login in web_sessions_csharp through a session store, and its Basic server only in the cookie. The Data Reset drops both tables, so every server block starts with no accounts and adds owner with the users tool before the server starts.</w:t>
      </w:r>
    </w:p>
    <w:p w14:paraId="41DBEADC" w14:textId="77777777" w:rsidR="00EB5F92" w:rsidRDefault="00430219">
      <w:pPr>
        <w:pStyle w:val="ListBullet"/>
      </w:pPr>
      <w:r>
        <w:t>Passwords are stored only as each language's standard slow, salted hash: Argon2id with 19456 KiB, 2 passes, and 1 lane in C, C++, Go, Python, and TypeScript, and ASP.NET Core Identity's PasswordHasher at 210,000 PBKDF2 iterations in C#. The users tools read the password from SPA_WEB_PASSWORD; the Production-Minded tool refuses passwords shorter than 15 or longer than 64 characters, four common ones, and any that holds the username; a taken username is refused too.</w:t>
      </w:r>
    </w:p>
    <w:p w14:paraId="2CCDDB4B" w14:textId="77777777" w:rsidR="00EB5F92" w:rsidRDefault="00430219">
      <w:pPr>
        <w:pStyle w:val="ListBullet"/>
      </w:pPr>
      <w:r>
        <w:t>POST /login answers 303 with a new session's Set-Cookie when the username and password match, after deleting any session the browser sent; otherwise 400 and the form with Username or password is incorrect. POST /logout deletes the session's row and answers 303 to /login with a Set-Cookie that ends the cookie (Max-Age=0, or an Expires date in 1970). GET /contacts without a live session answers 303 to /login; in C#, ASP.NET Core answers 302 to /login?ReturnUrl=%2Fcontacts, and with the C# Basic server a copie</w:t>
      </w:r>
      <w:r>
        <w:t>d login cookie stays good until it expires.</w:t>
      </w:r>
    </w:p>
    <w:p w14:paraId="70629479" w14:textId="77777777" w:rsidR="00EB5F92" w:rsidRDefault="00430219">
      <w:pPr>
        <w:pStyle w:val="ListBullet"/>
      </w:pPr>
      <w:r>
        <w:t>The Production-Minded server protects every contact page, sends next with the path, percent-encoded, accepts only a next that starts with one / and holds only printable ASCII (in C#, one the framework's IsLocalUrl accepts), keeps Lesson 8.5's flash, and logs every answer, never a password, cookie, or id. The browser is the client; curl.exe and the users tool show the same rules. lesson-8.6 copies what it does not change from lesson-8.5.</w:t>
      </w:r>
    </w:p>
    <w:p w14:paraId="10E6EA0F" w14:textId="77777777" w:rsidR="00EB5F92" w:rsidRDefault="00EB5F92">
      <w:pPr>
        <w:keepNext/>
      </w:pPr>
    </w:p>
    <w:p w14:paraId="05ADFDEC" w14:textId="77777777" w:rsidR="00EB5F92" w:rsidRDefault="00EB5F92">
      <w:pPr>
        <w:keepNext/>
      </w:pPr>
    </w:p>
    <w:p w14:paraId="7EF2EA3F" w14:textId="77777777" w:rsidR="00EB5F92" w:rsidRDefault="00EB5F92">
      <w:pPr>
        <w:keepNext/>
      </w:pPr>
    </w:p>
    <w:p w14:paraId="481176D6" w14:textId="77777777" w:rsidR="00EB5F92" w:rsidRDefault="00430219">
      <w:pPr>
        <w:pStyle w:val="Heading1"/>
      </w:pPr>
      <w:r>
        <w:t>Project Layout</w:t>
      </w:r>
    </w:p>
    <w:p w14:paraId="6108C4A2" w14:textId="77777777" w:rsidR="00EB5F92" w:rsidRDefault="00430219">
      <w:pPr>
        <w:pStyle w:val="CommandBlock"/>
        <w:keepNext/>
      </w:pPr>
      <w:r>
        <w:t>lesson-8.6/</w:t>
      </w:r>
    </w:p>
    <w:p w14:paraId="286C7357" w14:textId="77777777" w:rsidR="00EB5F92" w:rsidRDefault="00430219">
      <w:pPr>
        <w:pStyle w:val="CommandBlock"/>
        <w:keepNext/>
      </w:pPr>
      <w:r>
        <w:t xml:space="preserve">  sql/reset_accounts_c.sql</w:t>
      </w:r>
    </w:p>
    <w:p w14:paraId="63918714" w14:textId="77777777" w:rsidR="00EB5F92" w:rsidRDefault="00430219">
      <w:pPr>
        <w:pStyle w:val="CommandBlock"/>
      </w:pPr>
      <w:r>
        <w:t xml:space="preserve">  sql/reset_accounts_cpp.sql</w:t>
      </w:r>
    </w:p>
    <w:p w14:paraId="60F7E620" w14:textId="77777777" w:rsidR="00EB5F92" w:rsidRDefault="00430219">
      <w:pPr>
        <w:pStyle w:val="CommandBlock"/>
      </w:pPr>
      <w:r>
        <w:t xml:space="preserve">  sql/reset_accounts_csharp.sql</w:t>
      </w:r>
    </w:p>
    <w:p w14:paraId="21444DFE" w14:textId="77777777" w:rsidR="00EB5F92" w:rsidRDefault="00430219">
      <w:pPr>
        <w:pStyle w:val="CommandBlock"/>
      </w:pPr>
      <w:r>
        <w:t xml:space="preserve">  sql/reset_accounts_go.sql</w:t>
      </w:r>
    </w:p>
    <w:p w14:paraId="5470C01F" w14:textId="77777777" w:rsidR="00EB5F92" w:rsidRDefault="00430219">
      <w:pPr>
        <w:pStyle w:val="CommandBlock"/>
      </w:pPr>
      <w:r>
        <w:t xml:space="preserve">  sql/reset_accounts_python.sql</w:t>
      </w:r>
    </w:p>
    <w:p w14:paraId="04873D9B" w14:textId="77777777" w:rsidR="00EB5F92" w:rsidRDefault="00430219">
      <w:pPr>
        <w:pStyle w:val="CommandBlock"/>
      </w:pPr>
      <w:r>
        <w:t xml:space="preserve">  sql/reset_accounts_typescript.sql</w:t>
      </w:r>
    </w:p>
    <w:p w14:paraId="53531CB4" w14:textId="77777777" w:rsidR="00EB5F92" w:rsidRDefault="00430219">
      <w:pPr>
        <w:pStyle w:val="CommandBlock"/>
      </w:pPr>
      <w:r>
        <w:t xml:space="preserve">  c/user_store.h</w:t>
      </w:r>
    </w:p>
    <w:p w14:paraId="3681047A" w14:textId="77777777" w:rsidR="00EB5F92" w:rsidRDefault="00430219">
      <w:pPr>
        <w:pStyle w:val="CommandBlock"/>
      </w:pPr>
      <w:r>
        <w:t xml:space="preserve">  c/user_store.c</w:t>
      </w:r>
    </w:p>
    <w:p w14:paraId="0E95830E" w14:textId="77777777" w:rsidR="00EB5F92" w:rsidRDefault="00430219">
      <w:pPr>
        <w:pStyle w:val="CommandBlock"/>
      </w:pPr>
      <w:r>
        <w:t xml:space="preserve">  c/session_store.h</w:t>
      </w:r>
    </w:p>
    <w:p w14:paraId="18D1758C" w14:textId="77777777" w:rsidR="00EB5F92" w:rsidRDefault="00430219">
      <w:pPr>
        <w:pStyle w:val="CommandBlock"/>
      </w:pPr>
      <w:r>
        <w:t xml:space="preserve">  c/session_store.c</w:t>
      </w:r>
    </w:p>
    <w:p w14:paraId="36973DF2" w14:textId="77777777" w:rsidR="00EB5F92" w:rsidRDefault="00430219">
      <w:pPr>
        <w:pStyle w:val="CommandBlock"/>
      </w:pPr>
      <w:r>
        <w:t xml:space="preserve">  c/templates/login.html</w:t>
      </w:r>
    </w:p>
    <w:p w14:paraId="63304EB2" w14:textId="77777777" w:rsidR="00EB5F92" w:rsidRDefault="00430219">
      <w:pPr>
        <w:pStyle w:val="CommandBlock"/>
      </w:pPr>
      <w:r>
        <w:t xml:space="preserve">  c/templates/contact_names.html</w:t>
      </w:r>
    </w:p>
    <w:p w14:paraId="4F47DE13" w14:textId="77777777" w:rsidR="00EB5F92" w:rsidRDefault="00430219">
      <w:pPr>
        <w:pStyle w:val="CommandBlock"/>
      </w:pPr>
      <w:r>
        <w:t xml:space="preserve">  c/basic_users.c</w:t>
      </w:r>
    </w:p>
    <w:p w14:paraId="131F6FD3" w14:textId="77777777" w:rsidR="00EB5F92" w:rsidRDefault="00430219">
      <w:pPr>
        <w:pStyle w:val="CommandBlock"/>
      </w:pPr>
      <w:r>
        <w:t xml:space="preserve">  c/basic_server.c</w:t>
      </w:r>
    </w:p>
    <w:p w14:paraId="38119ADD" w14:textId="77777777" w:rsidR="00EB5F92" w:rsidRDefault="00430219">
      <w:pPr>
        <w:pStyle w:val="CommandBlock"/>
      </w:pPr>
      <w:r>
        <w:t xml:space="preserve">  c/templates/contacts.html</w:t>
      </w:r>
    </w:p>
    <w:p w14:paraId="166EE661" w14:textId="77777777" w:rsidR="00EB5F92" w:rsidRDefault="00430219">
      <w:pPr>
        <w:pStyle w:val="CommandBlock"/>
      </w:pPr>
      <w:r>
        <w:t xml:space="preserve">  c/users.c</w:t>
      </w:r>
    </w:p>
    <w:p w14:paraId="3788E5C4" w14:textId="77777777" w:rsidR="00EB5F92" w:rsidRDefault="00430219">
      <w:pPr>
        <w:pStyle w:val="CommandBlock"/>
      </w:pPr>
      <w:r>
        <w:t xml:space="preserve">  c/server.c</w:t>
      </w:r>
    </w:p>
    <w:p w14:paraId="19E35178" w14:textId="77777777" w:rsidR="00EB5F92" w:rsidRDefault="00430219">
      <w:pPr>
        <w:pStyle w:val="CommandBlock"/>
      </w:pPr>
      <w:r>
        <w:t xml:space="preserve">  cpp/user_store.h</w:t>
      </w:r>
    </w:p>
    <w:p w14:paraId="40B92416" w14:textId="77777777" w:rsidR="00EB5F92" w:rsidRDefault="00430219">
      <w:pPr>
        <w:pStyle w:val="CommandBlock"/>
      </w:pPr>
      <w:r>
        <w:t xml:space="preserve">  cpp/user_store.cpp</w:t>
      </w:r>
    </w:p>
    <w:p w14:paraId="19AA4260" w14:textId="77777777" w:rsidR="00EB5F92" w:rsidRDefault="00430219">
      <w:pPr>
        <w:pStyle w:val="CommandBlock"/>
      </w:pPr>
      <w:r>
        <w:t xml:space="preserve">  cpp/session_store.h</w:t>
      </w:r>
    </w:p>
    <w:p w14:paraId="33C1234F" w14:textId="77777777" w:rsidR="00EB5F92" w:rsidRDefault="00430219">
      <w:pPr>
        <w:pStyle w:val="CommandBlock"/>
      </w:pPr>
      <w:r>
        <w:t xml:space="preserve">  cpp/session_store.cpp</w:t>
      </w:r>
    </w:p>
    <w:p w14:paraId="13745DA7" w14:textId="77777777" w:rsidR="00EB5F92" w:rsidRDefault="00430219">
      <w:pPr>
        <w:pStyle w:val="CommandBlock"/>
      </w:pPr>
      <w:r>
        <w:t xml:space="preserve">  cpp/templates/login.html</w:t>
      </w:r>
    </w:p>
    <w:p w14:paraId="72397BDF" w14:textId="77777777" w:rsidR="00EB5F92" w:rsidRDefault="00430219">
      <w:pPr>
        <w:pStyle w:val="CommandBlock"/>
      </w:pPr>
      <w:r>
        <w:t xml:space="preserve">  cpp/templates/contact_names.html</w:t>
      </w:r>
    </w:p>
    <w:p w14:paraId="225220A9" w14:textId="77777777" w:rsidR="00EB5F92" w:rsidRDefault="00430219">
      <w:pPr>
        <w:pStyle w:val="CommandBlock"/>
      </w:pPr>
      <w:r>
        <w:t xml:space="preserve">  cpp/basic_users.cpp</w:t>
      </w:r>
    </w:p>
    <w:p w14:paraId="43BBB69B" w14:textId="77777777" w:rsidR="00EB5F92" w:rsidRDefault="00430219">
      <w:pPr>
        <w:pStyle w:val="CommandBlock"/>
      </w:pPr>
      <w:r>
        <w:t xml:space="preserve">  cpp/basic_server.cpp</w:t>
      </w:r>
    </w:p>
    <w:p w14:paraId="13592F87" w14:textId="77777777" w:rsidR="00EB5F92" w:rsidRDefault="00430219">
      <w:pPr>
        <w:pStyle w:val="CommandBlock"/>
      </w:pPr>
      <w:r>
        <w:t xml:space="preserve">  cpp/templates/contacts.html</w:t>
      </w:r>
    </w:p>
    <w:p w14:paraId="5F811200" w14:textId="77777777" w:rsidR="00EB5F92" w:rsidRDefault="00430219">
      <w:pPr>
        <w:pStyle w:val="CommandBlock"/>
      </w:pPr>
      <w:r>
        <w:t xml:space="preserve">  cpp/users.cpp</w:t>
      </w:r>
    </w:p>
    <w:p w14:paraId="759C8089" w14:textId="77777777" w:rsidR="00EB5F92" w:rsidRDefault="00430219">
      <w:pPr>
        <w:pStyle w:val="CommandBlock"/>
      </w:pPr>
      <w:r>
        <w:t xml:space="preserve">  cpp/server.cpp</w:t>
      </w:r>
    </w:p>
    <w:p w14:paraId="0FFBEF40" w14:textId="77777777" w:rsidR="00EB5F92" w:rsidRDefault="00430219">
      <w:pPr>
        <w:pStyle w:val="CommandBlock"/>
      </w:pPr>
      <w:r>
        <w:t xml:space="preserve">  csharp/Server/UserStore.cs</w:t>
      </w:r>
    </w:p>
    <w:p w14:paraId="4F1617E1" w14:textId="77777777" w:rsidR="00EB5F92" w:rsidRDefault="00430219">
      <w:pPr>
        <w:pStyle w:val="CommandBlock"/>
      </w:pPr>
      <w:r>
        <w:t xml:space="preserve">  csharp/BasicServer/Components/LoginPage.razor</w:t>
      </w:r>
    </w:p>
    <w:p w14:paraId="1D9F0455" w14:textId="77777777" w:rsidR="00EB5F92" w:rsidRDefault="00430219">
      <w:pPr>
        <w:pStyle w:val="CommandBlock"/>
      </w:pPr>
      <w:r>
        <w:t xml:space="preserve">  csharp/BasicServer/Components/ContactNamesPage.razor</w:t>
      </w:r>
    </w:p>
    <w:p w14:paraId="7875F270" w14:textId="77777777" w:rsidR="00EB5F92" w:rsidRDefault="00430219">
      <w:pPr>
        <w:pStyle w:val="CommandBlock"/>
      </w:pPr>
      <w:r>
        <w:t xml:space="preserve">  csharp/BasicUsers/Program.cs</w:t>
      </w:r>
    </w:p>
    <w:p w14:paraId="5FE2B06A" w14:textId="77777777" w:rsidR="00EB5F92" w:rsidRDefault="00430219">
      <w:pPr>
        <w:pStyle w:val="CommandBlock"/>
      </w:pPr>
      <w:r>
        <w:t xml:space="preserve">  csharp/BasicServer/Program.cs</w:t>
      </w:r>
    </w:p>
    <w:p w14:paraId="1696CAEC" w14:textId="77777777" w:rsidR="00EB5F92" w:rsidRDefault="00430219">
      <w:pPr>
        <w:pStyle w:val="CommandBlock"/>
      </w:pPr>
      <w:r>
        <w:t xml:space="preserve">  csharp/Server/SessionStore.cs</w:t>
      </w:r>
    </w:p>
    <w:p w14:paraId="31F36F3D" w14:textId="77777777" w:rsidR="00EB5F92" w:rsidRDefault="00430219">
      <w:pPr>
        <w:pStyle w:val="CommandBlock"/>
      </w:pPr>
      <w:r>
        <w:t xml:space="preserve">  csharp/Server/TicketStore.cs</w:t>
      </w:r>
    </w:p>
    <w:p w14:paraId="62FF5724" w14:textId="77777777" w:rsidR="00EB5F92" w:rsidRDefault="00430219">
      <w:pPr>
        <w:pStyle w:val="CommandBlock"/>
      </w:pPr>
      <w:r>
        <w:t xml:space="preserve">  csharp/Server/Components/LoginPage.razor</w:t>
      </w:r>
    </w:p>
    <w:p w14:paraId="78BEF410" w14:textId="77777777" w:rsidR="00EB5F92" w:rsidRDefault="00430219">
      <w:pPr>
        <w:pStyle w:val="CommandBlock"/>
      </w:pPr>
      <w:r>
        <w:t xml:space="preserve">  csharp/Server/Components/ContactsPage.razor</w:t>
      </w:r>
    </w:p>
    <w:p w14:paraId="50A610E8" w14:textId="77777777" w:rsidR="00EB5F92" w:rsidRDefault="00430219">
      <w:pPr>
        <w:pStyle w:val="CommandBlock"/>
      </w:pPr>
      <w:r>
        <w:t xml:space="preserve">  csharp/Users/Program.cs</w:t>
      </w:r>
    </w:p>
    <w:p w14:paraId="0DE3814E" w14:textId="77777777" w:rsidR="00EB5F92" w:rsidRDefault="00430219">
      <w:pPr>
        <w:pStyle w:val="CommandBlock"/>
      </w:pPr>
      <w:r>
        <w:t xml:space="preserve">  csharp/Server/Program.cs</w:t>
      </w:r>
    </w:p>
    <w:p w14:paraId="6BE44BD3" w14:textId="77777777" w:rsidR="00EB5F92" w:rsidRDefault="00430219">
      <w:pPr>
        <w:pStyle w:val="CommandBlock"/>
      </w:pPr>
      <w:r>
        <w:t xml:space="preserve">  csharp/BasicUsers/BasicUsers.csproj</w:t>
      </w:r>
    </w:p>
    <w:p w14:paraId="303DCA3A" w14:textId="77777777" w:rsidR="00EB5F92" w:rsidRDefault="00430219">
      <w:pPr>
        <w:pStyle w:val="CommandBlock"/>
      </w:pPr>
      <w:r>
        <w:t xml:space="preserve">  csharp/BasicServer/BasicServer.csproj</w:t>
      </w:r>
    </w:p>
    <w:p w14:paraId="4D83CE30" w14:textId="77777777" w:rsidR="00EB5F92" w:rsidRDefault="00430219">
      <w:pPr>
        <w:pStyle w:val="CommandBlock"/>
      </w:pPr>
      <w:r>
        <w:t xml:space="preserve">  csharp/Users/Users.csproj</w:t>
      </w:r>
    </w:p>
    <w:p w14:paraId="5489ED57" w14:textId="77777777" w:rsidR="00EB5F92" w:rsidRDefault="00430219">
      <w:pPr>
        <w:pStyle w:val="CommandBlock"/>
      </w:pPr>
      <w:r>
        <w:t xml:space="preserve">  csharp/Server/Server.csproj</w:t>
      </w:r>
    </w:p>
    <w:p w14:paraId="4A62FDA5" w14:textId="77777777" w:rsidR="00EB5F92" w:rsidRDefault="00430219">
      <w:pPr>
        <w:pStyle w:val="CommandBlock"/>
      </w:pPr>
      <w:r>
        <w:t xml:space="preserve">  go/userstore/userstore.go</w:t>
      </w:r>
    </w:p>
    <w:p w14:paraId="52A97104" w14:textId="77777777" w:rsidR="00EB5F92" w:rsidRDefault="00430219">
      <w:pPr>
        <w:pStyle w:val="CommandBlock"/>
      </w:pPr>
      <w:r>
        <w:t xml:space="preserve">  go/sessionstore/sessionstore.go</w:t>
      </w:r>
    </w:p>
    <w:p w14:paraId="49618AA2" w14:textId="77777777" w:rsidR="00EB5F92" w:rsidRDefault="00430219">
      <w:pPr>
        <w:pStyle w:val="CommandBlock"/>
      </w:pPr>
      <w:r>
        <w:t xml:space="preserve">  go/templates/login.html</w:t>
      </w:r>
    </w:p>
    <w:p w14:paraId="3E103D12" w14:textId="77777777" w:rsidR="00EB5F92" w:rsidRDefault="00430219">
      <w:pPr>
        <w:pStyle w:val="CommandBlock"/>
      </w:pPr>
      <w:r>
        <w:t xml:space="preserve">  go/templates/contact_names.html</w:t>
      </w:r>
    </w:p>
    <w:p w14:paraId="1003BBAD" w14:textId="77777777" w:rsidR="00EB5F92" w:rsidRDefault="00430219">
      <w:pPr>
        <w:pStyle w:val="CommandBlock"/>
      </w:pPr>
      <w:r>
        <w:t xml:space="preserve">  go/basic/users/main.go</w:t>
      </w:r>
    </w:p>
    <w:p w14:paraId="7A43910B" w14:textId="77777777" w:rsidR="00EB5F92" w:rsidRDefault="00430219">
      <w:pPr>
        <w:pStyle w:val="CommandBlock"/>
      </w:pPr>
      <w:r>
        <w:t xml:space="preserve">  go/basic/main.go</w:t>
      </w:r>
    </w:p>
    <w:p w14:paraId="0D2051DA" w14:textId="77777777" w:rsidR="00EB5F92" w:rsidRDefault="00430219">
      <w:pPr>
        <w:pStyle w:val="CommandBlock"/>
      </w:pPr>
      <w:r>
        <w:t xml:space="preserve">  go/templates/contacts.html</w:t>
      </w:r>
    </w:p>
    <w:p w14:paraId="2BF0DF9B" w14:textId="77777777" w:rsidR="00EB5F92" w:rsidRDefault="00430219">
      <w:pPr>
        <w:pStyle w:val="CommandBlock"/>
      </w:pPr>
      <w:r>
        <w:t xml:space="preserve">  go/users/main.go</w:t>
      </w:r>
    </w:p>
    <w:p w14:paraId="52BEF4C1" w14:textId="77777777" w:rsidR="00EB5F92" w:rsidRDefault="00430219">
      <w:pPr>
        <w:pStyle w:val="CommandBlock"/>
      </w:pPr>
      <w:r>
        <w:t xml:space="preserve">  go/main.go</w:t>
      </w:r>
    </w:p>
    <w:p w14:paraId="02C079D7" w14:textId="77777777" w:rsidR="00EB5F92" w:rsidRDefault="00430219">
      <w:pPr>
        <w:pStyle w:val="CommandBlock"/>
      </w:pPr>
      <w:r>
        <w:t xml:space="preserve">  go/go.mod</w:t>
      </w:r>
    </w:p>
    <w:p w14:paraId="2D0EEBE6" w14:textId="77777777" w:rsidR="00EB5F92" w:rsidRDefault="00430219">
      <w:pPr>
        <w:pStyle w:val="CommandBlock"/>
      </w:pPr>
      <w:r>
        <w:t xml:space="preserve">  python/user_store.py</w:t>
      </w:r>
    </w:p>
    <w:p w14:paraId="307C9247" w14:textId="77777777" w:rsidR="00EB5F92" w:rsidRDefault="00430219">
      <w:pPr>
        <w:pStyle w:val="CommandBlock"/>
      </w:pPr>
      <w:r>
        <w:t xml:space="preserve">  python/session_store.py</w:t>
      </w:r>
    </w:p>
    <w:p w14:paraId="36046F5B" w14:textId="77777777" w:rsidR="00EB5F92" w:rsidRDefault="00430219">
      <w:pPr>
        <w:pStyle w:val="CommandBlock"/>
      </w:pPr>
      <w:r>
        <w:t xml:space="preserve">  python/templates/login.html</w:t>
      </w:r>
    </w:p>
    <w:p w14:paraId="6330CD6C" w14:textId="77777777" w:rsidR="00EB5F92" w:rsidRDefault="00430219">
      <w:pPr>
        <w:pStyle w:val="CommandBlock"/>
      </w:pPr>
      <w:r>
        <w:t xml:space="preserve">  python/templates/contact_names.html</w:t>
      </w:r>
    </w:p>
    <w:p w14:paraId="6245A07E" w14:textId="77777777" w:rsidR="00EB5F92" w:rsidRDefault="00430219">
      <w:pPr>
        <w:pStyle w:val="CommandBlock"/>
      </w:pPr>
      <w:r>
        <w:t xml:space="preserve">  python/basic_users.py</w:t>
      </w:r>
    </w:p>
    <w:p w14:paraId="242AF012" w14:textId="77777777" w:rsidR="00EB5F92" w:rsidRDefault="00430219">
      <w:pPr>
        <w:pStyle w:val="CommandBlock"/>
      </w:pPr>
      <w:r>
        <w:t xml:space="preserve">  python/basic_server.py</w:t>
      </w:r>
    </w:p>
    <w:p w14:paraId="1E48A467" w14:textId="77777777" w:rsidR="00EB5F92" w:rsidRDefault="00430219">
      <w:pPr>
        <w:pStyle w:val="CommandBlock"/>
      </w:pPr>
      <w:r>
        <w:t xml:space="preserve">  python/templates/contacts.html</w:t>
      </w:r>
    </w:p>
    <w:p w14:paraId="63D7D04B" w14:textId="77777777" w:rsidR="00EB5F92" w:rsidRDefault="00430219">
      <w:pPr>
        <w:pStyle w:val="CommandBlock"/>
      </w:pPr>
      <w:r>
        <w:t xml:space="preserve">  python/users.py</w:t>
      </w:r>
    </w:p>
    <w:p w14:paraId="695EB505" w14:textId="77777777" w:rsidR="00EB5F92" w:rsidRDefault="00430219">
      <w:pPr>
        <w:pStyle w:val="CommandBlock"/>
      </w:pPr>
      <w:r>
        <w:t xml:space="preserve">  python/server.py</w:t>
      </w:r>
    </w:p>
    <w:p w14:paraId="7153709B" w14:textId="77777777" w:rsidR="00EB5F92" w:rsidRDefault="00430219">
      <w:pPr>
        <w:pStyle w:val="CommandBlock"/>
      </w:pPr>
      <w:r>
        <w:t xml:space="preserve">  python/requirements.txt</w:t>
      </w:r>
    </w:p>
    <w:p w14:paraId="2913EAD0" w14:textId="77777777" w:rsidR="00EB5F92" w:rsidRDefault="00430219">
      <w:pPr>
        <w:pStyle w:val="CommandBlock"/>
      </w:pPr>
      <w:r>
        <w:t xml:space="preserve">  typescript/src/userStore.ts</w:t>
      </w:r>
    </w:p>
    <w:p w14:paraId="7C23F4D1" w14:textId="77777777" w:rsidR="00EB5F92" w:rsidRDefault="00430219">
      <w:pPr>
        <w:pStyle w:val="CommandBlock"/>
      </w:pPr>
      <w:r>
        <w:t xml:space="preserve">  typescript/src/sessionStore.ts</w:t>
      </w:r>
    </w:p>
    <w:p w14:paraId="0A73EC2B" w14:textId="77777777" w:rsidR="00EB5F92" w:rsidRDefault="00430219">
      <w:pPr>
        <w:pStyle w:val="CommandBlock"/>
      </w:pPr>
      <w:r>
        <w:t xml:space="preserve">  typescript/templates/login.ejs</w:t>
      </w:r>
    </w:p>
    <w:p w14:paraId="1C37D303" w14:textId="77777777" w:rsidR="00EB5F92" w:rsidRDefault="00430219">
      <w:pPr>
        <w:pStyle w:val="CommandBlock"/>
      </w:pPr>
      <w:r>
        <w:t xml:space="preserve">  typescript/templates/contact_names.ejs</w:t>
      </w:r>
    </w:p>
    <w:p w14:paraId="24A6E612" w14:textId="77777777" w:rsidR="00EB5F92" w:rsidRDefault="00430219">
      <w:pPr>
        <w:pStyle w:val="CommandBlock"/>
      </w:pPr>
      <w:r>
        <w:t xml:space="preserve">  typescript/src/basicUsers.ts</w:t>
      </w:r>
    </w:p>
    <w:p w14:paraId="31D4FB0F" w14:textId="77777777" w:rsidR="00EB5F92" w:rsidRDefault="00430219">
      <w:pPr>
        <w:pStyle w:val="CommandBlock"/>
      </w:pPr>
      <w:r>
        <w:t xml:space="preserve">  typescript/src/basicServer.ts</w:t>
      </w:r>
    </w:p>
    <w:p w14:paraId="52B042F8" w14:textId="77777777" w:rsidR="00EB5F92" w:rsidRDefault="00430219">
      <w:pPr>
        <w:pStyle w:val="CommandBlock"/>
      </w:pPr>
      <w:r>
        <w:t xml:space="preserve">  typescript/templates/contacts.ejs</w:t>
      </w:r>
    </w:p>
    <w:p w14:paraId="4F05F9BC" w14:textId="77777777" w:rsidR="00EB5F92" w:rsidRDefault="00430219">
      <w:pPr>
        <w:pStyle w:val="CommandBlock"/>
      </w:pPr>
      <w:r>
        <w:t xml:space="preserve">  typescript/src/users.ts</w:t>
      </w:r>
    </w:p>
    <w:p w14:paraId="334A92BD" w14:textId="77777777" w:rsidR="00EB5F92" w:rsidRDefault="00430219">
      <w:pPr>
        <w:pStyle w:val="CommandBlock"/>
        <w:keepNext/>
      </w:pPr>
      <w:r>
        <w:t xml:space="preserve">  typescript/src/server.ts</w:t>
      </w:r>
    </w:p>
    <w:p w14:paraId="4EEC36A6" w14:textId="77777777" w:rsidR="00EB5F92" w:rsidRDefault="00430219">
      <w:pPr>
        <w:pStyle w:val="CommandBlock"/>
        <w:keepNext/>
      </w:pPr>
      <w:r>
        <w:t xml:space="preserve">  typescript/package.json</w:t>
      </w:r>
    </w:p>
    <w:p w14:paraId="56F95DEA" w14:textId="77777777" w:rsidR="00EB5F92" w:rsidRDefault="00430219">
      <w:pPr>
        <w:pStyle w:val="CommandBlock"/>
      </w:pPr>
      <w:r>
        <w:t xml:space="preserve">  typescript/tsconfig.json</w:t>
      </w:r>
    </w:p>
    <w:p w14:paraId="3794AB28" w14:textId="77777777" w:rsidR="00EB5F92" w:rsidRDefault="00EB5F92">
      <w:pPr>
        <w:keepNext/>
      </w:pPr>
    </w:p>
    <w:p w14:paraId="5D76EC81" w14:textId="77777777" w:rsidR="00EB5F92" w:rsidRDefault="00430219">
      <w:r>
        <w:t>The certificate files, .\cpp\httplib.h, .\cpp\inja.hpp, .\cpp\json.hpp, .\cpp\nlohmann\json.hpp, .\cpp\vcpkg_installed, the contacts Data Reset, the contacts module, the store and page modules, cJSON, the MySQL DLLs, and the contact form, contact, and message pages are copied from lesson-8.5 in Step 1 and not printed again, so they are not in the layout. Neither are the empty static folder, .gitignore, the cookie jars the checks write, .\go\go.sum, which go mod tidy writes, and .\python\.venv and .\typescri</w:t>
      </w:r>
      <w:r>
        <w:t>pt\node_modules, which Step 2 installs.</w:t>
      </w:r>
    </w:p>
    <w:p w14:paraId="365BFBF0" w14:textId="77777777" w:rsidR="00EB5F92" w:rsidRDefault="00EB5F92">
      <w:pPr>
        <w:keepNext/>
      </w:pPr>
    </w:p>
    <w:p w14:paraId="01DCEF52" w14:textId="77777777" w:rsidR="00EB5F92" w:rsidRDefault="00EB5F92">
      <w:pPr>
        <w:keepNext/>
      </w:pPr>
    </w:p>
    <w:p w14:paraId="13D5DB0F" w14:textId="77777777" w:rsidR="00EB5F92" w:rsidRDefault="00EB5F92">
      <w:pPr>
        <w:keepNext/>
      </w:pPr>
    </w:p>
    <w:p w14:paraId="0E417FC2" w14:textId="77777777" w:rsidR="00EB5F92" w:rsidRDefault="00430219">
      <w:pPr>
        <w:pStyle w:val="Heading1"/>
      </w:pPr>
      <w:r>
        <w:t>Project Setup</w:t>
      </w:r>
    </w:p>
    <w:p w14:paraId="01CEED87" w14:textId="77777777" w:rsidR="00EB5F92" w:rsidRDefault="00430219">
      <w:r>
        <w:t>This lesson needs your finished Lesson 8.5 folder beside it, the course CA trusted in your browser (Lesson 8.0), and what Lesson 4.0 set up for the whole course: MySQL Server, the lesson user devuser, the SPA_DB_PASSWORD variable, Connector/C++, and Visual C++. It also needs Edge or Chrome and an internet connection for the packages, and no administrator rights. Setup has three steps: the lesson folder, the packages, and the known contacts with no accounts.</w:t>
      </w:r>
    </w:p>
    <w:p w14:paraId="7A7B026C" w14:textId="77777777" w:rsidR="00EB5F92" w:rsidRDefault="00EB5F92">
      <w:pPr>
        <w:keepNext/>
      </w:pPr>
    </w:p>
    <w:p w14:paraId="5C18D3C9" w14:textId="77777777" w:rsidR="00EB5F92" w:rsidRDefault="00EB5F92">
      <w:pPr>
        <w:keepNext/>
      </w:pPr>
    </w:p>
    <w:p w14:paraId="3F819BD0" w14:textId="77777777" w:rsidR="00EB5F92" w:rsidRDefault="00430219">
      <w:pPr>
        <w:pStyle w:val="Heading2"/>
      </w:pPr>
      <w:r>
        <w:t>Step 1: The Lesson Folder</w:t>
      </w:r>
    </w:p>
    <w:p w14:paraId="6A435393" w14:textId="77777777" w:rsidR="00EB5F92" w:rsidRDefault="00430219">
      <w:r>
        <w:t>Each language gets a templates folder, as in Lesson 8.5; Go gets folders for the userstore package and the two users tools, and C# a folder for each users tool's project. static stays empty until Lesson 8.7.</w:t>
      </w:r>
    </w:p>
    <w:p w14:paraId="33EA2683" w14:textId="77777777" w:rsidR="00EB5F92" w:rsidRDefault="00EB5F92">
      <w:pPr>
        <w:keepNext/>
      </w:pPr>
    </w:p>
    <w:p w14:paraId="38D44FF3" w14:textId="77777777" w:rsidR="00EB5F92" w:rsidRDefault="00430219">
      <w:pPr>
        <w:pStyle w:val="Heading3"/>
      </w:pPr>
      <w:r>
        <w:t>Windows PowerShell Project Setup</w:t>
      </w:r>
    </w:p>
    <w:p w14:paraId="440BE762" w14:textId="77777777" w:rsidR="00EB5F92" w:rsidRDefault="00430219">
      <w:pPr>
        <w:keepNext/>
      </w:pPr>
      <w:r>
        <w:t>Your course folder from Chapter 1 is C:\Users\</w:t>
      </w:r>
      <w:r>
        <w:rPr>
          <w:b/>
        </w:rPr>
        <w:t>&lt;&lt;&lt;your $env:USERNAME&gt;&gt;&gt;</w:t>
      </w:r>
      <w:r>
        <w:t>\spa, which PowerShell writes as $HOME\spa. Each folder below is a full path that starts with $HOME\spa, so the commands make the same folders from any folder you are in, and lesson-8.6 sits beside lesson-8.5. Set-Location then moves into the lesson folder, where the rest of the lesson runs.</w:t>
      </w:r>
    </w:p>
    <w:p w14:paraId="17B866BB" w14:textId="77777777" w:rsidR="00EB5F92" w:rsidRDefault="00EB5F92">
      <w:pPr>
        <w:keepNext/>
      </w:pPr>
    </w:p>
    <w:p w14:paraId="1849DC64" w14:textId="77777777" w:rsidR="00EB5F92" w:rsidRDefault="00430219">
      <w:pPr>
        <w:pStyle w:val="CommandBlock"/>
        <w:keepNext/>
      </w:pPr>
      <w:r>
        <w:t>New-Item -ItemType Directory -Force "$HOME\spa\lesson-8.6" | Out-Null</w:t>
      </w:r>
    </w:p>
    <w:p w14:paraId="6498B49A" w14:textId="77777777" w:rsidR="00EB5F92" w:rsidRDefault="00430219">
      <w:pPr>
        <w:pStyle w:val="CommandBlock"/>
        <w:keepNext/>
      </w:pPr>
      <w:r>
        <w:t>Set-Location "$HOME\spa\lesson-8.6"</w:t>
      </w:r>
    </w:p>
    <w:p w14:paraId="515574B3" w14:textId="77777777" w:rsidR="00EB5F92" w:rsidRDefault="00430219">
      <w:pPr>
        <w:pStyle w:val="CommandBlock"/>
      </w:pPr>
      <w:r>
        <w:t>New-Item -ItemType Directory -Force "$HOME\spa\lesson-8.6\sql" | Out-Null</w:t>
      </w:r>
    </w:p>
    <w:p w14:paraId="566AE16D" w14:textId="77777777" w:rsidR="00EB5F92" w:rsidRDefault="00430219">
      <w:pPr>
        <w:pStyle w:val="CommandBlock"/>
      </w:pPr>
      <w:r>
        <w:t>New-Item -ItemType Directory -Force "$HOME\spa\lesson-8.6\certs" | Out-Null</w:t>
      </w:r>
    </w:p>
    <w:p w14:paraId="5D56E9BD" w14:textId="77777777" w:rsidR="00EB5F92" w:rsidRDefault="00430219">
      <w:pPr>
        <w:pStyle w:val="CommandBlock"/>
      </w:pPr>
      <w:r>
        <w:t>New-Item -ItemType Directory -Force "$HOME\spa\lesson-8.6\static" | Out-Null</w:t>
      </w:r>
    </w:p>
    <w:p w14:paraId="6A51DB03" w14:textId="77777777" w:rsidR="00EB5F92" w:rsidRDefault="00430219">
      <w:pPr>
        <w:pStyle w:val="CommandBlock"/>
      </w:pPr>
      <w:r>
        <w:t>New-Item -ItemType Directory -Force "$HOME\spa\lesson-8.6\c\templates" | Out-Null</w:t>
      </w:r>
    </w:p>
    <w:p w14:paraId="614BFCBF" w14:textId="77777777" w:rsidR="00EB5F92" w:rsidRDefault="00430219">
      <w:pPr>
        <w:pStyle w:val="CommandBlock"/>
      </w:pPr>
      <w:r>
        <w:t>New-Item -ItemType Directory -Force "$HOME\spa\lesson-8.6\cpp\templates" |</w:t>
      </w:r>
    </w:p>
    <w:p w14:paraId="3B2C127D" w14:textId="77777777" w:rsidR="00EB5F92" w:rsidRDefault="00430219">
      <w:pPr>
        <w:pStyle w:val="CommandBlock"/>
      </w:pPr>
      <w:r>
        <w:t xml:space="preserve">    Out-Null</w:t>
      </w:r>
    </w:p>
    <w:p w14:paraId="24CE1CDA" w14:textId="77777777" w:rsidR="00EB5F92" w:rsidRDefault="00430219">
      <w:pPr>
        <w:pStyle w:val="CommandBlock"/>
      </w:pPr>
      <w:r>
        <w:t>New-Item -ItemType Directory -Force "$HOME\spa\lesson-8.6\cpp\nlohmann" | Out-Null</w:t>
      </w:r>
    </w:p>
    <w:p w14:paraId="1235B010" w14:textId="77777777" w:rsidR="00EB5F92" w:rsidRDefault="00430219">
      <w:pPr>
        <w:pStyle w:val="CommandBlock"/>
      </w:pPr>
      <w:r>
        <w:t>New-Item -ItemType Directory -Force "$HOME\spa\lesson-8.6\go\templates" | Out-Null</w:t>
      </w:r>
    </w:p>
    <w:p w14:paraId="30B019A0" w14:textId="77777777" w:rsidR="00EB5F92" w:rsidRDefault="00430219">
      <w:pPr>
        <w:pStyle w:val="CommandBlock"/>
      </w:pPr>
      <w:r>
        <w:t>New-Item -ItemType Directory -Force "$HOME\spa\lesson-8.6\go\basic\users" |</w:t>
      </w:r>
    </w:p>
    <w:p w14:paraId="6ED3D15C" w14:textId="77777777" w:rsidR="00EB5F92" w:rsidRDefault="00430219">
      <w:pPr>
        <w:pStyle w:val="CommandBlock"/>
      </w:pPr>
      <w:r>
        <w:t xml:space="preserve">    Out-Null</w:t>
      </w:r>
    </w:p>
    <w:p w14:paraId="4F13A624" w14:textId="77777777" w:rsidR="00EB5F92" w:rsidRDefault="00430219">
      <w:pPr>
        <w:pStyle w:val="CommandBlock"/>
      </w:pPr>
      <w:r>
        <w:t>New-Item -ItemType Directory -Force "$HOME\spa\lesson-8.6\go\users" | Out-Null</w:t>
      </w:r>
    </w:p>
    <w:p w14:paraId="3FD98653" w14:textId="77777777" w:rsidR="00EB5F92" w:rsidRDefault="00430219">
      <w:pPr>
        <w:pStyle w:val="CommandBlock"/>
      </w:pPr>
      <w:r>
        <w:t>New-Item -ItemType Directory -Force "$HOME\spa\lesson-8.6\go\contacts" | Out-Null</w:t>
      </w:r>
    </w:p>
    <w:p w14:paraId="1702F06D" w14:textId="77777777" w:rsidR="00EB5F92" w:rsidRDefault="00430219">
      <w:pPr>
        <w:pStyle w:val="CommandBlock"/>
      </w:pPr>
      <w:r>
        <w:t>New-Item -ItemType Directory -Force "$HOME\spa\lesson-8.6\go\contactstore" |</w:t>
      </w:r>
    </w:p>
    <w:p w14:paraId="66CE4A01" w14:textId="77777777" w:rsidR="00EB5F92" w:rsidRDefault="00430219">
      <w:pPr>
        <w:pStyle w:val="CommandBlock"/>
      </w:pPr>
      <w:r>
        <w:t xml:space="preserve">    Out-Null</w:t>
      </w:r>
    </w:p>
    <w:p w14:paraId="12FA025A" w14:textId="77777777" w:rsidR="00EB5F92" w:rsidRDefault="00430219">
      <w:pPr>
        <w:pStyle w:val="CommandBlock"/>
      </w:pPr>
      <w:r>
        <w:t>New-Item -ItemType Directory -Force "$HOME\spa\lesson-8.6\go\sessionstore" |</w:t>
      </w:r>
    </w:p>
    <w:p w14:paraId="1C38DF16" w14:textId="77777777" w:rsidR="00EB5F92" w:rsidRDefault="00430219">
      <w:pPr>
        <w:pStyle w:val="CommandBlock"/>
      </w:pPr>
      <w:r>
        <w:t xml:space="preserve">    Out-Null</w:t>
      </w:r>
    </w:p>
    <w:p w14:paraId="4CD2FECC" w14:textId="77777777" w:rsidR="00EB5F92" w:rsidRDefault="00430219">
      <w:pPr>
        <w:pStyle w:val="CommandBlock"/>
      </w:pPr>
      <w:r>
        <w:t>New-Item -ItemType Directory -Force "$HOME\spa\lesson-8.6\go\userstore" | Out-Null</w:t>
      </w:r>
    </w:p>
    <w:p w14:paraId="5585AD9A" w14:textId="77777777" w:rsidR="00EB5F92" w:rsidRDefault="00430219">
      <w:pPr>
        <w:pStyle w:val="CommandBlock"/>
      </w:pPr>
      <w:r>
        <w:t>New-Item -ItemType Directory -Force "$HOME\spa\lesson-8.6\python\templates" |</w:t>
      </w:r>
    </w:p>
    <w:p w14:paraId="0461D074" w14:textId="77777777" w:rsidR="00EB5F92" w:rsidRDefault="00430219">
      <w:pPr>
        <w:pStyle w:val="CommandBlock"/>
      </w:pPr>
      <w:r>
        <w:t xml:space="preserve">    Out-Null</w:t>
      </w:r>
    </w:p>
    <w:p w14:paraId="3786AE02" w14:textId="77777777" w:rsidR="00EB5F92" w:rsidRDefault="00430219">
      <w:pPr>
        <w:pStyle w:val="CommandBlock"/>
      </w:pPr>
      <w:r>
        <w:t>New-Item -ItemType Directory -Force "$HOME\spa\lesson-8.6\typescript\templates" |</w:t>
      </w:r>
    </w:p>
    <w:p w14:paraId="44CE6196" w14:textId="77777777" w:rsidR="00EB5F92" w:rsidRDefault="00430219">
      <w:pPr>
        <w:pStyle w:val="CommandBlock"/>
      </w:pPr>
      <w:r>
        <w:t xml:space="preserve">    Out-Null</w:t>
      </w:r>
    </w:p>
    <w:p w14:paraId="3C828FAF" w14:textId="77777777" w:rsidR="00EB5F92" w:rsidRDefault="00430219">
      <w:pPr>
        <w:pStyle w:val="CommandBlock"/>
      </w:pPr>
      <w:r>
        <w:t>New-Item -ItemType Directory -Force "$HOME\spa\lesson-8.6\typescript\src" |</w:t>
      </w:r>
    </w:p>
    <w:p w14:paraId="77CEFE65" w14:textId="77777777" w:rsidR="00EB5F92" w:rsidRDefault="00430219">
      <w:pPr>
        <w:pStyle w:val="CommandBlock"/>
      </w:pPr>
      <w:r>
        <w:t xml:space="preserve">    Out-Null</w:t>
      </w:r>
    </w:p>
    <w:p w14:paraId="5B025004" w14:textId="77777777" w:rsidR="00EB5F92" w:rsidRDefault="00430219">
      <w:pPr>
        <w:pStyle w:val="CommandBlock"/>
      </w:pPr>
      <w:r>
        <w:t>New-Item -ItemType Directory -Force `</w:t>
      </w:r>
    </w:p>
    <w:p w14:paraId="02C495E1" w14:textId="77777777" w:rsidR="00EB5F92" w:rsidRDefault="00430219">
      <w:pPr>
        <w:pStyle w:val="CommandBlock"/>
      </w:pPr>
      <w:r>
        <w:t xml:space="preserve">    "$HOME\spa\lesson-8.6\csharp\BasicServer\Components" | Out-Null</w:t>
      </w:r>
    </w:p>
    <w:p w14:paraId="4AB685D8" w14:textId="77777777" w:rsidR="00EB5F92" w:rsidRDefault="00430219">
      <w:pPr>
        <w:pStyle w:val="CommandBlock"/>
      </w:pPr>
      <w:r>
        <w:t>New-Item -ItemType Directory -Force `</w:t>
      </w:r>
    </w:p>
    <w:p w14:paraId="573996A5" w14:textId="77777777" w:rsidR="00EB5F92" w:rsidRDefault="00430219">
      <w:pPr>
        <w:pStyle w:val="CommandBlock"/>
      </w:pPr>
      <w:r>
        <w:t xml:space="preserve">    "$HOME\spa\lesson-8.6\csharp\Server\Components" | Out-Null</w:t>
      </w:r>
    </w:p>
    <w:p w14:paraId="57552D5A" w14:textId="77777777" w:rsidR="00EB5F92" w:rsidRDefault="00430219">
      <w:pPr>
        <w:pStyle w:val="CommandBlock"/>
        <w:keepNext/>
      </w:pPr>
      <w:r>
        <w:t>New-Item -ItemType Directory -Force "$HOME\spa\lesson-8.6\csharp\BasicUsers" |</w:t>
      </w:r>
    </w:p>
    <w:p w14:paraId="79B9C7BC" w14:textId="77777777" w:rsidR="00EB5F92" w:rsidRDefault="00430219">
      <w:pPr>
        <w:pStyle w:val="CommandBlock"/>
        <w:keepNext/>
      </w:pPr>
      <w:r>
        <w:t xml:space="preserve">    Out-Null</w:t>
      </w:r>
    </w:p>
    <w:p w14:paraId="673062AB" w14:textId="77777777" w:rsidR="00EB5F92" w:rsidRDefault="00430219">
      <w:pPr>
        <w:pStyle w:val="CommandBlock"/>
      </w:pPr>
      <w:r>
        <w:t>New-Item -ItemType Directory -Force "$HOME\spa\lesson-8.6\csharp\Users" | Out-Null</w:t>
      </w:r>
    </w:p>
    <w:p w14:paraId="46461F33" w14:textId="77777777" w:rsidR="00EB5F92" w:rsidRDefault="00EB5F92">
      <w:pPr>
        <w:keepNext/>
      </w:pPr>
    </w:p>
    <w:p w14:paraId="0B27C2A5" w14:textId="77777777" w:rsidR="00EB5F92" w:rsidRDefault="00430219">
      <w:pPr>
        <w:pStyle w:val="Heading3"/>
      </w:pPr>
      <w:r>
        <w:t>Windows PowerShell Copy Setup From Lesson 8.5</w:t>
      </w:r>
    </w:p>
    <w:p w14:paraId="0F62E2A0" w14:textId="77777777" w:rsidR="00EB5F92" w:rsidRDefault="00430219">
      <w:pPr>
        <w:keepNext/>
      </w:pPr>
      <w:r>
        <w:t>Still in lesson-8.6, copy from lesson-8.5 everything this lesson uses unchanged. lesson-8.5 already holds the three certificate files from lesson-6.0, never spa-ca.key, inja's headers from lesson-8.0, and Chapter 5's and Chapter 6's modules from lesson-6.21, so one lesson is enough. The three pages this lesson does not change come too: the contact form, the contact page, and the message page, and C#'s three components for them. The last loop gives the copied Go files this lesson's module name, example.com/a</w:t>
      </w:r>
      <w:r>
        <w:t>uthentication.</w:t>
      </w:r>
    </w:p>
    <w:p w14:paraId="5F9CCDD1" w14:textId="77777777" w:rsidR="00EB5F92" w:rsidRDefault="00EB5F92">
      <w:pPr>
        <w:keepNext/>
      </w:pPr>
    </w:p>
    <w:p w14:paraId="1D90C5E3" w14:textId="77777777" w:rsidR="00EB5F92" w:rsidRDefault="00430219">
      <w:pPr>
        <w:pStyle w:val="CommandBlock"/>
        <w:keepNext/>
      </w:pPr>
      <w:r>
        <w:t>$previousLesson = "..\lesson-8.5"</w:t>
      </w:r>
    </w:p>
    <w:p w14:paraId="56044BB6" w14:textId="77777777" w:rsidR="00EB5F92" w:rsidRDefault="00430219">
      <w:pPr>
        <w:pStyle w:val="CommandBlock"/>
        <w:keepNext/>
      </w:pPr>
      <w:r>
        <w:t>Copy-Item "$previousLesson\certs\*" .\certs</w:t>
      </w:r>
    </w:p>
    <w:p w14:paraId="7DD9726F" w14:textId="77777777" w:rsidR="00EB5F92" w:rsidRDefault="00430219">
      <w:pPr>
        <w:pStyle w:val="CommandBlock"/>
      </w:pPr>
      <w:r>
        <w:t>Copy-Item "$previousLesson\sql\reset_contacts_*.sql" .\sql</w:t>
      </w:r>
    </w:p>
    <w:p w14:paraId="1A080D0E" w14:textId="77777777" w:rsidR="00EB5F92" w:rsidRDefault="00430219">
      <w:pPr>
        <w:pStyle w:val="CommandBlock"/>
      </w:pPr>
      <w:r>
        <w:t>Copy-Item "$previousLesson\cpp\httplib.h", "$previousLesson\cpp\inja.hpp", `</w:t>
      </w:r>
    </w:p>
    <w:p w14:paraId="41E987F6" w14:textId="77777777" w:rsidR="00EB5F92" w:rsidRDefault="00430219">
      <w:pPr>
        <w:pStyle w:val="CommandBlock"/>
      </w:pPr>
      <w:r>
        <w:t xml:space="preserve">    "$previousLesson\cpp\json.hpp", "$previousLesson\cpp\*.dll" .\cpp</w:t>
      </w:r>
    </w:p>
    <w:p w14:paraId="3711B2D9" w14:textId="77777777" w:rsidR="00EB5F92" w:rsidRDefault="00430219">
      <w:pPr>
        <w:pStyle w:val="CommandBlock"/>
      </w:pPr>
      <w:r>
        <w:t>Copy-Item "$previousLesson\cpp\nlohmann\json.hpp" .\cpp\nlohmann</w:t>
      </w:r>
    </w:p>
    <w:p w14:paraId="3D06F770" w14:textId="77777777" w:rsidR="00EB5F92" w:rsidRDefault="00430219">
      <w:pPr>
        <w:pStyle w:val="CommandBlock"/>
      </w:pPr>
      <w:r>
        <w:t>Copy-Item -Recurse "$previousLesson\cpp\vcpkg_installed" .\cpp</w:t>
      </w:r>
    </w:p>
    <w:p w14:paraId="4F4F5DE7" w14:textId="77777777" w:rsidR="00EB5F92" w:rsidRDefault="00430219">
      <w:pPr>
        <w:pStyle w:val="CommandBlock"/>
      </w:pPr>
      <w:r>
        <w:t>foreach ($module in "contacts", "contact_store", "contact_page") {</w:t>
      </w:r>
    </w:p>
    <w:p w14:paraId="32D23512" w14:textId="77777777" w:rsidR="00EB5F92" w:rsidRDefault="00430219">
      <w:pPr>
        <w:pStyle w:val="CommandBlock"/>
      </w:pPr>
      <w:r>
        <w:t xml:space="preserve">    Copy-Item "$previousLesson\c\$module.c", "$previousLesson\c\$module.h" .\c</w:t>
      </w:r>
    </w:p>
    <w:p w14:paraId="454AB853" w14:textId="77777777" w:rsidR="00EB5F92" w:rsidRDefault="00430219">
      <w:pPr>
        <w:pStyle w:val="CommandBlock"/>
      </w:pPr>
      <w:r>
        <w:t xml:space="preserve">    Copy-Item "$previousLesson\cpp\$module.cpp" .\cpp</w:t>
      </w:r>
    </w:p>
    <w:p w14:paraId="5E8E1840" w14:textId="77777777" w:rsidR="00EB5F92" w:rsidRDefault="00430219">
      <w:pPr>
        <w:pStyle w:val="CommandBlock"/>
      </w:pPr>
      <w:r>
        <w:t xml:space="preserve">    Copy-Item "$previousLesson\cpp\$module.h" .\cpp</w:t>
      </w:r>
    </w:p>
    <w:p w14:paraId="0C452FC3" w14:textId="77777777" w:rsidR="00EB5F92" w:rsidRDefault="00430219">
      <w:pPr>
        <w:pStyle w:val="CommandBlock"/>
      </w:pPr>
      <w:r>
        <w:t xml:space="preserve">    Copy-Item "$previousLesson\python\$module.py" .\python</w:t>
      </w:r>
    </w:p>
    <w:p w14:paraId="5545FD84" w14:textId="77777777" w:rsidR="00EB5F92" w:rsidRDefault="00430219">
      <w:pPr>
        <w:pStyle w:val="CommandBlock"/>
      </w:pPr>
      <w:r>
        <w:t>}</w:t>
      </w:r>
    </w:p>
    <w:p w14:paraId="791B9B33" w14:textId="77777777" w:rsidR="00EB5F92" w:rsidRDefault="00430219">
      <w:pPr>
        <w:pStyle w:val="CommandBlock"/>
      </w:pPr>
      <w:r>
        <w:t>Copy-Item "$previousLesson\c\cJSON.*", "$previousLesson\c\*.dll" .\c</w:t>
      </w:r>
    </w:p>
    <w:p w14:paraId="331DE319" w14:textId="77777777" w:rsidR="00EB5F92" w:rsidRDefault="00430219">
      <w:pPr>
        <w:pStyle w:val="CommandBlock"/>
      </w:pPr>
      <w:r>
        <w:t>foreach ($file in "Contacts.cs", "ContactStore.cs", "ContactPage.cs") {</w:t>
      </w:r>
    </w:p>
    <w:p w14:paraId="1C9DFB65" w14:textId="77777777" w:rsidR="00EB5F92" w:rsidRDefault="00430219">
      <w:pPr>
        <w:pStyle w:val="CommandBlock"/>
      </w:pPr>
      <w:r>
        <w:t xml:space="preserve">    Copy-Item "$previousLesson\csharp\Server\$file" .\csharp\Server</w:t>
      </w:r>
    </w:p>
    <w:p w14:paraId="73C205D7" w14:textId="77777777" w:rsidR="00EB5F92" w:rsidRDefault="00430219">
      <w:pPr>
        <w:pStyle w:val="CommandBlock"/>
      </w:pPr>
      <w:r>
        <w:t>}</w:t>
      </w:r>
    </w:p>
    <w:p w14:paraId="7566F320" w14:textId="77777777" w:rsidR="00EB5F92" w:rsidRDefault="00430219">
      <w:pPr>
        <w:pStyle w:val="CommandBlock"/>
      </w:pPr>
      <w:r>
        <w:t>foreach ($page in "MessagePage", "ContactPage", "ContactFormPage") {</w:t>
      </w:r>
    </w:p>
    <w:p w14:paraId="098A13BB" w14:textId="77777777" w:rsidR="00EB5F92" w:rsidRDefault="00430219">
      <w:pPr>
        <w:pStyle w:val="CommandBlock"/>
      </w:pPr>
      <w:r>
        <w:t xml:space="preserve">    Copy-Item "$previousLesson\csharp\Server\Components\$page.razor" `</w:t>
      </w:r>
    </w:p>
    <w:p w14:paraId="11239F37" w14:textId="77777777" w:rsidR="00EB5F92" w:rsidRDefault="00430219">
      <w:pPr>
        <w:pStyle w:val="CommandBlock"/>
      </w:pPr>
      <w:r>
        <w:t xml:space="preserve">        .\csharp\Server\Components</w:t>
      </w:r>
    </w:p>
    <w:p w14:paraId="1E9FAFE3" w14:textId="77777777" w:rsidR="00EB5F92" w:rsidRDefault="00430219">
      <w:pPr>
        <w:pStyle w:val="CommandBlock"/>
      </w:pPr>
      <w:r>
        <w:t>}</w:t>
      </w:r>
    </w:p>
    <w:p w14:paraId="6F2B6610" w14:textId="77777777" w:rsidR="00EB5F92" w:rsidRDefault="00430219">
      <w:pPr>
        <w:pStyle w:val="CommandBlock"/>
      </w:pPr>
      <w:r>
        <w:t>Copy-Item "$previousLesson\go\contacts\contacts.go" .\go\contacts</w:t>
      </w:r>
    </w:p>
    <w:p w14:paraId="6EF76267" w14:textId="77777777" w:rsidR="00EB5F92" w:rsidRDefault="00430219">
      <w:pPr>
        <w:pStyle w:val="CommandBlock"/>
      </w:pPr>
      <w:r>
        <w:t>Copy-Item "$previousLesson\go\contactstore\*.go" .\go\contactstore</w:t>
      </w:r>
    </w:p>
    <w:p w14:paraId="23870D85" w14:textId="77777777" w:rsidR="00EB5F92" w:rsidRDefault="00430219">
      <w:pPr>
        <w:pStyle w:val="CommandBlock"/>
      </w:pPr>
      <w:r>
        <w:t>foreach ($file in "contacts.ts", "contactStore.ts", "contactPage.ts") {</w:t>
      </w:r>
    </w:p>
    <w:p w14:paraId="0F1E63C9" w14:textId="77777777" w:rsidR="00EB5F92" w:rsidRDefault="00430219">
      <w:pPr>
        <w:pStyle w:val="CommandBlock"/>
      </w:pPr>
      <w:r>
        <w:t xml:space="preserve">    Copy-Item "$previousLesson\typescript\src\$file" .\typescript\src</w:t>
      </w:r>
    </w:p>
    <w:p w14:paraId="1BE6DFE7" w14:textId="77777777" w:rsidR="00EB5F92" w:rsidRDefault="00430219">
      <w:pPr>
        <w:pStyle w:val="CommandBlock"/>
      </w:pPr>
      <w:r>
        <w:t>}</w:t>
      </w:r>
    </w:p>
    <w:p w14:paraId="03285825" w14:textId="77777777" w:rsidR="00EB5F92" w:rsidRDefault="00430219">
      <w:pPr>
        <w:pStyle w:val="CommandBlock"/>
      </w:pPr>
      <w:r>
        <w:t>foreach ($folder in "c", "cpp", "go", "python") {</w:t>
      </w:r>
    </w:p>
    <w:p w14:paraId="3DCA31E6" w14:textId="77777777" w:rsidR="00EB5F92" w:rsidRDefault="00430219">
      <w:pPr>
        <w:pStyle w:val="CommandBlock"/>
      </w:pPr>
      <w:r>
        <w:t xml:space="preserve">    foreach ($page in "contact_form", "contact", "message") {</w:t>
      </w:r>
    </w:p>
    <w:p w14:paraId="10E90FB7" w14:textId="77777777" w:rsidR="00EB5F92" w:rsidRDefault="00430219">
      <w:pPr>
        <w:pStyle w:val="CommandBlock"/>
      </w:pPr>
      <w:r>
        <w:t xml:space="preserve">        Copy-Item "$previousLesson\$folder\templates\$page.html" `</w:t>
      </w:r>
    </w:p>
    <w:p w14:paraId="580C8AB7" w14:textId="77777777" w:rsidR="00EB5F92" w:rsidRDefault="00430219">
      <w:pPr>
        <w:pStyle w:val="CommandBlock"/>
      </w:pPr>
      <w:r>
        <w:t xml:space="preserve">            ".\$folder\templates"</w:t>
      </w:r>
    </w:p>
    <w:p w14:paraId="743260E6" w14:textId="77777777" w:rsidR="00EB5F92" w:rsidRDefault="00430219">
      <w:pPr>
        <w:pStyle w:val="CommandBlock"/>
      </w:pPr>
      <w:r>
        <w:t xml:space="preserve">    }</w:t>
      </w:r>
    </w:p>
    <w:p w14:paraId="4BBC5044" w14:textId="77777777" w:rsidR="00EB5F92" w:rsidRDefault="00430219">
      <w:pPr>
        <w:pStyle w:val="CommandBlock"/>
      </w:pPr>
      <w:r>
        <w:t>}</w:t>
      </w:r>
    </w:p>
    <w:p w14:paraId="12600C29" w14:textId="77777777" w:rsidR="00EB5F92" w:rsidRDefault="00430219">
      <w:pPr>
        <w:pStyle w:val="CommandBlock"/>
      </w:pPr>
      <w:r>
        <w:t>foreach ($page in "contact_form", "contact", "message") {</w:t>
      </w:r>
    </w:p>
    <w:p w14:paraId="09BF3101" w14:textId="77777777" w:rsidR="00EB5F92" w:rsidRDefault="00430219">
      <w:pPr>
        <w:pStyle w:val="CommandBlock"/>
      </w:pPr>
      <w:r>
        <w:t xml:space="preserve">    Copy-Item "$previousLesson\typescript\templates\$page.ejs" `</w:t>
      </w:r>
    </w:p>
    <w:p w14:paraId="06C79802" w14:textId="77777777" w:rsidR="00EB5F92" w:rsidRDefault="00430219">
      <w:pPr>
        <w:pStyle w:val="CommandBlock"/>
      </w:pPr>
      <w:r>
        <w:t xml:space="preserve">        .\typescript\templates</w:t>
      </w:r>
    </w:p>
    <w:p w14:paraId="321F3163" w14:textId="77777777" w:rsidR="00EB5F92" w:rsidRDefault="00430219">
      <w:pPr>
        <w:pStyle w:val="CommandBlock"/>
      </w:pPr>
      <w:r>
        <w:t>}</w:t>
      </w:r>
    </w:p>
    <w:p w14:paraId="71B66054" w14:textId="77777777" w:rsidR="00EB5F92" w:rsidRDefault="00430219">
      <w:pPr>
        <w:pStyle w:val="CommandBlock"/>
      </w:pPr>
      <w:r>
        <w:t>foreach ($file in Get-Item .\go\contactstore\*.go) {</w:t>
      </w:r>
    </w:p>
    <w:p w14:paraId="7C9A6DA6" w14:textId="77777777" w:rsidR="00EB5F92" w:rsidRDefault="00430219">
      <w:pPr>
        <w:pStyle w:val="CommandBlock"/>
        <w:keepNext/>
      </w:pPr>
      <w:r>
        <w:t xml:space="preserve">    (Get-Content $file) -replace "example.com/sessions", `</w:t>
      </w:r>
    </w:p>
    <w:p w14:paraId="4B6D7250" w14:textId="77777777" w:rsidR="00EB5F92" w:rsidRDefault="00430219">
      <w:pPr>
        <w:pStyle w:val="CommandBlock"/>
        <w:keepNext/>
      </w:pPr>
      <w:r>
        <w:t xml:space="preserve">        "example.com/authentication" | Set-Content $file</w:t>
      </w:r>
    </w:p>
    <w:p w14:paraId="40C74E64" w14:textId="77777777" w:rsidR="00EB5F92" w:rsidRDefault="00430219">
      <w:pPr>
        <w:pStyle w:val="CommandBlock"/>
      </w:pPr>
      <w:r>
        <w:t>}</w:t>
      </w:r>
    </w:p>
    <w:p w14:paraId="39171850" w14:textId="77777777" w:rsidR="00EB5F92" w:rsidRDefault="00EB5F92">
      <w:pPr>
        <w:keepNext/>
      </w:pPr>
    </w:p>
    <w:p w14:paraId="460C8190" w14:textId="77777777" w:rsidR="00EB5F92" w:rsidRDefault="00430219">
      <w:pPr>
        <w:pStyle w:val="Heading3"/>
      </w:pPr>
      <w:r>
        <w:t>Windows PowerShell Project Files</w:t>
      </w:r>
    </w:p>
    <w:p w14:paraId="68D35C9C" w14:textId="77777777" w:rsidR="00EB5F92" w:rsidRDefault="00430219">
      <w:pPr>
        <w:keepNext/>
      </w:pPr>
      <w:r>
        <w:t>Next, let the tools create the C# and Go projects, as in Lesson 6.0. Remember, dotnet new web makes each server's web project, with --exclude-launch-settings so dotnet run starts the server as the lesson shows, and dotnet new console makes the two users tools' projects, BasicUsers and Users; each starter Program.cs is replaced with this lesson's code in the C# section. Remember, go mod init makes the .\go folder a module; its go line shows your own Go version.</w:t>
      </w:r>
    </w:p>
    <w:p w14:paraId="0F94AAB6" w14:textId="77777777" w:rsidR="00EB5F92" w:rsidRDefault="00EB5F92">
      <w:pPr>
        <w:keepNext/>
      </w:pPr>
    </w:p>
    <w:p w14:paraId="5565BA05" w14:textId="77777777" w:rsidR="00EB5F92" w:rsidRDefault="00430219">
      <w:pPr>
        <w:pStyle w:val="CommandBlock"/>
        <w:keepNext/>
      </w:pPr>
      <w:r>
        <w:t>dotnet new web -o .\csharp\BasicServer --exclude-launch-settings</w:t>
      </w:r>
    </w:p>
    <w:p w14:paraId="3A9E2A9B" w14:textId="77777777" w:rsidR="00EB5F92" w:rsidRDefault="00430219">
      <w:pPr>
        <w:pStyle w:val="CommandBlock"/>
        <w:keepNext/>
      </w:pPr>
      <w:r>
        <w:t>dotnet new console -o .\csharp\BasicUsers</w:t>
      </w:r>
    </w:p>
    <w:p w14:paraId="60D55F83" w14:textId="77777777" w:rsidR="00EB5F92" w:rsidRDefault="00430219">
      <w:pPr>
        <w:pStyle w:val="CommandBlock"/>
        <w:keepNext/>
      </w:pPr>
      <w:r>
        <w:t>dotnet new web -o .\csharp\Server --exclude-launch-settings</w:t>
      </w:r>
    </w:p>
    <w:p w14:paraId="74BE114F" w14:textId="77777777" w:rsidR="00EB5F92" w:rsidRDefault="00430219">
      <w:pPr>
        <w:pStyle w:val="CommandBlock"/>
        <w:keepNext/>
      </w:pPr>
      <w:r>
        <w:t>dotnet new console -o .\csharp\Users</w:t>
      </w:r>
    </w:p>
    <w:p w14:paraId="3AAAF30B" w14:textId="77777777" w:rsidR="00EB5F92" w:rsidRDefault="00430219">
      <w:pPr>
        <w:pStyle w:val="CommandBlock"/>
      </w:pPr>
      <w:r>
        <w:t>go -C .\go mod init example.com/authentication</w:t>
      </w:r>
    </w:p>
    <w:p w14:paraId="4B3AC3D6" w14:textId="77777777" w:rsidR="00EB5F92" w:rsidRDefault="00EB5F92">
      <w:pPr>
        <w:keepNext/>
      </w:pPr>
    </w:p>
    <w:p w14:paraId="2877D697" w14:textId="77777777" w:rsidR="00EB5F92" w:rsidRDefault="00430219">
      <w:r>
        <w:t>As in Lesson 6.0, type each .csproj over the one dotnet new made: notepad .\csharp\BasicServer\BasicServer.csproj opens the file; press Ctrl+A, type the file below in place of its lines, save it with Ctrl+S, and close Notepad. Do the same for the other three. BasicServer.csproj is Lesson 8.5's with ContactPage.cs and UserStore.cs from .\csharp\Server in place of SessionStore.cs, which the Basic server no longer needs; cookie authentication is part of ASP.NET Core, so no package is added. BasicUsers.csproj a</w:t>
      </w:r>
      <w:r>
        <w:t>nd Users.csproj are console projects, like Lesson 6.16's key tools, and each adds ASP.NET Core with a FrameworkReference, because PasswordHasher is part of it; they compile Contacts.cs, ContactStore.cs, and UserStore.cs from .\csharp\Server. Server.csproj is Lesson 8.5's: it compiles every .cs file in .\csharp\Server, TicketStore.cs included.</w:t>
      </w:r>
    </w:p>
    <w:p w14:paraId="18701D46" w14:textId="77777777" w:rsidR="00EB5F92" w:rsidRDefault="00EB5F92">
      <w:pPr>
        <w:keepNext/>
      </w:pPr>
    </w:p>
    <w:p w14:paraId="201FC5AC" w14:textId="77777777" w:rsidR="00EB5F92" w:rsidRDefault="00430219">
      <w:pPr>
        <w:pStyle w:val="Heading3"/>
      </w:pPr>
      <w:r>
        <w:t>csharp/BasicServer/BasicServer.csproj</w:t>
      </w:r>
    </w:p>
    <w:p w14:paraId="7DEF16A5" w14:textId="77777777" w:rsidR="00EB5F92" w:rsidRDefault="00430219">
      <w:pPr>
        <w:pStyle w:val="SourceCode"/>
        <w:keepNext/>
      </w:pPr>
      <w:r>
        <w:t>&lt;Project Sdk="Microsoft.NET.Sdk.Web"&gt;</w:t>
      </w:r>
    </w:p>
    <w:p w14:paraId="5844BCDD" w14:textId="77777777" w:rsidR="00EB5F92" w:rsidRDefault="00430219">
      <w:pPr>
        <w:pStyle w:val="SourceCode"/>
        <w:keepNext/>
      </w:pPr>
      <w:r>
        <w:t xml:space="preserve">  &lt;PropertyGroup&gt;</w:t>
      </w:r>
    </w:p>
    <w:p w14:paraId="600E4D1D" w14:textId="77777777" w:rsidR="00EB5F92" w:rsidRDefault="00430219">
      <w:pPr>
        <w:pStyle w:val="SourceCode"/>
      </w:pPr>
      <w:r>
        <w:t xml:space="preserve">    &lt;OutputType&gt;Exe&lt;/OutputType&gt;</w:t>
      </w:r>
    </w:p>
    <w:p w14:paraId="1FB141C8" w14:textId="77777777" w:rsidR="00EB5F92" w:rsidRDefault="00430219">
      <w:pPr>
        <w:pStyle w:val="SourceCode"/>
      </w:pPr>
      <w:r>
        <w:t xml:space="preserve">    &lt;TargetFramework&gt;net10.0&lt;/TargetFramework&gt;</w:t>
      </w:r>
    </w:p>
    <w:p w14:paraId="6E354CE0" w14:textId="77777777" w:rsidR="00EB5F92" w:rsidRDefault="00430219">
      <w:pPr>
        <w:pStyle w:val="SourceCode"/>
      </w:pPr>
      <w:r>
        <w:t xml:space="preserve">    &lt;ImplicitUsings&gt;enable&lt;/ImplicitUsings&gt;</w:t>
      </w:r>
    </w:p>
    <w:p w14:paraId="0DD3288F" w14:textId="77777777" w:rsidR="00EB5F92" w:rsidRDefault="00430219">
      <w:pPr>
        <w:pStyle w:val="SourceCode"/>
      </w:pPr>
      <w:r>
        <w:t xml:space="preserve">    &lt;Nullable&gt;enable&lt;/Nullable&gt;</w:t>
      </w:r>
    </w:p>
    <w:p w14:paraId="78C7C119" w14:textId="77777777" w:rsidR="00EB5F92" w:rsidRDefault="00430219">
      <w:pPr>
        <w:pStyle w:val="SourceCode"/>
      </w:pPr>
      <w:r>
        <w:t xml:space="preserve">    &lt;RunWorkingDirectory&gt;$(MSBuildStartupDirectory)&lt;/RunWorkingDirectory&gt;</w:t>
      </w:r>
    </w:p>
    <w:p w14:paraId="2247E368" w14:textId="77777777" w:rsidR="00EB5F92" w:rsidRDefault="00430219">
      <w:pPr>
        <w:pStyle w:val="SourceCode"/>
      </w:pPr>
      <w:r>
        <w:t xml:space="preserve">  &lt;/PropertyGroup&gt;</w:t>
      </w:r>
    </w:p>
    <w:p w14:paraId="3AEBC20E" w14:textId="77777777" w:rsidR="00EB5F92" w:rsidRDefault="00430219">
      <w:pPr>
        <w:pStyle w:val="SourceCode"/>
      </w:pPr>
      <w:r>
        <w:t xml:space="preserve">  &lt;ItemGroup&gt;</w:t>
      </w:r>
    </w:p>
    <w:p w14:paraId="0180728C" w14:textId="77777777" w:rsidR="00EB5F92" w:rsidRDefault="00430219">
      <w:pPr>
        <w:pStyle w:val="SourceCode"/>
      </w:pPr>
      <w:r>
        <w:t xml:space="preserve">    &lt;PackageReference Include="MySqlConnector" Version="2.6.2" /&gt;</w:t>
      </w:r>
    </w:p>
    <w:p w14:paraId="37B72812" w14:textId="77777777" w:rsidR="00EB5F92" w:rsidRDefault="00430219">
      <w:pPr>
        <w:pStyle w:val="SourceCode"/>
      </w:pPr>
      <w:r>
        <w:t xml:space="preserve">    &lt;Compile Include="..\Server\Contacts.cs" /&gt;</w:t>
      </w:r>
    </w:p>
    <w:p w14:paraId="088911C3" w14:textId="77777777" w:rsidR="00EB5F92" w:rsidRDefault="00430219">
      <w:pPr>
        <w:pStyle w:val="SourceCode"/>
      </w:pPr>
      <w:r>
        <w:t xml:space="preserve">    &lt;Compile Include="..\Server\ContactStore.cs" /&gt;</w:t>
      </w:r>
    </w:p>
    <w:p w14:paraId="0D7B0EE7" w14:textId="77777777" w:rsidR="00EB5F92" w:rsidRDefault="00430219">
      <w:pPr>
        <w:pStyle w:val="SourceCode"/>
      </w:pPr>
      <w:r>
        <w:t xml:space="preserve">    &lt;Compile Include="..\Server\ContactPage.cs" /&gt;</w:t>
      </w:r>
    </w:p>
    <w:p w14:paraId="44F77C13" w14:textId="77777777" w:rsidR="00EB5F92" w:rsidRDefault="00430219">
      <w:pPr>
        <w:pStyle w:val="SourceCode"/>
        <w:keepNext/>
      </w:pPr>
      <w:r>
        <w:t xml:space="preserve">    &lt;Compile Include="..\Server\UserStore.cs" /&gt;</w:t>
      </w:r>
    </w:p>
    <w:p w14:paraId="655FBBAB" w14:textId="77777777" w:rsidR="00EB5F92" w:rsidRDefault="00430219">
      <w:pPr>
        <w:pStyle w:val="SourceCode"/>
        <w:keepNext/>
      </w:pPr>
      <w:r>
        <w:t xml:space="preserve">  &lt;/ItemGroup&gt;</w:t>
      </w:r>
    </w:p>
    <w:p w14:paraId="24AF7600" w14:textId="77777777" w:rsidR="00EB5F92" w:rsidRDefault="00430219">
      <w:pPr>
        <w:pStyle w:val="SourceCode"/>
      </w:pPr>
      <w:r>
        <w:t>&lt;/Project&gt;</w:t>
      </w:r>
    </w:p>
    <w:p w14:paraId="7A4EA088" w14:textId="77777777" w:rsidR="00EB5F92" w:rsidRDefault="00EB5F92">
      <w:pPr>
        <w:keepNext/>
      </w:pPr>
    </w:p>
    <w:p w14:paraId="35718D00" w14:textId="77777777" w:rsidR="00EB5F92" w:rsidRDefault="00430219">
      <w:pPr>
        <w:pStyle w:val="Heading3"/>
      </w:pPr>
      <w:r>
        <w:t>csharp/BasicUsers/BasicUsers.csproj</w:t>
      </w:r>
    </w:p>
    <w:p w14:paraId="603AFBC2" w14:textId="77777777" w:rsidR="00EB5F92" w:rsidRDefault="00430219">
      <w:pPr>
        <w:pStyle w:val="SourceCode"/>
        <w:keepNext/>
      </w:pPr>
      <w:r>
        <w:t>&lt;Project Sdk="Microsoft.NET.Sdk"&gt;</w:t>
      </w:r>
    </w:p>
    <w:p w14:paraId="51D93B9C" w14:textId="77777777" w:rsidR="00EB5F92" w:rsidRDefault="00430219">
      <w:pPr>
        <w:pStyle w:val="SourceCode"/>
        <w:keepNext/>
      </w:pPr>
      <w:r>
        <w:t xml:space="preserve">  &lt;PropertyGroup&gt;</w:t>
      </w:r>
    </w:p>
    <w:p w14:paraId="15D0AC5C" w14:textId="77777777" w:rsidR="00EB5F92" w:rsidRDefault="00430219">
      <w:pPr>
        <w:pStyle w:val="SourceCode"/>
      </w:pPr>
      <w:r>
        <w:t xml:space="preserve">    &lt;OutputType&gt;Exe&lt;/OutputType&gt;</w:t>
      </w:r>
    </w:p>
    <w:p w14:paraId="0171135A" w14:textId="77777777" w:rsidR="00EB5F92" w:rsidRDefault="00430219">
      <w:pPr>
        <w:pStyle w:val="SourceCode"/>
      </w:pPr>
      <w:r>
        <w:t xml:space="preserve">    &lt;TargetFramework&gt;net10.0&lt;/TargetFramework&gt;</w:t>
      </w:r>
    </w:p>
    <w:p w14:paraId="6A001392" w14:textId="77777777" w:rsidR="00EB5F92" w:rsidRDefault="00430219">
      <w:pPr>
        <w:pStyle w:val="SourceCode"/>
      </w:pPr>
      <w:r>
        <w:t xml:space="preserve">    &lt;ImplicitUsings&gt;enable&lt;/ImplicitUsings&gt;</w:t>
      </w:r>
    </w:p>
    <w:p w14:paraId="1FFBCADE" w14:textId="77777777" w:rsidR="00EB5F92" w:rsidRDefault="00430219">
      <w:pPr>
        <w:pStyle w:val="SourceCode"/>
      </w:pPr>
      <w:r>
        <w:t xml:space="preserve">    &lt;Nullable&gt;enable&lt;/Nullable&gt;</w:t>
      </w:r>
    </w:p>
    <w:p w14:paraId="19A26B23" w14:textId="77777777" w:rsidR="00EB5F92" w:rsidRDefault="00430219">
      <w:pPr>
        <w:pStyle w:val="SourceCode"/>
      </w:pPr>
      <w:r>
        <w:t xml:space="preserve">    &lt;RunWorkingDirectory&gt;$(MSBuildStartupDirectory)&lt;/RunWorkingDirectory&gt;</w:t>
      </w:r>
    </w:p>
    <w:p w14:paraId="06F4D1F2" w14:textId="77777777" w:rsidR="00EB5F92" w:rsidRDefault="00430219">
      <w:pPr>
        <w:pStyle w:val="SourceCode"/>
      </w:pPr>
      <w:r>
        <w:t xml:space="preserve">  &lt;/PropertyGroup&gt;</w:t>
      </w:r>
    </w:p>
    <w:p w14:paraId="7926D52D" w14:textId="77777777" w:rsidR="00EB5F92" w:rsidRDefault="00430219">
      <w:pPr>
        <w:pStyle w:val="SourceCode"/>
      </w:pPr>
      <w:r>
        <w:t xml:space="preserve">  &lt;ItemGroup&gt;</w:t>
      </w:r>
    </w:p>
    <w:p w14:paraId="61CD1C40" w14:textId="77777777" w:rsidR="00EB5F92" w:rsidRDefault="00430219">
      <w:pPr>
        <w:pStyle w:val="SourceCode"/>
      </w:pPr>
      <w:r>
        <w:t xml:space="preserve">    &lt;FrameworkReference Include="Microsoft.AspNetCore.App" /&gt;</w:t>
      </w:r>
    </w:p>
    <w:p w14:paraId="14C1BBAA" w14:textId="77777777" w:rsidR="00EB5F92" w:rsidRDefault="00430219">
      <w:pPr>
        <w:pStyle w:val="SourceCode"/>
      </w:pPr>
      <w:r>
        <w:t xml:space="preserve">    &lt;PackageReference Include="MySqlConnector" Version="2.6.2" /&gt;</w:t>
      </w:r>
    </w:p>
    <w:p w14:paraId="67491843" w14:textId="77777777" w:rsidR="00EB5F92" w:rsidRDefault="00430219">
      <w:pPr>
        <w:pStyle w:val="SourceCode"/>
      </w:pPr>
      <w:r>
        <w:t xml:space="preserve">    &lt;Compile Include="..\Server\Contacts.cs" /&gt;</w:t>
      </w:r>
    </w:p>
    <w:p w14:paraId="7A34A252" w14:textId="77777777" w:rsidR="00EB5F92" w:rsidRDefault="00430219">
      <w:pPr>
        <w:pStyle w:val="SourceCode"/>
      </w:pPr>
      <w:r>
        <w:t xml:space="preserve">    &lt;Compile Include="..\Server\ContactStore.cs" /&gt;</w:t>
      </w:r>
    </w:p>
    <w:p w14:paraId="504417C7" w14:textId="77777777" w:rsidR="00EB5F92" w:rsidRDefault="00430219">
      <w:pPr>
        <w:pStyle w:val="SourceCode"/>
        <w:keepNext/>
      </w:pPr>
      <w:r>
        <w:t xml:space="preserve">    &lt;Compile Include="..\Server\UserStore.cs" /&gt;</w:t>
      </w:r>
    </w:p>
    <w:p w14:paraId="5F510E06" w14:textId="77777777" w:rsidR="00EB5F92" w:rsidRDefault="00430219">
      <w:pPr>
        <w:pStyle w:val="SourceCode"/>
        <w:keepNext/>
      </w:pPr>
      <w:r>
        <w:t xml:space="preserve">  &lt;/ItemGroup&gt;</w:t>
      </w:r>
    </w:p>
    <w:p w14:paraId="4393E920" w14:textId="77777777" w:rsidR="00EB5F92" w:rsidRDefault="00430219">
      <w:pPr>
        <w:pStyle w:val="SourceCode"/>
      </w:pPr>
      <w:r>
        <w:t>&lt;/Project&gt;</w:t>
      </w:r>
    </w:p>
    <w:p w14:paraId="1C634E83" w14:textId="77777777" w:rsidR="00EB5F92" w:rsidRDefault="00EB5F92">
      <w:pPr>
        <w:keepNext/>
      </w:pPr>
    </w:p>
    <w:p w14:paraId="28C7C1EC" w14:textId="77777777" w:rsidR="00EB5F92" w:rsidRDefault="00430219">
      <w:pPr>
        <w:pStyle w:val="Heading3"/>
      </w:pPr>
      <w:r>
        <w:t>csharp/Server/Server.csproj</w:t>
      </w:r>
    </w:p>
    <w:p w14:paraId="12673568" w14:textId="77777777" w:rsidR="00EB5F92" w:rsidRDefault="00430219">
      <w:pPr>
        <w:pStyle w:val="SourceCode"/>
        <w:keepNext/>
      </w:pPr>
      <w:r>
        <w:t>&lt;Project Sdk="Microsoft.NET.Sdk.Web"&gt;</w:t>
      </w:r>
    </w:p>
    <w:p w14:paraId="1C7892E0" w14:textId="77777777" w:rsidR="00EB5F92" w:rsidRDefault="00430219">
      <w:pPr>
        <w:pStyle w:val="SourceCode"/>
        <w:keepNext/>
      </w:pPr>
      <w:r>
        <w:t xml:space="preserve">  &lt;PropertyGroup&gt;</w:t>
      </w:r>
    </w:p>
    <w:p w14:paraId="58A768C6" w14:textId="77777777" w:rsidR="00EB5F92" w:rsidRDefault="00430219">
      <w:pPr>
        <w:pStyle w:val="SourceCode"/>
        <w:keepNext/>
      </w:pPr>
      <w:r>
        <w:t xml:space="preserve">    &lt;OutputType&gt;Exe&lt;/OutputType&gt;</w:t>
      </w:r>
    </w:p>
    <w:p w14:paraId="296B661F" w14:textId="77777777" w:rsidR="00EB5F92" w:rsidRDefault="00430219">
      <w:pPr>
        <w:pStyle w:val="SourceCode"/>
        <w:keepNext/>
      </w:pPr>
      <w:r>
        <w:t xml:space="preserve">    &lt;TargetFramework&gt;net10.0&lt;/TargetFramework&gt;</w:t>
      </w:r>
    </w:p>
    <w:p w14:paraId="18398636" w14:textId="77777777" w:rsidR="00EB5F92" w:rsidRDefault="00430219">
      <w:pPr>
        <w:pStyle w:val="SourceCode"/>
        <w:keepNext/>
      </w:pPr>
      <w:r>
        <w:t xml:space="preserve">    &lt;ImplicitUsings&gt;enable&lt;/ImplicitUsings&gt;</w:t>
      </w:r>
    </w:p>
    <w:p w14:paraId="71DE7C03" w14:textId="77777777" w:rsidR="00EB5F92" w:rsidRDefault="00430219">
      <w:pPr>
        <w:pStyle w:val="SourceCode"/>
        <w:keepNext/>
      </w:pPr>
      <w:r>
        <w:t xml:space="preserve">    &lt;Nullable&gt;enable&lt;/Nullable&gt;</w:t>
      </w:r>
    </w:p>
    <w:p w14:paraId="7F487A58" w14:textId="77777777" w:rsidR="00EB5F92" w:rsidRDefault="00430219">
      <w:pPr>
        <w:pStyle w:val="SourceCode"/>
        <w:keepNext/>
      </w:pPr>
      <w:r>
        <w:t xml:space="preserve">    &lt;RunWorkingDirectory&gt;$(MSBuildStartupDirectory)&lt;/RunWorkingDirectory&gt;</w:t>
      </w:r>
    </w:p>
    <w:p w14:paraId="1A8A7A88" w14:textId="77777777" w:rsidR="00EB5F92" w:rsidRDefault="00430219">
      <w:pPr>
        <w:pStyle w:val="SourceCode"/>
        <w:keepNext/>
      </w:pPr>
      <w:r>
        <w:t xml:space="preserve">  &lt;/PropertyGroup&gt;</w:t>
      </w:r>
    </w:p>
    <w:p w14:paraId="4D8B70EC" w14:textId="77777777" w:rsidR="00EB5F92" w:rsidRDefault="00430219">
      <w:pPr>
        <w:pStyle w:val="SourceCode"/>
        <w:keepNext/>
      </w:pPr>
      <w:r>
        <w:t xml:space="preserve">  &lt;ItemGroup&gt;</w:t>
      </w:r>
    </w:p>
    <w:p w14:paraId="7977EC71" w14:textId="77777777" w:rsidR="00EB5F92" w:rsidRDefault="00430219">
      <w:pPr>
        <w:pStyle w:val="SourceCode"/>
        <w:keepNext/>
      </w:pPr>
      <w:r>
        <w:t xml:space="preserve">    &lt;PackageReference Include="MySqlConnector" Version="2.6.2" /&gt;</w:t>
      </w:r>
    </w:p>
    <w:p w14:paraId="08B69BAC" w14:textId="77777777" w:rsidR="00EB5F92" w:rsidRDefault="00430219">
      <w:pPr>
        <w:pStyle w:val="SourceCode"/>
        <w:keepNext/>
      </w:pPr>
      <w:r>
        <w:t xml:space="preserve">  &lt;/ItemGroup&gt;</w:t>
      </w:r>
    </w:p>
    <w:p w14:paraId="607EC942" w14:textId="77777777" w:rsidR="00EB5F92" w:rsidRDefault="00430219">
      <w:pPr>
        <w:pStyle w:val="SourceCode"/>
      </w:pPr>
      <w:r>
        <w:t>&lt;/Project&gt;</w:t>
      </w:r>
    </w:p>
    <w:p w14:paraId="7AFBD685" w14:textId="77777777" w:rsidR="00EB5F92" w:rsidRDefault="00EB5F92">
      <w:pPr>
        <w:keepNext/>
      </w:pPr>
    </w:p>
    <w:p w14:paraId="2A619B96" w14:textId="77777777" w:rsidR="00EB5F92" w:rsidRDefault="00430219">
      <w:pPr>
        <w:pStyle w:val="Heading3"/>
      </w:pPr>
      <w:r>
        <w:t>csharp/Users/Users.csproj</w:t>
      </w:r>
    </w:p>
    <w:p w14:paraId="7D9A994A" w14:textId="77777777" w:rsidR="00EB5F92" w:rsidRDefault="00430219">
      <w:pPr>
        <w:pStyle w:val="SourceCode"/>
        <w:keepNext/>
      </w:pPr>
      <w:r>
        <w:t>&lt;Project Sdk="Microsoft.NET.Sdk"&gt;</w:t>
      </w:r>
    </w:p>
    <w:p w14:paraId="2EF796E2" w14:textId="77777777" w:rsidR="00EB5F92" w:rsidRDefault="00430219">
      <w:pPr>
        <w:pStyle w:val="SourceCode"/>
        <w:keepNext/>
      </w:pPr>
      <w:r>
        <w:t xml:space="preserve">  &lt;PropertyGroup&gt;</w:t>
      </w:r>
    </w:p>
    <w:p w14:paraId="6B641E43" w14:textId="77777777" w:rsidR="00EB5F92" w:rsidRDefault="00430219">
      <w:pPr>
        <w:pStyle w:val="SourceCode"/>
      </w:pPr>
      <w:r>
        <w:t xml:space="preserve">    &lt;OutputType&gt;Exe&lt;/OutputType&gt;</w:t>
      </w:r>
    </w:p>
    <w:p w14:paraId="7AE9D916" w14:textId="77777777" w:rsidR="00EB5F92" w:rsidRDefault="00430219">
      <w:pPr>
        <w:pStyle w:val="SourceCode"/>
      </w:pPr>
      <w:r>
        <w:t xml:space="preserve">    &lt;TargetFramework&gt;net10.0&lt;/TargetFramework&gt;</w:t>
      </w:r>
    </w:p>
    <w:p w14:paraId="783A1ECB" w14:textId="77777777" w:rsidR="00EB5F92" w:rsidRDefault="00430219">
      <w:pPr>
        <w:pStyle w:val="SourceCode"/>
      </w:pPr>
      <w:r>
        <w:t xml:space="preserve">    &lt;ImplicitUsings&gt;enable&lt;/ImplicitUsings&gt;</w:t>
      </w:r>
    </w:p>
    <w:p w14:paraId="68BC510C" w14:textId="77777777" w:rsidR="00EB5F92" w:rsidRDefault="00430219">
      <w:pPr>
        <w:pStyle w:val="SourceCode"/>
      </w:pPr>
      <w:r>
        <w:t xml:space="preserve">    &lt;Nullable&gt;enable&lt;/Nullable&gt;</w:t>
      </w:r>
    </w:p>
    <w:p w14:paraId="1B7E2A94" w14:textId="77777777" w:rsidR="00EB5F92" w:rsidRDefault="00430219">
      <w:pPr>
        <w:pStyle w:val="SourceCode"/>
      </w:pPr>
      <w:r>
        <w:t xml:space="preserve">    &lt;RunWorkingDirectory&gt;$(MSBuildStartupDirectory)&lt;/RunWorkingDirectory&gt;</w:t>
      </w:r>
    </w:p>
    <w:p w14:paraId="523434D9" w14:textId="77777777" w:rsidR="00EB5F92" w:rsidRDefault="00430219">
      <w:pPr>
        <w:pStyle w:val="SourceCode"/>
      </w:pPr>
      <w:r>
        <w:t xml:space="preserve">  &lt;/PropertyGroup&gt;</w:t>
      </w:r>
    </w:p>
    <w:p w14:paraId="37DC54CE" w14:textId="77777777" w:rsidR="00EB5F92" w:rsidRDefault="00430219">
      <w:pPr>
        <w:pStyle w:val="SourceCode"/>
      </w:pPr>
      <w:r>
        <w:t xml:space="preserve">  &lt;ItemGroup&gt;</w:t>
      </w:r>
    </w:p>
    <w:p w14:paraId="1AAE32DD" w14:textId="77777777" w:rsidR="00EB5F92" w:rsidRDefault="00430219">
      <w:pPr>
        <w:pStyle w:val="SourceCode"/>
      </w:pPr>
      <w:r>
        <w:t xml:space="preserve">    &lt;FrameworkReference Include="Microsoft.AspNetCore.App" /&gt;</w:t>
      </w:r>
    </w:p>
    <w:p w14:paraId="27E1FB77" w14:textId="77777777" w:rsidR="00EB5F92" w:rsidRDefault="00430219">
      <w:pPr>
        <w:pStyle w:val="SourceCode"/>
      </w:pPr>
      <w:r>
        <w:t xml:space="preserve">    &lt;PackageReference Include="MySqlConnector" Version="2.6.2" /&gt;</w:t>
      </w:r>
    </w:p>
    <w:p w14:paraId="2378BA08" w14:textId="77777777" w:rsidR="00EB5F92" w:rsidRDefault="00430219">
      <w:pPr>
        <w:pStyle w:val="SourceCode"/>
      </w:pPr>
      <w:r>
        <w:t xml:space="preserve">    &lt;Compile Include="..\Server\Contacts.cs" /&gt;</w:t>
      </w:r>
    </w:p>
    <w:p w14:paraId="6985886A" w14:textId="77777777" w:rsidR="00EB5F92" w:rsidRDefault="00430219">
      <w:pPr>
        <w:pStyle w:val="SourceCode"/>
      </w:pPr>
      <w:r>
        <w:t xml:space="preserve">    &lt;Compile Include="..\Server\ContactStore.cs" /&gt;</w:t>
      </w:r>
    </w:p>
    <w:p w14:paraId="42CF3D99" w14:textId="77777777" w:rsidR="00EB5F92" w:rsidRDefault="00430219">
      <w:pPr>
        <w:pStyle w:val="SourceCode"/>
        <w:keepNext/>
      </w:pPr>
      <w:r>
        <w:t xml:space="preserve">    &lt;Compile Include="..\Server\UserStore.cs" /&gt;</w:t>
      </w:r>
    </w:p>
    <w:p w14:paraId="237AF06C" w14:textId="77777777" w:rsidR="00EB5F92" w:rsidRDefault="00430219">
      <w:pPr>
        <w:pStyle w:val="SourceCode"/>
        <w:keepNext/>
      </w:pPr>
      <w:r>
        <w:t xml:space="preserve">  &lt;/ItemGroup&gt;</w:t>
      </w:r>
    </w:p>
    <w:p w14:paraId="3E6630E8" w14:textId="77777777" w:rsidR="00EB5F92" w:rsidRDefault="00430219">
      <w:pPr>
        <w:pStyle w:val="SourceCode"/>
      </w:pPr>
      <w:r>
        <w:t>&lt;/Project&gt;</w:t>
      </w:r>
    </w:p>
    <w:p w14:paraId="716F0DAB" w14:textId="77777777" w:rsidR="00EB5F92" w:rsidRDefault="00EB5F92">
      <w:pPr>
        <w:keepNext/>
      </w:pPr>
    </w:p>
    <w:p w14:paraId="4C6C4DB6" w14:textId="77777777" w:rsidR="00EB5F92" w:rsidRDefault="00430219">
      <w:pPr>
        <w:pStyle w:val="Heading3"/>
      </w:pPr>
      <w:r>
        <w:t>Linux or macOS Project Setup</w:t>
      </w:r>
    </w:p>
    <w:p w14:paraId="71EE0ADE" w14:textId="77777777" w:rsidR="00EB5F92" w:rsidRDefault="00430219">
      <w:pPr>
        <w:keepNext/>
      </w:pPr>
      <w:r>
        <w:t>Each folder below is a full path that starts with $HOME/spa, your course folder from Chapter 1, so the commands work from any folder; cd then moves into the lesson folder, and the copies follow.</w:t>
      </w:r>
    </w:p>
    <w:p w14:paraId="5423D8FD" w14:textId="77777777" w:rsidR="00EB5F92" w:rsidRDefault="00EB5F92">
      <w:pPr>
        <w:keepNext/>
      </w:pPr>
    </w:p>
    <w:p w14:paraId="7E4842F0" w14:textId="77777777" w:rsidR="00EB5F92" w:rsidRDefault="00430219">
      <w:pPr>
        <w:pStyle w:val="CommandBlock"/>
        <w:keepNext/>
      </w:pPr>
      <w:r>
        <w:t>mkdir -p "$HOME/spa/lesson-8.6/"{sql,certs,static,cpp/nlohmann,typescript/src}</w:t>
      </w:r>
    </w:p>
    <w:p w14:paraId="353CFA02" w14:textId="77777777" w:rsidR="00EB5F92" w:rsidRDefault="00430219">
      <w:pPr>
        <w:pStyle w:val="CommandBlock"/>
        <w:keepNext/>
      </w:pPr>
      <w:r>
        <w:t>mkdir -p "$HOME/spa/lesson-8.6/"{c,cpp,go,python,typescript}/templates</w:t>
      </w:r>
    </w:p>
    <w:p w14:paraId="7F4FEC46" w14:textId="77777777" w:rsidR="00EB5F92" w:rsidRDefault="00430219">
      <w:pPr>
        <w:pStyle w:val="CommandBlock"/>
      </w:pPr>
      <w:r>
        <w:t>mkdir -p "$HOME/spa/lesson-8.6/go/"{basic/users,users,contacts,contactstore}</w:t>
      </w:r>
    </w:p>
    <w:p w14:paraId="3828398F" w14:textId="77777777" w:rsidR="00EB5F92" w:rsidRDefault="00430219">
      <w:pPr>
        <w:pStyle w:val="CommandBlock"/>
      </w:pPr>
      <w:r>
        <w:t>mkdir -p "$HOME/spa/lesson-8.6/go/"{sessionstore,userstore}</w:t>
      </w:r>
    </w:p>
    <w:p w14:paraId="7A34EDCD" w14:textId="77777777" w:rsidR="00EB5F92" w:rsidRDefault="00430219">
      <w:pPr>
        <w:pStyle w:val="CommandBlock"/>
      </w:pPr>
      <w:r>
        <w:t>mkdir -p "$HOME/spa/lesson-8.6/csharp/"{BasicServer,Server}/Components</w:t>
      </w:r>
    </w:p>
    <w:p w14:paraId="5B93BCEB" w14:textId="77777777" w:rsidR="00EB5F92" w:rsidRDefault="00430219">
      <w:pPr>
        <w:pStyle w:val="CommandBlock"/>
      </w:pPr>
      <w:r>
        <w:t>mkdir -p "$HOME/spa/lesson-8.6/csharp/"{BasicUsers,Users}</w:t>
      </w:r>
    </w:p>
    <w:p w14:paraId="4DC36F7E" w14:textId="77777777" w:rsidR="00EB5F92" w:rsidRDefault="00430219">
      <w:pPr>
        <w:pStyle w:val="CommandBlock"/>
      </w:pPr>
      <w:r>
        <w:t>cd "$HOME/spa/lesson-8.6"</w:t>
      </w:r>
    </w:p>
    <w:p w14:paraId="5D9912BB" w14:textId="77777777" w:rsidR="00EB5F92" w:rsidRDefault="00430219">
      <w:pPr>
        <w:pStyle w:val="CommandBlock"/>
      </w:pPr>
      <w:r>
        <w:t>previous=../lesson-8.5</w:t>
      </w:r>
    </w:p>
    <w:p w14:paraId="54708798" w14:textId="77777777" w:rsidR="00EB5F92" w:rsidRDefault="00430219">
      <w:pPr>
        <w:pStyle w:val="CommandBlock"/>
      </w:pPr>
      <w:r>
        <w:t>cp $previous/certs/* ./certs</w:t>
      </w:r>
    </w:p>
    <w:p w14:paraId="7C0EAF20" w14:textId="77777777" w:rsidR="00EB5F92" w:rsidRDefault="00430219">
      <w:pPr>
        <w:pStyle w:val="CommandBlock"/>
      </w:pPr>
      <w:r>
        <w:t>cp $previous/sql/reset_contacts_*.sql ./sql</w:t>
      </w:r>
    </w:p>
    <w:p w14:paraId="5A6167D1" w14:textId="77777777" w:rsidR="00EB5F92" w:rsidRDefault="00430219">
      <w:pPr>
        <w:pStyle w:val="CommandBlock"/>
      </w:pPr>
      <w:r>
        <w:t>cp $previous/cpp/{httplib.h,inja.hpp,json.hpp} ./cpp</w:t>
      </w:r>
    </w:p>
    <w:p w14:paraId="65D8AD3E" w14:textId="77777777" w:rsidR="00EB5F92" w:rsidRDefault="00430219">
      <w:pPr>
        <w:pStyle w:val="CommandBlock"/>
      </w:pPr>
      <w:r>
        <w:t>cp $previous/cpp/nlohmann/json.hpp ./cpp/nlohmann</w:t>
      </w:r>
    </w:p>
    <w:p w14:paraId="447B0814" w14:textId="77777777" w:rsidR="00EB5F92" w:rsidRDefault="00430219">
      <w:pPr>
        <w:pStyle w:val="CommandBlock"/>
      </w:pPr>
      <w:r>
        <w:t>cp $previous/c/{contacts,contact_store,contact_page,cJSON}.[ch] ./c</w:t>
      </w:r>
    </w:p>
    <w:p w14:paraId="3EF1B7F7" w14:textId="77777777" w:rsidR="00EB5F92" w:rsidRDefault="00430219">
      <w:pPr>
        <w:pStyle w:val="CommandBlock"/>
      </w:pPr>
      <w:r>
        <w:t>cp $previous/cpp/{contacts,contact_store,contact_page}.{cpp,h} ./cpp</w:t>
      </w:r>
    </w:p>
    <w:p w14:paraId="5A2B4A42" w14:textId="77777777" w:rsidR="00EB5F92" w:rsidRDefault="00430219">
      <w:pPr>
        <w:pStyle w:val="CommandBlock"/>
      </w:pPr>
      <w:r>
        <w:t>cp $previous/csharp/Server/{Contacts,ContactStore,ContactPage}.cs \</w:t>
      </w:r>
    </w:p>
    <w:p w14:paraId="49CCA369" w14:textId="77777777" w:rsidR="00EB5F92" w:rsidRDefault="00430219">
      <w:pPr>
        <w:pStyle w:val="CommandBlock"/>
      </w:pPr>
      <w:r>
        <w:t xml:space="preserve">    ./csharp/Server</w:t>
      </w:r>
    </w:p>
    <w:p w14:paraId="4AA5E064" w14:textId="77777777" w:rsidR="00EB5F92" w:rsidRDefault="00430219">
      <w:pPr>
        <w:pStyle w:val="CommandBlock"/>
      </w:pPr>
      <w:r>
        <w:t>cp $previous/csharp/Server/Components/{Message,Contact,ContactForm}Page.razor \</w:t>
      </w:r>
    </w:p>
    <w:p w14:paraId="589E2FB9" w14:textId="77777777" w:rsidR="00EB5F92" w:rsidRDefault="00430219">
      <w:pPr>
        <w:pStyle w:val="CommandBlock"/>
      </w:pPr>
      <w:r>
        <w:t xml:space="preserve">    ./csharp/Server/Components</w:t>
      </w:r>
    </w:p>
    <w:p w14:paraId="4799AC6A" w14:textId="77777777" w:rsidR="00EB5F92" w:rsidRDefault="00430219">
      <w:pPr>
        <w:pStyle w:val="CommandBlock"/>
      </w:pPr>
      <w:r>
        <w:t>cp $previous/go/contacts/contacts.go ./go/contacts</w:t>
      </w:r>
    </w:p>
    <w:p w14:paraId="6D784109" w14:textId="77777777" w:rsidR="00EB5F92" w:rsidRDefault="00430219">
      <w:pPr>
        <w:pStyle w:val="CommandBlock"/>
      </w:pPr>
      <w:r>
        <w:t>cp $previous/go/contactstore/*.go ./go/contactstore</w:t>
      </w:r>
    </w:p>
    <w:p w14:paraId="3963F101" w14:textId="77777777" w:rsidR="00EB5F92" w:rsidRDefault="00430219">
      <w:pPr>
        <w:pStyle w:val="CommandBlock"/>
      </w:pPr>
      <w:r>
        <w:t>cp $previous/python/{contacts,contact_store,contact_page}.py ./python</w:t>
      </w:r>
    </w:p>
    <w:p w14:paraId="4A217B38" w14:textId="77777777" w:rsidR="00EB5F92" w:rsidRDefault="00430219">
      <w:pPr>
        <w:pStyle w:val="CommandBlock"/>
      </w:pPr>
      <w:r>
        <w:t>cp $previous/typescript/src/{contacts,contactStore,contactPage}.ts \</w:t>
      </w:r>
    </w:p>
    <w:p w14:paraId="0180F49B" w14:textId="77777777" w:rsidR="00EB5F92" w:rsidRDefault="00430219">
      <w:pPr>
        <w:pStyle w:val="CommandBlock"/>
      </w:pPr>
      <w:r>
        <w:t xml:space="preserve">    ./typescript/src</w:t>
      </w:r>
    </w:p>
    <w:p w14:paraId="4B3488F1" w14:textId="77777777" w:rsidR="00EB5F92" w:rsidRDefault="00430219">
      <w:pPr>
        <w:pStyle w:val="CommandBlock"/>
      </w:pPr>
      <w:r>
        <w:t>for folder in c cpp go python; do</w:t>
      </w:r>
    </w:p>
    <w:p w14:paraId="39766CF4" w14:textId="77777777" w:rsidR="00EB5F92" w:rsidRDefault="00430219">
      <w:pPr>
        <w:pStyle w:val="CommandBlock"/>
      </w:pPr>
      <w:r>
        <w:t xml:space="preserve">    cp $previous/$folder/templates/{contact_form,contact,message}.html \</w:t>
      </w:r>
    </w:p>
    <w:p w14:paraId="0F3EA50F" w14:textId="77777777" w:rsidR="00EB5F92" w:rsidRDefault="00430219">
      <w:pPr>
        <w:pStyle w:val="CommandBlock"/>
      </w:pPr>
      <w:r>
        <w:t xml:space="preserve">        ./$folder/templates</w:t>
      </w:r>
    </w:p>
    <w:p w14:paraId="714EF0CF" w14:textId="77777777" w:rsidR="00EB5F92" w:rsidRDefault="00430219">
      <w:pPr>
        <w:pStyle w:val="CommandBlock"/>
      </w:pPr>
      <w:r>
        <w:t>done</w:t>
      </w:r>
    </w:p>
    <w:p w14:paraId="7C793686" w14:textId="77777777" w:rsidR="00EB5F92" w:rsidRDefault="00430219">
      <w:pPr>
        <w:pStyle w:val="CommandBlock"/>
      </w:pPr>
      <w:r>
        <w:t>cp $previous/typescript/templates/{contact_form,contact,message}.ejs \</w:t>
      </w:r>
    </w:p>
    <w:p w14:paraId="512DA04D" w14:textId="77777777" w:rsidR="00EB5F92" w:rsidRDefault="00430219">
      <w:pPr>
        <w:pStyle w:val="CommandBlock"/>
        <w:keepNext/>
      </w:pPr>
      <w:r>
        <w:t xml:space="preserve">    ./typescript/templates</w:t>
      </w:r>
    </w:p>
    <w:p w14:paraId="5E6B79EB" w14:textId="77777777" w:rsidR="00EB5F92" w:rsidRDefault="00430219">
      <w:pPr>
        <w:pStyle w:val="CommandBlock"/>
        <w:keepNext/>
      </w:pPr>
      <w:r>
        <w:t>sed -i 's|example.com/sessions|example.com/authentication|' \</w:t>
      </w:r>
    </w:p>
    <w:p w14:paraId="5C31254E" w14:textId="77777777" w:rsidR="00EB5F92" w:rsidRDefault="00430219">
      <w:pPr>
        <w:pStyle w:val="CommandBlock"/>
      </w:pPr>
      <w:r>
        <w:t xml:space="preserve">    ./go/contactstore/*.go</w:t>
      </w:r>
    </w:p>
    <w:p w14:paraId="6471019E" w14:textId="77777777" w:rsidR="00EB5F92" w:rsidRDefault="00EB5F92">
      <w:pPr>
        <w:keepNext/>
      </w:pPr>
    </w:p>
    <w:p w14:paraId="5E57F3E5" w14:textId="77777777" w:rsidR="00EB5F92" w:rsidRDefault="00430219">
      <w:pPr>
        <w:keepNext/>
      </w:pPr>
      <w:r>
        <w:t>Then create the C# and Go projects with the same commands as on Windows, and type the four .csproj files exactly as shown in the Windows setup.</w:t>
      </w:r>
    </w:p>
    <w:p w14:paraId="6F348ECD" w14:textId="77777777" w:rsidR="00EB5F92" w:rsidRDefault="00EB5F92">
      <w:pPr>
        <w:keepNext/>
      </w:pPr>
    </w:p>
    <w:p w14:paraId="4E573CEB" w14:textId="77777777" w:rsidR="00EB5F92" w:rsidRDefault="00430219">
      <w:pPr>
        <w:pStyle w:val="CommandBlock"/>
        <w:keepNext/>
      </w:pPr>
      <w:r>
        <w:t>dotnet new web -o ./csharp/BasicServer --exclude-launch-settings</w:t>
      </w:r>
    </w:p>
    <w:p w14:paraId="03C8D353" w14:textId="77777777" w:rsidR="00EB5F92" w:rsidRDefault="00430219">
      <w:pPr>
        <w:pStyle w:val="CommandBlock"/>
        <w:keepNext/>
      </w:pPr>
      <w:r>
        <w:t>dotnet new console -o ./csharp/BasicUsers</w:t>
      </w:r>
    </w:p>
    <w:p w14:paraId="4A5FC35C" w14:textId="77777777" w:rsidR="00EB5F92" w:rsidRDefault="00430219">
      <w:pPr>
        <w:pStyle w:val="CommandBlock"/>
        <w:keepNext/>
      </w:pPr>
      <w:r>
        <w:t>dotnet new web -o ./csharp/Server --exclude-launch-settings</w:t>
      </w:r>
    </w:p>
    <w:p w14:paraId="56D680B4" w14:textId="77777777" w:rsidR="00EB5F92" w:rsidRDefault="00430219">
      <w:pPr>
        <w:pStyle w:val="CommandBlock"/>
        <w:keepNext/>
      </w:pPr>
      <w:r>
        <w:t>dotnet new console -o ./csharp/Users</w:t>
      </w:r>
    </w:p>
    <w:p w14:paraId="7E1462E3" w14:textId="77777777" w:rsidR="00EB5F92" w:rsidRDefault="00430219">
      <w:pPr>
        <w:pStyle w:val="CommandBlock"/>
      </w:pPr>
      <w:r>
        <w:t>go -C ./go mod init example.com/authentication</w:t>
      </w:r>
    </w:p>
    <w:p w14:paraId="6F229513" w14:textId="77777777" w:rsidR="00EB5F92" w:rsidRDefault="00EB5F92">
      <w:pPr>
        <w:keepNext/>
      </w:pPr>
    </w:p>
    <w:p w14:paraId="1CBDE86D" w14:textId="77777777" w:rsidR="00EB5F92" w:rsidRDefault="00430219">
      <w:r>
        <w:t>You save each source file in its language's section below, as each is shown, and Step 2 makes the Python and TypeScript projects. As in Chapter 1, notepad .\c\user_store.h creates and opens one: choose Yes, type the file, save it with Ctrl+S, and close Notepad (on Linux or macOS, nano ./c/user_store.h: type the file, then save and close it with Ctrl+O, Enter, then Ctrl+X). Then write .gitignore. Remember, it lists what Git must never add: *.key, *.log for contacts.log, *-jar.txt for the cookie jars, which h</w:t>
      </w:r>
      <w:r>
        <w:t>old session ids, csharp/keys for the keys that sign C#'s login cookies, and the folders the tools make and can make again.</w:t>
      </w:r>
    </w:p>
    <w:p w14:paraId="3C8A4E14" w14:textId="77777777" w:rsidR="00EB5F92" w:rsidRDefault="00EB5F92">
      <w:pPr>
        <w:keepNext/>
      </w:pPr>
    </w:p>
    <w:p w14:paraId="20E21CC0" w14:textId="77777777" w:rsidR="00EB5F92" w:rsidRDefault="00430219">
      <w:pPr>
        <w:pStyle w:val="Heading3"/>
      </w:pPr>
      <w:r>
        <w:t>Windows PowerShell Ignore Setup</w:t>
      </w:r>
    </w:p>
    <w:p w14:paraId="1D75B02B" w14:textId="77777777" w:rsidR="00EB5F92" w:rsidRDefault="00430219">
      <w:pPr>
        <w:pStyle w:val="CommandBlock"/>
        <w:keepNext/>
      </w:pPr>
      <w:r>
        <w:t>Set-Content -Path .gitignore -Value "*.key", "*.log", "*-jar.txt", `</w:t>
      </w:r>
    </w:p>
    <w:p w14:paraId="46F420DC" w14:textId="77777777" w:rsidR="00EB5F92" w:rsidRDefault="00430219">
      <w:pPr>
        <w:pStyle w:val="CommandBlock"/>
        <w:keepNext/>
      </w:pPr>
      <w:r>
        <w:t xml:space="preserve">    "csharp/keys/", "python/.venv/", "typescript/node_modules/", `</w:t>
      </w:r>
    </w:p>
    <w:p w14:paraId="1E9D7D74" w14:textId="77777777" w:rsidR="00EB5F92" w:rsidRDefault="00430219">
      <w:pPr>
        <w:pStyle w:val="CommandBlock"/>
        <w:keepNext/>
      </w:pPr>
      <w:r>
        <w:t xml:space="preserve">    "typescript/dist/", `</w:t>
      </w:r>
    </w:p>
    <w:p w14:paraId="1AE28357" w14:textId="77777777" w:rsidR="00EB5F92" w:rsidRDefault="00430219">
      <w:pPr>
        <w:pStyle w:val="CommandBlock"/>
      </w:pPr>
      <w:r>
        <w:t xml:space="preserve">    "cpp/vcpkg_installed/", "*.exe", "*.obj", "csharp/*/bin/", "csharp/*/obj/"</w:t>
      </w:r>
    </w:p>
    <w:p w14:paraId="7ED55CEB" w14:textId="77777777" w:rsidR="00EB5F92" w:rsidRDefault="00EB5F92">
      <w:pPr>
        <w:keepNext/>
      </w:pPr>
    </w:p>
    <w:p w14:paraId="5A5AAC0A" w14:textId="77777777" w:rsidR="00EB5F92" w:rsidRDefault="00430219">
      <w:pPr>
        <w:pStyle w:val="Heading3"/>
      </w:pPr>
      <w:r>
        <w:t>Linux or macOS Ignore Setup</w:t>
      </w:r>
    </w:p>
    <w:p w14:paraId="6386E175" w14:textId="77777777" w:rsidR="00EB5F92" w:rsidRDefault="00430219">
      <w:pPr>
        <w:pStyle w:val="CommandBlock"/>
        <w:keepNext/>
      </w:pPr>
      <w:r>
        <w:t>printf '%s\n' '*.key' '*.log' '*-jar.txt' csharp/keys/ python/.venv/ \</w:t>
      </w:r>
    </w:p>
    <w:p w14:paraId="48843FF0" w14:textId="77777777" w:rsidR="00EB5F92" w:rsidRDefault="00430219">
      <w:pPr>
        <w:pStyle w:val="CommandBlock"/>
        <w:keepNext/>
      </w:pPr>
      <w:r>
        <w:t xml:space="preserve">    typescript/node_modules/ typescript/dist/ cpp/vcpkg_installed/ '*.exe' \</w:t>
      </w:r>
    </w:p>
    <w:p w14:paraId="1495AC63" w14:textId="77777777" w:rsidR="00EB5F92" w:rsidRDefault="00430219">
      <w:pPr>
        <w:pStyle w:val="CommandBlock"/>
      </w:pPr>
      <w:r>
        <w:t xml:space="preserve">    '*.obj' 'csharp/*/bin/' 'csharp/*/obj/' &gt; .gitignore</w:t>
      </w:r>
    </w:p>
    <w:p w14:paraId="4D030F68" w14:textId="77777777" w:rsidR="00EB5F92" w:rsidRDefault="00EB5F92">
      <w:pPr>
        <w:keepNext/>
      </w:pPr>
    </w:p>
    <w:p w14:paraId="0972E087" w14:textId="77777777" w:rsidR="00EB5F92" w:rsidRDefault="00430219">
      <w:pPr>
        <w:pStyle w:val="Heading3"/>
      </w:pPr>
      <w:r>
        <w:t>Windows PowerShell Copy Check</w:t>
      </w:r>
    </w:p>
    <w:p w14:paraId="171C430F" w14:textId="77777777" w:rsidR="00EB5F92" w:rsidRDefault="00430219">
      <w:pPr>
        <w:pStyle w:val="CommandBlock"/>
        <w:keepNext/>
      </w:pPr>
      <w:r>
        <w:t>$openssl = "C:\Program Files\Git\mingw64\bin\openssl.exe"</w:t>
      </w:r>
    </w:p>
    <w:p w14:paraId="324549C7" w14:textId="77777777" w:rsidR="00EB5F92" w:rsidRDefault="00430219">
      <w:pPr>
        <w:pStyle w:val="CommandBlock"/>
        <w:keepNext/>
      </w:pPr>
      <w:r>
        <w:t>&amp; $openssl verify -CAfile .\certs\spa-ca.pem .\certs\server.pem</w:t>
      </w:r>
    </w:p>
    <w:p w14:paraId="272C1B08" w14:textId="77777777" w:rsidR="00EB5F92" w:rsidRDefault="00430219">
      <w:pPr>
        <w:pStyle w:val="CommandBlock"/>
        <w:keepNext/>
      </w:pPr>
      <w:r>
        <w:t>Get-ChildItem .\certs -Name</w:t>
      </w:r>
    </w:p>
    <w:p w14:paraId="6215BD2C" w14:textId="77777777" w:rsidR="00EB5F92" w:rsidRDefault="00430219">
      <w:pPr>
        <w:pStyle w:val="CommandBlock"/>
        <w:keepNext/>
      </w:pPr>
      <w:r>
        <w:t>(Get-FileHash .\cpp\httplib.h).Hash</w:t>
      </w:r>
    </w:p>
    <w:p w14:paraId="770734D2" w14:textId="77777777" w:rsidR="00EB5F92" w:rsidRDefault="00430219">
      <w:pPr>
        <w:pStyle w:val="CommandBlock"/>
        <w:keepNext/>
      </w:pPr>
      <w:r>
        <w:t>Test-Path .\cpp\vcpkg_installed\x64-windows-static-md\lib\libssl.lib</w:t>
      </w:r>
    </w:p>
    <w:p w14:paraId="6A825572" w14:textId="77777777" w:rsidR="00EB5F92" w:rsidRDefault="00430219">
      <w:pPr>
        <w:pStyle w:val="CommandBlock"/>
        <w:keepNext/>
      </w:pPr>
      <w:r>
        <w:t>(Get-FileHash .\cpp\inja.hpp, .\cpp\nlohmann\json.hpp, .\cpp\json.hpp).Hash</w:t>
      </w:r>
    </w:p>
    <w:p w14:paraId="2514EBAE" w14:textId="77777777" w:rsidR="00EB5F92" w:rsidRDefault="00430219">
      <w:pPr>
        <w:pStyle w:val="CommandBlock"/>
        <w:keepNext/>
      </w:pPr>
      <w:r>
        <w:t>(Get-FileHash .\c\cJSON.c, .\c\cJSON.h).Hash</w:t>
      </w:r>
    </w:p>
    <w:p w14:paraId="2EA22FF4" w14:textId="77777777" w:rsidR="00EB5F92" w:rsidRDefault="00430219">
      <w:pPr>
        <w:pStyle w:val="CommandBlock"/>
        <w:keepNext/>
      </w:pPr>
      <w:r>
        <w:t>$copied = ".\sql\reset_contacts_c.sql", ".\c\contact_page.c", `</w:t>
      </w:r>
    </w:p>
    <w:p w14:paraId="1F1670E5" w14:textId="77777777" w:rsidR="00EB5F92" w:rsidRDefault="00430219">
      <w:pPr>
        <w:pStyle w:val="CommandBlock"/>
        <w:keepNext/>
      </w:pPr>
      <w:r>
        <w:t xml:space="preserve">    ".\cpp\contact_page.cpp", ".\csharp\Server\ContactPage.cs", `</w:t>
      </w:r>
    </w:p>
    <w:p w14:paraId="3AF5BF15" w14:textId="77777777" w:rsidR="00EB5F92" w:rsidRDefault="00430219">
      <w:pPr>
        <w:pStyle w:val="CommandBlock"/>
        <w:keepNext/>
      </w:pPr>
      <w:r>
        <w:t xml:space="preserve">    ".\csharp\Server\Components\MessagePage.razor", `</w:t>
      </w:r>
    </w:p>
    <w:p w14:paraId="00B063D2" w14:textId="77777777" w:rsidR="00EB5F92" w:rsidRDefault="00430219">
      <w:pPr>
        <w:pStyle w:val="CommandBlock"/>
        <w:keepNext/>
      </w:pPr>
      <w:r>
        <w:t xml:space="preserve">    ".\go\contactstore\page.go", ".\python\templates\contact.html", `</w:t>
      </w:r>
    </w:p>
    <w:p w14:paraId="09F224F1" w14:textId="77777777" w:rsidR="00EB5F92" w:rsidRDefault="00430219">
      <w:pPr>
        <w:pStyle w:val="CommandBlock"/>
        <w:keepNext/>
      </w:pPr>
      <w:r>
        <w:t xml:space="preserve">    ".\typescript\src\contactPage.ts", ".\typescript\templates\message.ejs"</w:t>
      </w:r>
    </w:p>
    <w:p w14:paraId="297FE721" w14:textId="77777777" w:rsidR="00EB5F92" w:rsidRDefault="00430219">
      <w:pPr>
        <w:pStyle w:val="CommandBlock"/>
        <w:keepNext/>
      </w:pPr>
      <w:r>
        <w:t>(Get-Item $copied).Count</w:t>
      </w:r>
    </w:p>
    <w:p w14:paraId="2AD29719" w14:textId="77777777" w:rsidR="00EB5F92" w:rsidRDefault="00430219">
      <w:pPr>
        <w:pStyle w:val="CommandBlock"/>
        <w:keepNext/>
      </w:pPr>
      <w:r>
        <w:t>(Select-String -Path .\go\contactstore\*.go `</w:t>
      </w:r>
    </w:p>
    <w:p w14:paraId="6BFB5B74" w14:textId="77777777" w:rsidR="00EB5F92" w:rsidRDefault="00430219">
      <w:pPr>
        <w:pStyle w:val="CommandBlock"/>
      </w:pPr>
      <w:r>
        <w:t xml:space="preserve">    -Pattern "example.com/authentication").Count</w:t>
      </w:r>
    </w:p>
    <w:p w14:paraId="24F070A2" w14:textId="77777777" w:rsidR="00EB5F92" w:rsidRDefault="00EB5F92">
      <w:pPr>
        <w:keepNext/>
      </w:pPr>
    </w:p>
    <w:p w14:paraId="371DBFE8" w14:textId="77777777" w:rsidR="00EB5F92" w:rsidRDefault="00430219">
      <w:pPr>
        <w:keepNext/>
      </w:pPr>
      <w:r>
        <w:t>Remember, verify checks that the server certificate is signed by the course CA, and each copied header's SHA-256 must match before you build. The certs folder must hold exactly three files, Test-Path prints True when the copied OpenSSL is in place, the third hash shows that .\cpp\json.hpp and inja's .\cpp\nlohmann\json.hpp are the same file, Get-Item finds all nine files in $copied, and both Go files now name example.com/authentication:</w:t>
      </w:r>
    </w:p>
    <w:p w14:paraId="0B5804F2" w14:textId="77777777" w:rsidR="00EB5F92" w:rsidRDefault="00EB5F92">
      <w:pPr>
        <w:keepNext/>
      </w:pPr>
    </w:p>
    <w:p w14:paraId="4AC26D56" w14:textId="77777777" w:rsidR="00EB5F92" w:rsidRDefault="00430219">
      <w:pPr>
        <w:pStyle w:val="RequiredOutput"/>
        <w:keepNext/>
      </w:pPr>
      <w:r>
        <w:t>.\certs\server.pem: OK</w:t>
      </w:r>
    </w:p>
    <w:p w14:paraId="1FE969A4" w14:textId="77777777" w:rsidR="00EB5F92" w:rsidRDefault="00430219">
      <w:pPr>
        <w:pStyle w:val="RequiredOutput"/>
        <w:keepNext/>
      </w:pPr>
      <w:r>
        <w:t>server.key</w:t>
      </w:r>
    </w:p>
    <w:p w14:paraId="5886738C" w14:textId="77777777" w:rsidR="00EB5F92" w:rsidRDefault="00430219">
      <w:pPr>
        <w:pStyle w:val="RequiredOutput"/>
        <w:keepNext/>
      </w:pPr>
      <w:r>
        <w:t>server.pem</w:t>
      </w:r>
    </w:p>
    <w:p w14:paraId="390B99D3" w14:textId="77777777" w:rsidR="00EB5F92" w:rsidRDefault="00430219">
      <w:pPr>
        <w:pStyle w:val="RequiredOutput"/>
        <w:keepNext/>
      </w:pPr>
      <w:r>
        <w:t>spa-ca.pem</w:t>
      </w:r>
    </w:p>
    <w:p w14:paraId="0D1916F0" w14:textId="77777777" w:rsidR="00EB5F92" w:rsidRDefault="00430219">
      <w:pPr>
        <w:pStyle w:val="RequiredOutput"/>
        <w:keepNext/>
      </w:pPr>
      <w:r>
        <w:t>DC1E4DE3E0EF3A18F3A5818FAB563EB3FA45D5D3BB1DB527A8D389077ED5EE6C</w:t>
      </w:r>
    </w:p>
    <w:p w14:paraId="16919C27" w14:textId="77777777" w:rsidR="00EB5F92" w:rsidRDefault="00430219">
      <w:pPr>
        <w:pStyle w:val="RequiredOutput"/>
        <w:keepNext/>
      </w:pPr>
      <w:r>
        <w:t>True</w:t>
      </w:r>
    </w:p>
    <w:p w14:paraId="6B204906" w14:textId="77777777" w:rsidR="00EB5F92" w:rsidRDefault="00430219">
      <w:pPr>
        <w:pStyle w:val="RequiredOutput"/>
        <w:keepNext/>
      </w:pPr>
      <w:r>
        <w:t>5F3D3A54E49A9EF256969E8E1DB067FAE618E1049E749D0EA814BB26CE7F364B</w:t>
      </w:r>
    </w:p>
    <w:p w14:paraId="509E689C" w14:textId="77777777" w:rsidR="00EB5F92" w:rsidRDefault="00430219">
      <w:pPr>
        <w:pStyle w:val="RequiredOutput"/>
        <w:keepNext/>
      </w:pPr>
      <w:r>
        <w:t>AAF127C04CB31C406E5B04A63F1AE89369FCCDE6D8FA7CDDA1ED4F32DFC5DE63</w:t>
      </w:r>
    </w:p>
    <w:p w14:paraId="68200535" w14:textId="77777777" w:rsidR="00EB5F92" w:rsidRDefault="00430219">
      <w:pPr>
        <w:pStyle w:val="RequiredOutput"/>
        <w:keepNext/>
      </w:pPr>
      <w:r>
        <w:t>AAF127C04CB31C406E5B04A63F1AE89369FCCDE6D8FA7CDDA1ED4F32DFC5DE63</w:t>
      </w:r>
    </w:p>
    <w:p w14:paraId="2F74A89B" w14:textId="77777777" w:rsidR="00EB5F92" w:rsidRDefault="00430219">
      <w:pPr>
        <w:pStyle w:val="RequiredOutput"/>
        <w:keepNext/>
      </w:pPr>
      <w:r>
        <w:t>298581A04A36C0165DA4B0AADE235C23088CB2FAA58651D720EA2F3706ED0B0D</w:t>
      </w:r>
    </w:p>
    <w:p w14:paraId="297520CB" w14:textId="77777777" w:rsidR="00EB5F92" w:rsidRDefault="00430219">
      <w:pPr>
        <w:pStyle w:val="RequiredOutput"/>
        <w:keepNext/>
      </w:pPr>
      <w:r>
        <w:t>25B0145150D500498E4D209CEC69C18C42CF818BFFCC54690BE3B895A2A16DEE</w:t>
      </w:r>
    </w:p>
    <w:p w14:paraId="0D77E776" w14:textId="77777777" w:rsidR="00EB5F92" w:rsidRDefault="00430219">
      <w:pPr>
        <w:pStyle w:val="RequiredOutput"/>
        <w:keepNext/>
      </w:pPr>
      <w:r>
        <w:t>9</w:t>
      </w:r>
    </w:p>
    <w:p w14:paraId="4BF759EE" w14:textId="77777777" w:rsidR="00EB5F92" w:rsidRDefault="00430219">
      <w:pPr>
        <w:pStyle w:val="RequiredOutput"/>
      </w:pPr>
      <w:r>
        <w:t>2</w:t>
      </w:r>
    </w:p>
    <w:p w14:paraId="6B41E4E9" w14:textId="77777777" w:rsidR="00EB5F92" w:rsidRDefault="00EB5F92">
      <w:pPr>
        <w:keepNext/>
      </w:pPr>
    </w:p>
    <w:p w14:paraId="59F7BC99" w14:textId="77777777" w:rsidR="00EB5F92" w:rsidRDefault="00EB5F92">
      <w:pPr>
        <w:keepNext/>
      </w:pPr>
    </w:p>
    <w:p w14:paraId="100B2076" w14:textId="77777777" w:rsidR="00EB5F92" w:rsidRDefault="00430219">
      <w:pPr>
        <w:pStyle w:val="Heading2"/>
      </w:pPr>
      <w:r>
        <w:t>Step 2: The Packages</w:t>
      </w:r>
    </w:p>
    <w:p w14:paraId="15E91168" w14:textId="77777777" w:rsidR="00EB5F92" w:rsidRDefault="00430219">
      <w:r>
        <w:t>Each package is installed into the lesson folder only, at the version its project file pins, as in Lesson 8.5: Flask for Python, and Express and cookie-parser for TypeScript, are Lesson 8.5's. Three are new, each a language's password library: argon2-cffi for Python, with the packages it needs, argon2 for TypeScript, and golang.org/x/crypto for Go. Remember, npm init -y, npm pkg, then npm install: the first npm install line pins the packages the server needs when it runs, the second the compiler and the typ</w:t>
      </w:r>
      <w:r>
        <w:t>e descriptions, needed only to build. go get adds the MySQL driver and golang.org/x/crypto to go.mod at the versions it names and writes go.sum. C and C++ use OpenSSL, which they already link, and C# uses ASP.NET Core's own PasswordHasher and cookie authentication. go mod tidy reads every Go source to find the packages they import, so it waits for the Go section: it is the first line of each Go build, after you save the Go files, and it keeps both packages and fills go.sum (Lesson 8.4).</w:t>
      </w:r>
    </w:p>
    <w:p w14:paraId="294D81A6" w14:textId="77777777" w:rsidR="00EB5F92" w:rsidRDefault="00EB5F92">
      <w:pPr>
        <w:keepNext/>
      </w:pPr>
    </w:p>
    <w:p w14:paraId="1D737FFE" w14:textId="77777777" w:rsidR="00EB5F92" w:rsidRDefault="00430219">
      <w:r>
        <w:t>First type the two settings files these installs and builds read: requirements.txt, which pins each Python package, and tsconfig.json, Chapter 7's compiler settings. notepad .\python\requirements.txt creates and opens the first: choose Yes, type the file, save it with Ctrl+S, and close Notepad. Do the same for .\typescript\tsconfig.json.</w:t>
      </w:r>
    </w:p>
    <w:p w14:paraId="73020012" w14:textId="77777777" w:rsidR="00EB5F92" w:rsidRDefault="00EB5F92">
      <w:pPr>
        <w:keepNext/>
      </w:pPr>
    </w:p>
    <w:p w14:paraId="2EC9B9B6" w14:textId="77777777" w:rsidR="00EB5F92" w:rsidRDefault="00430219">
      <w:pPr>
        <w:pStyle w:val="Heading3"/>
      </w:pPr>
      <w:r>
        <w:t>python/requirements.txt</w:t>
      </w:r>
    </w:p>
    <w:p w14:paraId="0BE648AC" w14:textId="77777777" w:rsidR="00EB5F92" w:rsidRDefault="00430219">
      <w:pPr>
        <w:pStyle w:val="SourceCode"/>
        <w:keepNext/>
      </w:pPr>
      <w:r>
        <w:t>Flask==3.1.3</w:t>
      </w:r>
    </w:p>
    <w:p w14:paraId="1C7EA1E3" w14:textId="77777777" w:rsidR="00EB5F92" w:rsidRDefault="00430219">
      <w:pPr>
        <w:pStyle w:val="SourceCode"/>
        <w:keepNext/>
      </w:pPr>
      <w:r>
        <w:t>Werkzeug==3.1.9</w:t>
      </w:r>
    </w:p>
    <w:p w14:paraId="41154C2B" w14:textId="77777777" w:rsidR="00EB5F92" w:rsidRDefault="00430219">
      <w:pPr>
        <w:pStyle w:val="SourceCode"/>
        <w:keepNext/>
      </w:pPr>
      <w:r>
        <w:t>Jinja2==3.1.6</w:t>
      </w:r>
    </w:p>
    <w:p w14:paraId="6917EB21" w14:textId="77777777" w:rsidR="00EB5F92" w:rsidRDefault="00430219">
      <w:pPr>
        <w:pStyle w:val="SourceCode"/>
        <w:keepNext/>
      </w:pPr>
      <w:r>
        <w:t>MarkupSafe==3.0.4</w:t>
      </w:r>
    </w:p>
    <w:p w14:paraId="55A44533" w14:textId="77777777" w:rsidR="00EB5F92" w:rsidRDefault="00430219">
      <w:pPr>
        <w:pStyle w:val="SourceCode"/>
        <w:keepNext/>
      </w:pPr>
      <w:r>
        <w:t>itsdangerous==2.2.0</w:t>
      </w:r>
    </w:p>
    <w:p w14:paraId="19FFAB2B" w14:textId="77777777" w:rsidR="00EB5F92" w:rsidRDefault="00430219">
      <w:pPr>
        <w:pStyle w:val="SourceCode"/>
        <w:keepNext/>
      </w:pPr>
      <w:r>
        <w:t>click==8.5.0</w:t>
      </w:r>
    </w:p>
    <w:p w14:paraId="00564AD8" w14:textId="77777777" w:rsidR="00EB5F92" w:rsidRDefault="00430219">
      <w:pPr>
        <w:pStyle w:val="SourceCode"/>
        <w:keepNext/>
      </w:pPr>
      <w:r>
        <w:t>blinker==1.9.0</w:t>
      </w:r>
    </w:p>
    <w:p w14:paraId="0981F91E" w14:textId="77777777" w:rsidR="00EB5F92" w:rsidRDefault="00430219">
      <w:pPr>
        <w:pStyle w:val="SourceCode"/>
        <w:keepNext/>
      </w:pPr>
      <w:r>
        <w:t>argon2-cffi==25.1.0</w:t>
      </w:r>
    </w:p>
    <w:p w14:paraId="5A3EB3AA" w14:textId="77777777" w:rsidR="00EB5F92" w:rsidRDefault="00430219">
      <w:pPr>
        <w:pStyle w:val="SourceCode"/>
        <w:keepNext/>
      </w:pPr>
      <w:r>
        <w:t>argon2-cffi-bindings==26.1.0</w:t>
      </w:r>
    </w:p>
    <w:p w14:paraId="327F58B7" w14:textId="77777777" w:rsidR="00EB5F92" w:rsidRDefault="00430219">
      <w:pPr>
        <w:pStyle w:val="SourceCode"/>
        <w:keepNext/>
      </w:pPr>
      <w:r>
        <w:t>cffi==2.1.1</w:t>
      </w:r>
    </w:p>
    <w:p w14:paraId="5A7B3879" w14:textId="77777777" w:rsidR="00EB5F92" w:rsidRDefault="00430219">
      <w:pPr>
        <w:pStyle w:val="SourceCode"/>
        <w:keepNext/>
      </w:pPr>
      <w:r>
        <w:t>pycparser==3.0</w:t>
      </w:r>
    </w:p>
    <w:p w14:paraId="44326B8C" w14:textId="77777777" w:rsidR="00EB5F92" w:rsidRDefault="00430219">
      <w:pPr>
        <w:pStyle w:val="SourceCode"/>
      </w:pPr>
      <w:r>
        <w:t>mysql-connector-python==26.7.0</w:t>
      </w:r>
    </w:p>
    <w:p w14:paraId="5D54C1C9" w14:textId="77777777" w:rsidR="00EB5F92" w:rsidRDefault="00EB5F92">
      <w:pPr>
        <w:keepNext/>
      </w:pPr>
    </w:p>
    <w:p w14:paraId="179B1364" w14:textId="77777777" w:rsidR="00EB5F92" w:rsidRDefault="00430219">
      <w:pPr>
        <w:pStyle w:val="Heading3"/>
      </w:pPr>
      <w:r>
        <w:t>typescript/tsconfig.json</w:t>
      </w:r>
    </w:p>
    <w:p w14:paraId="33438EDD" w14:textId="77777777" w:rsidR="00EB5F92" w:rsidRDefault="00430219">
      <w:pPr>
        <w:pStyle w:val="SourceCode"/>
        <w:keepNext/>
      </w:pPr>
      <w:r>
        <w:t>{</w:t>
      </w:r>
    </w:p>
    <w:p w14:paraId="41CC7C37" w14:textId="77777777" w:rsidR="00EB5F92" w:rsidRDefault="00430219">
      <w:pPr>
        <w:pStyle w:val="SourceCode"/>
        <w:keepNext/>
      </w:pPr>
      <w:r>
        <w:t xml:space="preserve">  "compilerOptions": {</w:t>
      </w:r>
    </w:p>
    <w:p w14:paraId="5CC63234" w14:textId="77777777" w:rsidR="00EB5F92" w:rsidRDefault="00430219">
      <w:pPr>
        <w:pStyle w:val="SourceCode"/>
      </w:pPr>
      <w:r>
        <w:t xml:space="preserve">    "target": "ES2022",</w:t>
      </w:r>
    </w:p>
    <w:p w14:paraId="3A80E822" w14:textId="77777777" w:rsidR="00EB5F92" w:rsidRDefault="00430219">
      <w:pPr>
        <w:pStyle w:val="SourceCode"/>
      </w:pPr>
      <w:r>
        <w:t xml:space="preserve">    "module": "NodeNext",</w:t>
      </w:r>
    </w:p>
    <w:p w14:paraId="7E5621C3" w14:textId="77777777" w:rsidR="00EB5F92" w:rsidRDefault="00430219">
      <w:pPr>
        <w:pStyle w:val="SourceCode"/>
      </w:pPr>
      <w:r>
        <w:t xml:space="preserve">    "moduleResolution": "NodeNext",</w:t>
      </w:r>
    </w:p>
    <w:p w14:paraId="495A25A2" w14:textId="77777777" w:rsidR="00EB5F92" w:rsidRDefault="00430219">
      <w:pPr>
        <w:pStyle w:val="SourceCode"/>
      </w:pPr>
      <w:r>
        <w:t xml:space="preserve">    "rootDir": "src",</w:t>
      </w:r>
    </w:p>
    <w:p w14:paraId="226291FE" w14:textId="77777777" w:rsidR="00EB5F92" w:rsidRDefault="00430219">
      <w:pPr>
        <w:pStyle w:val="SourceCode"/>
      </w:pPr>
      <w:r>
        <w:t xml:space="preserve">    "outDir": "dist",</w:t>
      </w:r>
    </w:p>
    <w:p w14:paraId="3A878475" w14:textId="77777777" w:rsidR="00EB5F92" w:rsidRDefault="00430219">
      <w:pPr>
        <w:pStyle w:val="SourceCode"/>
      </w:pPr>
      <w:r>
        <w:t xml:space="preserve">    "strict": true,</w:t>
      </w:r>
    </w:p>
    <w:p w14:paraId="7BF14568" w14:textId="77777777" w:rsidR="00EB5F92" w:rsidRDefault="00430219">
      <w:pPr>
        <w:pStyle w:val="SourceCode"/>
      </w:pPr>
      <w:r>
        <w:t xml:space="preserve">    "types": [</w:t>
      </w:r>
    </w:p>
    <w:p w14:paraId="72009CDE" w14:textId="77777777" w:rsidR="00EB5F92" w:rsidRDefault="00430219">
      <w:pPr>
        <w:pStyle w:val="SourceCode"/>
      </w:pPr>
      <w:r>
        <w:t xml:space="preserve">      "node"</w:t>
      </w:r>
    </w:p>
    <w:p w14:paraId="1C8ED4AE" w14:textId="77777777" w:rsidR="00EB5F92" w:rsidRDefault="00430219">
      <w:pPr>
        <w:pStyle w:val="SourceCode"/>
      </w:pPr>
      <w:r>
        <w:t xml:space="preserve">    ],</w:t>
      </w:r>
    </w:p>
    <w:p w14:paraId="2E81DD92" w14:textId="77777777" w:rsidR="00EB5F92" w:rsidRDefault="00430219">
      <w:pPr>
        <w:pStyle w:val="SourceCode"/>
      </w:pPr>
      <w:r>
        <w:t xml:space="preserve">    "moduleDetection": "force"</w:t>
      </w:r>
    </w:p>
    <w:p w14:paraId="471DF305" w14:textId="77777777" w:rsidR="00EB5F92" w:rsidRDefault="00430219">
      <w:pPr>
        <w:pStyle w:val="SourceCode"/>
      </w:pPr>
      <w:r>
        <w:t xml:space="preserve">  },</w:t>
      </w:r>
    </w:p>
    <w:p w14:paraId="6300DD82" w14:textId="77777777" w:rsidR="00EB5F92" w:rsidRDefault="00430219">
      <w:pPr>
        <w:pStyle w:val="SourceCode"/>
      </w:pPr>
      <w:r>
        <w:t xml:space="preserve">  "include": [</w:t>
      </w:r>
    </w:p>
    <w:p w14:paraId="333EA423" w14:textId="77777777" w:rsidR="00EB5F92" w:rsidRDefault="00430219">
      <w:pPr>
        <w:pStyle w:val="SourceCode"/>
        <w:keepNext/>
      </w:pPr>
      <w:r>
        <w:t xml:space="preserve">    "src/**/*.ts"</w:t>
      </w:r>
    </w:p>
    <w:p w14:paraId="052B9960" w14:textId="77777777" w:rsidR="00EB5F92" w:rsidRDefault="00430219">
      <w:pPr>
        <w:pStyle w:val="SourceCode"/>
        <w:keepNext/>
      </w:pPr>
      <w:r>
        <w:t xml:space="preserve">  ]</w:t>
      </w:r>
    </w:p>
    <w:p w14:paraId="74A7B65D" w14:textId="77777777" w:rsidR="00EB5F92" w:rsidRDefault="00430219">
      <w:pPr>
        <w:pStyle w:val="SourceCode"/>
      </w:pPr>
      <w:r>
        <w:t>}</w:t>
      </w:r>
    </w:p>
    <w:p w14:paraId="610BFA5B" w14:textId="77777777" w:rsidR="00EB5F92" w:rsidRDefault="00EB5F92">
      <w:pPr>
        <w:keepNext/>
      </w:pPr>
    </w:p>
    <w:p w14:paraId="2390568B" w14:textId="77777777" w:rsidR="00EB5F92" w:rsidRDefault="00430219">
      <w:pPr>
        <w:pStyle w:val="Heading3"/>
      </w:pPr>
      <w:r>
        <w:t>Windows PowerShell Package Setup</w:t>
      </w:r>
    </w:p>
    <w:p w14:paraId="7354D208" w14:textId="77777777" w:rsidR="00EB5F92" w:rsidRDefault="00430219">
      <w:pPr>
        <w:pStyle w:val="CommandBlock"/>
        <w:keepNext/>
      </w:pPr>
      <w:r>
        <w:t>py -m venv .\python\.venv</w:t>
      </w:r>
    </w:p>
    <w:p w14:paraId="180A7E4F" w14:textId="77777777" w:rsidR="00EB5F92" w:rsidRDefault="00430219">
      <w:pPr>
        <w:pStyle w:val="CommandBlock"/>
        <w:keepNext/>
      </w:pPr>
      <w:r>
        <w:t>.\python\.venv\Scripts\python.exe -m pip install -r .\python\requirements.txt</w:t>
      </w:r>
    </w:p>
    <w:p w14:paraId="659C6AD9" w14:textId="77777777" w:rsidR="00EB5F92" w:rsidRDefault="00430219">
      <w:pPr>
        <w:pStyle w:val="CommandBlock"/>
      </w:pPr>
      <w:r>
        <w:t>Push-Location .\typescript</w:t>
      </w:r>
    </w:p>
    <w:p w14:paraId="3CBBF1FB" w14:textId="77777777" w:rsidR="00EB5F92" w:rsidRDefault="00430219">
      <w:pPr>
        <w:pStyle w:val="CommandBlock"/>
      </w:pPr>
      <w:r>
        <w:t>npm init -y</w:t>
      </w:r>
    </w:p>
    <w:p w14:paraId="113EFA49" w14:textId="77777777" w:rsidR="00EB5F92" w:rsidRDefault="00430219">
      <w:pPr>
        <w:pStyle w:val="CommandBlock"/>
      </w:pPr>
      <w:r>
        <w:t>npm pkg set name=authentication-typescript type=module</w:t>
      </w:r>
    </w:p>
    <w:p w14:paraId="38147CAA" w14:textId="77777777" w:rsidR="00EB5F92" w:rsidRDefault="00430219">
      <w:pPr>
        <w:pStyle w:val="CommandBlock"/>
      </w:pPr>
      <w:r>
        <w:t>npm pkg set private=true --json</w:t>
      </w:r>
    </w:p>
    <w:p w14:paraId="04FF5DCD" w14:textId="77777777" w:rsidR="00EB5F92" w:rsidRDefault="00430219">
      <w:pPr>
        <w:pStyle w:val="CommandBlock"/>
      </w:pPr>
      <w:r>
        <w:t>npm pkg set "scripts.check=tsc --noEmit" "scripts.build=tsc --noEmitOnError"</w:t>
      </w:r>
    </w:p>
    <w:p w14:paraId="53BE455B" w14:textId="77777777" w:rsidR="00EB5F92" w:rsidRDefault="00430219">
      <w:pPr>
        <w:pStyle w:val="CommandBlock"/>
      </w:pPr>
      <w:r>
        <w:t>npm pkg delete version description main keywords author license scripts.test</w:t>
      </w:r>
    </w:p>
    <w:p w14:paraId="4577A3A0" w14:textId="77777777" w:rsidR="00EB5F92" w:rsidRDefault="00430219">
      <w:pPr>
        <w:pStyle w:val="CommandBlock"/>
      </w:pPr>
      <w:r>
        <w:t>npm install --save-exact argon2@0.45.1 cookie-parser@1.4.7 ejs@7.0.1 `</w:t>
      </w:r>
    </w:p>
    <w:p w14:paraId="19CD1CBA" w14:textId="77777777" w:rsidR="00EB5F92" w:rsidRDefault="00430219">
      <w:pPr>
        <w:pStyle w:val="CommandBlock"/>
      </w:pPr>
      <w:r>
        <w:t xml:space="preserve">    express@5.2.1 mysql2@3.24.5 --ignore-scripts --no-audit --no-fund</w:t>
      </w:r>
    </w:p>
    <w:p w14:paraId="6CD3B8C0" w14:textId="77777777" w:rsidR="00EB5F92" w:rsidRDefault="00430219">
      <w:pPr>
        <w:pStyle w:val="CommandBlock"/>
      </w:pPr>
      <w:r>
        <w:t>npm install --save-dev --save-exact typescript@7.0.2 @types/node@24.13.5 `</w:t>
      </w:r>
    </w:p>
    <w:p w14:paraId="11638BE6" w14:textId="77777777" w:rsidR="00EB5F92" w:rsidRDefault="00430219">
      <w:pPr>
        <w:pStyle w:val="CommandBlock"/>
      </w:pPr>
      <w:r>
        <w:t xml:space="preserve">    @types/cookie-parser@1.4.10 @types/express@5.0.6 --ignore-scripts --no-audit `</w:t>
      </w:r>
    </w:p>
    <w:p w14:paraId="32FAAAA2" w14:textId="77777777" w:rsidR="00EB5F92" w:rsidRDefault="00430219">
      <w:pPr>
        <w:pStyle w:val="CommandBlock"/>
      </w:pPr>
      <w:r>
        <w:t xml:space="preserve">    --no-fund</w:t>
      </w:r>
    </w:p>
    <w:p w14:paraId="5570C58B" w14:textId="77777777" w:rsidR="00EB5F92" w:rsidRDefault="00430219">
      <w:pPr>
        <w:pStyle w:val="CommandBlock"/>
        <w:keepNext/>
      </w:pPr>
      <w:r>
        <w:t>Pop-Location</w:t>
      </w:r>
    </w:p>
    <w:p w14:paraId="62574447" w14:textId="77777777" w:rsidR="00EB5F92" w:rsidRDefault="00430219">
      <w:pPr>
        <w:pStyle w:val="CommandBlock"/>
        <w:keepNext/>
      </w:pPr>
      <w:r>
        <w:t>go -C .\go get github.com/go-sql-driver/mysql@v1.10.1</w:t>
      </w:r>
    </w:p>
    <w:p w14:paraId="48E34F61" w14:textId="77777777" w:rsidR="00EB5F92" w:rsidRDefault="00430219">
      <w:pPr>
        <w:pStyle w:val="CommandBlock"/>
      </w:pPr>
      <w:r>
        <w:t>go -C .\go get golang.org/x/crypto@v0.57.0</w:t>
      </w:r>
    </w:p>
    <w:p w14:paraId="5369122E" w14:textId="77777777" w:rsidR="00EB5F92" w:rsidRDefault="00EB5F92">
      <w:pPr>
        <w:keepNext/>
      </w:pPr>
    </w:p>
    <w:p w14:paraId="00EB55AB" w14:textId="77777777" w:rsidR="00EB5F92" w:rsidRDefault="00430219">
      <w:pPr>
        <w:pStyle w:val="Heading3"/>
      </w:pPr>
      <w:r>
        <w:t>Windows PowerShell Package Check</w:t>
      </w:r>
    </w:p>
    <w:p w14:paraId="5F422443" w14:textId="77777777" w:rsidR="00EB5F92" w:rsidRDefault="00430219">
      <w:pPr>
        <w:pStyle w:val="CommandBlock"/>
        <w:keepNext/>
      </w:pPr>
      <w:r>
        <w:t>.\python\.venv\Scripts\python.exe -m pip freeze</w:t>
      </w:r>
    </w:p>
    <w:p w14:paraId="0775FF74" w14:textId="77777777" w:rsidR="00EB5F92" w:rsidRDefault="00430219">
      <w:pPr>
        <w:pStyle w:val="CommandBlock"/>
        <w:keepNext/>
      </w:pPr>
      <w:r>
        <w:t>$packages = ".\typescript\node_modules"</w:t>
      </w:r>
    </w:p>
    <w:p w14:paraId="54D5AD4D" w14:textId="77777777" w:rsidR="00EB5F92" w:rsidRDefault="00430219">
      <w:pPr>
        <w:pStyle w:val="CommandBlock"/>
        <w:keepNext/>
      </w:pPr>
      <w:r>
        <w:t>(Get-Content $packages\express\package.json | ConvertFrom-Json).version</w:t>
      </w:r>
    </w:p>
    <w:p w14:paraId="24664A9A" w14:textId="77777777" w:rsidR="00EB5F92" w:rsidRDefault="00430219">
      <w:pPr>
        <w:pStyle w:val="CommandBlock"/>
        <w:keepNext/>
      </w:pPr>
      <w:r>
        <w:t>(Get-Content $packages\cookie-parser\package.json | ConvertFrom-Json).version</w:t>
      </w:r>
    </w:p>
    <w:p w14:paraId="0348B171" w14:textId="77777777" w:rsidR="00EB5F92" w:rsidRDefault="00430219">
      <w:pPr>
        <w:pStyle w:val="CommandBlock"/>
        <w:keepNext/>
      </w:pPr>
      <w:r>
        <w:t>(Get-Content $packages\argon2\package.json | ConvertFrom-Json).version</w:t>
      </w:r>
    </w:p>
    <w:p w14:paraId="16CBF812" w14:textId="77777777" w:rsidR="00EB5F92" w:rsidRDefault="00430219">
      <w:pPr>
        <w:pStyle w:val="CommandBlock"/>
        <w:keepNext/>
      </w:pPr>
      <w:r>
        <w:t>(Get-Content $packages\ejs\package.json | ConvertFrom-Json).version</w:t>
      </w:r>
    </w:p>
    <w:p w14:paraId="29F890FA" w14:textId="77777777" w:rsidR="00EB5F92" w:rsidRDefault="00430219">
      <w:pPr>
        <w:pStyle w:val="CommandBlock"/>
      </w:pPr>
      <w:r>
        <w:t>(Get-Content $packages\mysql2\package.json | ConvertFrom-Json).version</w:t>
      </w:r>
    </w:p>
    <w:p w14:paraId="3FDE8769" w14:textId="77777777" w:rsidR="00EB5F92" w:rsidRDefault="00EB5F92">
      <w:pPr>
        <w:keepNext/>
      </w:pPr>
    </w:p>
    <w:p w14:paraId="56FD90A6" w14:textId="77777777" w:rsidR="00EB5F92" w:rsidRDefault="00430219">
      <w:pPr>
        <w:keepNext/>
      </w:pPr>
      <w:r>
        <w:t>Remember, pip freeze lists the exact versions in .venv, sorted by name, and each .version prints the version npm installed: Express's, cookie-parser's, argon2's, EJS's, and mysql2's:</w:t>
      </w:r>
    </w:p>
    <w:p w14:paraId="58A31169" w14:textId="77777777" w:rsidR="00EB5F92" w:rsidRDefault="00EB5F92">
      <w:pPr>
        <w:keepNext/>
      </w:pPr>
    </w:p>
    <w:p w14:paraId="02DFD293" w14:textId="77777777" w:rsidR="00EB5F92" w:rsidRDefault="00430219">
      <w:pPr>
        <w:pStyle w:val="RequiredOutput"/>
        <w:keepNext/>
      </w:pPr>
      <w:r>
        <w:t>argon2-cffi==25.1.0</w:t>
      </w:r>
    </w:p>
    <w:p w14:paraId="5F9DF451" w14:textId="77777777" w:rsidR="00EB5F92" w:rsidRDefault="00430219">
      <w:pPr>
        <w:pStyle w:val="RequiredOutput"/>
        <w:keepNext/>
      </w:pPr>
      <w:r>
        <w:t>argon2-cffi-bindings==26.1.0</w:t>
      </w:r>
    </w:p>
    <w:p w14:paraId="49B2B9FE" w14:textId="77777777" w:rsidR="00EB5F92" w:rsidRDefault="00430219">
      <w:pPr>
        <w:pStyle w:val="RequiredOutput"/>
        <w:keepNext/>
      </w:pPr>
      <w:r>
        <w:t>blinker==1.9.0</w:t>
      </w:r>
    </w:p>
    <w:p w14:paraId="68962BB3" w14:textId="77777777" w:rsidR="00EB5F92" w:rsidRDefault="00430219">
      <w:pPr>
        <w:pStyle w:val="RequiredOutput"/>
        <w:keepNext/>
      </w:pPr>
      <w:r>
        <w:t>cffi==2.1.1</w:t>
      </w:r>
    </w:p>
    <w:p w14:paraId="6417577A" w14:textId="77777777" w:rsidR="00EB5F92" w:rsidRDefault="00430219">
      <w:pPr>
        <w:pStyle w:val="RequiredOutput"/>
        <w:keepNext/>
      </w:pPr>
      <w:r>
        <w:t>click==8.5.0</w:t>
      </w:r>
    </w:p>
    <w:p w14:paraId="6E83E146" w14:textId="77777777" w:rsidR="00EB5F92" w:rsidRDefault="00430219">
      <w:pPr>
        <w:pStyle w:val="RequiredOutput"/>
        <w:keepNext/>
      </w:pPr>
      <w:r>
        <w:t>Flask==3.1.3</w:t>
      </w:r>
    </w:p>
    <w:p w14:paraId="5466213B" w14:textId="77777777" w:rsidR="00EB5F92" w:rsidRDefault="00430219">
      <w:pPr>
        <w:pStyle w:val="RequiredOutput"/>
        <w:keepNext/>
      </w:pPr>
      <w:r>
        <w:t>itsdangerous==2.2.0</w:t>
      </w:r>
    </w:p>
    <w:p w14:paraId="6D15B65D" w14:textId="77777777" w:rsidR="00EB5F92" w:rsidRDefault="00430219">
      <w:pPr>
        <w:pStyle w:val="RequiredOutput"/>
        <w:keepNext/>
      </w:pPr>
      <w:r>
        <w:t>Jinja2==3.1.6</w:t>
      </w:r>
    </w:p>
    <w:p w14:paraId="7501F722" w14:textId="77777777" w:rsidR="00EB5F92" w:rsidRDefault="00430219">
      <w:pPr>
        <w:pStyle w:val="RequiredOutput"/>
        <w:keepNext/>
      </w:pPr>
      <w:r>
        <w:t>MarkupSafe==3.0.4</w:t>
      </w:r>
    </w:p>
    <w:p w14:paraId="6772BC2D" w14:textId="77777777" w:rsidR="00EB5F92" w:rsidRDefault="00430219">
      <w:pPr>
        <w:pStyle w:val="RequiredOutput"/>
        <w:keepNext/>
      </w:pPr>
      <w:r>
        <w:t>mysql-connector-python==26.7.0</w:t>
      </w:r>
    </w:p>
    <w:p w14:paraId="37A9E8AF" w14:textId="77777777" w:rsidR="00EB5F92" w:rsidRDefault="00430219">
      <w:pPr>
        <w:pStyle w:val="RequiredOutput"/>
        <w:keepNext/>
      </w:pPr>
      <w:r>
        <w:t>pycparser==3.0</w:t>
      </w:r>
    </w:p>
    <w:p w14:paraId="0C504F5A" w14:textId="77777777" w:rsidR="00EB5F92" w:rsidRDefault="00430219">
      <w:pPr>
        <w:pStyle w:val="RequiredOutput"/>
        <w:keepNext/>
      </w:pPr>
      <w:r>
        <w:t>Werkzeug==3.1.9</w:t>
      </w:r>
    </w:p>
    <w:p w14:paraId="0000F801" w14:textId="77777777" w:rsidR="00EB5F92" w:rsidRDefault="00430219">
      <w:pPr>
        <w:pStyle w:val="RequiredOutput"/>
        <w:keepNext/>
      </w:pPr>
      <w:r>
        <w:t>5.2.1</w:t>
      </w:r>
    </w:p>
    <w:p w14:paraId="4036FCB4" w14:textId="77777777" w:rsidR="00EB5F92" w:rsidRDefault="00430219">
      <w:pPr>
        <w:pStyle w:val="RequiredOutput"/>
        <w:keepNext/>
      </w:pPr>
      <w:r>
        <w:t>1.4.7</w:t>
      </w:r>
    </w:p>
    <w:p w14:paraId="18896407" w14:textId="77777777" w:rsidR="00EB5F92" w:rsidRDefault="00430219">
      <w:pPr>
        <w:pStyle w:val="RequiredOutput"/>
        <w:keepNext/>
      </w:pPr>
      <w:r>
        <w:t>0.45.1</w:t>
      </w:r>
    </w:p>
    <w:p w14:paraId="69CF31B0" w14:textId="77777777" w:rsidR="00EB5F92" w:rsidRDefault="00430219">
      <w:pPr>
        <w:pStyle w:val="RequiredOutput"/>
        <w:keepNext/>
      </w:pPr>
      <w:r>
        <w:t>7.0.1</w:t>
      </w:r>
    </w:p>
    <w:p w14:paraId="4CB22246" w14:textId="77777777" w:rsidR="00EB5F92" w:rsidRDefault="00430219">
      <w:pPr>
        <w:pStyle w:val="RequiredOutput"/>
      </w:pPr>
      <w:r>
        <w:t>3.24.5</w:t>
      </w:r>
    </w:p>
    <w:p w14:paraId="68D9C280" w14:textId="77777777" w:rsidR="00EB5F92" w:rsidRDefault="00EB5F92">
      <w:pPr>
        <w:keepNext/>
      </w:pPr>
    </w:p>
    <w:p w14:paraId="050797FF" w14:textId="77777777" w:rsidR="00EB5F92" w:rsidRDefault="00430219">
      <w:pPr>
        <w:pStyle w:val="Heading3"/>
      </w:pPr>
      <w:r>
        <w:t>Linux or macOS Package Setup</w:t>
      </w:r>
    </w:p>
    <w:p w14:paraId="0F5ECFE8" w14:textId="77777777" w:rsidR="00EB5F92" w:rsidRDefault="00430219">
      <w:pPr>
        <w:keepNext/>
      </w:pPr>
      <w:r>
        <w:t>Type python/requirements.txt and typescript/tsconfig.json exactly as shown in the Windows setup. On Linux, cd moves into ./typescript for the npm lines, and cd .. moves back.</w:t>
      </w:r>
    </w:p>
    <w:p w14:paraId="435AA896" w14:textId="77777777" w:rsidR="00EB5F92" w:rsidRDefault="00EB5F92">
      <w:pPr>
        <w:keepNext/>
      </w:pPr>
    </w:p>
    <w:p w14:paraId="080249E7" w14:textId="77777777" w:rsidR="00EB5F92" w:rsidRDefault="00430219">
      <w:pPr>
        <w:pStyle w:val="CommandBlock"/>
        <w:keepNext/>
      </w:pPr>
      <w:r>
        <w:t>python3 -m venv ./python/.venv</w:t>
      </w:r>
    </w:p>
    <w:p w14:paraId="5AD9DA5D" w14:textId="77777777" w:rsidR="00EB5F92" w:rsidRDefault="00430219">
      <w:pPr>
        <w:pStyle w:val="CommandBlock"/>
        <w:keepNext/>
      </w:pPr>
      <w:r>
        <w:t>./python/.venv/bin/python -m pip install -r ./python/requirements.txt</w:t>
      </w:r>
    </w:p>
    <w:p w14:paraId="729B0B82" w14:textId="77777777" w:rsidR="00EB5F92" w:rsidRDefault="00430219">
      <w:pPr>
        <w:pStyle w:val="CommandBlock"/>
      </w:pPr>
      <w:r>
        <w:t>./python/.venv/bin/python -m pip freeze</w:t>
      </w:r>
    </w:p>
    <w:p w14:paraId="41155F61" w14:textId="77777777" w:rsidR="00EB5F92" w:rsidRDefault="00430219">
      <w:pPr>
        <w:pStyle w:val="CommandBlock"/>
      </w:pPr>
      <w:r>
        <w:t>cd ./typescript</w:t>
      </w:r>
    </w:p>
    <w:p w14:paraId="6BF8EE78" w14:textId="77777777" w:rsidR="00EB5F92" w:rsidRDefault="00430219">
      <w:pPr>
        <w:pStyle w:val="CommandBlock"/>
      </w:pPr>
      <w:r>
        <w:t>npm init -y</w:t>
      </w:r>
    </w:p>
    <w:p w14:paraId="47E15074" w14:textId="77777777" w:rsidR="00EB5F92" w:rsidRDefault="00430219">
      <w:pPr>
        <w:pStyle w:val="CommandBlock"/>
      </w:pPr>
      <w:r>
        <w:t>npm pkg set name=authentication-typescript type=module</w:t>
      </w:r>
    </w:p>
    <w:p w14:paraId="29D84A7C" w14:textId="77777777" w:rsidR="00EB5F92" w:rsidRDefault="00430219">
      <w:pPr>
        <w:pStyle w:val="CommandBlock"/>
      </w:pPr>
      <w:r>
        <w:t>npm pkg set private=true --json</w:t>
      </w:r>
    </w:p>
    <w:p w14:paraId="69AE3071" w14:textId="77777777" w:rsidR="00EB5F92" w:rsidRDefault="00430219">
      <w:pPr>
        <w:pStyle w:val="CommandBlock"/>
      </w:pPr>
      <w:r>
        <w:t>npm pkg set "scripts.check=tsc --noEmit" "scripts.build=tsc --noEmitOnError"</w:t>
      </w:r>
    </w:p>
    <w:p w14:paraId="5A853E22" w14:textId="77777777" w:rsidR="00EB5F92" w:rsidRDefault="00430219">
      <w:pPr>
        <w:pStyle w:val="CommandBlock"/>
      </w:pPr>
      <w:r>
        <w:t>npm pkg delete version description main keywords author license scripts.test</w:t>
      </w:r>
    </w:p>
    <w:p w14:paraId="44AD8B72" w14:textId="77777777" w:rsidR="00EB5F92" w:rsidRDefault="00430219">
      <w:pPr>
        <w:pStyle w:val="CommandBlock"/>
      </w:pPr>
      <w:r>
        <w:t>npm install --save-exact argon2@0.45.1 cookie-parser@1.4.7 ejs@7.0.1 \</w:t>
      </w:r>
    </w:p>
    <w:p w14:paraId="50CB803C" w14:textId="77777777" w:rsidR="00EB5F92" w:rsidRDefault="00430219">
      <w:pPr>
        <w:pStyle w:val="CommandBlock"/>
      </w:pPr>
      <w:r>
        <w:t xml:space="preserve">    express@5.2.1 mysql2@3.24.5 --ignore-scripts --no-audit --no-fund</w:t>
      </w:r>
    </w:p>
    <w:p w14:paraId="2A036640" w14:textId="77777777" w:rsidR="00EB5F92" w:rsidRDefault="00430219">
      <w:pPr>
        <w:pStyle w:val="CommandBlock"/>
      </w:pPr>
      <w:r>
        <w:t>npm install --save-dev --save-exact typescript@7.0.2 @types/node@24.13.5 \</w:t>
      </w:r>
    </w:p>
    <w:p w14:paraId="5F7660AB" w14:textId="77777777" w:rsidR="00EB5F92" w:rsidRDefault="00430219">
      <w:pPr>
        <w:pStyle w:val="CommandBlock"/>
      </w:pPr>
      <w:r>
        <w:t xml:space="preserve">    @types/cookie-parser@1.4.10 @types/express@5.0.6 --ignore-scripts --no-audit \</w:t>
      </w:r>
    </w:p>
    <w:p w14:paraId="5B675B88" w14:textId="77777777" w:rsidR="00EB5F92" w:rsidRDefault="00430219">
      <w:pPr>
        <w:pStyle w:val="CommandBlock"/>
      </w:pPr>
      <w:r>
        <w:t xml:space="preserve">    --no-fund</w:t>
      </w:r>
    </w:p>
    <w:p w14:paraId="272F6153" w14:textId="77777777" w:rsidR="00EB5F92" w:rsidRDefault="00430219">
      <w:pPr>
        <w:pStyle w:val="CommandBlock"/>
        <w:keepNext/>
      </w:pPr>
      <w:r>
        <w:t>cd ..</w:t>
      </w:r>
    </w:p>
    <w:p w14:paraId="5FB57CB9" w14:textId="77777777" w:rsidR="00EB5F92" w:rsidRDefault="00430219">
      <w:pPr>
        <w:pStyle w:val="CommandBlock"/>
        <w:keepNext/>
      </w:pPr>
      <w:r>
        <w:t>go -C ./go get github.com/go-sql-driver/mysql@v1.10.1</w:t>
      </w:r>
    </w:p>
    <w:p w14:paraId="507EC1AA" w14:textId="77777777" w:rsidR="00EB5F92" w:rsidRDefault="00430219">
      <w:pPr>
        <w:pStyle w:val="CommandBlock"/>
      </w:pPr>
      <w:r>
        <w:t>go -C ./go get golang.org/x/crypto@v0.57.0</w:t>
      </w:r>
    </w:p>
    <w:p w14:paraId="29D86549" w14:textId="77777777" w:rsidR="00EB5F92" w:rsidRDefault="00EB5F92">
      <w:pPr>
        <w:keepNext/>
      </w:pPr>
    </w:p>
    <w:p w14:paraId="6DB262C8" w14:textId="77777777" w:rsidR="00EB5F92" w:rsidRDefault="00EB5F92">
      <w:pPr>
        <w:keepNext/>
      </w:pPr>
    </w:p>
    <w:p w14:paraId="6F847483" w14:textId="77777777" w:rsidR="00EB5F92" w:rsidRDefault="00430219">
      <w:pPr>
        <w:pStyle w:val="Heading2"/>
      </w:pPr>
      <w:r>
        <w:t>Step 3: The Known Contacts and No Accounts</w:t>
      </w:r>
    </w:p>
    <w:p w14:paraId="4776A81F" w14:textId="77777777" w:rsidR="00EB5F92" w:rsidRDefault="00430219">
      <w:r>
        <w:t>Step 1 copied the Chapter 5 reset: one file per language, such as sql/reset_contacts_go.sql, for its own table, such as contacts_go. The second reset is this lesson's, again one file per language: sql/reset_accounts_go.sql drops web_sessions_go, then web_users_go, because the session table's user_id points at the account table and the table that points goes first (Lesson 4.11). Every run then starts with no sessions and no accounts, and the users tool and the servers create both tables again. Save the six f</w:t>
      </w:r>
      <w:r>
        <w:t>iles in the sql folder, then run them all once now, to make sure spa_contacts exists and every contacts table holds the three known contacts; every Server Build and Run block repeats its own language's two source lines.</w:t>
      </w:r>
    </w:p>
    <w:p w14:paraId="2E1C81B5" w14:textId="77777777" w:rsidR="00EB5F92" w:rsidRDefault="00EB5F92">
      <w:pPr>
        <w:keepNext/>
      </w:pPr>
    </w:p>
    <w:p w14:paraId="16A8CB6E" w14:textId="77777777" w:rsidR="00EB5F92" w:rsidRDefault="00430219">
      <w:pPr>
        <w:pStyle w:val="Heading3"/>
      </w:pPr>
      <w:r>
        <w:t>sql/reset_accounts_c.sql</w:t>
      </w:r>
    </w:p>
    <w:p w14:paraId="64910A29" w14:textId="77777777" w:rsidR="00EB5F92" w:rsidRDefault="00430219">
      <w:pPr>
        <w:pStyle w:val="SourceCode"/>
        <w:keepNext/>
      </w:pPr>
      <w:r>
        <w:t>-- Lesson 8.6: every run starts with no sessions and no accounts. The</w:t>
      </w:r>
    </w:p>
    <w:p w14:paraId="2B3FA083" w14:textId="77777777" w:rsidR="00EB5F92" w:rsidRDefault="00430219">
      <w:pPr>
        <w:pStyle w:val="SourceCode"/>
        <w:keepNext/>
      </w:pPr>
      <w:r>
        <w:t>-- C users tool and server create both tables again (CREATE TABLE IF</w:t>
      </w:r>
    </w:p>
    <w:p w14:paraId="42FD7E5B" w14:textId="77777777" w:rsidR="00EB5F92" w:rsidRDefault="00430219">
      <w:pPr>
        <w:pStyle w:val="SourceCode"/>
        <w:keepNext/>
      </w:pPr>
      <w:r>
        <w:t>-- NOT EXISTS). web_sessions_c goes first, because its user_id points at</w:t>
      </w:r>
    </w:p>
    <w:p w14:paraId="11E54ED0" w14:textId="77777777" w:rsidR="00EB5F92" w:rsidRDefault="00430219">
      <w:pPr>
        <w:pStyle w:val="SourceCode"/>
        <w:keepNext/>
      </w:pPr>
      <w:r>
        <w:t>-- web_users_c (Lesson 4.11: drop the child first).</w:t>
      </w:r>
    </w:p>
    <w:p w14:paraId="250D4EAA" w14:textId="77777777" w:rsidR="00EB5F92" w:rsidRDefault="00430219">
      <w:pPr>
        <w:pStyle w:val="SourceCode"/>
        <w:keepNext/>
      </w:pPr>
      <w:r>
        <w:t>DROP TABLE IF EXISTS web_sessions_c;</w:t>
      </w:r>
    </w:p>
    <w:p w14:paraId="0A8FA614" w14:textId="77777777" w:rsidR="00EB5F92" w:rsidRDefault="00430219">
      <w:pPr>
        <w:pStyle w:val="SourceCode"/>
      </w:pPr>
      <w:r>
        <w:t>DROP TABLE IF EXISTS web_users_c;</w:t>
      </w:r>
    </w:p>
    <w:p w14:paraId="43E30A55" w14:textId="77777777" w:rsidR="00EB5F92" w:rsidRDefault="00EB5F92">
      <w:pPr>
        <w:keepNext/>
      </w:pPr>
    </w:p>
    <w:p w14:paraId="78103A23" w14:textId="77777777" w:rsidR="00EB5F92" w:rsidRDefault="00430219">
      <w:pPr>
        <w:pStyle w:val="Heading3"/>
      </w:pPr>
      <w:r>
        <w:t>sql/reset_accounts_cpp.sql</w:t>
      </w:r>
    </w:p>
    <w:p w14:paraId="21935A10" w14:textId="77777777" w:rsidR="00EB5F92" w:rsidRDefault="00430219">
      <w:pPr>
        <w:pStyle w:val="SourceCode"/>
        <w:keepNext/>
      </w:pPr>
      <w:r>
        <w:t>-- Lesson 8.6: every run starts with no sessions and no accounts. The</w:t>
      </w:r>
    </w:p>
    <w:p w14:paraId="2CF2C957" w14:textId="77777777" w:rsidR="00EB5F92" w:rsidRDefault="00430219">
      <w:pPr>
        <w:pStyle w:val="SourceCode"/>
        <w:keepNext/>
      </w:pPr>
      <w:r>
        <w:t>-- C++ users tool and server create both tables again (CREATE TABLE IF</w:t>
      </w:r>
    </w:p>
    <w:p w14:paraId="7922EAEA" w14:textId="77777777" w:rsidR="00EB5F92" w:rsidRDefault="00430219">
      <w:pPr>
        <w:pStyle w:val="SourceCode"/>
        <w:keepNext/>
      </w:pPr>
      <w:r>
        <w:t>-- NOT EXISTS). web_sessions_cpp goes first, because its user_id points at</w:t>
      </w:r>
    </w:p>
    <w:p w14:paraId="4B9B0AD1" w14:textId="77777777" w:rsidR="00EB5F92" w:rsidRDefault="00430219">
      <w:pPr>
        <w:pStyle w:val="SourceCode"/>
        <w:keepNext/>
      </w:pPr>
      <w:r>
        <w:t>-- web_users_cpp (Lesson 4.11: drop the child first).</w:t>
      </w:r>
    </w:p>
    <w:p w14:paraId="15FADEDA" w14:textId="77777777" w:rsidR="00EB5F92" w:rsidRDefault="00430219">
      <w:pPr>
        <w:pStyle w:val="SourceCode"/>
        <w:keepNext/>
      </w:pPr>
      <w:r>
        <w:t>DROP TABLE IF EXISTS web_sessions_cpp;</w:t>
      </w:r>
    </w:p>
    <w:p w14:paraId="54440C63" w14:textId="77777777" w:rsidR="00EB5F92" w:rsidRDefault="00430219">
      <w:pPr>
        <w:pStyle w:val="SourceCode"/>
      </w:pPr>
      <w:r>
        <w:t>DROP TABLE IF EXISTS web_users_cpp;</w:t>
      </w:r>
    </w:p>
    <w:p w14:paraId="519C1ED6" w14:textId="77777777" w:rsidR="00EB5F92" w:rsidRDefault="00EB5F92">
      <w:pPr>
        <w:keepNext/>
      </w:pPr>
    </w:p>
    <w:p w14:paraId="6D57CEA8" w14:textId="77777777" w:rsidR="00EB5F92" w:rsidRDefault="00430219">
      <w:pPr>
        <w:pStyle w:val="Heading3"/>
      </w:pPr>
      <w:r>
        <w:t>sql/reset_accounts_csharp.sql</w:t>
      </w:r>
    </w:p>
    <w:p w14:paraId="5C9FF7D8" w14:textId="77777777" w:rsidR="00EB5F92" w:rsidRDefault="00430219">
      <w:pPr>
        <w:pStyle w:val="SourceCode"/>
        <w:keepNext/>
      </w:pPr>
      <w:r>
        <w:t>-- Lesson 8.6: every run starts with no sessions and no accounts. The</w:t>
      </w:r>
    </w:p>
    <w:p w14:paraId="7FF3FA33" w14:textId="77777777" w:rsidR="00EB5F92" w:rsidRDefault="00430219">
      <w:pPr>
        <w:pStyle w:val="SourceCode"/>
        <w:keepNext/>
      </w:pPr>
      <w:r>
        <w:t>-- C# users tool and server create both tables again (CREATE TABLE IF</w:t>
      </w:r>
    </w:p>
    <w:p w14:paraId="4DD26379" w14:textId="77777777" w:rsidR="00EB5F92" w:rsidRDefault="00430219">
      <w:pPr>
        <w:pStyle w:val="SourceCode"/>
        <w:keepNext/>
      </w:pPr>
      <w:r>
        <w:t>-- NOT EXISTS). web_sessions_csharp goes first, because its user_id points at</w:t>
      </w:r>
    </w:p>
    <w:p w14:paraId="1B3EF6FF" w14:textId="77777777" w:rsidR="00EB5F92" w:rsidRDefault="00430219">
      <w:pPr>
        <w:pStyle w:val="SourceCode"/>
        <w:keepNext/>
      </w:pPr>
      <w:r>
        <w:t>-- web_users_csharp (Lesson 4.11: drop the child first).</w:t>
      </w:r>
    </w:p>
    <w:p w14:paraId="5996468A" w14:textId="77777777" w:rsidR="00EB5F92" w:rsidRDefault="00430219">
      <w:pPr>
        <w:pStyle w:val="SourceCode"/>
        <w:keepNext/>
      </w:pPr>
      <w:r>
        <w:t>DROP TABLE IF EXISTS web_sessions_csharp;</w:t>
      </w:r>
    </w:p>
    <w:p w14:paraId="751CF4EC" w14:textId="77777777" w:rsidR="00EB5F92" w:rsidRDefault="00430219">
      <w:pPr>
        <w:pStyle w:val="SourceCode"/>
      </w:pPr>
      <w:r>
        <w:t>DROP TABLE IF EXISTS web_users_csharp;</w:t>
      </w:r>
    </w:p>
    <w:p w14:paraId="72ECE4F0" w14:textId="77777777" w:rsidR="00EB5F92" w:rsidRDefault="00EB5F92">
      <w:pPr>
        <w:keepNext/>
      </w:pPr>
    </w:p>
    <w:p w14:paraId="0517B7EA" w14:textId="77777777" w:rsidR="00EB5F92" w:rsidRDefault="00430219">
      <w:pPr>
        <w:pStyle w:val="Heading3"/>
      </w:pPr>
      <w:r>
        <w:t>sql/reset_accounts_go.sql</w:t>
      </w:r>
    </w:p>
    <w:p w14:paraId="79F72EB2" w14:textId="77777777" w:rsidR="00EB5F92" w:rsidRDefault="00430219">
      <w:pPr>
        <w:pStyle w:val="SourceCode"/>
        <w:keepNext/>
      </w:pPr>
      <w:r>
        <w:t>-- Lesson 8.6: every run starts with no sessions and no accounts. The</w:t>
      </w:r>
    </w:p>
    <w:p w14:paraId="1AC766B1" w14:textId="77777777" w:rsidR="00EB5F92" w:rsidRDefault="00430219">
      <w:pPr>
        <w:pStyle w:val="SourceCode"/>
        <w:keepNext/>
      </w:pPr>
      <w:r>
        <w:t>-- Go users tool and server create both tables again (CREATE TABLE IF</w:t>
      </w:r>
    </w:p>
    <w:p w14:paraId="6EBB49DF" w14:textId="77777777" w:rsidR="00EB5F92" w:rsidRDefault="00430219">
      <w:pPr>
        <w:pStyle w:val="SourceCode"/>
        <w:keepNext/>
      </w:pPr>
      <w:r>
        <w:t>-- NOT EXISTS). web_sessions_go goes first, because its user_id points at</w:t>
      </w:r>
    </w:p>
    <w:p w14:paraId="220DEB59" w14:textId="77777777" w:rsidR="00EB5F92" w:rsidRDefault="00430219">
      <w:pPr>
        <w:pStyle w:val="SourceCode"/>
        <w:keepNext/>
      </w:pPr>
      <w:r>
        <w:t>-- web_users_go (Lesson 4.11: drop the child first).</w:t>
      </w:r>
    </w:p>
    <w:p w14:paraId="0B0A6836" w14:textId="77777777" w:rsidR="00EB5F92" w:rsidRDefault="00430219">
      <w:pPr>
        <w:pStyle w:val="SourceCode"/>
        <w:keepNext/>
      </w:pPr>
      <w:r>
        <w:t>DROP TABLE IF EXISTS web_sessions_go;</w:t>
      </w:r>
    </w:p>
    <w:p w14:paraId="294C9FE8" w14:textId="77777777" w:rsidR="00EB5F92" w:rsidRDefault="00430219">
      <w:pPr>
        <w:pStyle w:val="SourceCode"/>
      </w:pPr>
      <w:r>
        <w:t>DROP TABLE IF EXISTS web_users_go;</w:t>
      </w:r>
    </w:p>
    <w:p w14:paraId="7B9F5B46" w14:textId="77777777" w:rsidR="00EB5F92" w:rsidRDefault="00EB5F92">
      <w:pPr>
        <w:keepNext/>
      </w:pPr>
    </w:p>
    <w:p w14:paraId="2B7D7E06" w14:textId="77777777" w:rsidR="00EB5F92" w:rsidRDefault="00430219">
      <w:pPr>
        <w:pStyle w:val="Heading3"/>
      </w:pPr>
      <w:r>
        <w:t>sql/reset_accounts_python.sql</w:t>
      </w:r>
    </w:p>
    <w:p w14:paraId="08586DBF" w14:textId="77777777" w:rsidR="00EB5F92" w:rsidRDefault="00430219">
      <w:pPr>
        <w:pStyle w:val="SourceCode"/>
        <w:keepNext/>
      </w:pPr>
      <w:r>
        <w:t>-- Lesson 8.6: every run starts with no sessions and no accounts. The</w:t>
      </w:r>
    </w:p>
    <w:p w14:paraId="4376E964" w14:textId="77777777" w:rsidR="00EB5F92" w:rsidRDefault="00430219">
      <w:pPr>
        <w:pStyle w:val="SourceCode"/>
        <w:keepNext/>
      </w:pPr>
      <w:r>
        <w:t>-- Python users tool and server create both tables again (CREATE TABLE IF</w:t>
      </w:r>
    </w:p>
    <w:p w14:paraId="43E4733A" w14:textId="77777777" w:rsidR="00EB5F92" w:rsidRDefault="00430219">
      <w:pPr>
        <w:pStyle w:val="SourceCode"/>
        <w:keepNext/>
      </w:pPr>
      <w:r>
        <w:t>-- NOT EXISTS). web_sessions_python goes first, because its user_id points at</w:t>
      </w:r>
    </w:p>
    <w:p w14:paraId="2E254001" w14:textId="77777777" w:rsidR="00EB5F92" w:rsidRDefault="00430219">
      <w:pPr>
        <w:pStyle w:val="SourceCode"/>
        <w:keepNext/>
      </w:pPr>
      <w:r>
        <w:t>-- web_users_python (Lesson 4.11: drop the child first).</w:t>
      </w:r>
    </w:p>
    <w:p w14:paraId="66152839" w14:textId="77777777" w:rsidR="00EB5F92" w:rsidRDefault="00430219">
      <w:pPr>
        <w:pStyle w:val="SourceCode"/>
        <w:keepNext/>
      </w:pPr>
      <w:r>
        <w:t>DROP TABLE IF EXISTS web_sessions_python;</w:t>
      </w:r>
    </w:p>
    <w:p w14:paraId="54B505F2" w14:textId="77777777" w:rsidR="00EB5F92" w:rsidRDefault="00430219">
      <w:pPr>
        <w:pStyle w:val="SourceCode"/>
      </w:pPr>
      <w:r>
        <w:t>DROP TABLE IF EXISTS web_users_python;</w:t>
      </w:r>
    </w:p>
    <w:p w14:paraId="3FB1FCB1" w14:textId="77777777" w:rsidR="00EB5F92" w:rsidRDefault="00EB5F92">
      <w:pPr>
        <w:keepNext/>
      </w:pPr>
    </w:p>
    <w:p w14:paraId="2A37DBBB" w14:textId="77777777" w:rsidR="00EB5F92" w:rsidRDefault="00430219">
      <w:pPr>
        <w:pStyle w:val="Heading3"/>
      </w:pPr>
      <w:r>
        <w:t>sql/reset_accounts_typescript.sql</w:t>
      </w:r>
    </w:p>
    <w:p w14:paraId="3BF56F13" w14:textId="77777777" w:rsidR="00EB5F92" w:rsidRDefault="00430219">
      <w:pPr>
        <w:pStyle w:val="SourceCode"/>
        <w:keepNext/>
      </w:pPr>
      <w:r>
        <w:t>-- Lesson 8.6: every run starts with no sessions and no accounts. The</w:t>
      </w:r>
    </w:p>
    <w:p w14:paraId="51B2F315" w14:textId="77777777" w:rsidR="00EB5F92" w:rsidRDefault="00430219">
      <w:pPr>
        <w:pStyle w:val="SourceCode"/>
        <w:keepNext/>
      </w:pPr>
      <w:r>
        <w:t>-- TypeScript users tool and server create both tables again (CREATE TABLE IF</w:t>
      </w:r>
    </w:p>
    <w:p w14:paraId="59245BE5" w14:textId="77777777" w:rsidR="00EB5F92" w:rsidRDefault="00430219">
      <w:pPr>
        <w:pStyle w:val="SourceCode"/>
        <w:keepNext/>
      </w:pPr>
      <w:r>
        <w:t>-- NOT EXISTS). web_sessions_typescript goes first, because its user_id points at</w:t>
      </w:r>
    </w:p>
    <w:p w14:paraId="62E65647" w14:textId="77777777" w:rsidR="00EB5F92" w:rsidRDefault="00430219">
      <w:pPr>
        <w:pStyle w:val="SourceCode"/>
        <w:keepNext/>
      </w:pPr>
      <w:r>
        <w:t>-- web_users_typescript (Lesson 4.11: drop the child first).</w:t>
      </w:r>
    </w:p>
    <w:p w14:paraId="3988C5D3" w14:textId="77777777" w:rsidR="00EB5F92" w:rsidRDefault="00430219">
      <w:pPr>
        <w:pStyle w:val="SourceCode"/>
        <w:keepNext/>
      </w:pPr>
      <w:r>
        <w:t>DROP TABLE IF EXISTS web_sessions_typescript;</w:t>
      </w:r>
    </w:p>
    <w:p w14:paraId="4F19F5EF" w14:textId="77777777" w:rsidR="00EB5F92" w:rsidRDefault="00430219">
      <w:pPr>
        <w:pStyle w:val="SourceCode"/>
      </w:pPr>
      <w:r>
        <w:t>DROP TABLE IF EXISTS web_users_typescript;</w:t>
      </w:r>
    </w:p>
    <w:p w14:paraId="31FCBA33" w14:textId="77777777" w:rsidR="00EB5F92" w:rsidRDefault="00EB5F92">
      <w:pPr>
        <w:keepNext/>
      </w:pPr>
    </w:p>
    <w:p w14:paraId="47801157" w14:textId="77777777" w:rsidR="00EB5F92" w:rsidRDefault="00430219">
      <w:pPr>
        <w:pStyle w:val="Heading3"/>
      </w:pPr>
      <w:r>
        <w:t>Windows PowerShell Data Reset</w:t>
      </w:r>
    </w:p>
    <w:p w14:paraId="17261624" w14:textId="77777777" w:rsidR="00EB5F92" w:rsidRDefault="00430219">
      <w:pPr>
        <w:keepNext/>
      </w:pPr>
      <w:r>
        <w:t>Remember, source runs every statement in a file and needs --commands when it comes from -e, and MYSQL_PWD gives the mysql client the password until the block's last line.</w:t>
      </w:r>
    </w:p>
    <w:p w14:paraId="2B2C2D42" w14:textId="77777777" w:rsidR="00EB5F92" w:rsidRDefault="00EB5F92">
      <w:pPr>
        <w:keepNext/>
      </w:pPr>
    </w:p>
    <w:p w14:paraId="58D11012" w14:textId="77777777" w:rsidR="00EB5F92" w:rsidRDefault="00430219">
      <w:pPr>
        <w:pStyle w:val="CommandBlock"/>
        <w:keepNext/>
      </w:pPr>
      <w:r>
        <w:t>$mysql = "C:\Program Files\MySQL\MySQL Server 26.7\bin\mysql.exe"</w:t>
      </w:r>
    </w:p>
    <w:p w14:paraId="67626D3C" w14:textId="77777777" w:rsidR="00EB5F92" w:rsidRDefault="00430219">
      <w:pPr>
        <w:pStyle w:val="CommandBlock"/>
        <w:keepNext/>
      </w:pPr>
      <w:r>
        <w:t>$env:MYSQL_PWD = $env:SPA_DB_PASSWORD</w:t>
      </w:r>
    </w:p>
    <w:p w14:paraId="460589D0" w14:textId="77777777" w:rsidR="00EB5F92" w:rsidRDefault="00430219">
      <w:pPr>
        <w:pStyle w:val="CommandBlock"/>
      </w:pPr>
      <w:r>
        <w:t>&amp; $mysql -u devuser -h 127.0.0.1 -P 3306 `</w:t>
      </w:r>
    </w:p>
    <w:p w14:paraId="5D84C36F" w14:textId="77777777" w:rsidR="00EB5F92" w:rsidRDefault="00430219">
      <w:pPr>
        <w:pStyle w:val="CommandBlock"/>
      </w:pPr>
      <w:r>
        <w:t xml:space="preserve">    -e "CREATE DATABASE IF NOT EXISTS spa_contacts"</w:t>
      </w:r>
    </w:p>
    <w:p w14:paraId="494A4F1E" w14:textId="77777777" w:rsidR="00EB5F92" w:rsidRDefault="00430219">
      <w:pPr>
        <w:pStyle w:val="CommandBlock"/>
      </w:pPr>
      <w:r>
        <w:t>&amp; $mysql -u devuser -h 127.0.0.1 -P 3306 -D spa_contacts --commands `</w:t>
      </w:r>
    </w:p>
    <w:p w14:paraId="42CA0AEA" w14:textId="77777777" w:rsidR="00EB5F92" w:rsidRDefault="00430219">
      <w:pPr>
        <w:pStyle w:val="CommandBlock"/>
      </w:pPr>
      <w:r>
        <w:t xml:space="preserve">    -e "source sql/reset_contacts_c.sql"</w:t>
      </w:r>
    </w:p>
    <w:p w14:paraId="5C1184C1" w14:textId="77777777" w:rsidR="00EB5F92" w:rsidRDefault="00430219">
      <w:pPr>
        <w:pStyle w:val="CommandBlock"/>
      </w:pPr>
      <w:r>
        <w:t>&amp; $mysql -u devuser -h 127.0.0.1 -P 3306 -D spa_contacts --commands `</w:t>
      </w:r>
    </w:p>
    <w:p w14:paraId="271EC079" w14:textId="77777777" w:rsidR="00EB5F92" w:rsidRDefault="00430219">
      <w:pPr>
        <w:pStyle w:val="CommandBlock"/>
      </w:pPr>
      <w:r>
        <w:t xml:space="preserve">    -e "source sql/reset_accounts_c.sql"</w:t>
      </w:r>
    </w:p>
    <w:p w14:paraId="61CAAC0F" w14:textId="77777777" w:rsidR="00EB5F92" w:rsidRDefault="00430219">
      <w:pPr>
        <w:pStyle w:val="CommandBlock"/>
      </w:pPr>
      <w:r>
        <w:t>&amp; $mysql -u devuser -h 127.0.0.1 -P 3306 -D spa_contacts --commands `</w:t>
      </w:r>
    </w:p>
    <w:p w14:paraId="3737ADF1" w14:textId="77777777" w:rsidR="00EB5F92" w:rsidRDefault="00430219">
      <w:pPr>
        <w:pStyle w:val="CommandBlock"/>
      </w:pPr>
      <w:r>
        <w:t xml:space="preserve">    -e "source sql/reset_contacts_cpp.sql"</w:t>
      </w:r>
    </w:p>
    <w:p w14:paraId="6E18BF01" w14:textId="77777777" w:rsidR="00EB5F92" w:rsidRDefault="00430219">
      <w:pPr>
        <w:pStyle w:val="CommandBlock"/>
      </w:pPr>
      <w:r>
        <w:t>&amp; $mysql -u devuser -h 127.0.0.1 -P 3306 -D spa_contacts --commands `</w:t>
      </w:r>
    </w:p>
    <w:p w14:paraId="46647C01" w14:textId="77777777" w:rsidR="00EB5F92" w:rsidRDefault="00430219">
      <w:pPr>
        <w:pStyle w:val="CommandBlock"/>
      </w:pPr>
      <w:r>
        <w:t xml:space="preserve">    -e "source sql/reset_accounts_cpp.sql"</w:t>
      </w:r>
    </w:p>
    <w:p w14:paraId="17F608E9" w14:textId="77777777" w:rsidR="00EB5F92" w:rsidRDefault="00430219">
      <w:pPr>
        <w:pStyle w:val="CommandBlock"/>
      </w:pPr>
      <w:r>
        <w:t>&amp; $mysql -u devuser -h 127.0.0.1 -P 3306 -D spa_contacts --commands `</w:t>
      </w:r>
    </w:p>
    <w:p w14:paraId="54C07E40" w14:textId="77777777" w:rsidR="00EB5F92" w:rsidRDefault="00430219">
      <w:pPr>
        <w:pStyle w:val="CommandBlock"/>
      </w:pPr>
      <w:r>
        <w:t xml:space="preserve">    -e "source sql/reset_contacts_csharp.sql"</w:t>
      </w:r>
    </w:p>
    <w:p w14:paraId="77B85282" w14:textId="77777777" w:rsidR="00EB5F92" w:rsidRDefault="00430219">
      <w:pPr>
        <w:pStyle w:val="CommandBlock"/>
      </w:pPr>
      <w:r>
        <w:t>&amp; $mysql -u devuser -h 127.0.0.1 -P 3306 -D spa_contacts --commands `</w:t>
      </w:r>
    </w:p>
    <w:p w14:paraId="75424FB1" w14:textId="77777777" w:rsidR="00EB5F92" w:rsidRDefault="00430219">
      <w:pPr>
        <w:pStyle w:val="CommandBlock"/>
      </w:pPr>
      <w:r>
        <w:t xml:space="preserve">    -e "source sql/reset_accounts_csharp.sql"</w:t>
      </w:r>
    </w:p>
    <w:p w14:paraId="0BF82CEB" w14:textId="77777777" w:rsidR="00EB5F92" w:rsidRDefault="00430219">
      <w:pPr>
        <w:pStyle w:val="CommandBlock"/>
      </w:pPr>
      <w:r>
        <w:t>&amp; $mysql -u devuser -h 127.0.0.1 -P 3306 -D spa_contacts --commands `</w:t>
      </w:r>
    </w:p>
    <w:p w14:paraId="4ADFF156" w14:textId="77777777" w:rsidR="00EB5F92" w:rsidRDefault="00430219">
      <w:pPr>
        <w:pStyle w:val="CommandBlock"/>
      </w:pPr>
      <w:r>
        <w:t xml:space="preserve">    -e "source sql/reset_contacts_go.sql"</w:t>
      </w:r>
    </w:p>
    <w:p w14:paraId="0C3A5267" w14:textId="77777777" w:rsidR="00EB5F92" w:rsidRDefault="00430219">
      <w:pPr>
        <w:pStyle w:val="CommandBlock"/>
      </w:pPr>
      <w:r>
        <w:t>&amp; $mysql -u devuser -h 127.0.0.1 -P 3306 -D spa_contacts --commands `</w:t>
      </w:r>
    </w:p>
    <w:p w14:paraId="3477EAF2" w14:textId="77777777" w:rsidR="00EB5F92" w:rsidRDefault="00430219">
      <w:pPr>
        <w:pStyle w:val="CommandBlock"/>
      </w:pPr>
      <w:r>
        <w:t xml:space="preserve">    -e "source sql/reset_accounts_go.sql"</w:t>
      </w:r>
    </w:p>
    <w:p w14:paraId="777D2239" w14:textId="77777777" w:rsidR="00EB5F92" w:rsidRDefault="00430219">
      <w:pPr>
        <w:pStyle w:val="CommandBlock"/>
      </w:pPr>
      <w:r>
        <w:t>&amp; $mysql -u devuser -h 127.0.0.1 -P 3306 -D spa_contacts --commands `</w:t>
      </w:r>
    </w:p>
    <w:p w14:paraId="1696DC85" w14:textId="77777777" w:rsidR="00EB5F92" w:rsidRDefault="00430219">
      <w:pPr>
        <w:pStyle w:val="CommandBlock"/>
      </w:pPr>
      <w:r>
        <w:t xml:space="preserve">    -e "source sql/reset_contacts_python.sql"</w:t>
      </w:r>
    </w:p>
    <w:p w14:paraId="34969EE0" w14:textId="77777777" w:rsidR="00EB5F92" w:rsidRDefault="00430219">
      <w:pPr>
        <w:pStyle w:val="CommandBlock"/>
      </w:pPr>
      <w:r>
        <w:t>&amp; $mysql -u devuser -h 127.0.0.1 -P 3306 -D spa_contacts --commands `</w:t>
      </w:r>
    </w:p>
    <w:p w14:paraId="1159D8EF" w14:textId="77777777" w:rsidR="00EB5F92" w:rsidRDefault="00430219">
      <w:pPr>
        <w:pStyle w:val="CommandBlock"/>
      </w:pPr>
      <w:r>
        <w:t xml:space="preserve">    -e "source sql/reset_accounts_python.sql"</w:t>
      </w:r>
    </w:p>
    <w:p w14:paraId="3EE40F55" w14:textId="77777777" w:rsidR="00EB5F92" w:rsidRDefault="00430219">
      <w:pPr>
        <w:pStyle w:val="CommandBlock"/>
      </w:pPr>
      <w:r>
        <w:t>&amp; $mysql -u devuser -h 127.0.0.1 -P 3306 -D spa_contacts --commands `</w:t>
      </w:r>
    </w:p>
    <w:p w14:paraId="4E2D06CC" w14:textId="77777777" w:rsidR="00EB5F92" w:rsidRDefault="00430219">
      <w:pPr>
        <w:pStyle w:val="CommandBlock"/>
      </w:pPr>
      <w:r>
        <w:t xml:space="preserve">    -e "source sql/reset_contacts_typescript.sql"</w:t>
      </w:r>
    </w:p>
    <w:p w14:paraId="306A8E90" w14:textId="77777777" w:rsidR="00EB5F92" w:rsidRDefault="00430219">
      <w:pPr>
        <w:pStyle w:val="CommandBlock"/>
      </w:pPr>
      <w:r>
        <w:t>&amp; $mysql -u devuser -h 127.0.0.1 -P 3306 -D spa_contacts --commands `</w:t>
      </w:r>
    </w:p>
    <w:p w14:paraId="02EBE49C" w14:textId="77777777" w:rsidR="00EB5F92" w:rsidRDefault="00430219">
      <w:pPr>
        <w:pStyle w:val="CommandBlock"/>
      </w:pPr>
      <w:r>
        <w:t xml:space="preserve">    -e "source sql/reset_accounts_typescript.sql"</w:t>
      </w:r>
    </w:p>
    <w:p w14:paraId="2EADF44A" w14:textId="77777777" w:rsidR="00EB5F92" w:rsidRDefault="00430219">
      <w:pPr>
        <w:pStyle w:val="CommandBlock"/>
        <w:keepNext/>
      </w:pPr>
      <w:r>
        <w:t>&amp; $mysql -u devuser -h 127.0.0.1 -P 3306 -D spa_contacts -t `</w:t>
      </w:r>
    </w:p>
    <w:p w14:paraId="62817687" w14:textId="77777777" w:rsidR="00EB5F92" w:rsidRDefault="00430219">
      <w:pPr>
        <w:pStyle w:val="CommandBlock"/>
        <w:keepNext/>
      </w:pPr>
      <w:r>
        <w:t xml:space="preserve">    -e "SELECT id, name, email, phone FROM contacts_c ORDER BY id"</w:t>
      </w:r>
    </w:p>
    <w:p w14:paraId="1BACFA01" w14:textId="77777777" w:rsidR="00EB5F92" w:rsidRDefault="00430219">
      <w:pPr>
        <w:pStyle w:val="CommandBlock"/>
      </w:pPr>
      <w:r>
        <w:t>Remove-Item Env:MYSQL_PWD</w:t>
      </w:r>
    </w:p>
    <w:p w14:paraId="55FFAD7D" w14:textId="77777777" w:rsidR="00EB5F92" w:rsidRDefault="00EB5F92">
      <w:pPr>
        <w:keepNext/>
      </w:pPr>
    </w:p>
    <w:p w14:paraId="4CAF65EF" w14:textId="77777777" w:rsidR="00EB5F92" w:rsidRDefault="00430219">
      <w:pPr>
        <w:pStyle w:val="Heading3"/>
      </w:pPr>
      <w:r>
        <w:t>Linux or macOS Data Reset</w:t>
      </w:r>
    </w:p>
    <w:p w14:paraId="7FE64D46" w14:textId="77777777" w:rsidR="00EB5F92" w:rsidRDefault="00430219">
      <w:pPr>
        <w:pStyle w:val="CommandBlock"/>
        <w:keepNext/>
      </w:pPr>
      <w:r>
        <w:t>export MYSQL_PWD="$SPA_DB_PASSWORD"</w:t>
      </w:r>
    </w:p>
    <w:p w14:paraId="412F7343" w14:textId="77777777" w:rsidR="00EB5F92" w:rsidRDefault="00430219">
      <w:pPr>
        <w:pStyle w:val="CommandBlock"/>
        <w:keepNext/>
      </w:pPr>
      <w:r>
        <w:t>mysql -u devuser -h 127.0.0.1 -P 3306 \</w:t>
      </w:r>
    </w:p>
    <w:p w14:paraId="54659C7E" w14:textId="77777777" w:rsidR="00EB5F92" w:rsidRDefault="00430219">
      <w:pPr>
        <w:pStyle w:val="CommandBlock"/>
      </w:pPr>
      <w:r>
        <w:t xml:space="preserve">    -e "CREATE DATABASE IF NOT EXISTS spa_contacts"</w:t>
      </w:r>
    </w:p>
    <w:p w14:paraId="59316EBB" w14:textId="77777777" w:rsidR="00EB5F92" w:rsidRDefault="00430219">
      <w:pPr>
        <w:pStyle w:val="CommandBlock"/>
      </w:pPr>
      <w:r>
        <w:t>mysql -u devuser -h 127.0.0.1 -P 3306 -D spa_contacts \</w:t>
      </w:r>
    </w:p>
    <w:p w14:paraId="5871D76B" w14:textId="77777777" w:rsidR="00EB5F92" w:rsidRDefault="00430219">
      <w:pPr>
        <w:pStyle w:val="CommandBlock"/>
      </w:pPr>
      <w:r>
        <w:t xml:space="preserve">    &lt; sql/reset_contacts_c.sql</w:t>
      </w:r>
    </w:p>
    <w:p w14:paraId="22621BC2" w14:textId="77777777" w:rsidR="00EB5F92" w:rsidRDefault="00430219">
      <w:pPr>
        <w:pStyle w:val="CommandBlock"/>
      </w:pPr>
      <w:r>
        <w:t>mysql -u devuser -h 127.0.0.1 -P 3306 -D spa_contacts \</w:t>
      </w:r>
    </w:p>
    <w:p w14:paraId="28CFACEE" w14:textId="77777777" w:rsidR="00EB5F92" w:rsidRDefault="00430219">
      <w:pPr>
        <w:pStyle w:val="CommandBlock"/>
      </w:pPr>
      <w:r>
        <w:t xml:space="preserve">    &lt; sql/reset_accounts_c.sql</w:t>
      </w:r>
    </w:p>
    <w:p w14:paraId="4229FCEE" w14:textId="77777777" w:rsidR="00EB5F92" w:rsidRDefault="00430219">
      <w:pPr>
        <w:pStyle w:val="CommandBlock"/>
      </w:pPr>
      <w:r>
        <w:t>mysql -u devuser -h 127.0.0.1 -P 3306 -D spa_contacts \</w:t>
      </w:r>
    </w:p>
    <w:p w14:paraId="5FD90176" w14:textId="77777777" w:rsidR="00EB5F92" w:rsidRDefault="00430219">
      <w:pPr>
        <w:pStyle w:val="CommandBlock"/>
      </w:pPr>
      <w:r>
        <w:t xml:space="preserve">    &lt; sql/reset_contacts_cpp.sql</w:t>
      </w:r>
    </w:p>
    <w:p w14:paraId="231A0541" w14:textId="77777777" w:rsidR="00EB5F92" w:rsidRDefault="00430219">
      <w:pPr>
        <w:pStyle w:val="CommandBlock"/>
      </w:pPr>
      <w:r>
        <w:t>mysql -u devuser -h 127.0.0.1 -P 3306 -D spa_contacts \</w:t>
      </w:r>
    </w:p>
    <w:p w14:paraId="38484BFB" w14:textId="77777777" w:rsidR="00EB5F92" w:rsidRDefault="00430219">
      <w:pPr>
        <w:pStyle w:val="CommandBlock"/>
      </w:pPr>
      <w:r>
        <w:t xml:space="preserve">    &lt; sql/reset_accounts_cpp.sql</w:t>
      </w:r>
    </w:p>
    <w:p w14:paraId="4897ACF5" w14:textId="77777777" w:rsidR="00EB5F92" w:rsidRDefault="00430219">
      <w:pPr>
        <w:pStyle w:val="CommandBlock"/>
      </w:pPr>
      <w:r>
        <w:t>mysql -u devuser -h 127.0.0.1 -P 3306 -D spa_contacts \</w:t>
      </w:r>
    </w:p>
    <w:p w14:paraId="7DD3057F" w14:textId="77777777" w:rsidR="00EB5F92" w:rsidRDefault="00430219">
      <w:pPr>
        <w:pStyle w:val="CommandBlock"/>
      </w:pPr>
      <w:r>
        <w:t xml:space="preserve">    &lt; sql/reset_contacts_csharp.sql</w:t>
      </w:r>
    </w:p>
    <w:p w14:paraId="2386D8D1" w14:textId="77777777" w:rsidR="00EB5F92" w:rsidRDefault="00430219">
      <w:pPr>
        <w:pStyle w:val="CommandBlock"/>
      </w:pPr>
      <w:r>
        <w:t>mysql -u devuser -h 127.0.0.1 -P 3306 -D spa_contacts \</w:t>
      </w:r>
    </w:p>
    <w:p w14:paraId="07389130" w14:textId="77777777" w:rsidR="00EB5F92" w:rsidRDefault="00430219">
      <w:pPr>
        <w:pStyle w:val="CommandBlock"/>
      </w:pPr>
      <w:r>
        <w:t xml:space="preserve">    &lt; sql/reset_accounts_csharp.sql</w:t>
      </w:r>
    </w:p>
    <w:p w14:paraId="202687F3" w14:textId="77777777" w:rsidR="00EB5F92" w:rsidRDefault="00430219">
      <w:pPr>
        <w:pStyle w:val="CommandBlock"/>
      </w:pPr>
      <w:r>
        <w:t>mysql -u devuser -h 127.0.0.1 -P 3306 -D spa_contacts \</w:t>
      </w:r>
    </w:p>
    <w:p w14:paraId="013A40E2" w14:textId="77777777" w:rsidR="00EB5F92" w:rsidRDefault="00430219">
      <w:pPr>
        <w:pStyle w:val="CommandBlock"/>
      </w:pPr>
      <w:r>
        <w:t xml:space="preserve">    &lt; sql/reset_contacts_go.sql</w:t>
      </w:r>
    </w:p>
    <w:p w14:paraId="32D7DC25" w14:textId="77777777" w:rsidR="00EB5F92" w:rsidRDefault="00430219">
      <w:pPr>
        <w:pStyle w:val="CommandBlock"/>
      </w:pPr>
      <w:r>
        <w:t>mysql -u devuser -h 127.0.0.1 -P 3306 -D spa_contacts \</w:t>
      </w:r>
    </w:p>
    <w:p w14:paraId="1E253A35" w14:textId="77777777" w:rsidR="00EB5F92" w:rsidRDefault="00430219">
      <w:pPr>
        <w:pStyle w:val="CommandBlock"/>
      </w:pPr>
      <w:r>
        <w:t xml:space="preserve">    &lt; sql/reset_accounts_go.sql</w:t>
      </w:r>
    </w:p>
    <w:p w14:paraId="1536BC2A" w14:textId="77777777" w:rsidR="00EB5F92" w:rsidRDefault="00430219">
      <w:pPr>
        <w:pStyle w:val="CommandBlock"/>
      </w:pPr>
      <w:r>
        <w:t>mysql -u devuser -h 127.0.0.1 -P 3306 -D spa_contacts \</w:t>
      </w:r>
    </w:p>
    <w:p w14:paraId="6FDD5C3A" w14:textId="77777777" w:rsidR="00EB5F92" w:rsidRDefault="00430219">
      <w:pPr>
        <w:pStyle w:val="CommandBlock"/>
      </w:pPr>
      <w:r>
        <w:t xml:space="preserve">    &lt; sql/reset_contacts_python.sql</w:t>
      </w:r>
    </w:p>
    <w:p w14:paraId="1A2811C6" w14:textId="77777777" w:rsidR="00EB5F92" w:rsidRDefault="00430219">
      <w:pPr>
        <w:pStyle w:val="CommandBlock"/>
      </w:pPr>
      <w:r>
        <w:t>mysql -u devuser -h 127.0.0.1 -P 3306 -D spa_contacts \</w:t>
      </w:r>
    </w:p>
    <w:p w14:paraId="0E3E9BFE" w14:textId="77777777" w:rsidR="00EB5F92" w:rsidRDefault="00430219">
      <w:pPr>
        <w:pStyle w:val="CommandBlock"/>
      </w:pPr>
      <w:r>
        <w:t xml:space="preserve">    &lt; sql/reset_accounts_python.sql</w:t>
      </w:r>
    </w:p>
    <w:p w14:paraId="12F3288E" w14:textId="77777777" w:rsidR="00EB5F92" w:rsidRDefault="00430219">
      <w:pPr>
        <w:pStyle w:val="CommandBlock"/>
      </w:pPr>
      <w:r>
        <w:t>mysql -u devuser -h 127.0.0.1 -P 3306 -D spa_contacts \</w:t>
      </w:r>
    </w:p>
    <w:p w14:paraId="15679BCA" w14:textId="77777777" w:rsidR="00EB5F92" w:rsidRDefault="00430219">
      <w:pPr>
        <w:pStyle w:val="CommandBlock"/>
      </w:pPr>
      <w:r>
        <w:t xml:space="preserve">    &lt; sql/reset_contacts_typescript.sql</w:t>
      </w:r>
    </w:p>
    <w:p w14:paraId="42D063CF" w14:textId="77777777" w:rsidR="00EB5F92" w:rsidRDefault="00430219">
      <w:pPr>
        <w:pStyle w:val="CommandBlock"/>
      </w:pPr>
      <w:r>
        <w:t>mysql -u devuser -h 127.0.0.1 -P 3306 -D spa_contacts \</w:t>
      </w:r>
    </w:p>
    <w:p w14:paraId="4F91C45B" w14:textId="77777777" w:rsidR="00EB5F92" w:rsidRDefault="00430219">
      <w:pPr>
        <w:pStyle w:val="CommandBlock"/>
      </w:pPr>
      <w:r>
        <w:t xml:space="preserve">    &lt; sql/reset_accounts_typescript.sql</w:t>
      </w:r>
    </w:p>
    <w:p w14:paraId="2626ADD4" w14:textId="77777777" w:rsidR="00EB5F92" w:rsidRDefault="00430219">
      <w:pPr>
        <w:pStyle w:val="CommandBlock"/>
        <w:keepNext/>
      </w:pPr>
      <w:r>
        <w:t>mysql -u devuser -h 127.0.0.1 -P 3306 -D spa_contacts -t \</w:t>
      </w:r>
    </w:p>
    <w:p w14:paraId="34E75E88" w14:textId="77777777" w:rsidR="00EB5F92" w:rsidRDefault="00430219">
      <w:pPr>
        <w:pStyle w:val="CommandBlock"/>
        <w:keepNext/>
      </w:pPr>
      <w:r>
        <w:t xml:space="preserve">    -e "SELECT id, name, email, phone FROM contacts_c ORDER BY id"</w:t>
      </w:r>
    </w:p>
    <w:p w14:paraId="2B2249F2" w14:textId="77777777" w:rsidR="00EB5F92" w:rsidRDefault="00430219">
      <w:pPr>
        <w:pStyle w:val="CommandBlock"/>
      </w:pPr>
      <w:r>
        <w:t>unset MYSQL_PWD</w:t>
      </w:r>
    </w:p>
    <w:p w14:paraId="5D7B87C7" w14:textId="77777777" w:rsidR="00EB5F92" w:rsidRDefault="00EB5F92">
      <w:pPr>
        <w:keepNext/>
      </w:pPr>
    </w:p>
    <w:p w14:paraId="6714C657" w14:textId="77777777" w:rsidR="00EB5F92" w:rsidRDefault="00430219">
      <w:pPr>
        <w:keepNext/>
      </w:pPr>
      <w:r>
        <w:t>The first three commands print nothing. The query prints exactly this table:</w:t>
      </w:r>
    </w:p>
    <w:p w14:paraId="2309EAC6" w14:textId="77777777" w:rsidR="00EB5F92" w:rsidRDefault="00EB5F92">
      <w:pPr>
        <w:keepNext/>
      </w:pPr>
    </w:p>
    <w:p w14:paraId="4E806860" w14:textId="77777777" w:rsidR="00EB5F92" w:rsidRDefault="00430219">
      <w:pPr>
        <w:pStyle w:val="RequiredOutput"/>
        <w:keepNext/>
      </w:pPr>
      <w:r>
        <w:t>+----+--------------+-------------------+----------+</w:t>
      </w:r>
    </w:p>
    <w:p w14:paraId="2F30F86D" w14:textId="77777777" w:rsidR="00EB5F92" w:rsidRDefault="00430219">
      <w:pPr>
        <w:pStyle w:val="RequiredOutput"/>
        <w:keepNext/>
      </w:pPr>
      <w:r>
        <w:t>| id | name         | email             | phone    |</w:t>
      </w:r>
    </w:p>
    <w:p w14:paraId="04B7475E" w14:textId="77777777" w:rsidR="00EB5F92" w:rsidRDefault="00430219">
      <w:pPr>
        <w:pStyle w:val="RequiredOutput"/>
        <w:keepNext/>
      </w:pPr>
      <w:r>
        <w:t>+----+--------------+-------------------+----------+</w:t>
      </w:r>
    </w:p>
    <w:p w14:paraId="0639857E" w14:textId="77777777" w:rsidR="00EB5F92" w:rsidRDefault="00430219">
      <w:pPr>
        <w:pStyle w:val="RequiredOutput"/>
        <w:keepNext/>
      </w:pPr>
      <w:r>
        <w:t>|  1 | Ada Lovelace | ada@example.com   | 555-0100 |</w:t>
      </w:r>
    </w:p>
    <w:p w14:paraId="67C2E9EB" w14:textId="77777777" w:rsidR="00EB5F92" w:rsidRDefault="00430219">
      <w:pPr>
        <w:pStyle w:val="RequiredOutput"/>
        <w:keepNext/>
      </w:pPr>
      <w:r>
        <w:t>|  2 | Grace Hopper | grace@example.com | NULL     |</w:t>
      </w:r>
    </w:p>
    <w:p w14:paraId="3B94D096" w14:textId="77777777" w:rsidR="00EB5F92" w:rsidRDefault="00430219">
      <w:pPr>
        <w:pStyle w:val="RequiredOutput"/>
        <w:keepNext/>
      </w:pPr>
      <w:r>
        <w:t>|  3 | Alan Turing  | alan@example.com  | 555-0102 |</w:t>
      </w:r>
    </w:p>
    <w:p w14:paraId="5712D9C4" w14:textId="77777777" w:rsidR="00EB5F92" w:rsidRDefault="00430219">
      <w:pPr>
        <w:pStyle w:val="RequiredOutput"/>
      </w:pPr>
      <w:r>
        <w:t>+----+--------------+-------------------+----------+</w:t>
      </w:r>
    </w:p>
    <w:p w14:paraId="093914CA" w14:textId="77777777" w:rsidR="00EB5F92" w:rsidRDefault="00EB5F92">
      <w:pPr>
        <w:keepNext/>
      </w:pPr>
    </w:p>
    <w:p w14:paraId="6DDF4207" w14:textId="77777777" w:rsidR="00EB5F92" w:rsidRDefault="00EB5F92">
      <w:pPr>
        <w:keepNext/>
      </w:pPr>
    </w:p>
    <w:p w14:paraId="28F4ECAC" w14:textId="77777777" w:rsidR="00EB5F92" w:rsidRDefault="00430219">
      <w:pPr>
        <w:pStyle w:val="Heading2"/>
      </w:pPr>
      <w:r>
        <w:t>Running the Checks</w:t>
      </w:r>
    </w:p>
    <w:p w14:paraId="57284C23" w14:textId="77777777" w:rsidR="00EB5F92" w:rsidRDefault="00430219">
      <w:r>
        <w:t>Every language section runs the same way, as in Lesson 8.5. In each new PowerShell window, Set-Location "$HOME\spa\lesson-8.6" moves into the lesson folder. Terminal 1, a PowerShell window in lesson-8.6, resets the contacts and the accounts, builds, adds your account, and starts the server, which runs until Ctrl+C. Terminal 2, a second window in lesson-8.6, opens the pages with Start-Process in your default browser, then sends requests with curl.exe and runs the users tool. Run the checks in the printed ord</w:t>
      </w:r>
      <w:r>
        <w:t>er: each one counts on the account and the cookies the ones before it made. Stop each server with Ctrl+C before starting the next one: only one program can listen on port 8765.</w:t>
      </w:r>
    </w:p>
    <w:p w14:paraId="3FFDC9C2" w14:textId="77777777" w:rsidR="00EB5F92" w:rsidRDefault="00EB5F92">
      <w:pPr>
        <w:keepNext/>
      </w:pPr>
    </w:p>
    <w:p w14:paraId="0631F8AA" w14:textId="77777777" w:rsidR="00EB5F92" w:rsidRDefault="00430219">
      <w:r>
        <w:t>Both windows need the password of your account, owner, in SPA_WEB_PASSWORD: Terminal 1's users tool stores its hash, and Terminal 2 sends it to log in. Choose a password of 15 to 64 characters that you use nowhere else, that does not contain owner, and type it into the Password Entry in each window: Read-Host -AsSecureString shows a * for each character and keeps the text out of the window's history, and NetworkCredential turns it back into plain text for the variable. $env: sets the variable for this windo</w:t>
      </w:r>
      <w:r>
        <w:t>w only, until it closes; no file and no other window gets it. Avoid a double quote (") in it: Windows PowerShell 5.1 does not pass one to curl.exe unchanged. Type the same password both times; in a new window, run the Password Entry again.</w:t>
      </w:r>
    </w:p>
    <w:p w14:paraId="461D356C" w14:textId="77777777" w:rsidR="00EB5F92" w:rsidRDefault="00EB5F92">
      <w:pPr>
        <w:keepNext/>
      </w:pPr>
    </w:p>
    <w:p w14:paraId="69975BC1" w14:textId="77777777" w:rsidR="00EB5F92" w:rsidRDefault="00430219">
      <w:pPr>
        <w:pStyle w:val="Heading3"/>
      </w:pPr>
      <w:r>
        <w:t>Windows PowerShell Password Entry</w:t>
      </w:r>
    </w:p>
    <w:p w14:paraId="6EA7EE0D" w14:textId="77777777" w:rsidR="00EB5F92" w:rsidRDefault="00430219">
      <w:pPr>
        <w:pStyle w:val="CommandBlock"/>
        <w:keepNext/>
      </w:pPr>
      <w:r>
        <w:t>$typed = Read-Host -AsSecureString "Password for owner"</w:t>
      </w:r>
    </w:p>
    <w:p w14:paraId="3B645AFD" w14:textId="77777777" w:rsidR="00EB5F92" w:rsidRDefault="00430219">
      <w:pPr>
        <w:pStyle w:val="CommandBlock"/>
      </w:pPr>
      <w:r>
        <w:t>$env:SPA_WEB_PASSWORD = [Net.NetworkCredential]::new("", $typed).Password</w:t>
      </w:r>
    </w:p>
    <w:p w14:paraId="140375E7" w14:textId="77777777" w:rsidR="00EB5F92" w:rsidRDefault="00EB5F92">
      <w:pPr>
        <w:keepNext/>
      </w:pPr>
    </w:p>
    <w:p w14:paraId="63CED829" w14:textId="77777777" w:rsidR="00EB5F92" w:rsidRDefault="00430219">
      <w:pPr>
        <w:pStyle w:val="Heading3"/>
      </w:pPr>
      <w:r>
        <w:t>Linux or macOS Password Entry</w:t>
      </w:r>
    </w:p>
    <w:p w14:paraId="11479469" w14:textId="77777777" w:rsidR="00EB5F92" w:rsidRDefault="00430219">
      <w:pPr>
        <w:keepNext/>
      </w:pPr>
      <w:r>
        <w:t>read -s reads a line without showing it, and export hands the variable to the programs this shell starts.</w:t>
      </w:r>
    </w:p>
    <w:p w14:paraId="021528C3" w14:textId="77777777" w:rsidR="00EB5F92" w:rsidRDefault="00EB5F92">
      <w:pPr>
        <w:keepNext/>
      </w:pPr>
    </w:p>
    <w:p w14:paraId="00C95F31" w14:textId="77777777" w:rsidR="00EB5F92" w:rsidRDefault="00430219">
      <w:pPr>
        <w:pStyle w:val="CommandBlock"/>
        <w:keepNext/>
      </w:pPr>
      <w:r>
        <w:t>read -rsp "Password for owner: " SPA_WEB_PASSWORD; echo</w:t>
      </w:r>
    </w:p>
    <w:p w14:paraId="48557D92" w14:textId="77777777" w:rsidR="00EB5F92" w:rsidRDefault="00430219">
      <w:pPr>
        <w:pStyle w:val="CommandBlock"/>
      </w:pPr>
      <w:r>
        <w:t>export SPA_WEB_PASSWORD</w:t>
      </w:r>
    </w:p>
    <w:p w14:paraId="12BF1F4E" w14:textId="77777777" w:rsidR="00EB5F92" w:rsidRDefault="00EB5F92">
      <w:pPr>
        <w:keepNext/>
      </w:pPr>
    </w:p>
    <w:p w14:paraId="4920AED4" w14:textId="77777777" w:rsidR="00EB5F92" w:rsidRDefault="00EB5F92">
      <w:pPr>
        <w:keepNext/>
      </w:pPr>
    </w:p>
    <w:p w14:paraId="05DFDD66" w14:textId="77777777" w:rsidR="00EB5F92" w:rsidRDefault="00430219">
      <w:pPr>
        <w:pStyle w:val="Heading2"/>
      </w:pPr>
      <w:r>
        <w:t>When a Program Run Fails</w:t>
      </w:r>
    </w:p>
    <w:p w14:paraId="783D587C" w14:textId="77777777" w:rsidR="00EB5F92" w:rsidRDefault="00430219">
      <w:pPr>
        <w:pStyle w:val="ListBullet"/>
      </w:pPr>
      <w:r>
        <w:t>The browser shows "Your connection isn't private": it does not trust the course CA. Do Lesson 8.0's Trust step. Never click Continue.</w:t>
      </w:r>
    </w:p>
    <w:p w14:paraId="6478835B" w14:textId="77777777" w:rsidR="00EB5F92" w:rsidRDefault="00430219">
      <w:pPr>
        <w:pStyle w:val="ListBullet"/>
      </w:pPr>
      <w:r>
        <w:t>The Production-Minded server block prints Error: the password must have 15 to 64 characters, Error: that password is too common; choose another, or Error: the password must not contain the username before its Listening line: the users tool refused your password. Press Ctrl+C, run the Password Entry in both windows with a password that follows the rule, then the whole block again.</w:t>
      </w:r>
    </w:p>
    <w:p w14:paraId="7E543310" w14:textId="77777777" w:rsidR="00EB5F92" w:rsidRDefault="00430219">
      <w:pPr>
        <w:pStyle w:val="ListBullet"/>
      </w:pPr>
      <w:r>
        <w:t>The server block prints Error: SPA_WEB_PASSWORD is not set before its Listening line: the users tool added no account, and the server started anyway. Press Ctrl+C, run the Password Entry in Terminal 1, then the whole block again.</w:t>
      </w:r>
    </w:p>
    <w:p w14:paraId="7F37FA6C" w14:textId="77777777" w:rsidR="00EB5F92" w:rsidRDefault="00430219">
      <w:pPr>
        <w:pStyle w:val="ListBullet"/>
      </w:pPr>
      <w:r>
        <w:t>The server block prints Error: that username is taken before its Listening line: its reset lines did not run, so last run's account is still there. Press Ctrl+C and run the whole block again.</w:t>
      </w:r>
    </w:p>
    <w:p w14:paraId="218F0D21" w14:textId="77777777" w:rsidR="00EB5F92" w:rsidRDefault="00430219">
      <w:pPr>
        <w:pStyle w:val="ListBullet"/>
      </w:pPr>
      <w:r>
        <w:t>A server stops at once with Error: could not create the account tables: it could not reach the database. SPA_DB_PASSWORD is not set in Terminal 1 (Lesson 4.0), or MySQL is not running; contacts.log in lesson-8.6 holds the details. Run the whole block, so the reset drops Lesson 8.5's session table, such as web_sessions_go, which has no user_id.</w:t>
      </w:r>
    </w:p>
    <w:p w14:paraId="07F76343" w14:textId="77777777" w:rsidR="00EB5F92" w:rsidRDefault="00430219">
      <w:pPr>
        <w:pStyle w:val="ListBullet"/>
      </w:pPr>
      <w:r>
        <w:t>Every login says Username or password is incorrect.: Terminal 2's SPA_WEB_PASSWORD is not the one Terminal 1 used. Run the Password Entry in Terminal 2 with the same password, or restart the server block after setting it again in both.</w:t>
      </w:r>
    </w:p>
    <w:p w14:paraId="38A7C4A0" w14:textId="77777777" w:rsidR="00EB5F92" w:rsidRDefault="00430219">
      <w:pPr>
        <w:pStyle w:val="ListBullet"/>
      </w:pPr>
      <w:r>
        <w:t>The page after Log in is the login form again, with no message: the browser did not keep the cookie. Open the pages at https://127.0.0.1:8765, never localhost (Lesson 8.5).</w:t>
      </w:r>
    </w:p>
    <w:p w14:paraId="172F0C50" w14:textId="77777777" w:rsidR="00EB5F92" w:rsidRDefault="00430219">
      <w:pPr>
        <w:pStyle w:val="ListBullet"/>
      </w:pPr>
      <w:r>
        <w:t>A Set-Cookie line shows a long value instead of (hidden): the -replace part of the command is missing. Never paste a real id anywhere.</w:t>
      </w:r>
    </w:p>
    <w:p w14:paraId="02F818E8" w14:textId="77777777" w:rsidR="00EB5F92" w:rsidRDefault="00430219">
      <w:pPr>
        <w:pStyle w:val="ListBullet"/>
      </w:pPr>
      <w:r>
        <w:t>A build cannot find user_store.h, user_store.cpp, UserStore, or the userstore package: save the user store into the path in the project layout. Go reports that golang.org/x/crypto is missing: save every Go file in the project layout, then run the Go build lines again, from go mod tidy. Python or Node cannot find argon2: run Step 2 again.</w:t>
      </w:r>
    </w:p>
    <w:p w14:paraId="02E02678" w14:textId="77777777" w:rsidR="00EB5F92" w:rsidRDefault="00430219">
      <w:pPr>
        <w:pStyle w:val="ListBullet"/>
      </w:pPr>
      <w:r>
        <w:t>A C or C++ build reports EVP_KDF_fetch or OSSL_KDF_PARAM_ARGON2_MEMCOST unknown: the OpenSSL it found is older than 3.2. Use the gcc from C:\msys64\ucrt64\bin, which the block puts first, and the copied vcpkg OpenSSL for C++.</w:t>
      </w:r>
    </w:p>
    <w:p w14:paraId="6C30872F" w14:textId="77777777" w:rsidR="00EB5F92" w:rsidRDefault="00430219">
      <w:pPr>
        <w:pStyle w:val="ListBullet"/>
      </w:pPr>
      <w:r>
        <w:t>A build cannot find contacts.h, contact_page.h, cJSON.h, json.hpp, Contacts.cs, or the contacts package: Step 1's copy did not run, or lesson-8.5 is not beside lesson-8.6. The Copy Check must match.</w:t>
      </w:r>
    </w:p>
    <w:p w14:paraId="1CBF12C1" w14:textId="77777777" w:rsidR="00EB5F92" w:rsidRDefault="00430219">
      <w:pPr>
        <w:pStyle w:val="ListBullet"/>
      </w:pPr>
      <w:r>
        <w:t>Go reports that package example.com/sessions is not in std: Step 1's last loop did not run. Run it again.</w:t>
      </w:r>
    </w:p>
    <w:p w14:paraId="693F2BAF" w14:textId="77777777" w:rsidR="00EB5F92" w:rsidRDefault="00430219">
      <w:pPr>
        <w:pStyle w:val="ListBullet"/>
      </w:pPr>
      <w:r>
        <w:t>A C or C++ program ends at once with exit code -1073741515: a DLL is missing from the c or cpp folder. Run Step 1's copy again.</w:t>
      </w:r>
    </w:p>
    <w:p w14:paraId="377BD3E8" w14:textId="77777777" w:rsidR="00EB5F92" w:rsidRDefault="00430219">
      <w:pPr>
        <w:pStyle w:val="ListBullet"/>
      </w:pPr>
      <w:r>
        <w:t>Python stops with ModuleNotFoundError: No module named 'flask' or 'argon2': it was run with py instead of .venv's Python, or Step 2's pip install did not run. TypeScript's check cannot find the module 'express', 'cookie-parser', or 'argon2': Step 2's npm install did not run.</w:t>
      </w:r>
    </w:p>
    <w:p w14:paraId="247D445F" w14:textId="77777777" w:rsidR="00EB5F92" w:rsidRDefault="00430219">
      <w:pPr>
        <w:pStyle w:val="ListBullet"/>
      </w:pPr>
      <w:r>
        <w:t>Every C# login lands on the login form again, or a C# page answers 500 after a login: ASP.NET Core could not read or write its Data Protection keys in .\csharp\keys. Run the server from the lesson-8.6 folder, and do not delete the folder while a server runs.</w:t>
      </w:r>
    </w:p>
    <w:p w14:paraId="74B4C939" w14:textId="77777777" w:rsidR="00EB5F92" w:rsidRDefault="00430219">
      <w:pPr>
        <w:pStyle w:val="ListBullet"/>
      </w:pPr>
      <w:r>
        <w:t>A server stops at once with an error about the port: another server still listens on 8765. Press Ctrl+C in the terminal that runs it. Python's Flask server is the exception on Windows: it can start anyway, and either server may answer (Lesson 8.1), so stop every other server first.</w:t>
      </w:r>
    </w:p>
    <w:p w14:paraId="5698924E" w14:textId="77777777" w:rsidR="00EB5F92" w:rsidRDefault="00EB5F92">
      <w:pPr>
        <w:keepNext/>
      </w:pPr>
    </w:p>
    <w:p w14:paraId="3631AB41" w14:textId="77777777" w:rsidR="00EB5F92" w:rsidRDefault="00EB5F92">
      <w:pPr>
        <w:keepNext/>
      </w:pPr>
    </w:p>
    <w:p w14:paraId="2A83AC30" w14:textId="77777777" w:rsidR="00EB5F92" w:rsidRDefault="00EB5F92">
      <w:pPr>
        <w:keepNext/>
      </w:pPr>
    </w:p>
    <w:p w14:paraId="18718388" w14:textId="77777777" w:rsidR="00EB5F92" w:rsidRDefault="00430219">
      <w:pPr>
        <w:pStyle w:val="Heading1"/>
      </w:pPr>
      <w:r>
        <w:t>C Implementation</w:t>
      </w:r>
    </w:p>
    <w:p w14:paraId="55CFC6EE" w14:textId="77777777" w:rsidR="00EB5F92" w:rsidRDefault="00430219">
      <w:r>
        <w:t>C's servers are Lesson 8.5's, built on libmicrohttpd, now with this lesson's user store, user_store.c, beside the session store. C has no password library of its own, so the hash comes from OpenSSL's libcrypto, the library Lesson 6.16's keys and Lesson 8.5's ids already use: since version 3.2 it has Argon2id, reached through EVP_KDF, OpenSSL's interface for key derivation functions. OpenSSL makes the hash; the $argon2id$... text around it is written by the store itself. Each build line adds user_store.c, an</w:t>
      </w:r>
      <w:r>
        <w:t>d -lcrypto is already there. As in Lesson 8.5, libmicrohttpd's post processor reads the login form, MHD_COOKIE_KIND reads the cookie, and the Set-Cookie text is written by hand, because libmicrohttpd has no call that writes a cookie.</w:t>
      </w:r>
    </w:p>
    <w:p w14:paraId="1F0F8017" w14:textId="77777777" w:rsidR="00EB5F92" w:rsidRDefault="00EB5F92">
      <w:pPr>
        <w:keepNext/>
      </w:pPr>
    </w:p>
    <w:p w14:paraId="30B1ADDA" w14:textId="77777777" w:rsidR="00EB5F92" w:rsidRDefault="00EB5F92">
      <w:pPr>
        <w:keepNext/>
      </w:pPr>
    </w:p>
    <w:p w14:paraId="2B674037" w14:textId="77777777" w:rsidR="00EB5F92" w:rsidRDefault="00430219">
      <w:pPr>
        <w:pStyle w:val="Heading2"/>
      </w:pPr>
      <w:r>
        <w:t>Basic Implementation</w:t>
      </w:r>
    </w:p>
    <w:p w14:paraId="3317446A" w14:textId="77777777" w:rsidR="00EB5F92" w:rsidRDefault="00430219">
      <w:r>
        <w:t>Start with the user store. user_store.h names its functions. In user_store.c, derive_hash asks EVP_KDF_fetch for ARGON2ID and hands it the password, the salt, and the three settings in an OSSL_PARAM array; base64_text writes the salt and the hash as base64 with EVP_EncodeBlock; hash_password takes a new salt from RAND_bytes, and verify_password reads the salt back out of the stored text with EVP_DecodeBlock, hashes again, and compares the two texts with CRYPTO_memcmp, Lesson 6.16's constant-time comparison.</w:t>
      </w:r>
      <w:r>
        <w:t xml:space="preserve"> check_login runs the hash even for an unknown username. The session store is Lesson 8.5's with three changes: start_session takes the account's user_id, session_username reads the account's username with a join, and end_session deletes a row. Then the two templates, and basic_users.c, the tool that adds one account. basic_server.c answers four routes: GET /login, POST /login, GET /contacts, and POST /logout. Its post processor fills a LoginForm, the username and the password, as Lesson 8.5's filled the con</w:t>
      </w:r>
      <w:r>
        <w:t>tact form; the password reaches check_login exactly as typed. Its render repeats the {{#contacts}} section once for each contact, as Lesson 8.3's server did, and the contacts come from Lesson 6.18's read_contact_page, read back with cJSON. New steps are commented in full; earlier lessons' steps have short reminders.</w:t>
      </w:r>
    </w:p>
    <w:p w14:paraId="1EA86675" w14:textId="77777777" w:rsidR="00EB5F92" w:rsidRDefault="00EB5F92">
      <w:pPr>
        <w:keepNext/>
      </w:pPr>
    </w:p>
    <w:p w14:paraId="3D6F6913" w14:textId="77777777" w:rsidR="00EB5F92" w:rsidRDefault="00430219">
      <w:pPr>
        <w:pStyle w:val="Heading3"/>
      </w:pPr>
      <w:r>
        <w:t>c/user_store.h</w:t>
      </w:r>
    </w:p>
    <w:p w14:paraId="761EDE2F" w14:textId="77777777" w:rsidR="00EB5F92" w:rsidRDefault="00430219">
      <w:pPr>
        <w:pStyle w:val="SourceCode"/>
        <w:keepNext/>
      </w:pPr>
      <w:r>
        <w:t>// Lesson 8.6: the user store, a module beside the session store. An account</w:t>
      </w:r>
    </w:p>
    <w:p w14:paraId="193E9A93" w14:textId="77777777" w:rsidR="00EB5F92" w:rsidRDefault="00430219">
      <w:pPr>
        <w:pStyle w:val="SourceCode"/>
        <w:keepNext/>
      </w:pPr>
      <w:r>
        <w:t>// is a row of web_users_c: a username and a password hash, never the password</w:t>
      </w:r>
    </w:p>
    <w:p w14:paraId="11BCC9A7" w14:textId="77777777" w:rsidR="00EB5F92" w:rsidRDefault="00430219">
      <w:pPr>
        <w:pStyle w:val="SourceCode"/>
      </w:pPr>
      <w:r>
        <w:t>// itself. Like the other stores, nothing here prints: a failed statement</w:t>
      </w:r>
    </w:p>
    <w:p w14:paraId="1290D3C1" w14:textId="77777777" w:rsidR="00EB5F92" w:rsidRDefault="00430219">
      <w:pPr>
        <w:pStyle w:val="SourceCode"/>
      </w:pPr>
      <w:r>
        <w:t>// is written to contacts.log through handle_database_error.</w:t>
      </w:r>
    </w:p>
    <w:p w14:paraId="59183C8C" w14:textId="77777777" w:rsidR="00EB5F92" w:rsidRDefault="00430219">
      <w:pPr>
        <w:pStyle w:val="SourceCode"/>
      </w:pPr>
      <w:r>
        <w:t>#ifndef USER_STORE_H</w:t>
      </w:r>
    </w:p>
    <w:p w14:paraId="11D7B1DC" w14:textId="77777777" w:rsidR="00EB5F92" w:rsidRDefault="00430219">
      <w:pPr>
        <w:pStyle w:val="SourceCode"/>
      </w:pPr>
      <w:r>
        <w:t>#define USER_STORE_H</w:t>
      </w:r>
    </w:p>
    <w:p w14:paraId="1ACF0716" w14:textId="77777777" w:rsidR="00EB5F92" w:rsidRDefault="00EB5F92">
      <w:pPr>
        <w:pStyle w:val="SourceCode"/>
      </w:pPr>
    </w:p>
    <w:p w14:paraId="134F9962" w14:textId="77777777" w:rsidR="00EB5F92" w:rsidRDefault="00430219">
      <w:pPr>
        <w:pStyle w:val="SourceCode"/>
      </w:pPr>
      <w:r>
        <w:t>#include &lt;stddef.h&gt;</w:t>
      </w:r>
    </w:p>
    <w:p w14:paraId="6FBBF587" w14:textId="77777777" w:rsidR="00EB5F92" w:rsidRDefault="00430219">
      <w:pPr>
        <w:pStyle w:val="SourceCode"/>
      </w:pPr>
      <w:r>
        <w:t>#include "contact_store.h"</w:t>
      </w:r>
    </w:p>
    <w:p w14:paraId="18C72D56" w14:textId="77777777" w:rsidR="00EB5F92" w:rsidRDefault="00EB5F92">
      <w:pPr>
        <w:pStyle w:val="SourceCode"/>
      </w:pPr>
    </w:p>
    <w:p w14:paraId="2C23084C" w14:textId="77777777" w:rsidR="00EB5F92" w:rsidRDefault="00430219">
      <w:pPr>
        <w:pStyle w:val="SourceCode"/>
      </w:pPr>
      <w:r>
        <w:t>// The stored hash text: a 31-character start, 22 characters of salt, a $,</w:t>
      </w:r>
    </w:p>
    <w:p w14:paraId="57020D18" w14:textId="77777777" w:rsidR="00EB5F92" w:rsidRDefault="00430219">
      <w:pPr>
        <w:pStyle w:val="SourceCode"/>
      </w:pPr>
      <w:r>
        <w:t>// and 43 characters of hash, then '\0'.</w:t>
      </w:r>
    </w:p>
    <w:p w14:paraId="04BD487C" w14:textId="77777777" w:rsidR="00EB5F92" w:rsidRDefault="00430219">
      <w:pPr>
        <w:pStyle w:val="SourceCode"/>
      </w:pPr>
      <w:r>
        <w:t>#define PASSWORD_HASH_SIZE 98</w:t>
      </w:r>
    </w:p>
    <w:p w14:paraId="6C926CB3" w14:textId="77777777" w:rsidR="00EB5F92" w:rsidRDefault="00EB5F92">
      <w:pPr>
        <w:pStyle w:val="SourceCode"/>
      </w:pPr>
    </w:p>
    <w:p w14:paraId="4860FCF2" w14:textId="77777777" w:rsidR="00EB5F92" w:rsidRDefault="00430219">
      <w:pPr>
        <w:pStyle w:val="SourceCode"/>
      </w:pPr>
      <w:r>
        <w:t>// create_user_table creates web_users_c if it does not exist yet. The users</w:t>
      </w:r>
    </w:p>
    <w:p w14:paraId="4BD4BBBC" w14:textId="77777777" w:rsidR="00EB5F92" w:rsidRDefault="00430219">
      <w:pPr>
        <w:pStyle w:val="SourceCode"/>
      </w:pPr>
      <w:r>
        <w:t>// tools and the servers call it before anything else. Returns SUCCESS, or</w:t>
      </w:r>
    </w:p>
    <w:p w14:paraId="3B3303BF" w14:textId="77777777" w:rsidR="00EB5F92" w:rsidRDefault="00430219">
      <w:pPr>
        <w:pStyle w:val="SourceCode"/>
      </w:pPr>
      <w:r>
        <w:t>// the status with the reason in problem.</w:t>
      </w:r>
    </w:p>
    <w:p w14:paraId="2F23982B" w14:textId="77777777" w:rsidR="00EB5F92" w:rsidRDefault="00430219">
      <w:pPr>
        <w:pStyle w:val="SourceCode"/>
      </w:pPr>
      <w:r>
        <w:t>enum ContactStatus create_user_table(MYSQL *connection, char *problem,</w:t>
      </w:r>
    </w:p>
    <w:p w14:paraId="0391850A" w14:textId="77777777" w:rsidR="00EB5F92" w:rsidRDefault="00430219">
      <w:pPr>
        <w:pStyle w:val="SourceCode"/>
      </w:pPr>
      <w:r>
        <w:t xml:space="preserve">                                     int problem_size);</w:t>
      </w:r>
    </w:p>
    <w:p w14:paraId="00A974D4" w14:textId="77777777" w:rsidR="00EB5F92" w:rsidRDefault="00EB5F92">
      <w:pPr>
        <w:pStyle w:val="SourceCode"/>
      </w:pPr>
    </w:p>
    <w:p w14:paraId="7FF39239" w14:textId="77777777" w:rsidR="00EB5F92" w:rsidRDefault="00430219">
      <w:pPr>
        <w:pStyle w:val="SourceCode"/>
      </w:pPr>
      <w:r>
        <w:t>// hash_password writes the text web_users_c keeps for a password, such as</w:t>
      </w:r>
    </w:p>
    <w:p w14:paraId="3E3D912A" w14:textId="77777777" w:rsidR="00EB5F92" w:rsidRDefault="00430219">
      <w:pPr>
        <w:pStyle w:val="SourceCode"/>
      </w:pPr>
      <w:r>
        <w:t>// $argon2id$v=19$m=19456,t=2,p=1$&lt;salt&gt;$&lt;hash&gt;, with a new random salt,</w:t>
      </w:r>
    </w:p>
    <w:p w14:paraId="5AF6D265" w14:textId="77777777" w:rsidR="00EB5F92" w:rsidRDefault="00430219">
      <w:pPr>
        <w:pStyle w:val="SourceCode"/>
      </w:pPr>
      <w:r>
        <w:t>// into hash_text (PASSWORD_HASH_SIZE bytes). Returns 1, or 0 when the</w:t>
      </w:r>
    </w:p>
    <w:p w14:paraId="49F25A3C" w14:textId="77777777" w:rsidR="00EB5F92" w:rsidRDefault="00430219">
      <w:pPr>
        <w:pStyle w:val="SourceCode"/>
      </w:pPr>
      <w:r>
        <w:t>// secure generator or the hash failed.</w:t>
      </w:r>
    </w:p>
    <w:p w14:paraId="717C9F10" w14:textId="77777777" w:rsidR="00EB5F92" w:rsidRDefault="00430219">
      <w:pPr>
        <w:pStyle w:val="SourceCode"/>
      </w:pPr>
      <w:r>
        <w:t>int hash_password(const char *password, char *hash_text);</w:t>
      </w:r>
    </w:p>
    <w:p w14:paraId="54EF1EE6" w14:textId="77777777" w:rsidR="00EB5F92" w:rsidRDefault="00EB5F92">
      <w:pPr>
        <w:pStyle w:val="SourceCode"/>
      </w:pPr>
    </w:p>
    <w:p w14:paraId="74814195" w14:textId="77777777" w:rsidR="00EB5F92" w:rsidRDefault="00430219">
      <w:pPr>
        <w:pStyle w:val="SourceCode"/>
      </w:pPr>
      <w:r>
        <w:t>// verify_password returns 1 when password gives the stored hash again.</w:t>
      </w:r>
    </w:p>
    <w:p w14:paraId="1DBDDDC7" w14:textId="77777777" w:rsidR="00EB5F92" w:rsidRDefault="00430219">
      <w:pPr>
        <w:pStyle w:val="SourceCode"/>
      </w:pPr>
      <w:r>
        <w:t>int verify_password(const char *password, const char *stored_hash);</w:t>
      </w:r>
    </w:p>
    <w:p w14:paraId="17F1DD75" w14:textId="77777777" w:rsidR="00EB5F92" w:rsidRDefault="00EB5F92">
      <w:pPr>
        <w:pStyle w:val="SourceCode"/>
      </w:pPr>
    </w:p>
    <w:p w14:paraId="34C993E4" w14:textId="77777777" w:rsidR="00EB5F92" w:rsidRDefault="00430219">
      <w:pPr>
        <w:pStyle w:val="SourceCode"/>
      </w:pPr>
      <w:r>
        <w:t>// add_user stores a new account; a username already in the table gives</w:t>
      </w:r>
    </w:p>
    <w:p w14:paraId="343B691F" w14:textId="77777777" w:rsidR="00EB5F92" w:rsidRDefault="00430219">
      <w:pPr>
        <w:pStyle w:val="SourceCode"/>
      </w:pPr>
      <w:r>
        <w:t>// DUPLICATE_EMAIL, its name for 1062.</w:t>
      </w:r>
    </w:p>
    <w:p w14:paraId="663C9530" w14:textId="77777777" w:rsidR="00EB5F92" w:rsidRDefault="00430219">
      <w:pPr>
        <w:pStyle w:val="SourceCode"/>
      </w:pPr>
      <w:r>
        <w:t>enum ContactStatus add_user(MYSQL *connection, const char *username,</w:t>
      </w:r>
    </w:p>
    <w:p w14:paraId="3D3444DA" w14:textId="77777777" w:rsidR="00EB5F92" w:rsidRDefault="00430219">
      <w:pPr>
        <w:pStyle w:val="SourceCode"/>
      </w:pPr>
      <w:r>
        <w:t xml:space="preserve">                            const char *password, char *problem,</w:t>
      </w:r>
    </w:p>
    <w:p w14:paraId="1942470C" w14:textId="77777777" w:rsidR="00EB5F92" w:rsidRDefault="00430219">
      <w:pPr>
        <w:pStyle w:val="SourceCode"/>
      </w:pPr>
      <w:r>
        <w:t xml:space="preserve">                            int problem_size);</w:t>
      </w:r>
    </w:p>
    <w:p w14:paraId="1EAC67C3" w14:textId="77777777" w:rsidR="00EB5F92" w:rsidRDefault="00EB5F92">
      <w:pPr>
        <w:pStyle w:val="SourceCode"/>
      </w:pPr>
    </w:p>
    <w:p w14:paraId="5715537E" w14:textId="77777777" w:rsidR="00EB5F92" w:rsidRDefault="00430219">
      <w:pPr>
        <w:pStyle w:val="SourceCode"/>
      </w:pPr>
      <w:r>
        <w:t>// check_login returns the account's id when username and password match one,</w:t>
      </w:r>
    </w:p>
    <w:p w14:paraId="6830F6B1" w14:textId="77777777" w:rsidR="00EB5F92" w:rsidRDefault="00430219">
      <w:pPr>
        <w:pStyle w:val="SourceCode"/>
      </w:pPr>
      <w:r>
        <w:t>// or 0.</w:t>
      </w:r>
    </w:p>
    <w:p w14:paraId="3974D00C" w14:textId="77777777" w:rsidR="00EB5F92" w:rsidRDefault="00430219">
      <w:pPr>
        <w:pStyle w:val="SourceCode"/>
      </w:pPr>
      <w:r>
        <w:t>int check_login(MYSQL *connection, const char *username, const char *password);</w:t>
      </w:r>
    </w:p>
    <w:p w14:paraId="515E3DD7" w14:textId="77777777" w:rsidR="00EB5F92" w:rsidRDefault="00EB5F92">
      <w:pPr>
        <w:pStyle w:val="SourceCode"/>
      </w:pPr>
    </w:p>
    <w:p w14:paraId="27774703" w14:textId="77777777" w:rsidR="00EB5F92" w:rsidRDefault="00430219">
      <w:pPr>
        <w:pStyle w:val="SourceCode"/>
      </w:pPr>
      <w:r>
        <w:t>// read_usernames stores every account's username, in order, in *rows, which</w:t>
      </w:r>
    </w:p>
    <w:p w14:paraId="25EBF2C4" w14:textId="77777777" w:rsidR="00EB5F92" w:rsidRDefault="00430219">
      <w:pPr>
        <w:pStyle w:val="SourceCode"/>
      </w:pPr>
      <w:r>
        <w:t>// the caller frees with mysql_free_result.</w:t>
      </w:r>
    </w:p>
    <w:p w14:paraId="67CD1747" w14:textId="77777777" w:rsidR="00EB5F92" w:rsidRDefault="00430219">
      <w:pPr>
        <w:pStyle w:val="SourceCode"/>
      </w:pPr>
      <w:r>
        <w:t>enum ContactStatus read_usernames(MYSQL *connection, MYSQL_RES **rows,</w:t>
      </w:r>
    </w:p>
    <w:p w14:paraId="4202E2F9" w14:textId="77777777" w:rsidR="00EB5F92" w:rsidRDefault="00430219">
      <w:pPr>
        <w:pStyle w:val="SourceCode"/>
      </w:pPr>
      <w:r>
        <w:t xml:space="preserve">                                    char *problem, int problem_size);</w:t>
      </w:r>
    </w:p>
    <w:p w14:paraId="03CA3EAE" w14:textId="77777777" w:rsidR="00EB5F92" w:rsidRDefault="00EB5F92">
      <w:pPr>
        <w:pStyle w:val="SourceCode"/>
      </w:pPr>
    </w:p>
    <w:p w14:paraId="00D352FC" w14:textId="77777777" w:rsidR="00EB5F92" w:rsidRDefault="00430219">
      <w:pPr>
        <w:pStyle w:val="SourceCode"/>
      </w:pPr>
      <w:r>
        <w:t>// remove_user deletes an account; NOT_FOUND when no account has that</w:t>
      </w:r>
    </w:p>
    <w:p w14:paraId="462342BF" w14:textId="77777777" w:rsidR="00EB5F92" w:rsidRDefault="00430219">
      <w:pPr>
        <w:pStyle w:val="SourceCode"/>
      </w:pPr>
      <w:r>
        <w:t>// username.</w:t>
      </w:r>
    </w:p>
    <w:p w14:paraId="51C471E1" w14:textId="77777777" w:rsidR="00EB5F92" w:rsidRDefault="00430219">
      <w:pPr>
        <w:pStyle w:val="SourceCode"/>
        <w:keepNext/>
      </w:pPr>
      <w:r>
        <w:t>enum ContactStatus remove_user(MYSQL *connection, const char *username,</w:t>
      </w:r>
    </w:p>
    <w:p w14:paraId="78519788" w14:textId="77777777" w:rsidR="00EB5F92" w:rsidRDefault="00430219">
      <w:pPr>
        <w:pStyle w:val="SourceCode"/>
        <w:keepNext/>
      </w:pPr>
      <w:r>
        <w:t xml:space="preserve">                               char *problem, int problem_size);</w:t>
      </w:r>
    </w:p>
    <w:p w14:paraId="6D2F3197" w14:textId="77777777" w:rsidR="00EB5F92" w:rsidRDefault="00EB5F92">
      <w:pPr>
        <w:pStyle w:val="SourceCode"/>
        <w:keepNext/>
      </w:pPr>
    </w:p>
    <w:p w14:paraId="468E715B" w14:textId="77777777" w:rsidR="00EB5F92" w:rsidRDefault="00430219">
      <w:pPr>
        <w:pStyle w:val="SourceCode"/>
      </w:pPr>
      <w:r>
        <w:t>#endif</w:t>
      </w:r>
    </w:p>
    <w:p w14:paraId="619F8181" w14:textId="77777777" w:rsidR="00EB5F92" w:rsidRDefault="00EB5F92">
      <w:pPr>
        <w:keepNext/>
      </w:pPr>
    </w:p>
    <w:p w14:paraId="3F381CB6" w14:textId="77777777" w:rsidR="00EB5F92" w:rsidRDefault="00430219">
      <w:pPr>
        <w:pStyle w:val="Heading3"/>
      </w:pPr>
      <w:r>
        <w:t>c/user_store.c</w:t>
      </w:r>
    </w:p>
    <w:p w14:paraId="66B24CB4" w14:textId="77777777" w:rsidR="00EB5F92" w:rsidRDefault="00430219">
      <w:pPr>
        <w:pStyle w:val="SourceCode"/>
        <w:keepNext/>
      </w:pPr>
      <w:r>
        <w:t>// Lesson 8.6: the user store. Passwords are hashed with Argon2id, the</w:t>
      </w:r>
    </w:p>
    <w:p w14:paraId="61358661" w14:textId="77777777" w:rsidR="00EB5F92" w:rsidRDefault="00430219">
      <w:pPr>
        <w:pStyle w:val="SourceCode"/>
        <w:keepNext/>
      </w:pPr>
      <w:r>
        <w:t>// password hash OWASP recommends first, from OpenSSL's libcrypto, which has</w:t>
      </w:r>
    </w:p>
    <w:p w14:paraId="5D713424" w14:textId="77777777" w:rsidR="00EB5F92" w:rsidRDefault="00430219">
      <w:pPr>
        <w:pStyle w:val="SourceCode"/>
      </w:pPr>
      <w:r>
        <w:t>// had Argon2 since version 3.2. OpenSSL makes the hash; the text around it</w:t>
      </w:r>
    </w:p>
    <w:p w14:paraId="5AEA4169" w14:textId="77777777" w:rsidR="00EB5F92" w:rsidRDefault="00430219">
      <w:pPr>
        <w:pStyle w:val="SourceCode"/>
      </w:pPr>
      <w:r>
        <w:t>// is the PHC string format, which Argon2 libraries use to record the</w:t>
      </w:r>
    </w:p>
    <w:p w14:paraId="67DC4E68" w14:textId="77777777" w:rsidR="00EB5F92" w:rsidRDefault="00430219">
      <w:pPr>
        <w:pStyle w:val="SourceCode"/>
      </w:pPr>
      <w:r>
        <w:t>// method, its settings, the salt, and the hash.</w:t>
      </w:r>
    </w:p>
    <w:p w14:paraId="09B8CFE4" w14:textId="77777777" w:rsidR="00EB5F92" w:rsidRDefault="00430219">
      <w:pPr>
        <w:pStyle w:val="SourceCode"/>
      </w:pPr>
      <w:r>
        <w:t>#include &lt;stdint.h&gt;</w:t>
      </w:r>
    </w:p>
    <w:p w14:paraId="120C04B8" w14:textId="77777777" w:rsidR="00EB5F92" w:rsidRDefault="00430219">
      <w:pPr>
        <w:pStyle w:val="SourceCode"/>
      </w:pPr>
      <w:r>
        <w:t>#include &lt;stdio.h&gt;</w:t>
      </w:r>
    </w:p>
    <w:p w14:paraId="721DC4BB" w14:textId="77777777" w:rsidR="00EB5F92" w:rsidRDefault="00430219">
      <w:pPr>
        <w:pStyle w:val="SourceCode"/>
      </w:pPr>
      <w:r>
        <w:t>#include &lt;string.h&gt;</w:t>
      </w:r>
    </w:p>
    <w:p w14:paraId="7B113B7B" w14:textId="77777777" w:rsidR="00EB5F92" w:rsidRDefault="00EB5F92">
      <w:pPr>
        <w:pStyle w:val="SourceCode"/>
      </w:pPr>
    </w:p>
    <w:p w14:paraId="5F23E022" w14:textId="77777777" w:rsidR="00EB5F92" w:rsidRDefault="00430219">
      <w:pPr>
        <w:pStyle w:val="SourceCode"/>
      </w:pPr>
      <w:r>
        <w:t>// core_names.h names the settings, kdf.h is OpenSSL's key derivation,</w:t>
      </w:r>
    </w:p>
    <w:p w14:paraId="7E5A5B54" w14:textId="77777777" w:rsidR="00EB5F92" w:rsidRDefault="00430219">
      <w:pPr>
        <w:pStyle w:val="SourceCode"/>
      </w:pPr>
      <w:r>
        <w:t>// crypto.h has CRYPTO_memcmp, evp.h base64, and rand.h RAND_bytes.</w:t>
      </w:r>
    </w:p>
    <w:p w14:paraId="6B6EA3B1" w14:textId="77777777" w:rsidR="00EB5F92" w:rsidRDefault="00430219">
      <w:pPr>
        <w:pStyle w:val="SourceCode"/>
      </w:pPr>
      <w:r>
        <w:t>#include &lt;openssl/core_names.h&gt;</w:t>
      </w:r>
    </w:p>
    <w:p w14:paraId="0E8AB903" w14:textId="77777777" w:rsidR="00EB5F92" w:rsidRDefault="00430219">
      <w:pPr>
        <w:pStyle w:val="SourceCode"/>
      </w:pPr>
      <w:r>
        <w:t>#include &lt;openssl/crypto.h&gt;</w:t>
      </w:r>
    </w:p>
    <w:p w14:paraId="7AE8575E" w14:textId="77777777" w:rsidR="00EB5F92" w:rsidRDefault="00430219">
      <w:pPr>
        <w:pStyle w:val="SourceCode"/>
      </w:pPr>
      <w:r>
        <w:t>#include &lt;openssl/evp.h&gt;</w:t>
      </w:r>
    </w:p>
    <w:p w14:paraId="3E6CA297" w14:textId="77777777" w:rsidR="00EB5F92" w:rsidRDefault="00430219">
      <w:pPr>
        <w:pStyle w:val="SourceCode"/>
      </w:pPr>
      <w:r>
        <w:t>#include &lt;openssl/kdf.h&gt;</w:t>
      </w:r>
    </w:p>
    <w:p w14:paraId="68A654FE" w14:textId="77777777" w:rsidR="00EB5F92" w:rsidRDefault="00430219">
      <w:pPr>
        <w:pStyle w:val="SourceCode"/>
      </w:pPr>
      <w:r>
        <w:t>#include &lt;openssl/rand.h&gt;</w:t>
      </w:r>
    </w:p>
    <w:p w14:paraId="501781D1" w14:textId="77777777" w:rsidR="00EB5F92" w:rsidRDefault="00EB5F92">
      <w:pPr>
        <w:pStyle w:val="SourceCode"/>
      </w:pPr>
    </w:p>
    <w:p w14:paraId="30DC1E32" w14:textId="77777777" w:rsidR="00EB5F92" w:rsidRDefault="00430219">
      <w:pPr>
        <w:pStyle w:val="SourceCode"/>
      </w:pPr>
      <w:r>
        <w:t>#include "user_store.h"</w:t>
      </w:r>
    </w:p>
    <w:p w14:paraId="077F33E4" w14:textId="77777777" w:rsidR="00EB5F92" w:rsidRDefault="00EB5F92">
      <w:pPr>
        <w:pStyle w:val="SourceCode"/>
      </w:pPr>
    </w:p>
    <w:p w14:paraId="35F66F7F" w14:textId="77777777" w:rsidR="00EB5F92" w:rsidRDefault="00430219">
      <w:pPr>
        <w:pStyle w:val="SourceCode"/>
      </w:pPr>
      <w:r>
        <w:t>// OWASP's Argon2id settings: 19456 KiB (19 MiB) of memory, 2 passes over it,</w:t>
      </w:r>
    </w:p>
    <w:p w14:paraId="4A20216B" w14:textId="77777777" w:rsidR="00EB5F92" w:rsidRDefault="00430219">
      <w:pPr>
        <w:pStyle w:val="SourceCode"/>
      </w:pPr>
      <w:r>
        <w:t>// 1 lane, a 16-byte random salt, and a 32-byte hash. Every guess an</w:t>
      </w:r>
    </w:p>
    <w:p w14:paraId="4DAEEE3F" w14:textId="77777777" w:rsidR="00EB5F92" w:rsidRDefault="00430219">
      <w:pPr>
        <w:pStyle w:val="SourceCode"/>
      </w:pPr>
      <w:r>
        <w:t>// attacker makes must pay the same memory and time.</w:t>
      </w:r>
    </w:p>
    <w:p w14:paraId="4AF6C1B3" w14:textId="77777777" w:rsidR="00EB5F92" w:rsidRDefault="00430219">
      <w:pPr>
        <w:pStyle w:val="SourceCode"/>
      </w:pPr>
      <w:r>
        <w:t>#define PASSWORD_MEMORY_KIB 19456</w:t>
      </w:r>
    </w:p>
    <w:p w14:paraId="7771CF8F" w14:textId="77777777" w:rsidR="00EB5F92" w:rsidRDefault="00430219">
      <w:pPr>
        <w:pStyle w:val="SourceCode"/>
      </w:pPr>
      <w:r>
        <w:t>#define PASSWORD_ITERATIONS 2</w:t>
      </w:r>
    </w:p>
    <w:p w14:paraId="6434917D" w14:textId="77777777" w:rsidR="00EB5F92" w:rsidRDefault="00430219">
      <w:pPr>
        <w:pStyle w:val="SourceCode"/>
      </w:pPr>
      <w:r>
        <w:t>#define PASSWORD_LANES 1</w:t>
      </w:r>
    </w:p>
    <w:p w14:paraId="4FBE6205" w14:textId="77777777" w:rsidR="00EB5F92" w:rsidRDefault="00430219">
      <w:pPr>
        <w:pStyle w:val="SourceCode"/>
      </w:pPr>
      <w:r>
        <w:t>#define SALT_BYTES 16</w:t>
      </w:r>
    </w:p>
    <w:p w14:paraId="55C32C16" w14:textId="77777777" w:rsidR="00EB5F92" w:rsidRDefault="00430219">
      <w:pPr>
        <w:pStyle w:val="SourceCode"/>
      </w:pPr>
      <w:r>
        <w:t>#define HASH_BYTES 32</w:t>
      </w:r>
    </w:p>
    <w:p w14:paraId="3B7F32C4" w14:textId="77777777" w:rsidR="00EB5F92" w:rsidRDefault="00430219">
      <w:pPr>
        <w:pStyle w:val="SourceCode"/>
      </w:pPr>
      <w:r>
        <w:t>// HASH_PREFIX starts the stored text: the method, its version (19, Argon2</w:t>
      </w:r>
    </w:p>
    <w:p w14:paraId="19CB5CD3" w14:textId="77777777" w:rsidR="00EB5F92" w:rsidRDefault="00430219">
      <w:pPr>
        <w:pStyle w:val="SourceCode"/>
      </w:pPr>
      <w:r>
        <w:t>// 1.3), and the settings above. The salt and the hash follow in base64,</w:t>
      </w:r>
    </w:p>
    <w:p w14:paraId="29B4D967" w14:textId="77777777" w:rsidR="00EB5F92" w:rsidRDefault="00430219">
      <w:pPr>
        <w:pStyle w:val="SourceCode"/>
      </w:pPr>
      <w:r>
        <w:t>// each after a $: 22 characters for 16 bytes, 43 for 32.</w:t>
      </w:r>
    </w:p>
    <w:p w14:paraId="1A051A97" w14:textId="77777777" w:rsidR="00EB5F92" w:rsidRDefault="00430219">
      <w:pPr>
        <w:pStyle w:val="SourceCode"/>
      </w:pPr>
      <w:r>
        <w:t>#define HASH_PREFIX "$argon2id$v=19$m=19456,t=2,p=1$"</w:t>
      </w:r>
    </w:p>
    <w:p w14:paraId="50D9C1FC" w14:textId="77777777" w:rsidR="00EB5F92" w:rsidRDefault="00430219">
      <w:pPr>
        <w:pStyle w:val="SourceCode"/>
      </w:pPr>
      <w:r>
        <w:t>#define SALT_TEXT_LENGTH 22</w:t>
      </w:r>
    </w:p>
    <w:p w14:paraId="4CF3C40D" w14:textId="77777777" w:rsidR="00EB5F92" w:rsidRDefault="00430219">
      <w:pPr>
        <w:pStyle w:val="SourceCode"/>
      </w:pPr>
      <w:r>
        <w:t>#define HASH_TEXT_LENGTH 43</w:t>
      </w:r>
    </w:p>
    <w:p w14:paraId="3EB508F4" w14:textId="77777777" w:rsidR="00EB5F92" w:rsidRDefault="00430219">
      <w:pPr>
        <w:pStyle w:val="SourceCode"/>
      </w:pPr>
      <w:r>
        <w:t>// id numbers the accounts; username is UNIQUE, so one username has one account.</w:t>
      </w:r>
    </w:p>
    <w:p w14:paraId="42255780" w14:textId="77777777" w:rsidR="00EB5F92" w:rsidRDefault="00430219">
      <w:pPr>
        <w:pStyle w:val="SourceCode"/>
      </w:pPr>
      <w:r>
        <w:t>#define CREATE_USER_TABLE \</w:t>
      </w:r>
    </w:p>
    <w:p w14:paraId="2D9AA1B1" w14:textId="77777777" w:rsidR="00EB5F92" w:rsidRDefault="00430219">
      <w:pPr>
        <w:pStyle w:val="SourceCode"/>
      </w:pPr>
      <w:r>
        <w:t xml:space="preserve">    "CREATE TABLE IF NOT EXISTS web_users_c (" \</w:t>
      </w:r>
    </w:p>
    <w:p w14:paraId="2039D520" w14:textId="77777777" w:rsidR="00EB5F92" w:rsidRDefault="00430219">
      <w:pPr>
        <w:pStyle w:val="SourceCode"/>
      </w:pPr>
      <w:r>
        <w:t xml:space="preserve">    "id INT AUTO_INCREMENT PRIMARY KEY, " \</w:t>
      </w:r>
    </w:p>
    <w:p w14:paraId="65B1ED96" w14:textId="77777777" w:rsidR="00EB5F92" w:rsidRDefault="00430219">
      <w:pPr>
        <w:pStyle w:val="SourceCode"/>
      </w:pPr>
      <w:r>
        <w:t xml:space="preserve">    "username VARCHAR(64) NOT NULL UNIQUE, " \</w:t>
      </w:r>
    </w:p>
    <w:p w14:paraId="75F47FD6" w14:textId="77777777" w:rsidR="00EB5F92" w:rsidRDefault="00430219">
      <w:pPr>
        <w:pStyle w:val="SourceCode"/>
      </w:pPr>
      <w:r>
        <w:t xml:space="preserve">    "password_hash VARCHAR(255) NOT NULL)"</w:t>
      </w:r>
    </w:p>
    <w:p w14:paraId="3FD9279C" w14:textId="77777777" w:rsidR="00EB5F92" w:rsidRDefault="00430219">
      <w:pPr>
        <w:pStyle w:val="SourceCode"/>
      </w:pPr>
      <w:r>
        <w:t>#define INSERT_USER \</w:t>
      </w:r>
    </w:p>
    <w:p w14:paraId="08D150AF" w14:textId="77777777" w:rsidR="00EB5F92" w:rsidRDefault="00430219">
      <w:pPr>
        <w:pStyle w:val="SourceCode"/>
      </w:pPr>
      <w:r>
        <w:t xml:space="preserve">    "INSERT INTO web_users_c (username, password_hash) VALUES (?, ?)"</w:t>
      </w:r>
    </w:p>
    <w:p w14:paraId="61110836" w14:textId="77777777" w:rsidR="00EB5F92" w:rsidRDefault="00430219">
      <w:pPr>
        <w:pStyle w:val="SourceCode"/>
      </w:pPr>
      <w:r>
        <w:t>#define SELECT_USER \</w:t>
      </w:r>
    </w:p>
    <w:p w14:paraId="6574FA1F" w14:textId="77777777" w:rsidR="00EB5F92" w:rsidRDefault="00430219">
      <w:pPr>
        <w:pStyle w:val="SourceCode"/>
      </w:pPr>
      <w:r>
        <w:t xml:space="preserve">    "SELECT id, password_hash FROM web_users_c WHERE username = ?"</w:t>
      </w:r>
    </w:p>
    <w:p w14:paraId="53AC76CA" w14:textId="77777777" w:rsidR="00EB5F92" w:rsidRDefault="00430219">
      <w:pPr>
        <w:pStyle w:val="SourceCode"/>
      </w:pPr>
      <w:r>
        <w:t>#define SELECT_USERNAMES "SELECT username FROM web_users_c ORDER BY username"</w:t>
      </w:r>
    </w:p>
    <w:p w14:paraId="1A560312" w14:textId="77777777" w:rsidR="00EB5F92" w:rsidRDefault="00430219">
      <w:pPr>
        <w:pStyle w:val="SourceCode"/>
      </w:pPr>
      <w:r>
        <w:t>#define DELETE_USER "DELETE FROM web_users_c WHERE username = ?"</w:t>
      </w:r>
    </w:p>
    <w:p w14:paraId="70C07B4A" w14:textId="77777777" w:rsidR="00EB5F92" w:rsidRDefault="00EB5F92">
      <w:pPr>
        <w:pStyle w:val="SourceCode"/>
      </w:pPr>
    </w:p>
    <w:p w14:paraId="2346B71A" w14:textId="77777777" w:rsidR="00EB5F92" w:rsidRDefault="00430219">
      <w:pPr>
        <w:pStyle w:val="SourceCode"/>
      </w:pPr>
      <w:r>
        <w:t>// derive_hash runs Argon2id over password and salt and writes HASH_BYTES</w:t>
      </w:r>
    </w:p>
    <w:p w14:paraId="6AEB259A" w14:textId="77777777" w:rsidR="00EB5F92" w:rsidRDefault="00430219">
      <w:pPr>
        <w:pStyle w:val="SourceCode"/>
      </w:pPr>
      <w:r>
        <w:t>// bytes into hash. EVP_KDF_fetch finds OpenSSL's ARGON2ID, and a context</w:t>
      </w:r>
    </w:p>
    <w:p w14:paraId="5A0E77E2" w14:textId="77777777" w:rsidR="00EB5F92" w:rsidRDefault="00430219">
      <w:pPr>
        <w:pStyle w:val="SourceCode"/>
      </w:pPr>
      <w:r>
        <w:t>// holds one use of it. Its settings go in an OSSL_PARAM array, each named</w:t>
      </w:r>
    </w:p>
    <w:p w14:paraId="781A0B84" w14:textId="77777777" w:rsidR="00EB5F92" w:rsidRDefault="00430219">
      <w:pPr>
        <w:pStyle w:val="SourceCode"/>
      </w:pPr>
      <w:r>
        <w:t>// by an OSSL_KDF_PARAM_ name and ended by OSSL_PARAM_construct_end; the</w:t>
      </w:r>
    </w:p>
    <w:p w14:paraId="1A38AECE" w14:textId="77777777" w:rsidR="00EB5F92" w:rsidRDefault="00430219">
      <w:pPr>
        <w:pStyle w:val="SourceCode"/>
      </w:pPr>
      <w:r>
        <w:t>// numbers must be uint32_t, a 32-bit whole number from stdint.h.</w:t>
      </w:r>
    </w:p>
    <w:p w14:paraId="0B96E563" w14:textId="77777777" w:rsidR="00EB5F92" w:rsidRDefault="00430219">
      <w:pPr>
        <w:pStyle w:val="SourceCode"/>
      </w:pPr>
      <w:r>
        <w:t>static int derive_hash(const char *password, const unsigned char *salt,</w:t>
      </w:r>
    </w:p>
    <w:p w14:paraId="36EAC48F" w14:textId="77777777" w:rsidR="00EB5F92" w:rsidRDefault="00430219">
      <w:pPr>
        <w:pStyle w:val="SourceCode"/>
      </w:pPr>
      <w:r>
        <w:t xml:space="preserve">                       unsigned char *hash)</w:t>
      </w:r>
    </w:p>
    <w:p w14:paraId="67836143" w14:textId="77777777" w:rsidR="00EB5F92" w:rsidRDefault="00430219">
      <w:pPr>
        <w:pStyle w:val="SourceCode"/>
      </w:pPr>
      <w:r>
        <w:t>{</w:t>
      </w:r>
    </w:p>
    <w:p w14:paraId="363733D6" w14:textId="77777777" w:rsidR="00EB5F92" w:rsidRDefault="00430219">
      <w:pPr>
        <w:pStyle w:val="SourceCode"/>
      </w:pPr>
      <w:r>
        <w:t xml:space="preserve">    EVP_KDF *method = EVP_KDF_fetch(NULL, "ARGON2ID", NULL);</w:t>
      </w:r>
    </w:p>
    <w:p w14:paraId="7ECC732D" w14:textId="77777777" w:rsidR="00EB5F92" w:rsidRDefault="00430219">
      <w:pPr>
        <w:pStyle w:val="SourceCode"/>
      </w:pPr>
      <w:r>
        <w:t xml:space="preserve">    if (method == NULL) {</w:t>
      </w:r>
    </w:p>
    <w:p w14:paraId="046B8EC5" w14:textId="77777777" w:rsidR="00EB5F92" w:rsidRDefault="00430219">
      <w:pPr>
        <w:pStyle w:val="SourceCode"/>
      </w:pPr>
      <w:r>
        <w:t xml:space="preserve">        return 0;</w:t>
      </w:r>
    </w:p>
    <w:p w14:paraId="2D50D424" w14:textId="77777777" w:rsidR="00EB5F92" w:rsidRDefault="00430219">
      <w:pPr>
        <w:pStyle w:val="SourceCode"/>
      </w:pPr>
      <w:r>
        <w:t xml:space="preserve">    }</w:t>
      </w:r>
    </w:p>
    <w:p w14:paraId="10E721E1" w14:textId="77777777" w:rsidR="00EB5F92" w:rsidRDefault="00430219">
      <w:pPr>
        <w:pStyle w:val="SourceCode"/>
      </w:pPr>
      <w:r>
        <w:t xml:space="preserve">    EVP_KDF_CTX *context = EVP_KDF_CTX_new(method);</w:t>
      </w:r>
    </w:p>
    <w:p w14:paraId="0E0B5C14" w14:textId="77777777" w:rsidR="00EB5F92" w:rsidRDefault="00430219">
      <w:pPr>
        <w:pStyle w:val="SourceCode"/>
      </w:pPr>
      <w:r>
        <w:t xml:space="preserve">    EVP_KDF_free(method);</w:t>
      </w:r>
    </w:p>
    <w:p w14:paraId="64D82C9A" w14:textId="77777777" w:rsidR="00EB5F92" w:rsidRDefault="00430219">
      <w:pPr>
        <w:pStyle w:val="SourceCode"/>
      </w:pPr>
      <w:r>
        <w:t xml:space="preserve">    if (context == NULL) {</w:t>
      </w:r>
    </w:p>
    <w:p w14:paraId="5433F8C5" w14:textId="77777777" w:rsidR="00EB5F92" w:rsidRDefault="00430219">
      <w:pPr>
        <w:pStyle w:val="SourceCode"/>
      </w:pPr>
      <w:r>
        <w:t xml:space="preserve">        return 0;</w:t>
      </w:r>
    </w:p>
    <w:p w14:paraId="68DB7BD3" w14:textId="77777777" w:rsidR="00EB5F92" w:rsidRDefault="00430219">
      <w:pPr>
        <w:pStyle w:val="SourceCode"/>
      </w:pPr>
      <w:r>
        <w:t xml:space="preserve">    }</w:t>
      </w:r>
    </w:p>
    <w:p w14:paraId="472A3AD3" w14:textId="77777777" w:rsidR="00EB5F92" w:rsidRDefault="00430219">
      <w:pPr>
        <w:pStyle w:val="SourceCode"/>
      </w:pPr>
      <w:r>
        <w:t xml:space="preserve">    uint32_t memory_kib = PASSWORD_MEMORY_KIB;</w:t>
      </w:r>
    </w:p>
    <w:p w14:paraId="3A1F7D14" w14:textId="77777777" w:rsidR="00EB5F92" w:rsidRDefault="00430219">
      <w:pPr>
        <w:pStyle w:val="SourceCode"/>
      </w:pPr>
      <w:r>
        <w:t xml:space="preserve">    uint32_t iterations = PASSWORD_ITERATIONS;</w:t>
      </w:r>
    </w:p>
    <w:p w14:paraId="650E4C98" w14:textId="77777777" w:rsidR="00EB5F92" w:rsidRDefault="00430219">
      <w:pPr>
        <w:pStyle w:val="SourceCode"/>
      </w:pPr>
      <w:r>
        <w:t xml:space="preserve">    uint32_t lanes = PASSWORD_LANES;</w:t>
      </w:r>
    </w:p>
    <w:p w14:paraId="709D455F" w14:textId="77777777" w:rsidR="00EB5F92" w:rsidRDefault="00430219">
      <w:pPr>
        <w:pStyle w:val="SourceCode"/>
      </w:pPr>
      <w:r>
        <w:t xml:space="preserve">    OSSL_PARAM settings[6];</w:t>
      </w:r>
    </w:p>
    <w:p w14:paraId="5C7B4BC4" w14:textId="77777777" w:rsidR="00EB5F92" w:rsidRDefault="00430219">
      <w:pPr>
        <w:pStyle w:val="SourceCode"/>
      </w:pPr>
      <w:r>
        <w:t xml:space="preserve">    settings[0] = OSSL_PARAM_construct_octet_string(</w:t>
      </w:r>
    </w:p>
    <w:p w14:paraId="01167A98" w14:textId="77777777" w:rsidR="00EB5F92" w:rsidRDefault="00430219">
      <w:pPr>
        <w:pStyle w:val="SourceCode"/>
      </w:pPr>
      <w:r>
        <w:t xml:space="preserve">        OSSL_KDF_PARAM_PASSWORD, (void *) password, strlen(password));</w:t>
      </w:r>
    </w:p>
    <w:p w14:paraId="5669CB45" w14:textId="77777777" w:rsidR="00EB5F92" w:rsidRDefault="00430219">
      <w:pPr>
        <w:pStyle w:val="SourceCode"/>
      </w:pPr>
      <w:r>
        <w:t xml:space="preserve">    settings[1] = OSSL_PARAM_construct_octet_string(</w:t>
      </w:r>
    </w:p>
    <w:p w14:paraId="33A7FCCC" w14:textId="77777777" w:rsidR="00EB5F92" w:rsidRDefault="00430219">
      <w:pPr>
        <w:pStyle w:val="SourceCode"/>
      </w:pPr>
      <w:r>
        <w:t xml:space="preserve">        OSSL_KDF_PARAM_SALT, (void *) salt, SALT_BYTES);</w:t>
      </w:r>
    </w:p>
    <w:p w14:paraId="4E99DE2C" w14:textId="77777777" w:rsidR="00EB5F92" w:rsidRDefault="00430219">
      <w:pPr>
        <w:pStyle w:val="SourceCode"/>
      </w:pPr>
      <w:r>
        <w:t xml:space="preserve">    settings[2] = OSSL_PARAM_construct_uint32(OSSL_KDF_PARAM_ITER,</w:t>
      </w:r>
    </w:p>
    <w:p w14:paraId="7FED236F" w14:textId="77777777" w:rsidR="00EB5F92" w:rsidRDefault="00430219">
      <w:pPr>
        <w:pStyle w:val="SourceCode"/>
      </w:pPr>
      <w:r>
        <w:t xml:space="preserve">                                              &amp;iterations);</w:t>
      </w:r>
    </w:p>
    <w:p w14:paraId="47755747" w14:textId="77777777" w:rsidR="00EB5F92" w:rsidRDefault="00430219">
      <w:pPr>
        <w:pStyle w:val="SourceCode"/>
      </w:pPr>
      <w:r>
        <w:t xml:space="preserve">    settings[3] = OSSL_PARAM_construct_uint32(OSSL_KDF_PARAM_ARGON2_MEMCOST,</w:t>
      </w:r>
    </w:p>
    <w:p w14:paraId="7BA225AB" w14:textId="77777777" w:rsidR="00EB5F92" w:rsidRDefault="00430219">
      <w:pPr>
        <w:pStyle w:val="SourceCode"/>
      </w:pPr>
      <w:r>
        <w:t xml:space="preserve">                                              &amp;memory_kib);</w:t>
      </w:r>
    </w:p>
    <w:p w14:paraId="168BFA06" w14:textId="77777777" w:rsidR="00EB5F92" w:rsidRDefault="00430219">
      <w:pPr>
        <w:pStyle w:val="SourceCode"/>
      </w:pPr>
      <w:r>
        <w:t xml:space="preserve">    settings[4] = OSSL_PARAM_construct_uint32(OSSL_KDF_PARAM_ARGON2_LANES,</w:t>
      </w:r>
    </w:p>
    <w:p w14:paraId="1303770C" w14:textId="77777777" w:rsidR="00EB5F92" w:rsidRDefault="00430219">
      <w:pPr>
        <w:pStyle w:val="SourceCode"/>
      </w:pPr>
      <w:r>
        <w:t xml:space="preserve">                                              &amp;lanes);</w:t>
      </w:r>
    </w:p>
    <w:p w14:paraId="06FACA0D" w14:textId="77777777" w:rsidR="00EB5F92" w:rsidRDefault="00430219">
      <w:pPr>
        <w:pStyle w:val="SourceCode"/>
      </w:pPr>
      <w:r>
        <w:t xml:space="preserve">    settings[5] = OSSL_PARAM_construct_end();</w:t>
      </w:r>
    </w:p>
    <w:p w14:paraId="5E25FB29" w14:textId="77777777" w:rsidR="00EB5F92" w:rsidRDefault="00430219">
      <w:pPr>
        <w:pStyle w:val="SourceCode"/>
      </w:pPr>
      <w:r>
        <w:t xml:space="preserve">    int worked = EVP_KDF_derive(context, hash, HASH_BYTES, settings) == 1;</w:t>
      </w:r>
    </w:p>
    <w:p w14:paraId="722134B3" w14:textId="77777777" w:rsidR="00EB5F92" w:rsidRDefault="00430219">
      <w:pPr>
        <w:pStyle w:val="SourceCode"/>
      </w:pPr>
      <w:r>
        <w:t xml:space="preserve">    EVP_KDF_CTX_free(context);</w:t>
      </w:r>
    </w:p>
    <w:p w14:paraId="7EEFAAF0" w14:textId="77777777" w:rsidR="00EB5F92" w:rsidRDefault="00430219">
      <w:pPr>
        <w:pStyle w:val="SourceCode"/>
      </w:pPr>
      <w:r>
        <w:t xml:space="preserve">    return worked;</w:t>
      </w:r>
    </w:p>
    <w:p w14:paraId="4B7DB964" w14:textId="77777777" w:rsidR="00EB5F92" w:rsidRDefault="00430219">
      <w:pPr>
        <w:pStyle w:val="SourceCode"/>
      </w:pPr>
      <w:r>
        <w:t>}</w:t>
      </w:r>
    </w:p>
    <w:p w14:paraId="313E0313" w14:textId="77777777" w:rsidR="00EB5F92" w:rsidRDefault="00EB5F92">
      <w:pPr>
        <w:pStyle w:val="SourceCode"/>
      </w:pPr>
    </w:p>
    <w:p w14:paraId="3308D043" w14:textId="77777777" w:rsidR="00EB5F92" w:rsidRDefault="00430219">
      <w:pPr>
        <w:pStyle w:val="SourceCode"/>
      </w:pPr>
      <w:r>
        <w:t>// base64_text writes bytes as base64 into base64, without the = padding</w:t>
      </w:r>
    </w:p>
    <w:p w14:paraId="742A6471" w14:textId="77777777" w:rsidR="00EB5F92" w:rsidRDefault="00430219">
      <w:pPr>
        <w:pStyle w:val="SourceCode"/>
      </w:pPr>
      <w:r>
        <w:t>// PHC leaves out. EVP_EncodeBlock writes 4 characters for every 3 bytes,</w:t>
      </w:r>
    </w:p>
    <w:p w14:paraId="195C358B" w14:textId="77777777" w:rsidR="00EB5F92" w:rsidRDefault="00430219">
      <w:pPr>
        <w:pStyle w:val="SourceCode"/>
      </w:pPr>
      <w:r>
        <w:t>// then a '\0'; 64 places hold the 44 characters of 32 bytes.</w:t>
      </w:r>
    </w:p>
    <w:p w14:paraId="017EDDF5" w14:textId="77777777" w:rsidR="00EB5F92" w:rsidRDefault="00430219">
      <w:pPr>
        <w:pStyle w:val="SourceCode"/>
      </w:pPr>
      <w:r>
        <w:t>static void base64_text(const unsigned char *bytes, int byte_count,</w:t>
      </w:r>
    </w:p>
    <w:p w14:paraId="7B15A5EA" w14:textId="77777777" w:rsidR="00EB5F92" w:rsidRDefault="00430219">
      <w:pPr>
        <w:pStyle w:val="SourceCode"/>
      </w:pPr>
      <w:r>
        <w:t xml:space="preserve">                        char *base64)</w:t>
      </w:r>
    </w:p>
    <w:p w14:paraId="088AFEC5" w14:textId="77777777" w:rsidR="00EB5F92" w:rsidRDefault="00430219">
      <w:pPr>
        <w:pStyle w:val="SourceCode"/>
      </w:pPr>
      <w:r>
        <w:t>{</w:t>
      </w:r>
    </w:p>
    <w:p w14:paraId="575C74DA" w14:textId="77777777" w:rsidR="00EB5F92" w:rsidRDefault="00430219">
      <w:pPr>
        <w:pStyle w:val="SourceCode"/>
      </w:pPr>
      <w:r>
        <w:t xml:space="preserve">    unsigned char encoded[64];</w:t>
      </w:r>
    </w:p>
    <w:p w14:paraId="10FBAC42" w14:textId="77777777" w:rsidR="00EB5F92" w:rsidRDefault="00430219">
      <w:pPr>
        <w:pStyle w:val="SourceCode"/>
      </w:pPr>
      <w:r>
        <w:t xml:space="preserve">    int length = EVP_EncodeBlock(encoded, bytes, byte_count);</w:t>
      </w:r>
    </w:p>
    <w:p w14:paraId="220C2A62" w14:textId="77777777" w:rsidR="00EB5F92" w:rsidRDefault="00430219">
      <w:pPr>
        <w:pStyle w:val="SourceCode"/>
      </w:pPr>
      <w:r>
        <w:t xml:space="preserve">    int kept = 0;</w:t>
      </w:r>
    </w:p>
    <w:p w14:paraId="47C2B33D" w14:textId="77777777" w:rsidR="00EB5F92" w:rsidRDefault="00430219">
      <w:pPr>
        <w:pStyle w:val="SourceCode"/>
      </w:pPr>
      <w:r>
        <w:t xml:space="preserve">    for (int index = 0; index &lt; length; index++) {</w:t>
      </w:r>
    </w:p>
    <w:p w14:paraId="1363097F" w14:textId="77777777" w:rsidR="00EB5F92" w:rsidRDefault="00430219">
      <w:pPr>
        <w:pStyle w:val="SourceCode"/>
      </w:pPr>
      <w:r>
        <w:t xml:space="preserve">        if (encoded[index] != '=') {</w:t>
      </w:r>
    </w:p>
    <w:p w14:paraId="59701AE9" w14:textId="77777777" w:rsidR="00EB5F92" w:rsidRDefault="00430219">
      <w:pPr>
        <w:pStyle w:val="SourceCode"/>
      </w:pPr>
      <w:r>
        <w:t xml:space="preserve">            base64[kept] = (char) encoded[index];</w:t>
      </w:r>
    </w:p>
    <w:p w14:paraId="3CC54B50" w14:textId="77777777" w:rsidR="00EB5F92" w:rsidRDefault="00430219">
      <w:pPr>
        <w:pStyle w:val="SourceCode"/>
      </w:pPr>
      <w:r>
        <w:t xml:space="preserve">            kept++;</w:t>
      </w:r>
    </w:p>
    <w:p w14:paraId="77E720C3" w14:textId="77777777" w:rsidR="00EB5F92" w:rsidRDefault="00430219">
      <w:pPr>
        <w:pStyle w:val="SourceCode"/>
      </w:pPr>
      <w:r>
        <w:t xml:space="preserve">        }</w:t>
      </w:r>
    </w:p>
    <w:p w14:paraId="78E0DDD6" w14:textId="77777777" w:rsidR="00EB5F92" w:rsidRDefault="00430219">
      <w:pPr>
        <w:pStyle w:val="SourceCode"/>
      </w:pPr>
      <w:r>
        <w:t xml:space="preserve">    }</w:t>
      </w:r>
    </w:p>
    <w:p w14:paraId="65AB4477" w14:textId="77777777" w:rsidR="00EB5F92" w:rsidRDefault="00430219">
      <w:pPr>
        <w:pStyle w:val="SourceCode"/>
      </w:pPr>
      <w:r>
        <w:t xml:space="preserve">    base64[kept] = '\0';</w:t>
      </w:r>
    </w:p>
    <w:p w14:paraId="766E6E75" w14:textId="77777777" w:rsidR="00EB5F92" w:rsidRDefault="00430219">
      <w:pPr>
        <w:pStyle w:val="SourceCode"/>
      </w:pPr>
      <w:r>
        <w:t>}</w:t>
      </w:r>
    </w:p>
    <w:p w14:paraId="0590678F" w14:textId="77777777" w:rsidR="00EB5F92" w:rsidRDefault="00EB5F92">
      <w:pPr>
        <w:pStyle w:val="SourceCode"/>
      </w:pPr>
    </w:p>
    <w:p w14:paraId="0FE17F8A" w14:textId="77777777" w:rsidR="00EB5F92" w:rsidRDefault="00430219">
      <w:pPr>
        <w:pStyle w:val="SourceCode"/>
      </w:pPr>
      <w:r>
        <w:t>// hash_with_salt writes the whole stored text for password and salt.</w:t>
      </w:r>
    </w:p>
    <w:p w14:paraId="58E69983" w14:textId="77777777" w:rsidR="00EB5F92" w:rsidRDefault="00430219">
      <w:pPr>
        <w:pStyle w:val="SourceCode"/>
      </w:pPr>
      <w:r>
        <w:t>static int hash_with_salt(const char *password, const unsigned char *salt,</w:t>
      </w:r>
    </w:p>
    <w:p w14:paraId="219C2244" w14:textId="77777777" w:rsidR="00EB5F92" w:rsidRDefault="00430219">
      <w:pPr>
        <w:pStyle w:val="SourceCode"/>
      </w:pPr>
      <w:r>
        <w:t xml:space="preserve">                          char *hash_text)</w:t>
      </w:r>
    </w:p>
    <w:p w14:paraId="7DDB3EDA" w14:textId="77777777" w:rsidR="00EB5F92" w:rsidRDefault="00430219">
      <w:pPr>
        <w:pStyle w:val="SourceCode"/>
      </w:pPr>
      <w:r>
        <w:t>{</w:t>
      </w:r>
    </w:p>
    <w:p w14:paraId="5F071B38" w14:textId="77777777" w:rsidR="00EB5F92" w:rsidRDefault="00430219">
      <w:pPr>
        <w:pStyle w:val="SourceCode"/>
      </w:pPr>
      <w:r>
        <w:t xml:space="preserve">    unsigned char hash[HASH_BYTES];</w:t>
      </w:r>
    </w:p>
    <w:p w14:paraId="2EAC0E15" w14:textId="77777777" w:rsidR="00EB5F92" w:rsidRDefault="00430219">
      <w:pPr>
        <w:pStyle w:val="SourceCode"/>
      </w:pPr>
      <w:r>
        <w:t xml:space="preserve">    if (!derive_hash(password, salt, hash)) {</w:t>
      </w:r>
    </w:p>
    <w:p w14:paraId="19A51432" w14:textId="77777777" w:rsidR="00EB5F92" w:rsidRDefault="00430219">
      <w:pPr>
        <w:pStyle w:val="SourceCode"/>
      </w:pPr>
      <w:r>
        <w:t xml:space="preserve">        return 0;</w:t>
      </w:r>
    </w:p>
    <w:p w14:paraId="6D049076" w14:textId="77777777" w:rsidR="00EB5F92" w:rsidRDefault="00430219">
      <w:pPr>
        <w:pStyle w:val="SourceCode"/>
      </w:pPr>
      <w:r>
        <w:t xml:space="preserve">    }</w:t>
      </w:r>
    </w:p>
    <w:p w14:paraId="6326F7F3" w14:textId="77777777" w:rsidR="00EB5F92" w:rsidRDefault="00430219">
      <w:pPr>
        <w:pStyle w:val="SourceCode"/>
      </w:pPr>
      <w:r>
        <w:t xml:space="preserve">    char salt_part[SALT_TEXT_LENGTH + 1];</w:t>
      </w:r>
    </w:p>
    <w:p w14:paraId="6903137F" w14:textId="77777777" w:rsidR="00EB5F92" w:rsidRDefault="00430219">
      <w:pPr>
        <w:pStyle w:val="SourceCode"/>
      </w:pPr>
      <w:r>
        <w:t xml:space="preserve">    char hash_part[HASH_TEXT_LENGTH + 1];</w:t>
      </w:r>
    </w:p>
    <w:p w14:paraId="360FD065" w14:textId="77777777" w:rsidR="00EB5F92" w:rsidRDefault="00430219">
      <w:pPr>
        <w:pStyle w:val="SourceCode"/>
      </w:pPr>
      <w:r>
        <w:t xml:space="preserve">    base64_text(salt, SALT_BYTES, salt_part);</w:t>
      </w:r>
    </w:p>
    <w:p w14:paraId="17BA83B1" w14:textId="77777777" w:rsidR="00EB5F92" w:rsidRDefault="00430219">
      <w:pPr>
        <w:pStyle w:val="SourceCode"/>
      </w:pPr>
      <w:r>
        <w:t xml:space="preserve">    base64_text(hash, HASH_BYTES, hash_part);</w:t>
      </w:r>
    </w:p>
    <w:p w14:paraId="695ADE56" w14:textId="77777777" w:rsidR="00EB5F92" w:rsidRDefault="00430219">
      <w:pPr>
        <w:pStyle w:val="SourceCode"/>
      </w:pPr>
      <w:r>
        <w:t xml:space="preserve">    snprintf(hash_text, PASSWORD_HASH_SIZE, "%s%s$%s", HASH_PREFIX,</w:t>
      </w:r>
    </w:p>
    <w:p w14:paraId="5E107C8E" w14:textId="77777777" w:rsidR="00EB5F92" w:rsidRDefault="00430219">
      <w:pPr>
        <w:pStyle w:val="SourceCode"/>
      </w:pPr>
      <w:r>
        <w:t xml:space="preserve">             salt_part, hash_part);</w:t>
      </w:r>
    </w:p>
    <w:p w14:paraId="39874255" w14:textId="77777777" w:rsidR="00EB5F92" w:rsidRDefault="00430219">
      <w:pPr>
        <w:pStyle w:val="SourceCode"/>
      </w:pPr>
      <w:r>
        <w:t xml:space="preserve">    return 1;</w:t>
      </w:r>
    </w:p>
    <w:p w14:paraId="15087C31" w14:textId="77777777" w:rsidR="00EB5F92" w:rsidRDefault="00430219">
      <w:pPr>
        <w:pStyle w:val="SourceCode"/>
      </w:pPr>
      <w:r>
        <w:t>}</w:t>
      </w:r>
    </w:p>
    <w:p w14:paraId="019117F4" w14:textId="77777777" w:rsidR="00EB5F92" w:rsidRDefault="00EB5F92">
      <w:pPr>
        <w:pStyle w:val="SourceCode"/>
      </w:pPr>
    </w:p>
    <w:p w14:paraId="3650AF4D" w14:textId="77777777" w:rsidR="00EB5F92" w:rsidRDefault="00430219">
      <w:pPr>
        <w:pStyle w:val="SourceCode"/>
      </w:pPr>
      <w:r>
        <w:t>// Remember, prepares sql, binds count text values to its ? marks in order,</w:t>
      </w:r>
    </w:p>
    <w:p w14:paraId="5061F7A3" w14:textId="77777777" w:rsidR="00EB5F92" w:rsidRDefault="00430219">
      <w:pPr>
        <w:pStyle w:val="SourceCode"/>
      </w:pPr>
      <w:r>
        <w:t>// and runs it (Lesson 6.16). A failure goes to contacts.log as operation,</w:t>
      </w:r>
    </w:p>
    <w:p w14:paraId="59660546" w14:textId="77777777" w:rsidR="00EB5F92" w:rsidRDefault="00430219">
      <w:pPr>
        <w:pStyle w:val="SourceCode"/>
      </w:pPr>
      <w:r>
        <w:t>// and *status and problem say what went wrong. Returns the statement,</w:t>
      </w:r>
    </w:p>
    <w:p w14:paraId="39E53F33" w14:textId="77777777" w:rsidR="00EB5F92" w:rsidRDefault="00430219">
      <w:pPr>
        <w:pStyle w:val="SourceCode"/>
      </w:pPr>
      <w:r>
        <w:t>// which the caller closes, or NULL.</w:t>
      </w:r>
    </w:p>
    <w:p w14:paraId="2AB6492B" w14:textId="77777777" w:rsidR="00EB5F92" w:rsidRDefault="00430219">
      <w:pPr>
        <w:pStyle w:val="SourceCode"/>
      </w:pPr>
      <w:r>
        <w:t>static MYSQL_STMT *run_statement(MYSQL *connection, const char *operation,</w:t>
      </w:r>
    </w:p>
    <w:p w14:paraId="2E21AE98" w14:textId="77777777" w:rsidR="00EB5F92" w:rsidRDefault="00430219">
      <w:pPr>
        <w:pStyle w:val="SourceCode"/>
      </w:pPr>
      <w:r>
        <w:t xml:space="preserve">                                 const char *sql,</w:t>
      </w:r>
    </w:p>
    <w:p w14:paraId="5D33CAFE" w14:textId="77777777" w:rsidR="00EB5F92" w:rsidRDefault="00430219">
      <w:pPr>
        <w:pStyle w:val="SourceCode"/>
      </w:pPr>
      <w:r>
        <w:t xml:space="preserve">                                 const char *parameter_values[], int count,</w:t>
      </w:r>
    </w:p>
    <w:p w14:paraId="26FF60F2" w14:textId="77777777" w:rsidR="00EB5F92" w:rsidRDefault="00430219">
      <w:pPr>
        <w:pStyle w:val="SourceCode"/>
      </w:pPr>
      <w:r>
        <w:t xml:space="preserve">                                 enum ContactStatus *status, char *problem,</w:t>
      </w:r>
    </w:p>
    <w:p w14:paraId="2E36E241" w14:textId="77777777" w:rsidR="00EB5F92" w:rsidRDefault="00430219">
      <w:pPr>
        <w:pStyle w:val="SourceCode"/>
      </w:pPr>
      <w:r>
        <w:t xml:space="preserve">                                 int problem_size)</w:t>
      </w:r>
    </w:p>
    <w:p w14:paraId="0A92B640" w14:textId="77777777" w:rsidR="00EB5F92" w:rsidRDefault="00430219">
      <w:pPr>
        <w:pStyle w:val="SourceCode"/>
      </w:pPr>
      <w:r>
        <w:t>{</w:t>
      </w:r>
    </w:p>
    <w:p w14:paraId="39667889" w14:textId="77777777" w:rsidR="00EB5F92" w:rsidRDefault="00430219">
      <w:pPr>
        <w:pStyle w:val="SourceCode"/>
      </w:pPr>
      <w:r>
        <w:t xml:space="preserve">    struct DatabaseError failure = {0, ""};</w:t>
      </w:r>
    </w:p>
    <w:p w14:paraId="2B2AFDF5" w14:textId="77777777" w:rsidR="00EB5F92" w:rsidRDefault="00430219">
      <w:pPr>
        <w:pStyle w:val="SourceCode"/>
      </w:pPr>
      <w:r>
        <w:t xml:space="preserve">    MYSQL_STMT *statement = mysql_stmt_init(connection);</w:t>
      </w:r>
    </w:p>
    <w:p w14:paraId="2B5D5FD8" w14:textId="77777777" w:rsidR="00EB5F92" w:rsidRDefault="00430219">
      <w:pPr>
        <w:pStyle w:val="SourceCode"/>
      </w:pPr>
      <w:r>
        <w:t xml:space="preserve">    if (statement == NULL) {</w:t>
      </w:r>
    </w:p>
    <w:p w14:paraId="3832B204" w14:textId="77777777" w:rsidR="00EB5F92" w:rsidRDefault="00430219">
      <w:pPr>
        <w:pStyle w:val="SourceCode"/>
      </w:pPr>
      <w:r>
        <w:t xml:space="preserve">        save_connection_failure(connection, &amp;failure);</w:t>
      </w:r>
    </w:p>
    <w:p w14:paraId="0BE42769" w14:textId="77777777" w:rsidR="00EB5F92" w:rsidRDefault="00430219">
      <w:pPr>
        <w:pStyle w:val="SourceCode"/>
      </w:pPr>
      <w:r>
        <w:t xml:space="preserve">        *status =</w:t>
      </w:r>
    </w:p>
    <w:p w14:paraId="4AC8A675" w14:textId="77777777" w:rsidR="00EB5F92" w:rsidRDefault="00430219">
      <w:pPr>
        <w:pStyle w:val="SourceCode"/>
      </w:pPr>
      <w:r>
        <w:t xml:space="preserve">            handle_database_error(operation, failure, problem, problem_size);</w:t>
      </w:r>
    </w:p>
    <w:p w14:paraId="0EA6C301" w14:textId="77777777" w:rsidR="00EB5F92" w:rsidRDefault="00430219">
      <w:pPr>
        <w:pStyle w:val="SourceCode"/>
      </w:pPr>
      <w:r>
        <w:t xml:space="preserve">        return NULL;</w:t>
      </w:r>
    </w:p>
    <w:p w14:paraId="2E93B171" w14:textId="77777777" w:rsidR="00EB5F92" w:rsidRDefault="00430219">
      <w:pPr>
        <w:pStyle w:val="SourceCode"/>
      </w:pPr>
      <w:r>
        <w:t xml:space="preserve">    }</w:t>
      </w:r>
    </w:p>
    <w:p w14:paraId="730AF8BD" w14:textId="77777777" w:rsidR="00EB5F92" w:rsidRDefault="00430219">
      <w:pPr>
        <w:pStyle w:val="SourceCode"/>
      </w:pPr>
      <w:r>
        <w:t xml:space="preserve">    MYSQL_BIND parameters[2];</w:t>
      </w:r>
    </w:p>
    <w:p w14:paraId="06F56FD0" w14:textId="77777777" w:rsidR="00EB5F92" w:rsidRDefault="00430219">
      <w:pPr>
        <w:pStyle w:val="SourceCode"/>
      </w:pPr>
      <w:r>
        <w:t xml:space="preserve">    memset(parameters, 0, sizeof parameters);</w:t>
      </w:r>
    </w:p>
    <w:p w14:paraId="10CF2980" w14:textId="77777777" w:rsidR="00EB5F92" w:rsidRDefault="00430219">
      <w:pPr>
        <w:pStyle w:val="SourceCode"/>
      </w:pPr>
      <w:r>
        <w:t xml:space="preserve">    for (int index = 0; index &lt; count; index++) {</w:t>
      </w:r>
    </w:p>
    <w:p w14:paraId="7677CA0B" w14:textId="77777777" w:rsidR="00EB5F92" w:rsidRDefault="00430219">
      <w:pPr>
        <w:pStyle w:val="SourceCode"/>
      </w:pPr>
      <w:r>
        <w:t xml:space="preserve">        parameters[index].buffer_type = MYSQL_TYPE_STRING;</w:t>
      </w:r>
    </w:p>
    <w:p w14:paraId="6C8F1130" w14:textId="77777777" w:rsidR="00EB5F92" w:rsidRDefault="00430219">
      <w:pPr>
        <w:pStyle w:val="SourceCode"/>
      </w:pPr>
      <w:r>
        <w:t xml:space="preserve">        parameters[index].buffer = (void *) parameter_values[index];</w:t>
      </w:r>
    </w:p>
    <w:p w14:paraId="47934EC1" w14:textId="77777777" w:rsidR="00EB5F92" w:rsidRDefault="00430219">
      <w:pPr>
        <w:pStyle w:val="SourceCode"/>
      </w:pPr>
      <w:r>
        <w:t xml:space="preserve">        parameters[index].buffer_length = strlen(parameter_values[index]);</w:t>
      </w:r>
    </w:p>
    <w:p w14:paraId="794126BD" w14:textId="77777777" w:rsidR="00EB5F92" w:rsidRDefault="00430219">
      <w:pPr>
        <w:pStyle w:val="SourceCode"/>
      </w:pPr>
      <w:r>
        <w:t xml:space="preserve">    }</w:t>
      </w:r>
    </w:p>
    <w:p w14:paraId="53781EB0" w14:textId="77777777" w:rsidR="00EB5F92" w:rsidRDefault="00430219">
      <w:pPr>
        <w:pStyle w:val="SourceCode"/>
      </w:pPr>
      <w:r>
        <w:t xml:space="preserve">    if (mysql_stmt_prepare(statement, sql, strlen(sql)) != 0 ||</w:t>
      </w:r>
    </w:p>
    <w:p w14:paraId="423E33DC" w14:textId="77777777" w:rsidR="00EB5F92" w:rsidRDefault="00430219">
      <w:pPr>
        <w:pStyle w:val="SourceCode"/>
      </w:pPr>
      <w:r>
        <w:t xml:space="preserve">        mysql_stmt_bind_param(statement, parameters) != 0 ||</w:t>
      </w:r>
    </w:p>
    <w:p w14:paraId="6758444E" w14:textId="77777777" w:rsidR="00EB5F92" w:rsidRDefault="00430219">
      <w:pPr>
        <w:pStyle w:val="SourceCode"/>
      </w:pPr>
      <w:r>
        <w:t xml:space="preserve">        mysql_stmt_execute(statement) != 0) {</w:t>
      </w:r>
    </w:p>
    <w:p w14:paraId="404145D1" w14:textId="77777777" w:rsidR="00EB5F92" w:rsidRDefault="00430219">
      <w:pPr>
        <w:pStyle w:val="SourceCode"/>
      </w:pPr>
      <w:r>
        <w:t xml:space="preserve">        failure.number = mysql_stmt_errno(statement);</w:t>
      </w:r>
    </w:p>
    <w:p w14:paraId="232048D5" w14:textId="77777777" w:rsidR="00EB5F92" w:rsidRDefault="00430219">
      <w:pPr>
        <w:pStyle w:val="SourceCode"/>
      </w:pPr>
      <w:r>
        <w:t xml:space="preserve">        snprintf(failure.message, sizeof failure.message, "%s",</w:t>
      </w:r>
    </w:p>
    <w:p w14:paraId="2896C80E" w14:textId="77777777" w:rsidR="00EB5F92" w:rsidRDefault="00430219">
      <w:pPr>
        <w:pStyle w:val="SourceCode"/>
      </w:pPr>
      <w:r>
        <w:t xml:space="preserve">                 mysql_stmt_error(statement));</w:t>
      </w:r>
    </w:p>
    <w:p w14:paraId="3B858F29" w14:textId="77777777" w:rsidR="00EB5F92" w:rsidRDefault="00430219">
      <w:pPr>
        <w:pStyle w:val="SourceCode"/>
      </w:pPr>
      <w:r>
        <w:t xml:space="preserve">        *status =</w:t>
      </w:r>
    </w:p>
    <w:p w14:paraId="0DD1FC14" w14:textId="77777777" w:rsidR="00EB5F92" w:rsidRDefault="00430219">
      <w:pPr>
        <w:pStyle w:val="SourceCode"/>
      </w:pPr>
      <w:r>
        <w:t xml:space="preserve">            handle_database_error(operation, failure, problem, problem_size);</w:t>
      </w:r>
    </w:p>
    <w:p w14:paraId="4BC0391F" w14:textId="77777777" w:rsidR="00EB5F92" w:rsidRDefault="00430219">
      <w:pPr>
        <w:pStyle w:val="SourceCode"/>
      </w:pPr>
      <w:r>
        <w:t xml:space="preserve">        mysql_stmt_close(statement);</w:t>
      </w:r>
    </w:p>
    <w:p w14:paraId="285C3A66" w14:textId="77777777" w:rsidR="00EB5F92" w:rsidRDefault="00430219">
      <w:pPr>
        <w:pStyle w:val="SourceCode"/>
      </w:pPr>
      <w:r>
        <w:t xml:space="preserve">        return NULL;</w:t>
      </w:r>
    </w:p>
    <w:p w14:paraId="75391040" w14:textId="77777777" w:rsidR="00EB5F92" w:rsidRDefault="00430219">
      <w:pPr>
        <w:pStyle w:val="SourceCode"/>
      </w:pPr>
      <w:r>
        <w:t xml:space="preserve">    }</w:t>
      </w:r>
    </w:p>
    <w:p w14:paraId="2931661B" w14:textId="77777777" w:rsidR="00EB5F92" w:rsidRDefault="00430219">
      <w:pPr>
        <w:pStyle w:val="SourceCode"/>
      </w:pPr>
      <w:r>
        <w:t xml:space="preserve">    *status = SUCCESS;</w:t>
      </w:r>
    </w:p>
    <w:p w14:paraId="6726E137" w14:textId="77777777" w:rsidR="00EB5F92" w:rsidRDefault="00430219">
      <w:pPr>
        <w:pStyle w:val="SourceCode"/>
      </w:pPr>
      <w:r>
        <w:t xml:space="preserve">    return statement;</w:t>
      </w:r>
    </w:p>
    <w:p w14:paraId="599AD8CA" w14:textId="77777777" w:rsidR="00EB5F92" w:rsidRDefault="00430219">
      <w:pPr>
        <w:pStyle w:val="SourceCode"/>
      </w:pPr>
      <w:r>
        <w:t>}</w:t>
      </w:r>
    </w:p>
    <w:p w14:paraId="247BA71C" w14:textId="77777777" w:rsidR="00EB5F92" w:rsidRDefault="00EB5F92">
      <w:pPr>
        <w:pStyle w:val="SourceCode"/>
      </w:pPr>
    </w:p>
    <w:p w14:paraId="36C69BF6" w14:textId="77777777" w:rsidR="00EB5F92" w:rsidRDefault="00430219">
      <w:pPr>
        <w:pStyle w:val="SourceCode"/>
      </w:pPr>
      <w:r>
        <w:t>enum ContactStatus create_user_table(MYSQL *connection, char *problem,</w:t>
      </w:r>
    </w:p>
    <w:p w14:paraId="7C5A0E72" w14:textId="77777777" w:rsidR="00EB5F92" w:rsidRDefault="00430219">
      <w:pPr>
        <w:pStyle w:val="SourceCode"/>
      </w:pPr>
      <w:r>
        <w:t xml:space="preserve">                                     int problem_size)</w:t>
      </w:r>
    </w:p>
    <w:p w14:paraId="25E922B4" w14:textId="77777777" w:rsidR="00EB5F92" w:rsidRDefault="00430219">
      <w:pPr>
        <w:pStyle w:val="SourceCode"/>
      </w:pPr>
      <w:r>
        <w:t>{</w:t>
      </w:r>
    </w:p>
    <w:p w14:paraId="7BE50D75" w14:textId="77777777" w:rsidR="00EB5F92" w:rsidRDefault="00430219">
      <w:pPr>
        <w:pStyle w:val="SourceCode"/>
      </w:pPr>
      <w:r>
        <w:t xml:space="preserve">    if (mysql_query(connection, CREATE_USER_TABLE) != 0) {</w:t>
      </w:r>
    </w:p>
    <w:p w14:paraId="1D4238F1" w14:textId="77777777" w:rsidR="00EB5F92" w:rsidRDefault="00430219">
      <w:pPr>
        <w:pStyle w:val="SourceCode"/>
      </w:pPr>
      <w:r>
        <w:t xml:space="preserve">        struct DatabaseError failure = {0, ""};</w:t>
      </w:r>
    </w:p>
    <w:p w14:paraId="108F3DB6" w14:textId="77777777" w:rsidR="00EB5F92" w:rsidRDefault="00430219">
      <w:pPr>
        <w:pStyle w:val="SourceCode"/>
      </w:pPr>
      <w:r>
        <w:t xml:space="preserve">        save_connection_failure(connection, &amp;failure);</w:t>
      </w:r>
    </w:p>
    <w:p w14:paraId="623F1F85" w14:textId="77777777" w:rsidR="00EB5F92" w:rsidRDefault="00430219">
      <w:pPr>
        <w:pStyle w:val="SourceCode"/>
      </w:pPr>
      <w:r>
        <w:t xml:space="preserve">        return handle_database_error("start", failure, problem,</w:t>
      </w:r>
    </w:p>
    <w:p w14:paraId="2AA91832" w14:textId="77777777" w:rsidR="00EB5F92" w:rsidRDefault="00430219">
      <w:pPr>
        <w:pStyle w:val="SourceCode"/>
      </w:pPr>
      <w:r>
        <w:t xml:space="preserve">                                     problem_size);</w:t>
      </w:r>
    </w:p>
    <w:p w14:paraId="3411F8B4" w14:textId="77777777" w:rsidR="00EB5F92" w:rsidRDefault="00430219">
      <w:pPr>
        <w:pStyle w:val="SourceCode"/>
      </w:pPr>
      <w:r>
        <w:t xml:space="preserve">    }</w:t>
      </w:r>
    </w:p>
    <w:p w14:paraId="307ED042" w14:textId="77777777" w:rsidR="00EB5F92" w:rsidRDefault="00430219">
      <w:pPr>
        <w:pStyle w:val="SourceCode"/>
      </w:pPr>
      <w:r>
        <w:t xml:space="preserve">    return SUCCESS;</w:t>
      </w:r>
    </w:p>
    <w:p w14:paraId="0C0836AB" w14:textId="77777777" w:rsidR="00EB5F92" w:rsidRDefault="00430219">
      <w:pPr>
        <w:pStyle w:val="SourceCode"/>
      </w:pPr>
      <w:r>
        <w:t>}</w:t>
      </w:r>
    </w:p>
    <w:p w14:paraId="3225E48F" w14:textId="77777777" w:rsidR="00EB5F92" w:rsidRDefault="00EB5F92">
      <w:pPr>
        <w:pStyle w:val="SourceCode"/>
      </w:pPr>
    </w:p>
    <w:p w14:paraId="72BE22C1" w14:textId="77777777" w:rsidR="00EB5F92" w:rsidRDefault="00430219">
      <w:pPr>
        <w:pStyle w:val="SourceCode"/>
      </w:pPr>
      <w:r>
        <w:t>// hash_password takes a new salt from the secure generator, then hashes.</w:t>
      </w:r>
    </w:p>
    <w:p w14:paraId="03483A08" w14:textId="77777777" w:rsidR="00EB5F92" w:rsidRDefault="00430219">
      <w:pPr>
        <w:pStyle w:val="SourceCode"/>
      </w:pPr>
      <w:r>
        <w:t>int hash_password(const char *password, char *hash_text)</w:t>
      </w:r>
    </w:p>
    <w:p w14:paraId="04E6F863" w14:textId="77777777" w:rsidR="00EB5F92" w:rsidRDefault="00430219">
      <w:pPr>
        <w:pStyle w:val="SourceCode"/>
      </w:pPr>
      <w:r>
        <w:t>{</w:t>
      </w:r>
    </w:p>
    <w:p w14:paraId="2BD39947" w14:textId="77777777" w:rsidR="00EB5F92" w:rsidRDefault="00430219">
      <w:pPr>
        <w:pStyle w:val="SourceCode"/>
      </w:pPr>
      <w:r>
        <w:t xml:space="preserve">    unsigned char salt[SALT_BYTES];</w:t>
      </w:r>
    </w:p>
    <w:p w14:paraId="6FAC02CF" w14:textId="77777777" w:rsidR="00EB5F92" w:rsidRDefault="00430219">
      <w:pPr>
        <w:pStyle w:val="SourceCode"/>
      </w:pPr>
      <w:r>
        <w:t xml:space="preserve">    if (RAND_bytes(salt, SALT_BYTES) != 1) {</w:t>
      </w:r>
    </w:p>
    <w:p w14:paraId="34F4C1D6" w14:textId="77777777" w:rsidR="00EB5F92" w:rsidRDefault="00430219">
      <w:pPr>
        <w:pStyle w:val="SourceCode"/>
      </w:pPr>
      <w:r>
        <w:t xml:space="preserve">        return 0;</w:t>
      </w:r>
    </w:p>
    <w:p w14:paraId="2CBD0FED" w14:textId="77777777" w:rsidR="00EB5F92" w:rsidRDefault="00430219">
      <w:pPr>
        <w:pStyle w:val="SourceCode"/>
      </w:pPr>
      <w:r>
        <w:t xml:space="preserve">    }</w:t>
      </w:r>
    </w:p>
    <w:p w14:paraId="6C18C120" w14:textId="77777777" w:rsidR="00EB5F92" w:rsidRDefault="00430219">
      <w:pPr>
        <w:pStyle w:val="SourceCode"/>
      </w:pPr>
      <w:r>
        <w:t xml:space="preserve">    return hash_with_salt(password, salt, hash_text);</w:t>
      </w:r>
    </w:p>
    <w:p w14:paraId="0CB5D427" w14:textId="77777777" w:rsidR="00EB5F92" w:rsidRDefault="00430219">
      <w:pPr>
        <w:pStyle w:val="SourceCode"/>
      </w:pPr>
      <w:r>
        <w:t>}</w:t>
      </w:r>
    </w:p>
    <w:p w14:paraId="36988275" w14:textId="77777777" w:rsidR="00EB5F92" w:rsidRDefault="00EB5F92">
      <w:pPr>
        <w:pStyle w:val="SourceCode"/>
      </w:pPr>
    </w:p>
    <w:p w14:paraId="13D19561" w14:textId="77777777" w:rsidR="00EB5F92" w:rsidRDefault="00430219">
      <w:pPr>
        <w:pStyle w:val="SourceCode"/>
      </w:pPr>
      <w:r>
        <w:t>// verify_password reads the salt back out of the stored text, hashes</w:t>
      </w:r>
    </w:p>
    <w:p w14:paraId="6A5C59AA" w14:textId="77777777" w:rsidR="00EB5F92" w:rsidRDefault="00430219">
      <w:pPr>
        <w:pStyle w:val="SourceCode"/>
      </w:pPr>
      <w:r>
        <w:t>// password with it, and compares the two texts in constant time; a hash made</w:t>
      </w:r>
    </w:p>
    <w:p w14:paraId="73E8CE22" w14:textId="77777777" w:rsidR="00EB5F92" w:rsidRDefault="00430219">
      <w:pPr>
        <w:pStyle w:val="SourceCode"/>
      </w:pPr>
      <w:r>
        <w:t>// with other settings is refused. Remember, %.22s copies at most 22</w:t>
      </w:r>
    </w:p>
    <w:p w14:paraId="4538E676" w14:textId="77777777" w:rsidR="00EB5F92" w:rsidRDefault="00430219">
      <w:pPr>
        <w:pStyle w:val="SourceCode"/>
      </w:pPr>
      <w:r>
        <w:t>// characters. EVP_DecodeBlock needs whole groups of 4, so == pads the salt;</w:t>
      </w:r>
    </w:p>
    <w:p w14:paraId="32EE1D4D" w14:textId="77777777" w:rsidR="00EB5F92" w:rsidRDefault="00430219">
      <w:pPr>
        <w:pStyle w:val="SourceCode"/>
      </w:pPr>
      <w:r>
        <w:t>// it writes 18 bytes, the last 2 padding, and the first 16 are the salt.</w:t>
      </w:r>
    </w:p>
    <w:p w14:paraId="73E6E40B" w14:textId="77777777" w:rsidR="00EB5F92" w:rsidRDefault="00430219">
      <w:pPr>
        <w:pStyle w:val="SourceCode"/>
      </w:pPr>
      <w:r>
        <w:t>int verify_password(const char *password, const char *stored_hash)</w:t>
      </w:r>
    </w:p>
    <w:p w14:paraId="7BC7685D" w14:textId="77777777" w:rsidR="00EB5F92" w:rsidRDefault="00430219">
      <w:pPr>
        <w:pStyle w:val="SourceCode"/>
      </w:pPr>
      <w:r>
        <w:t>{</w:t>
      </w:r>
    </w:p>
    <w:p w14:paraId="2BFBA70E" w14:textId="77777777" w:rsidR="00EB5F92" w:rsidRDefault="00430219">
      <w:pPr>
        <w:pStyle w:val="SourceCode"/>
      </w:pPr>
      <w:r>
        <w:t xml:space="preserve">    size_t prefix_length = strlen(HASH_PREFIX);</w:t>
      </w:r>
    </w:p>
    <w:p w14:paraId="704493E2" w14:textId="77777777" w:rsidR="00EB5F92" w:rsidRDefault="00430219">
      <w:pPr>
        <w:pStyle w:val="SourceCode"/>
      </w:pPr>
      <w:r>
        <w:t xml:space="preserve">    if (strlen(stored_hash) != PASSWORD_HASH_SIZE - 1 ||</w:t>
      </w:r>
    </w:p>
    <w:p w14:paraId="11EA301A" w14:textId="77777777" w:rsidR="00EB5F92" w:rsidRDefault="00430219">
      <w:pPr>
        <w:pStyle w:val="SourceCode"/>
      </w:pPr>
      <w:r>
        <w:t xml:space="preserve">        strncmp(stored_hash, HASH_PREFIX, prefix_length) != 0) {</w:t>
      </w:r>
    </w:p>
    <w:p w14:paraId="6044179B" w14:textId="77777777" w:rsidR="00EB5F92" w:rsidRDefault="00430219">
      <w:pPr>
        <w:pStyle w:val="SourceCode"/>
      </w:pPr>
      <w:r>
        <w:t xml:space="preserve">        return 0;</w:t>
      </w:r>
    </w:p>
    <w:p w14:paraId="2F4A7E0F" w14:textId="77777777" w:rsidR="00EB5F92" w:rsidRDefault="00430219">
      <w:pPr>
        <w:pStyle w:val="SourceCode"/>
      </w:pPr>
      <w:r>
        <w:t xml:space="preserve">    }</w:t>
      </w:r>
    </w:p>
    <w:p w14:paraId="57D2DCBD" w14:textId="77777777" w:rsidR="00EB5F92" w:rsidRDefault="00430219">
      <w:pPr>
        <w:pStyle w:val="SourceCode"/>
      </w:pPr>
      <w:r>
        <w:t xml:space="preserve">    char padded_salt[SALT_TEXT_LENGTH + 3];</w:t>
      </w:r>
    </w:p>
    <w:p w14:paraId="4F6B2FF3" w14:textId="77777777" w:rsidR="00EB5F92" w:rsidRDefault="00430219">
      <w:pPr>
        <w:pStyle w:val="SourceCode"/>
      </w:pPr>
      <w:r>
        <w:t xml:space="preserve">    snprintf(padded_salt, sizeof padded_salt, "%.22s==",</w:t>
      </w:r>
    </w:p>
    <w:p w14:paraId="5E1B6FB1" w14:textId="77777777" w:rsidR="00EB5F92" w:rsidRDefault="00430219">
      <w:pPr>
        <w:pStyle w:val="SourceCode"/>
      </w:pPr>
      <w:r>
        <w:t xml:space="preserve">             stored_hash + prefix_length);</w:t>
      </w:r>
    </w:p>
    <w:p w14:paraId="5D98C126" w14:textId="77777777" w:rsidR="00EB5F92" w:rsidRDefault="00430219">
      <w:pPr>
        <w:pStyle w:val="SourceCode"/>
      </w:pPr>
      <w:r>
        <w:t xml:space="preserve">    unsigned char salt[24];</w:t>
      </w:r>
    </w:p>
    <w:p w14:paraId="4836C591" w14:textId="77777777" w:rsidR="00EB5F92" w:rsidRDefault="00430219">
      <w:pPr>
        <w:pStyle w:val="SourceCode"/>
      </w:pPr>
      <w:r>
        <w:t xml:space="preserve">    if (EVP_DecodeBlock(salt, (const unsigned char *) padded_salt,</w:t>
      </w:r>
    </w:p>
    <w:p w14:paraId="784621B1" w14:textId="77777777" w:rsidR="00EB5F92" w:rsidRDefault="00430219">
      <w:pPr>
        <w:pStyle w:val="SourceCode"/>
      </w:pPr>
      <w:r>
        <w:t xml:space="preserve">                        SALT_TEXT_LENGTH + 2) != 18) {</w:t>
      </w:r>
    </w:p>
    <w:p w14:paraId="35877139" w14:textId="77777777" w:rsidR="00EB5F92" w:rsidRDefault="00430219">
      <w:pPr>
        <w:pStyle w:val="SourceCode"/>
      </w:pPr>
      <w:r>
        <w:t xml:space="preserve">        return 0;</w:t>
      </w:r>
    </w:p>
    <w:p w14:paraId="280F5D2B" w14:textId="77777777" w:rsidR="00EB5F92" w:rsidRDefault="00430219">
      <w:pPr>
        <w:pStyle w:val="SourceCode"/>
      </w:pPr>
      <w:r>
        <w:t xml:space="preserve">    }</w:t>
      </w:r>
    </w:p>
    <w:p w14:paraId="7075FCB5" w14:textId="77777777" w:rsidR="00EB5F92" w:rsidRDefault="00430219">
      <w:pPr>
        <w:pStyle w:val="SourceCode"/>
      </w:pPr>
      <w:r>
        <w:t xml:space="preserve">    char recomputed[PASSWORD_HASH_SIZE];</w:t>
      </w:r>
    </w:p>
    <w:p w14:paraId="796C8D88" w14:textId="77777777" w:rsidR="00EB5F92" w:rsidRDefault="00430219">
      <w:pPr>
        <w:pStyle w:val="SourceCode"/>
      </w:pPr>
      <w:r>
        <w:t xml:space="preserve">    if (!hash_with_salt(password, salt, recomputed)) {</w:t>
      </w:r>
    </w:p>
    <w:p w14:paraId="547E9C42" w14:textId="77777777" w:rsidR="00EB5F92" w:rsidRDefault="00430219">
      <w:pPr>
        <w:pStyle w:val="SourceCode"/>
      </w:pPr>
      <w:r>
        <w:t xml:space="preserve">        return 0;</w:t>
      </w:r>
    </w:p>
    <w:p w14:paraId="183D6194" w14:textId="77777777" w:rsidR="00EB5F92" w:rsidRDefault="00430219">
      <w:pPr>
        <w:pStyle w:val="SourceCode"/>
      </w:pPr>
      <w:r>
        <w:t xml:space="preserve">    }</w:t>
      </w:r>
    </w:p>
    <w:p w14:paraId="05D516D4" w14:textId="77777777" w:rsidR="00EB5F92" w:rsidRDefault="00430219">
      <w:pPr>
        <w:pStyle w:val="SourceCode"/>
      </w:pPr>
      <w:r>
        <w:t xml:space="preserve">    return CRYPTO_memcmp(recomputed, stored_hash, PASSWORD_HASH_SIZE - 1) ==</w:t>
      </w:r>
    </w:p>
    <w:p w14:paraId="5AD96EFF" w14:textId="77777777" w:rsidR="00EB5F92" w:rsidRDefault="00430219">
      <w:pPr>
        <w:pStyle w:val="SourceCode"/>
      </w:pPr>
      <w:r>
        <w:t xml:space="preserve">           0;</w:t>
      </w:r>
    </w:p>
    <w:p w14:paraId="62841E60" w14:textId="77777777" w:rsidR="00EB5F92" w:rsidRDefault="00430219">
      <w:pPr>
        <w:pStyle w:val="SourceCode"/>
      </w:pPr>
      <w:r>
        <w:t>}</w:t>
      </w:r>
    </w:p>
    <w:p w14:paraId="018E3EBE" w14:textId="77777777" w:rsidR="00EB5F92" w:rsidRDefault="00EB5F92">
      <w:pPr>
        <w:pStyle w:val="SourceCode"/>
      </w:pPr>
    </w:p>
    <w:p w14:paraId="4909A7C9" w14:textId="77777777" w:rsidR="00EB5F92" w:rsidRDefault="00430219">
      <w:pPr>
        <w:pStyle w:val="SourceCode"/>
      </w:pPr>
      <w:r>
        <w:t>// add_user stores the username and the password's hash. Remember, MySQL</w:t>
      </w:r>
    </w:p>
    <w:p w14:paraId="12769CAB" w14:textId="77777777" w:rsidR="00EB5F92" w:rsidRDefault="00430219">
      <w:pPr>
        <w:pStyle w:val="SourceCode"/>
      </w:pPr>
      <w:r>
        <w:t>// refuses a username already in the table (UNIQUE, 1062), which</w:t>
      </w:r>
    </w:p>
    <w:p w14:paraId="6B651878" w14:textId="77777777" w:rsidR="00EB5F92" w:rsidRDefault="00430219">
      <w:pPr>
        <w:pStyle w:val="SourceCode"/>
      </w:pPr>
      <w:r>
        <w:t>// handle_database_error reports as DUPLICATE_EMAIL, its name for 1062.</w:t>
      </w:r>
    </w:p>
    <w:p w14:paraId="2068B752" w14:textId="77777777" w:rsidR="00EB5F92" w:rsidRDefault="00430219">
      <w:pPr>
        <w:pStyle w:val="SourceCode"/>
      </w:pPr>
      <w:r>
        <w:t>enum ContactStatus add_user(MYSQL *connection, const char *username,</w:t>
      </w:r>
    </w:p>
    <w:p w14:paraId="6C4D84DA" w14:textId="77777777" w:rsidR="00EB5F92" w:rsidRDefault="00430219">
      <w:pPr>
        <w:pStyle w:val="SourceCode"/>
      </w:pPr>
      <w:r>
        <w:t xml:space="preserve">                            const char *password, char *problem,</w:t>
      </w:r>
    </w:p>
    <w:p w14:paraId="74EE84A5" w14:textId="77777777" w:rsidR="00EB5F92" w:rsidRDefault="00430219">
      <w:pPr>
        <w:pStyle w:val="SourceCode"/>
      </w:pPr>
      <w:r>
        <w:t xml:space="preserve">                            int problem_size)</w:t>
      </w:r>
    </w:p>
    <w:p w14:paraId="7D63AC0B" w14:textId="77777777" w:rsidR="00EB5F92" w:rsidRDefault="00430219">
      <w:pPr>
        <w:pStyle w:val="SourceCode"/>
      </w:pPr>
      <w:r>
        <w:t>{</w:t>
      </w:r>
    </w:p>
    <w:p w14:paraId="73CC16CE" w14:textId="77777777" w:rsidR="00EB5F92" w:rsidRDefault="00430219">
      <w:pPr>
        <w:pStyle w:val="SourceCode"/>
      </w:pPr>
      <w:r>
        <w:t xml:space="preserve">    char password_hash[PASSWORD_HASH_SIZE];</w:t>
      </w:r>
    </w:p>
    <w:p w14:paraId="7793E3EE" w14:textId="77777777" w:rsidR="00EB5F92" w:rsidRDefault="00430219">
      <w:pPr>
        <w:pStyle w:val="SourceCode"/>
      </w:pPr>
      <w:r>
        <w:t xml:space="preserve">    if (!hash_password(password, password_hash)) {</w:t>
      </w:r>
    </w:p>
    <w:p w14:paraId="7F9C0E7A" w14:textId="77777777" w:rsidR="00EB5F92" w:rsidRDefault="00430219">
      <w:pPr>
        <w:pStyle w:val="SourceCode"/>
      </w:pPr>
      <w:r>
        <w:t xml:space="preserve">        snprintf(problem, problem_size, "could not hash the password");</w:t>
      </w:r>
    </w:p>
    <w:p w14:paraId="20E4699D" w14:textId="77777777" w:rsidR="00EB5F92" w:rsidRDefault="00430219">
      <w:pPr>
        <w:pStyle w:val="SourceCode"/>
      </w:pPr>
      <w:r>
        <w:t xml:space="preserve">        return DATABASE_FAILURE;</w:t>
      </w:r>
    </w:p>
    <w:p w14:paraId="75B47949" w14:textId="77777777" w:rsidR="00EB5F92" w:rsidRDefault="00430219">
      <w:pPr>
        <w:pStyle w:val="SourceCode"/>
      </w:pPr>
      <w:r>
        <w:t xml:space="preserve">    }</w:t>
      </w:r>
    </w:p>
    <w:p w14:paraId="279DC9C7" w14:textId="77777777" w:rsidR="00EB5F92" w:rsidRDefault="00430219">
      <w:pPr>
        <w:pStyle w:val="SourceCode"/>
      </w:pPr>
      <w:r>
        <w:t xml:space="preserve">    const char *parameter_values[2] = {username, password_hash};</w:t>
      </w:r>
    </w:p>
    <w:p w14:paraId="6B528C44" w14:textId="77777777" w:rsidR="00EB5F92" w:rsidRDefault="00430219">
      <w:pPr>
        <w:pStyle w:val="SourceCode"/>
      </w:pPr>
      <w:r>
        <w:t xml:space="preserve">    enum ContactStatus status = SUCCESS;</w:t>
      </w:r>
    </w:p>
    <w:p w14:paraId="58DBF6A7" w14:textId="77777777" w:rsidR="00EB5F92" w:rsidRDefault="00430219">
      <w:pPr>
        <w:pStyle w:val="SourceCode"/>
      </w:pPr>
      <w:r>
        <w:t xml:space="preserve">    MYSQL_STMT *statement =</w:t>
      </w:r>
    </w:p>
    <w:p w14:paraId="09923884" w14:textId="77777777" w:rsidR="00EB5F92" w:rsidRDefault="00430219">
      <w:pPr>
        <w:pStyle w:val="SourceCode"/>
      </w:pPr>
      <w:r>
        <w:t xml:space="preserve">        run_statement(connection, "add", INSERT_USER, parameter_values, 2,</w:t>
      </w:r>
    </w:p>
    <w:p w14:paraId="498EDD3F" w14:textId="77777777" w:rsidR="00EB5F92" w:rsidRDefault="00430219">
      <w:pPr>
        <w:pStyle w:val="SourceCode"/>
      </w:pPr>
      <w:r>
        <w:t xml:space="preserve">                      &amp;status, problem, problem_size);</w:t>
      </w:r>
    </w:p>
    <w:p w14:paraId="08CA83B2" w14:textId="77777777" w:rsidR="00EB5F92" w:rsidRDefault="00430219">
      <w:pPr>
        <w:pStyle w:val="SourceCode"/>
      </w:pPr>
      <w:r>
        <w:t xml:space="preserve">    if (statement != NULL) {</w:t>
      </w:r>
    </w:p>
    <w:p w14:paraId="5C2AF3EB" w14:textId="77777777" w:rsidR="00EB5F92" w:rsidRDefault="00430219">
      <w:pPr>
        <w:pStyle w:val="SourceCode"/>
      </w:pPr>
      <w:r>
        <w:t xml:space="preserve">        mysql_stmt_close(statement);</w:t>
      </w:r>
    </w:p>
    <w:p w14:paraId="76DC574F" w14:textId="77777777" w:rsidR="00EB5F92" w:rsidRDefault="00430219">
      <w:pPr>
        <w:pStyle w:val="SourceCode"/>
      </w:pPr>
      <w:r>
        <w:t xml:space="preserve">    }</w:t>
      </w:r>
    </w:p>
    <w:p w14:paraId="7E0E62D6" w14:textId="77777777" w:rsidR="00EB5F92" w:rsidRDefault="00430219">
      <w:pPr>
        <w:pStyle w:val="SourceCode"/>
      </w:pPr>
      <w:r>
        <w:t xml:space="preserve">    return status;</w:t>
      </w:r>
    </w:p>
    <w:p w14:paraId="08F2B6BD" w14:textId="77777777" w:rsidR="00EB5F92" w:rsidRDefault="00430219">
      <w:pPr>
        <w:pStyle w:val="SourceCode"/>
      </w:pPr>
      <w:r>
        <w:t>}</w:t>
      </w:r>
    </w:p>
    <w:p w14:paraId="62592209" w14:textId="77777777" w:rsidR="00EB5F92" w:rsidRDefault="00EB5F92">
      <w:pPr>
        <w:pStyle w:val="SourceCode"/>
      </w:pPr>
    </w:p>
    <w:p w14:paraId="107BA803" w14:textId="77777777" w:rsidR="00EB5F92" w:rsidRDefault="00430219">
      <w:pPr>
        <w:pStyle w:val="SourceCode"/>
      </w:pPr>
      <w:r>
        <w:t>// check_login finds the account by its username; an unknown username still</w:t>
      </w:r>
    </w:p>
    <w:p w14:paraId="72E92E6A" w14:textId="77777777" w:rsidR="00EB5F92" w:rsidRDefault="00430219">
      <w:pPr>
        <w:pStyle w:val="SourceCode"/>
      </w:pPr>
      <w:r>
        <w:t>// pays for one hash, so the answer's time tells nobody which usernames have</w:t>
      </w:r>
    </w:p>
    <w:p w14:paraId="76A6829A" w14:textId="77777777" w:rsidR="00EB5F92" w:rsidRDefault="00430219">
      <w:pPr>
        <w:pStyle w:val="SourceCode"/>
      </w:pPr>
      <w:r>
        <w:t>// accounts. Remember, mysql_stmt_bind_result names where each column goes</w:t>
      </w:r>
    </w:p>
    <w:p w14:paraId="6CED55F0" w14:textId="77777777" w:rsidR="00EB5F92" w:rsidRDefault="00430219">
      <w:pPr>
        <w:pStyle w:val="SourceCode"/>
      </w:pPr>
      <w:r>
        <w:t>// (MYSQL_TYPE_LONG for the INT id; the hash is 97 ASCII bytes, so 256 hold</w:t>
      </w:r>
    </w:p>
    <w:p w14:paraId="6806CC19" w14:textId="77777777" w:rsidR="00EB5F92" w:rsidRDefault="00430219">
      <w:pPr>
        <w:pStyle w:val="SourceCode"/>
      </w:pPr>
      <w:r>
        <w:t>// it), and mysql_stmt_fetch fills them, or gives MYSQL_NO_DATA for no row.</w:t>
      </w:r>
    </w:p>
    <w:p w14:paraId="67D0DB48" w14:textId="77777777" w:rsidR="00EB5F92" w:rsidRDefault="00430219">
      <w:pPr>
        <w:pStyle w:val="SourceCode"/>
      </w:pPr>
      <w:r>
        <w:t>int check_login(MYSQL *connection, const char *username, const char *password)</w:t>
      </w:r>
    </w:p>
    <w:p w14:paraId="52795131" w14:textId="77777777" w:rsidR="00EB5F92" w:rsidRDefault="00430219">
      <w:pPr>
        <w:pStyle w:val="SourceCode"/>
      </w:pPr>
      <w:r>
        <w:t>{</w:t>
      </w:r>
    </w:p>
    <w:p w14:paraId="132C9E31" w14:textId="77777777" w:rsidR="00EB5F92" w:rsidRDefault="00430219">
      <w:pPr>
        <w:pStyle w:val="SourceCode"/>
      </w:pPr>
      <w:r>
        <w:t xml:space="preserve">    enum ContactStatus status = SUCCESS;</w:t>
      </w:r>
    </w:p>
    <w:p w14:paraId="31BD8C07" w14:textId="77777777" w:rsidR="00EB5F92" w:rsidRDefault="00430219">
      <w:pPr>
        <w:pStyle w:val="SourceCode"/>
      </w:pPr>
      <w:r>
        <w:t xml:space="preserve">    char problem[PROBLEM_SIZE];</w:t>
      </w:r>
    </w:p>
    <w:p w14:paraId="4FB1B44B" w14:textId="77777777" w:rsidR="00EB5F92" w:rsidRDefault="00430219">
      <w:pPr>
        <w:pStyle w:val="SourceCode"/>
      </w:pPr>
      <w:r>
        <w:t xml:space="preserve">    const char *parameter_values[1] = {username};</w:t>
      </w:r>
    </w:p>
    <w:p w14:paraId="6F5E9396" w14:textId="77777777" w:rsidR="00EB5F92" w:rsidRDefault="00430219">
      <w:pPr>
        <w:pStyle w:val="SourceCode"/>
      </w:pPr>
      <w:r>
        <w:t xml:space="preserve">    MYSQL_STMT *statement =</w:t>
      </w:r>
    </w:p>
    <w:p w14:paraId="1A50C261" w14:textId="77777777" w:rsidR="00EB5F92" w:rsidRDefault="00430219">
      <w:pPr>
        <w:pStyle w:val="SourceCode"/>
      </w:pPr>
      <w:r>
        <w:t xml:space="preserve">        run_statement(connection, "login", SELECT_USER, parameter_values, 1,</w:t>
      </w:r>
    </w:p>
    <w:p w14:paraId="273DB179" w14:textId="77777777" w:rsidR="00EB5F92" w:rsidRDefault="00430219">
      <w:pPr>
        <w:pStyle w:val="SourceCode"/>
      </w:pPr>
      <w:r>
        <w:t xml:space="preserve">                      &amp;status, problem, sizeof problem);</w:t>
      </w:r>
    </w:p>
    <w:p w14:paraId="04CE2536" w14:textId="77777777" w:rsidR="00EB5F92" w:rsidRDefault="00430219">
      <w:pPr>
        <w:pStyle w:val="SourceCode"/>
      </w:pPr>
      <w:r>
        <w:t xml:space="preserve">    if (statement == NULL) {</w:t>
      </w:r>
    </w:p>
    <w:p w14:paraId="73762935" w14:textId="77777777" w:rsidR="00EB5F92" w:rsidRDefault="00430219">
      <w:pPr>
        <w:pStyle w:val="SourceCode"/>
      </w:pPr>
      <w:r>
        <w:t xml:space="preserve">        return 0;</w:t>
      </w:r>
    </w:p>
    <w:p w14:paraId="1717D6FC" w14:textId="77777777" w:rsidR="00EB5F92" w:rsidRDefault="00430219">
      <w:pPr>
        <w:pStyle w:val="SourceCode"/>
      </w:pPr>
      <w:r>
        <w:t xml:space="preserve">    }</w:t>
      </w:r>
    </w:p>
    <w:p w14:paraId="089F376D" w14:textId="77777777" w:rsidR="00EB5F92" w:rsidRDefault="00430219">
      <w:pPr>
        <w:pStyle w:val="SourceCode"/>
      </w:pPr>
      <w:r>
        <w:t xml:space="preserve">    int user_id = 0;</w:t>
      </w:r>
    </w:p>
    <w:p w14:paraId="5F1DF4B6" w14:textId="77777777" w:rsidR="00EB5F92" w:rsidRDefault="00430219">
      <w:pPr>
        <w:pStyle w:val="SourceCode"/>
      </w:pPr>
      <w:r>
        <w:t xml:space="preserve">    char stored_hash[256] = "";</w:t>
      </w:r>
    </w:p>
    <w:p w14:paraId="1B41D917" w14:textId="77777777" w:rsidR="00EB5F92" w:rsidRDefault="00430219">
      <w:pPr>
        <w:pStyle w:val="SourceCode"/>
      </w:pPr>
      <w:r>
        <w:t xml:space="preserve">    MYSQL_BIND columns[2];</w:t>
      </w:r>
    </w:p>
    <w:p w14:paraId="4831FB35" w14:textId="77777777" w:rsidR="00EB5F92" w:rsidRDefault="00430219">
      <w:pPr>
        <w:pStyle w:val="SourceCode"/>
      </w:pPr>
      <w:r>
        <w:t xml:space="preserve">    memset(columns, 0, sizeof columns);</w:t>
      </w:r>
    </w:p>
    <w:p w14:paraId="407EEE68" w14:textId="77777777" w:rsidR="00EB5F92" w:rsidRDefault="00430219">
      <w:pPr>
        <w:pStyle w:val="SourceCode"/>
      </w:pPr>
      <w:r>
        <w:t xml:space="preserve">    columns[0].buffer_type = MYSQL_TYPE_LONG;</w:t>
      </w:r>
    </w:p>
    <w:p w14:paraId="608CD090" w14:textId="77777777" w:rsidR="00EB5F92" w:rsidRDefault="00430219">
      <w:pPr>
        <w:pStyle w:val="SourceCode"/>
      </w:pPr>
      <w:r>
        <w:t xml:space="preserve">    columns[0].buffer = &amp;user_id;</w:t>
      </w:r>
    </w:p>
    <w:p w14:paraId="152A1AC7" w14:textId="77777777" w:rsidR="00EB5F92" w:rsidRDefault="00430219">
      <w:pPr>
        <w:pStyle w:val="SourceCode"/>
      </w:pPr>
      <w:r>
        <w:t xml:space="preserve">    columns[1].buffer_type = MYSQL_TYPE_STRING;</w:t>
      </w:r>
    </w:p>
    <w:p w14:paraId="0B51FE71" w14:textId="77777777" w:rsidR="00EB5F92" w:rsidRDefault="00430219">
      <w:pPr>
        <w:pStyle w:val="SourceCode"/>
      </w:pPr>
      <w:r>
        <w:t xml:space="preserve">    columns[1].buffer = stored_hash;</w:t>
      </w:r>
    </w:p>
    <w:p w14:paraId="639AE6BA" w14:textId="77777777" w:rsidR="00EB5F92" w:rsidRDefault="00430219">
      <w:pPr>
        <w:pStyle w:val="SourceCode"/>
      </w:pPr>
      <w:r>
        <w:t xml:space="preserve">    columns[1].buffer_length = sizeof stored_hash;</w:t>
      </w:r>
    </w:p>
    <w:p w14:paraId="489257D2" w14:textId="77777777" w:rsidR="00EB5F92" w:rsidRDefault="00430219">
      <w:pPr>
        <w:pStyle w:val="SourceCode"/>
      </w:pPr>
      <w:r>
        <w:t xml:space="preserve">    int fetched = 1;</w:t>
      </w:r>
    </w:p>
    <w:p w14:paraId="313FDC7F" w14:textId="77777777" w:rsidR="00EB5F92" w:rsidRDefault="00430219">
      <w:pPr>
        <w:pStyle w:val="SourceCode"/>
      </w:pPr>
      <w:r>
        <w:t xml:space="preserve">    if (mysql_stmt_bind_result(statement, columns) == 0) {</w:t>
      </w:r>
    </w:p>
    <w:p w14:paraId="79FAB95E" w14:textId="77777777" w:rsidR="00EB5F92" w:rsidRDefault="00430219">
      <w:pPr>
        <w:pStyle w:val="SourceCode"/>
      </w:pPr>
      <w:r>
        <w:t xml:space="preserve">        fetched = mysql_stmt_fetch(statement);</w:t>
      </w:r>
    </w:p>
    <w:p w14:paraId="22A6450F" w14:textId="77777777" w:rsidR="00EB5F92" w:rsidRDefault="00430219">
      <w:pPr>
        <w:pStyle w:val="SourceCode"/>
      </w:pPr>
      <w:r>
        <w:t xml:space="preserve">    }</w:t>
      </w:r>
    </w:p>
    <w:p w14:paraId="5FB4184E" w14:textId="77777777" w:rsidR="00EB5F92" w:rsidRDefault="00430219">
      <w:pPr>
        <w:pStyle w:val="SourceCode"/>
      </w:pPr>
      <w:r>
        <w:t xml:space="preserve">    mysql_stmt_close(statement);</w:t>
      </w:r>
    </w:p>
    <w:p w14:paraId="1B154998" w14:textId="77777777" w:rsidR="00EB5F92" w:rsidRDefault="00430219">
      <w:pPr>
        <w:pStyle w:val="SourceCode"/>
      </w:pPr>
      <w:r>
        <w:t xml:space="preserve">    if (fetched != 0) {</w:t>
      </w:r>
    </w:p>
    <w:p w14:paraId="1AB51D38" w14:textId="77777777" w:rsidR="00EB5F92" w:rsidRDefault="00430219">
      <w:pPr>
        <w:pStyle w:val="SourceCode"/>
      </w:pPr>
      <w:r>
        <w:t xml:space="preserve">        char ignored[PASSWORD_HASH_SIZE];</w:t>
      </w:r>
    </w:p>
    <w:p w14:paraId="312EAE62" w14:textId="77777777" w:rsidR="00EB5F92" w:rsidRDefault="00430219">
      <w:pPr>
        <w:pStyle w:val="SourceCode"/>
      </w:pPr>
      <w:r>
        <w:t xml:space="preserve">        hash_password(password, ignored);</w:t>
      </w:r>
    </w:p>
    <w:p w14:paraId="66E4B28D" w14:textId="77777777" w:rsidR="00EB5F92" w:rsidRDefault="00430219">
      <w:pPr>
        <w:pStyle w:val="SourceCode"/>
      </w:pPr>
      <w:r>
        <w:t xml:space="preserve">        return 0;</w:t>
      </w:r>
    </w:p>
    <w:p w14:paraId="6EA2B9F7" w14:textId="77777777" w:rsidR="00EB5F92" w:rsidRDefault="00430219">
      <w:pPr>
        <w:pStyle w:val="SourceCode"/>
      </w:pPr>
      <w:r>
        <w:t xml:space="preserve">    }</w:t>
      </w:r>
    </w:p>
    <w:p w14:paraId="73C52466" w14:textId="77777777" w:rsidR="00EB5F92" w:rsidRDefault="00430219">
      <w:pPr>
        <w:pStyle w:val="SourceCode"/>
      </w:pPr>
      <w:r>
        <w:t xml:space="preserve">    if (!verify_password(password, stored_hash)) {</w:t>
      </w:r>
    </w:p>
    <w:p w14:paraId="6D125E01" w14:textId="77777777" w:rsidR="00EB5F92" w:rsidRDefault="00430219">
      <w:pPr>
        <w:pStyle w:val="SourceCode"/>
      </w:pPr>
      <w:r>
        <w:t xml:space="preserve">        return 0;</w:t>
      </w:r>
    </w:p>
    <w:p w14:paraId="74AD3D6D" w14:textId="77777777" w:rsidR="00EB5F92" w:rsidRDefault="00430219">
      <w:pPr>
        <w:pStyle w:val="SourceCode"/>
      </w:pPr>
      <w:r>
        <w:t xml:space="preserve">    }</w:t>
      </w:r>
    </w:p>
    <w:p w14:paraId="351A828C" w14:textId="77777777" w:rsidR="00EB5F92" w:rsidRDefault="00430219">
      <w:pPr>
        <w:pStyle w:val="SourceCode"/>
      </w:pPr>
      <w:r>
        <w:t xml:space="preserve">    return user_id;</w:t>
      </w:r>
    </w:p>
    <w:p w14:paraId="550F09C1" w14:textId="77777777" w:rsidR="00EB5F92" w:rsidRDefault="00430219">
      <w:pPr>
        <w:pStyle w:val="SourceCode"/>
      </w:pPr>
      <w:r>
        <w:t>}</w:t>
      </w:r>
    </w:p>
    <w:p w14:paraId="3CF6033C" w14:textId="77777777" w:rsidR="00EB5F92" w:rsidRDefault="00EB5F92">
      <w:pPr>
        <w:pStyle w:val="SourceCode"/>
      </w:pPr>
    </w:p>
    <w:p w14:paraId="44E6F1A2" w14:textId="77777777" w:rsidR="00EB5F92" w:rsidRDefault="00430219">
      <w:pPr>
        <w:pStyle w:val="SourceCode"/>
      </w:pPr>
      <w:r>
        <w:t>// Remember, mysql_store_result keeps every row of the answer for the</w:t>
      </w:r>
    </w:p>
    <w:p w14:paraId="6AD0AFB6" w14:textId="77777777" w:rsidR="00EB5F92" w:rsidRDefault="00430219">
      <w:pPr>
        <w:pStyle w:val="SourceCode"/>
      </w:pPr>
      <w:r>
        <w:t>// caller.</w:t>
      </w:r>
    </w:p>
    <w:p w14:paraId="62F1CD7B" w14:textId="77777777" w:rsidR="00EB5F92" w:rsidRDefault="00430219">
      <w:pPr>
        <w:pStyle w:val="SourceCode"/>
      </w:pPr>
      <w:r>
        <w:t>enum ContactStatus read_usernames(MYSQL *connection, MYSQL_RES **rows,</w:t>
      </w:r>
    </w:p>
    <w:p w14:paraId="7164C4F7" w14:textId="77777777" w:rsidR="00EB5F92" w:rsidRDefault="00430219">
      <w:pPr>
        <w:pStyle w:val="SourceCode"/>
      </w:pPr>
      <w:r>
        <w:t xml:space="preserve">                                    char *problem, int problem_size)</w:t>
      </w:r>
    </w:p>
    <w:p w14:paraId="41E53D67" w14:textId="77777777" w:rsidR="00EB5F92" w:rsidRDefault="00430219">
      <w:pPr>
        <w:pStyle w:val="SourceCode"/>
      </w:pPr>
      <w:r>
        <w:t>{</w:t>
      </w:r>
    </w:p>
    <w:p w14:paraId="1271740F" w14:textId="77777777" w:rsidR="00EB5F92" w:rsidRDefault="00430219">
      <w:pPr>
        <w:pStyle w:val="SourceCode"/>
      </w:pPr>
      <w:r>
        <w:t xml:space="preserve">    struct DatabaseError failure = {0, ""};</w:t>
      </w:r>
    </w:p>
    <w:p w14:paraId="257E1C8C" w14:textId="77777777" w:rsidR="00EB5F92" w:rsidRDefault="00430219">
      <w:pPr>
        <w:pStyle w:val="SourceCode"/>
      </w:pPr>
      <w:r>
        <w:t xml:space="preserve">    if (mysql_query(connection, SELECT_USERNAMES) != 0) {</w:t>
      </w:r>
    </w:p>
    <w:p w14:paraId="7219EA11" w14:textId="77777777" w:rsidR="00EB5F92" w:rsidRDefault="00430219">
      <w:pPr>
        <w:pStyle w:val="SourceCode"/>
      </w:pPr>
      <w:r>
        <w:t xml:space="preserve">        save_connection_failure(connection, &amp;failure);</w:t>
      </w:r>
    </w:p>
    <w:p w14:paraId="67358BC1" w14:textId="77777777" w:rsidR="00EB5F92" w:rsidRDefault="00430219">
      <w:pPr>
        <w:pStyle w:val="SourceCode"/>
      </w:pPr>
      <w:r>
        <w:t xml:space="preserve">        return handle_database_error("list", failure, problem, problem_size);</w:t>
      </w:r>
    </w:p>
    <w:p w14:paraId="0C3F5571" w14:textId="77777777" w:rsidR="00EB5F92" w:rsidRDefault="00430219">
      <w:pPr>
        <w:pStyle w:val="SourceCode"/>
      </w:pPr>
      <w:r>
        <w:t xml:space="preserve">    }</w:t>
      </w:r>
    </w:p>
    <w:p w14:paraId="74BD79DC" w14:textId="77777777" w:rsidR="00EB5F92" w:rsidRDefault="00430219">
      <w:pPr>
        <w:pStyle w:val="SourceCode"/>
      </w:pPr>
      <w:r>
        <w:t xml:space="preserve">    *rows = mysql_store_result(connection);</w:t>
      </w:r>
    </w:p>
    <w:p w14:paraId="23F8D466" w14:textId="77777777" w:rsidR="00EB5F92" w:rsidRDefault="00430219">
      <w:pPr>
        <w:pStyle w:val="SourceCode"/>
      </w:pPr>
      <w:r>
        <w:t xml:space="preserve">    if (*rows == NULL) {</w:t>
      </w:r>
    </w:p>
    <w:p w14:paraId="1BF9210D" w14:textId="77777777" w:rsidR="00EB5F92" w:rsidRDefault="00430219">
      <w:pPr>
        <w:pStyle w:val="SourceCode"/>
      </w:pPr>
      <w:r>
        <w:t xml:space="preserve">        save_connection_failure(connection, &amp;failure);</w:t>
      </w:r>
    </w:p>
    <w:p w14:paraId="3F75BAF3" w14:textId="77777777" w:rsidR="00EB5F92" w:rsidRDefault="00430219">
      <w:pPr>
        <w:pStyle w:val="SourceCode"/>
      </w:pPr>
      <w:r>
        <w:t xml:space="preserve">        return handle_database_error("list", failure, problem, problem_size);</w:t>
      </w:r>
    </w:p>
    <w:p w14:paraId="2291E434" w14:textId="77777777" w:rsidR="00EB5F92" w:rsidRDefault="00430219">
      <w:pPr>
        <w:pStyle w:val="SourceCode"/>
      </w:pPr>
      <w:r>
        <w:t xml:space="preserve">    }</w:t>
      </w:r>
    </w:p>
    <w:p w14:paraId="51EC7642" w14:textId="77777777" w:rsidR="00EB5F92" w:rsidRDefault="00430219">
      <w:pPr>
        <w:pStyle w:val="SourceCode"/>
      </w:pPr>
      <w:r>
        <w:t xml:space="preserve">    return SUCCESS;</w:t>
      </w:r>
    </w:p>
    <w:p w14:paraId="778193DF" w14:textId="77777777" w:rsidR="00EB5F92" w:rsidRDefault="00430219">
      <w:pPr>
        <w:pStyle w:val="SourceCode"/>
      </w:pPr>
      <w:r>
        <w:t>}</w:t>
      </w:r>
    </w:p>
    <w:p w14:paraId="4112C04E" w14:textId="77777777" w:rsidR="00EB5F92" w:rsidRDefault="00EB5F92">
      <w:pPr>
        <w:pStyle w:val="SourceCode"/>
      </w:pPr>
    </w:p>
    <w:p w14:paraId="07685891" w14:textId="77777777" w:rsidR="00EB5F92" w:rsidRDefault="00430219">
      <w:pPr>
        <w:pStyle w:val="SourceCode"/>
      </w:pPr>
      <w:r>
        <w:t>// remove_user deletes the row. Remember, mysql_stmt_affected_rows counts</w:t>
      </w:r>
    </w:p>
    <w:p w14:paraId="491A5930" w14:textId="77777777" w:rsidR="00EB5F92" w:rsidRDefault="00430219">
      <w:pPr>
        <w:pStyle w:val="SourceCode"/>
      </w:pPr>
      <w:r>
        <w:t>// the rows matched (Lesson 4.7). The database removes the account's</w:t>
      </w:r>
    </w:p>
    <w:p w14:paraId="12DC6E37" w14:textId="77777777" w:rsidR="00EB5F92" w:rsidRDefault="00430219">
      <w:pPr>
        <w:pStyle w:val="SourceCode"/>
      </w:pPr>
      <w:r>
        <w:t>// sessions with it (ON DELETE CASCADE in web_sessions_c).</w:t>
      </w:r>
    </w:p>
    <w:p w14:paraId="2D7CFD69" w14:textId="77777777" w:rsidR="00EB5F92" w:rsidRDefault="00430219">
      <w:pPr>
        <w:pStyle w:val="SourceCode"/>
      </w:pPr>
      <w:r>
        <w:t>enum ContactStatus remove_user(MYSQL *connection, const char *username,</w:t>
      </w:r>
    </w:p>
    <w:p w14:paraId="2F127F49" w14:textId="77777777" w:rsidR="00EB5F92" w:rsidRDefault="00430219">
      <w:pPr>
        <w:pStyle w:val="SourceCode"/>
      </w:pPr>
      <w:r>
        <w:t xml:space="preserve">                               char *problem, int problem_size)</w:t>
      </w:r>
    </w:p>
    <w:p w14:paraId="73A9DAB3" w14:textId="77777777" w:rsidR="00EB5F92" w:rsidRDefault="00430219">
      <w:pPr>
        <w:pStyle w:val="SourceCode"/>
      </w:pPr>
      <w:r>
        <w:t>{</w:t>
      </w:r>
    </w:p>
    <w:p w14:paraId="5637F44B" w14:textId="77777777" w:rsidR="00EB5F92" w:rsidRDefault="00430219">
      <w:pPr>
        <w:pStyle w:val="SourceCode"/>
      </w:pPr>
      <w:r>
        <w:t xml:space="preserve">    enum ContactStatus status = SUCCESS;</w:t>
      </w:r>
    </w:p>
    <w:p w14:paraId="3BA3D769" w14:textId="77777777" w:rsidR="00EB5F92" w:rsidRDefault="00430219">
      <w:pPr>
        <w:pStyle w:val="SourceCode"/>
      </w:pPr>
      <w:r>
        <w:t xml:space="preserve">    const char *parameter_values[1] = {username};</w:t>
      </w:r>
    </w:p>
    <w:p w14:paraId="178B9BC8" w14:textId="77777777" w:rsidR="00EB5F92" w:rsidRDefault="00430219">
      <w:pPr>
        <w:pStyle w:val="SourceCode"/>
      </w:pPr>
      <w:r>
        <w:t xml:space="preserve">    MYSQL_STMT *statement =</w:t>
      </w:r>
    </w:p>
    <w:p w14:paraId="61E409D1" w14:textId="77777777" w:rsidR="00EB5F92" w:rsidRDefault="00430219">
      <w:pPr>
        <w:pStyle w:val="SourceCode"/>
      </w:pPr>
      <w:r>
        <w:t xml:space="preserve">        run_statement(connection, "remove", DELETE_USER, parameter_values, 1,</w:t>
      </w:r>
    </w:p>
    <w:p w14:paraId="04597FAE" w14:textId="77777777" w:rsidR="00EB5F92" w:rsidRDefault="00430219">
      <w:pPr>
        <w:pStyle w:val="SourceCode"/>
      </w:pPr>
      <w:r>
        <w:t xml:space="preserve">                      &amp;status, problem, problem_size);</w:t>
      </w:r>
    </w:p>
    <w:p w14:paraId="7883E723" w14:textId="77777777" w:rsidR="00EB5F92" w:rsidRDefault="00430219">
      <w:pPr>
        <w:pStyle w:val="SourceCode"/>
      </w:pPr>
      <w:r>
        <w:t xml:space="preserve">    if (statement == NULL) {</w:t>
      </w:r>
    </w:p>
    <w:p w14:paraId="77471B01" w14:textId="77777777" w:rsidR="00EB5F92" w:rsidRDefault="00430219">
      <w:pPr>
        <w:pStyle w:val="SourceCode"/>
      </w:pPr>
      <w:r>
        <w:t xml:space="preserve">        return status;</w:t>
      </w:r>
    </w:p>
    <w:p w14:paraId="7DE3E7C6" w14:textId="77777777" w:rsidR="00EB5F92" w:rsidRDefault="00430219">
      <w:pPr>
        <w:pStyle w:val="SourceCode"/>
      </w:pPr>
      <w:r>
        <w:t xml:space="preserve">    }</w:t>
      </w:r>
    </w:p>
    <w:p w14:paraId="2B3FA538" w14:textId="77777777" w:rsidR="00EB5F92" w:rsidRDefault="00430219">
      <w:pPr>
        <w:pStyle w:val="SourceCode"/>
      </w:pPr>
      <w:r>
        <w:t xml:space="preserve">    unsigned long long matched = mysql_stmt_affected_rows(statement);</w:t>
      </w:r>
    </w:p>
    <w:p w14:paraId="43B22CC9" w14:textId="77777777" w:rsidR="00EB5F92" w:rsidRDefault="00430219">
      <w:pPr>
        <w:pStyle w:val="SourceCode"/>
      </w:pPr>
      <w:r>
        <w:t xml:space="preserve">    mysql_stmt_close(statement);</w:t>
      </w:r>
    </w:p>
    <w:p w14:paraId="256CF3E3" w14:textId="77777777" w:rsidR="00EB5F92" w:rsidRDefault="00430219">
      <w:pPr>
        <w:pStyle w:val="SourceCode"/>
      </w:pPr>
      <w:r>
        <w:t xml:space="preserve">    if (matched == 0) {</w:t>
      </w:r>
    </w:p>
    <w:p w14:paraId="5FD50F46" w14:textId="77777777" w:rsidR="00EB5F92" w:rsidRDefault="00430219">
      <w:pPr>
        <w:pStyle w:val="SourceCode"/>
      </w:pPr>
      <w:r>
        <w:t xml:space="preserve">        return NOT_FOUND;</w:t>
      </w:r>
    </w:p>
    <w:p w14:paraId="0BB7D908" w14:textId="77777777" w:rsidR="00EB5F92" w:rsidRDefault="00430219">
      <w:pPr>
        <w:pStyle w:val="SourceCode"/>
        <w:keepNext/>
      </w:pPr>
      <w:r>
        <w:t xml:space="preserve">    }</w:t>
      </w:r>
    </w:p>
    <w:p w14:paraId="270DD143" w14:textId="77777777" w:rsidR="00EB5F92" w:rsidRDefault="00430219">
      <w:pPr>
        <w:pStyle w:val="SourceCode"/>
        <w:keepNext/>
      </w:pPr>
      <w:r>
        <w:t xml:space="preserve">    return SUCCESS;</w:t>
      </w:r>
    </w:p>
    <w:p w14:paraId="5821CA82" w14:textId="77777777" w:rsidR="00EB5F92" w:rsidRDefault="00430219">
      <w:pPr>
        <w:pStyle w:val="SourceCode"/>
      </w:pPr>
      <w:r>
        <w:t>}</w:t>
      </w:r>
    </w:p>
    <w:p w14:paraId="2362CEE5" w14:textId="77777777" w:rsidR="00EB5F92" w:rsidRDefault="00EB5F92">
      <w:pPr>
        <w:keepNext/>
      </w:pPr>
    </w:p>
    <w:p w14:paraId="20A7EFB9" w14:textId="77777777" w:rsidR="00EB5F92" w:rsidRDefault="00430219">
      <w:pPr>
        <w:pStyle w:val="Heading3"/>
      </w:pPr>
      <w:r>
        <w:t>c/session_store.h</w:t>
      </w:r>
    </w:p>
    <w:p w14:paraId="65A45F73" w14:textId="77777777" w:rsidR="00EB5F92" w:rsidRDefault="00430219">
      <w:pPr>
        <w:pStyle w:val="SourceCode"/>
        <w:keepNext/>
      </w:pPr>
      <w:r>
        <w:t>// Lesson 8.6: Lesson 8.5's session store, now for logged-in visitors. A</w:t>
      </w:r>
    </w:p>
    <w:p w14:paraId="6DEEB769" w14:textId="77777777" w:rsidR="00EB5F92" w:rsidRDefault="00430219">
      <w:pPr>
        <w:pStyle w:val="SourceCode"/>
        <w:keepNext/>
      </w:pPr>
      <w:r>
        <w:t>// session starts only when a visitor logs in, and its row in web_sessions_c</w:t>
      </w:r>
    </w:p>
    <w:p w14:paraId="79FF21EA" w14:textId="77777777" w:rsidR="00EB5F92" w:rsidRDefault="00430219">
      <w:pPr>
        <w:pStyle w:val="SourceCode"/>
      </w:pPr>
      <w:r>
        <w:t>// names the account: user_id. Logging out deletes the row. Remember, the</w:t>
      </w:r>
    </w:p>
    <w:p w14:paraId="4BC50811" w14:textId="77777777" w:rsidR="00EB5F92" w:rsidRDefault="00430219">
      <w:pPr>
        <w:pStyle w:val="SourceCode"/>
      </w:pPr>
      <w:r>
        <w:t>// browser holds only the id, in a cookie, the table only its SHA-256, and</w:t>
      </w:r>
    </w:p>
    <w:p w14:paraId="60D349F8" w14:textId="77777777" w:rsidR="00EB5F92" w:rsidRDefault="00430219">
      <w:pPr>
        <w:pStyle w:val="SourceCode"/>
      </w:pPr>
      <w:r>
        <w:t>// nothing here prints: a failed statement goes to contacts.log, and the</w:t>
      </w:r>
    </w:p>
    <w:p w14:paraId="24C9881C" w14:textId="77777777" w:rsidR="00EB5F92" w:rsidRDefault="00430219">
      <w:pPr>
        <w:pStyle w:val="SourceCode"/>
      </w:pPr>
      <w:r>
        <w:t>// function answers as if there were no session.</w:t>
      </w:r>
    </w:p>
    <w:p w14:paraId="62776BEB" w14:textId="77777777" w:rsidR="00EB5F92" w:rsidRDefault="00430219">
      <w:pPr>
        <w:pStyle w:val="SourceCode"/>
      </w:pPr>
      <w:r>
        <w:t>#ifndef SESSION_STORE_H</w:t>
      </w:r>
    </w:p>
    <w:p w14:paraId="1A73F6BB" w14:textId="77777777" w:rsidR="00EB5F92" w:rsidRDefault="00430219">
      <w:pPr>
        <w:pStyle w:val="SourceCode"/>
      </w:pPr>
      <w:r>
        <w:t>#define SESSION_STORE_H</w:t>
      </w:r>
    </w:p>
    <w:p w14:paraId="6DCD2E09" w14:textId="77777777" w:rsidR="00EB5F92" w:rsidRDefault="00EB5F92">
      <w:pPr>
        <w:pStyle w:val="SourceCode"/>
      </w:pPr>
    </w:p>
    <w:p w14:paraId="736C01C2" w14:textId="77777777" w:rsidR="00EB5F92" w:rsidRDefault="00430219">
      <w:pPr>
        <w:pStyle w:val="SourceCode"/>
      </w:pPr>
      <w:r>
        <w:t>// Remember, stddef.h gives size_t, and contact_store.h brings in MySQL's</w:t>
      </w:r>
    </w:p>
    <w:p w14:paraId="118C5E4C" w14:textId="77777777" w:rsidR="00EB5F92" w:rsidRDefault="00430219">
      <w:pPr>
        <w:pStyle w:val="SourceCode"/>
      </w:pPr>
      <w:r>
        <w:t>// mysql.h and your Chapter 5 contacts.h.</w:t>
      </w:r>
    </w:p>
    <w:p w14:paraId="510A55F6" w14:textId="77777777" w:rsidR="00EB5F92" w:rsidRDefault="00430219">
      <w:pPr>
        <w:pStyle w:val="SourceCode"/>
      </w:pPr>
      <w:r>
        <w:t>#include &lt;stddef.h&gt;</w:t>
      </w:r>
    </w:p>
    <w:p w14:paraId="14909BBB" w14:textId="77777777" w:rsidR="00EB5F92" w:rsidRDefault="00430219">
      <w:pPr>
        <w:pStyle w:val="SourceCode"/>
      </w:pPr>
      <w:r>
        <w:t>#include "contact_store.h"</w:t>
      </w:r>
    </w:p>
    <w:p w14:paraId="0AB314DA" w14:textId="77777777" w:rsidR="00EB5F92" w:rsidRDefault="00EB5F92">
      <w:pPr>
        <w:pStyle w:val="SourceCode"/>
      </w:pPr>
    </w:p>
    <w:p w14:paraId="1333A05A" w14:textId="77777777" w:rsidR="00EB5F92" w:rsidRDefault="00430219">
      <w:pPr>
        <w:pStyle w:val="SourceCode"/>
      </w:pPr>
      <w:r>
        <w:t>// Remember, a __Host- cookie must be Secure, have Path=/, and name no</w:t>
      </w:r>
    </w:p>
    <w:p w14:paraId="3E9B562A" w14:textId="77777777" w:rsidR="00EB5F92" w:rsidRDefault="00430219">
      <w:pPr>
        <w:pStyle w:val="SourceCode"/>
      </w:pPr>
      <w:r>
        <w:t>// Domain; a session not used for 1800 seconds (30 minutes) has expired.</w:t>
      </w:r>
    </w:p>
    <w:p w14:paraId="68456F4F" w14:textId="77777777" w:rsidR="00EB5F92" w:rsidRDefault="00430219">
      <w:pPr>
        <w:pStyle w:val="SourceCode"/>
      </w:pPr>
      <w:r>
        <w:t>#define SESSION_COOKIE "__Host-spa_session"</w:t>
      </w:r>
    </w:p>
    <w:p w14:paraId="4ACC12AC" w14:textId="77777777" w:rsidR="00EB5F92" w:rsidRDefault="00430219">
      <w:pPr>
        <w:pStyle w:val="SourceCode"/>
      </w:pPr>
      <w:r>
        <w:t>#define SESSION_IDLE_SECONDS 1800</w:t>
      </w:r>
    </w:p>
    <w:p w14:paraId="11F53CAF" w14:textId="77777777" w:rsidR="00EB5F92" w:rsidRDefault="00430219">
      <w:pPr>
        <w:pStyle w:val="SourceCode"/>
      </w:pPr>
      <w:r>
        <w:t>// Remember, a session also ends 43200 seconds (12 hours) after it started</w:t>
      </w:r>
    </w:p>
    <w:p w14:paraId="0825C425" w14:textId="77777777" w:rsidR="00EB5F92" w:rsidRDefault="00430219">
      <w:pPr>
        <w:pStyle w:val="SourceCode"/>
      </w:pPr>
      <w:r>
        <w:t>// (created_at), however busy it is, so a stolen cookie cannot be kept alive.</w:t>
      </w:r>
    </w:p>
    <w:p w14:paraId="2BE26641" w14:textId="77777777" w:rsidR="00EB5F92" w:rsidRDefault="00430219">
      <w:pPr>
        <w:pStyle w:val="SourceCode"/>
      </w:pPr>
      <w:r>
        <w:t>#define SESSION_LIFETIME_SECONDS 43200</w:t>
      </w:r>
    </w:p>
    <w:p w14:paraId="2779A8E7" w14:textId="77777777" w:rsidR="00EB5F92" w:rsidRDefault="00430219">
      <w:pPr>
        <w:pStyle w:val="SourceCode"/>
      </w:pPr>
      <w:r>
        <w:t>// The Set-Cookie text that ends the cookie at logout: an empty value, and</w:t>
      </w:r>
    </w:p>
    <w:p w14:paraId="01515EDE" w14:textId="77777777" w:rsidR="00EB5F92" w:rsidRDefault="00430219">
      <w:pPr>
        <w:pStyle w:val="SourceCode"/>
      </w:pPr>
      <w:r>
        <w:t>// Max-Age=0, which tells the browser to delete the cookie now. Path=/ and</w:t>
      </w:r>
    </w:p>
    <w:p w14:paraId="29B11FED" w14:textId="77777777" w:rsidR="00EB5F92" w:rsidRDefault="00430219">
      <w:pPr>
        <w:pStyle w:val="SourceCode"/>
      </w:pPr>
      <w:r>
        <w:t>// Secure make it the same __Host- cookie, so it replaces the old one.</w:t>
      </w:r>
    </w:p>
    <w:p w14:paraId="0B228033" w14:textId="77777777" w:rsidR="00EB5F92" w:rsidRDefault="00430219">
      <w:pPr>
        <w:pStyle w:val="SourceCode"/>
      </w:pPr>
      <w:r>
        <w:t>#define ENDED_SESSION_COOKIE \</w:t>
      </w:r>
    </w:p>
    <w:p w14:paraId="459CCCE0" w14:textId="77777777" w:rsidR="00EB5F92" w:rsidRDefault="00430219">
      <w:pPr>
        <w:pStyle w:val="SourceCode"/>
      </w:pPr>
      <w:r>
        <w:t xml:space="preserve">    SESSION_COOKIE "=; Path=/; Secure; Max-Age=0"</w:t>
      </w:r>
    </w:p>
    <w:p w14:paraId="2B6C933E" w14:textId="77777777" w:rsidR="00EB5F92" w:rsidRDefault="00430219">
      <w:pPr>
        <w:pStyle w:val="SourceCode"/>
      </w:pPr>
      <w:r>
        <w:t>// Remember, an id is 64 hex digits; the last byte of SESSION_ID_SIZE holds</w:t>
      </w:r>
    </w:p>
    <w:p w14:paraId="7F5975DB" w14:textId="77777777" w:rsidR="00EB5F92" w:rsidRDefault="00430219">
      <w:pPr>
        <w:pStyle w:val="SourceCode"/>
      </w:pPr>
      <w:r>
        <w:t>// '\0'.</w:t>
      </w:r>
    </w:p>
    <w:p w14:paraId="260B4593" w14:textId="77777777" w:rsidR="00EB5F92" w:rsidRDefault="00430219">
      <w:pPr>
        <w:pStyle w:val="SourceCode"/>
      </w:pPr>
      <w:r>
        <w:t>#define SESSION_ID_LENGTH 64</w:t>
      </w:r>
    </w:p>
    <w:p w14:paraId="1978EB5A" w14:textId="77777777" w:rsidR="00EB5F92" w:rsidRDefault="00430219">
      <w:pPr>
        <w:pStyle w:val="SourceCode"/>
      </w:pPr>
      <w:r>
        <w:t>#define SESSION_ID_SIZE (SESSION_ID_LENGTH + 1)</w:t>
      </w:r>
    </w:p>
    <w:p w14:paraId="4EE99218" w14:textId="77777777" w:rsidR="00EB5F92" w:rsidRDefault="00430219">
      <w:pPr>
        <w:pStyle w:val="SourceCode"/>
      </w:pPr>
      <w:r>
        <w:t>#define FLASH_SIZE 201</w:t>
      </w:r>
    </w:p>
    <w:p w14:paraId="7196779C" w14:textId="77777777" w:rsidR="00EB5F92" w:rsidRDefault="00430219">
      <w:pPr>
        <w:pStyle w:val="SourceCode"/>
      </w:pPr>
      <w:r>
        <w:t>// An account's username, VARCHAR(64) in utf8mb4: 4 * 64 + 1 bytes.</w:t>
      </w:r>
    </w:p>
    <w:p w14:paraId="34779428" w14:textId="77777777" w:rsidR="00EB5F92" w:rsidRDefault="00430219">
      <w:pPr>
        <w:pStyle w:val="SourceCode"/>
      </w:pPr>
      <w:r>
        <w:t>#define USERNAME_SIZE 257</w:t>
      </w:r>
    </w:p>
    <w:p w14:paraId="6A7B9F5D" w14:textId="77777777" w:rsidR="00EB5F92" w:rsidRDefault="00430219">
      <w:pPr>
        <w:pStyle w:val="SourceCode"/>
      </w:pPr>
      <w:r>
        <w:t>#define SESSION_COOKIE_SIZE 160</w:t>
      </w:r>
    </w:p>
    <w:p w14:paraId="239DB503" w14:textId="77777777" w:rsidR="00EB5F92" w:rsidRDefault="00EB5F92">
      <w:pPr>
        <w:pStyle w:val="SourceCode"/>
      </w:pPr>
    </w:p>
    <w:p w14:paraId="74360216" w14:textId="77777777" w:rsidR="00EB5F92" w:rsidRDefault="00430219">
      <w:pPr>
        <w:pStyle w:val="SourceCode"/>
      </w:pPr>
      <w:r>
        <w:t>// create_session_table creates web_sessions_c if it does not exist yet.</w:t>
      </w:r>
    </w:p>
    <w:p w14:paraId="56FB0991" w14:textId="77777777" w:rsidR="00EB5F92" w:rsidRDefault="00430219">
      <w:pPr>
        <w:pStyle w:val="SourceCode"/>
      </w:pPr>
      <w:r>
        <w:t>// web_users_c must exist first, because the foreign key points at it.</w:t>
      </w:r>
    </w:p>
    <w:p w14:paraId="77AAD803" w14:textId="77777777" w:rsidR="00EB5F92" w:rsidRDefault="00430219">
      <w:pPr>
        <w:pStyle w:val="SourceCode"/>
      </w:pPr>
      <w:r>
        <w:t>// Returns 1, or 0 with the reason in problem.</w:t>
      </w:r>
    </w:p>
    <w:p w14:paraId="702DF135" w14:textId="77777777" w:rsidR="00EB5F92" w:rsidRDefault="00430219">
      <w:pPr>
        <w:pStyle w:val="SourceCode"/>
      </w:pPr>
      <w:r>
        <w:t>int create_session_table(MYSQL *connection, char *problem, int problem_size);</w:t>
      </w:r>
    </w:p>
    <w:p w14:paraId="2D8B83DA" w14:textId="77777777" w:rsidR="00EB5F92" w:rsidRDefault="00EB5F92">
      <w:pPr>
        <w:pStyle w:val="SourceCode"/>
      </w:pPr>
    </w:p>
    <w:p w14:paraId="5C4E16F0" w14:textId="77777777" w:rsidR="00EB5F92" w:rsidRDefault="00430219">
      <w:pPr>
        <w:pStyle w:val="SourceCode"/>
      </w:pPr>
      <w:r>
        <w:t>// start_session starts a session for the account user_id, after the sweep</w:t>
      </w:r>
    </w:p>
    <w:p w14:paraId="3AD2DFBC" w14:textId="77777777" w:rsidR="00EB5F92" w:rsidRDefault="00430219">
      <w:pPr>
        <w:pStyle w:val="SourceCode"/>
      </w:pPr>
      <w:r>
        <w:t>// of expired sessions, and writes its new id into session_id. It returns 1,</w:t>
      </w:r>
    </w:p>
    <w:p w14:paraId="46DE1460" w14:textId="77777777" w:rsidR="00EB5F92" w:rsidRDefault="00430219">
      <w:pPr>
        <w:pStyle w:val="SourceCode"/>
      </w:pPr>
      <w:r>
        <w:t>// or 0 when the secure generator or the database failed. Only a login</w:t>
      </w:r>
    </w:p>
    <w:p w14:paraId="50C081FD" w14:textId="77777777" w:rsidR="00EB5F92" w:rsidRDefault="00430219">
      <w:pPr>
        <w:pStyle w:val="SourceCode"/>
      </w:pPr>
      <w:r>
        <w:t>// calls it.</w:t>
      </w:r>
    </w:p>
    <w:p w14:paraId="04479BF5" w14:textId="77777777" w:rsidR="00EB5F92" w:rsidRDefault="00430219">
      <w:pPr>
        <w:pStyle w:val="SourceCode"/>
      </w:pPr>
      <w:r>
        <w:t>int start_session(MYSQL *connection, int user_id, char *session_id);</w:t>
      </w:r>
    </w:p>
    <w:p w14:paraId="4A36BFB3" w14:textId="77777777" w:rsidR="00EB5F92" w:rsidRDefault="00EB5F92">
      <w:pPr>
        <w:pStyle w:val="SourceCode"/>
      </w:pPr>
    </w:p>
    <w:p w14:paraId="31650A9F" w14:textId="77777777" w:rsidR="00EB5F92" w:rsidRDefault="00430219">
      <w:pPr>
        <w:pStyle w:val="SourceCode"/>
      </w:pPr>
      <w:r>
        <w:t>// find_session returns 1 when session_id names a live session, and its</w:t>
      </w:r>
    </w:p>
    <w:p w14:paraId="0C555260" w14:textId="77777777" w:rsidR="00EB5F92" w:rsidRDefault="00430219">
      <w:pPr>
        <w:pStyle w:val="SourceCode"/>
      </w:pPr>
      <w:r>
        <w:t>// idle time starts again, but never its lifetime; 0 otherwise. NULL is</w:t>
      </w:r>
    </w:p>
    <w:p w14:paraId="4045F3D5" w14:textId="77777777" w:rsidR="00EB5F92" w:rsidRDefault="00430219">
      <w:pPr>
        <w:pStyle w:val="SourceCode"/>
      </w:pPr>
      <w:r>
        <w:t>// no session.</w:t>
      </w:r>
    </w:p>
    <w:p w14:paraId="56A80CBE" w14:textId="77777777" w:rsidR="00EB5F92" w:rsidRDefault="00430219">
      <w:pPr>
        <w:pStyle w:val="SourceCode"/>
      </w:pPr>
      <w:r>
        <w:t>int find_session(MYSQL *connection, const char *session_id);</w:t>
      </w:r>
    </w:p>
    <w:p w14:paraId="07FDB11D" w14:textId="77777777" w:rsidR="00EB5F92" w:rsidRDefault="00EB5F92">
      <w:pPr>
        <w:pStyle w:val="SourceCode"/>
      </w:pPr>
    </w:p>
    <w:p w14:paraId="2A806214" w14:textId="77777777" w:rsidR="00EB5F92" w:rsidRDefault="00430219">
      <w:pPr>
        <w:pStyle w:val="SourceCode"/>
      </w:pPr>
      <w:r>
        <w:t>// session_username writes the username of the account a live session belongs to</w:t>
      </w:r>
    </w:p>
    <w:p w14:paraId="1A3F6A1E" w14:textId="77777777" w:rsidR="00EB5F92" w:rsidRDefault="00430219">
      <w:pPr>
        <w:pStyle w:val="SourceCode"/>
      </w:pPr>
      <w:r>
        <w:t>// into username, "" when there is none.</w:t>
      </w:r>
    </w:p>
    <w:p w14:paraId="0DD6B401" w14:textId="77777777" w:rsidR="00EB5F92" w:rsidRDefault="00430219">
      <w:pPr>
        <w:pStyle w:val="SourceCode"/>
      </w:pPr>
      <w:r>
        <w:t>void session_username(MYSQL *connection, const char *session_id, char *username,</w:t>
      </w:r>
    </w:p>
    <w:p w14:paraId="00C43933" w14:textId="77777777" w:rsidR="00EB5F92" w:rsidRDefault="00430219">
      <w:pPr>
        <w:pStyle w:val="SourceCode"/>
      </w:pPr>
      <w:r>
        <w:t xml:space="preserve">                   size_t size);</w:t>
      </w:r>
    </w:p>
    <w:p w14:paraId="02D2FACD" w14:textId="77777777" w:rsidR="00EB5F92" w:rsidRDefault="00EB5F92">
      <w:pPr>
        <w:pStyle w:val="SourceCode"/>
      </w:pPr>
    </w:p>
    <w:p w14:paraId="72EC3076" w14:textId="77777777" w:rsidR="00EB5F92" w:rsidRDefault="00430219">
      <w:pPr>
        <w:pStyle w:val="SourceCode"/>
      </w:pPr>
      <w:r>
        <w:t>// end_session deletes the session's row, live or expired.</w:t>
      </w:r>
    </w:p>
    <w:p w14:paraId="6A0C07BA" w14:textId="77777777" w:rsidR="00EB5F92" w:rsidRDefault="00430219">
      <w:pPr>
        <w:pStyle w:val="SourceCode"/>
      </w:pPr>
      <w:r>
        <w:t>void end_session(MYSQL *connection, const char *session_id);</w:t>
      </w:r>
    </w:p>
    <w:p w14:paraId="6A91489A" w14:textId="77777777" w:rsidR="00EB5F92" w:rsidRDefault="00EB5F92">
      <w:pPr>
        <w:pStyle w:val="SourceCode"/>
      </w:pPr>
    </w:p>
    <w:p w14:paraId="629B3A93" w14:textId="77777777" w:rsidR="00EB5F92" w:rsidRDefault="00430219">
      <w:pPr>
        <w:pStyle w:val="SourceCode"/>
      </w:pPr>
      <w:r>
        <w:t>// set_flash keeps message in the session for the next page.</w:t>
      </w:r>
    </w:p>
    <w:p w14:paraId="7822F230" w14:textId="77777777" w:rsidR="00EB5F92" w:rsidRDefault="00430219">
      <w:pPr>
        <w:pStyle w:val="SourceCode"/>
      </w:pPr>
      <w:r>
        <w:t>void set_flash(MYSQL *connection, const char *session_id,</w:t>
      </w:r>
    </w:p>
    <w:p w14:paraId="6FB22501" w14:textId="77777777" w:rsidR="00EB5F92" w:rsidRDefault="00430219">
      <w:pPr>
        <w:pStyle w:val="SourceCode"/>
      </w:pPr>
      <w:r>
        <w:t xml:space="preserve">               const char *message);</w:t>
      </w:r>
    </w:p>
    <w:p w14:paraId="20428416" w14:textId="77777777" w:rsidR="00EB5F92" w:rsidRDefault="00EB5F92">
      <w:pPr>
        <w:pStyle w:val="SourceCode"/>
      </w:pPr>
    </w:p>
    <w:p w14:paraId="32D2090C" w14:textId="77777777" w:rsidR="00EB5F92" w:rsidRDefault="00430219">
      <w:pPr>
        <w:pStyle w:val="SourceCode"/>
      </w:pPr>
      <w:r>
        <w:t>// take_flash writes the session's flash into message, "" when there is</w:t>
      </w:r>
    </w:p>
    <w:p w14:paraId="3EB1EF05" w14:textId="77777777" w:rsidR="00EB5F92" w:rsidRDefault="00430219">
      <w:pPr>
        <w:pStyle w:val="SourceCode"/>
      </w:pPr>
      <w:r>
        <w:t>// none, and empties it, so it is shown once.</w:t>
      </w:r>
    </w:p>
    <w:p w14:paraId="4B2B6E9A" w14:textId="77777777" w:rsidR="00EB5F92" w:rsidRDefault="00430219">
      <w:pPr>
        <w:pStyle w:val="SourceCode"/>
      </w:pPr>
      <w:r>
        <w:t>void take_flash(MYSQL *connection, const char *session_id, char *message,</w:t>
      </w:r>
    </w:p>
    <w:p w14:paraId="5C3EF757" w14:textId="77777777" w:rsidR="00EB5F92" w:rsidRDefault="00430219">
      <w:pPr>
        <w:pStyle w:val="SourceCode"/>
      </w:pPr>
      <w:r>
        <w:t xml:space="preserve">                size_t size);</w:t>
      </w:r>
    </w:p>
    <w:p w14:paraId="76A3A5EF" w14:textId="77777777" w:rsidR="00EB5F92" w:rsidRDefault="00EB5F92">
      <w:pPr>
        <w:pStyle w:val="SourceCode"/>
      </w:pPr>
    </w:p>
    <w:p w14:paraId="7F21C026" w14:textId="77777777" w:rsidR="00EB5F92" w:rsidRDefault="00430219">
      <w:pPr>
        <w:pStyle w:val="SourceCode"/>
      </w:pPr>
      <w:r>
        <w:t>// session_cookie writes the Set-Cookie text that gives a browser the id.</w:t>
      </w:r>
    </w:p>
    <w:p w14:paraId="4CD57B99" w14:textId="77777777" w:rsidR="00EB5F92" w:rsidRDefault="00430219">
      <w:pPr>
        <w:pStyle w:val="SourceCode"/>
        <w:keepNext/>
      </w:pPr>
      <w:r>
        <w:t>void session_cookie(const char *session_id, char *cookie, size_t size);</w:t>
      </w:r>
    </w:p>
    <w:p w14:paraId="34F377EC" w14:textId="77777777" w:rsidR="00EB5F92" w:rsidRDefault="00EB5F92">
      <w:pPr>
        <w:pStyle w:val="SourceCode"/>
        <w:keepNext/>
      </w:pPr>
    </w:p>
    <w:p w14:paraId="7B4C5C51" w14:textId="77777777" w:rsidR="00EB5F92" w:rsidRDefault="00430219">
      <w:pPr>
        <w:pStyle w:val="SourceCode"/>
        <w:keepNext/>
      </w:pPr>
      <w:r>
        <w:t>// The end of the include guard that #ifndef SESSION_STORE_H opened.</w:t>
      </w:r>
    </w:p>
    <w:p w14:paraId="3B7E897C" w14:textId="77777777" w:rsidR="00EB5F92" w:rsidRDefault="00430219">
      <w:pPr>
        <w:pStyle w:val="SourceCode"/>
      </w:pPr>
      <w:r>
        <w:t>#endif</w:t>
      </w:r>
    </w:p>
    <w:p w14:paraId="006D2FD8" w14:textId="77777777" w:rsidR="00EB5F92" w:rsidRDefault="00EB5F92">
      <w:pPr>
        <w:keepNext/>
      </w:pPr>
    </w:p>
    <w:p w14:paraId="77D1241E" w14:textId="77777777" w:rsidR="00EB5F92" w:rsidRDefault="00430219">
      <w:pPr>
        <w:pStyle w:val="Heading3"/>
      </w:pPr>
      <w:r>
        <w:t>c/session_store.c</w:t>
      </w:r>
    </w:p>
    <w:p w14:paraId="2D638B03" w14:textId="77777777" w:rsidR="00EB5F92" w:rsidRDefault="00430219">
      <w:pPr>
        <w:pStyle w:val="SourceCode"/>
        <w:keepNext/>
      </w:pPr>
      <w:r>
        <w:t>// Lesson 8.6: the session store, now for logged-in visitors. Remember,</w:t>
      </w:r>
    </w:p>
    <w:p w14:paraId="5ED8B7B2" w14:textId="77777777" w:rsidR="00EB5F92" w:rsidRDefault="00430219">
      <w:pPr>
        <w:pStyle w:val="SourceCode"/>
        <w:keepNext/>
      </w:pPr>
      <w:r>
        <w:t>// every session is a row of web_sessions_c, and OpenSSL's libcrypto makes the</w:t>
      </w:r>
    </w:p>
    <w:p w14:paraId="3B0C1E0D" w14:textId="77777777" w:rsidR="00EB5F92" w:rsidRDefault="00430219">
      <w:pPr>
        <w:pStyle w:val="SourceCode"/>
      </w:pPr>
      <w:r>
        <w:t>// ids with RAND_bytes.</w:t>
      </w:r>
    </w:p>
    <w:p w14:paraId="5AE9B243" w14:textId="77777777" w:rsidR="00EB5F92" w:rsidRDefault="00430219">
      <w:pPr>
        <w:pStyle w:val="SourceCode"/>
      </w:pPr>
      <w:r>
        <w:t>#include &lt;stdio.h&gt;</w:t>
      </w:r>
    </w:p>
    <w:p w14:paraId="52689080" w14:textId="77777777" w:rsidR="00EB5F92" w:rsidRDefault="00430219">
      <w:pPr>
        <w:pStyle w:val="SourceCode"/>
      </w:pPr>
      <w:r>
        <w:t>#include &lt;string.h&gt;</w:t>
      </w:r>
    </w:p>
    <w:p w14:paraId="107C6860" w14:textId="77777777" w:rsidR="00EB5F92" w:rsidRDefault="00EB5F92">
      <w:pPr>
        <w:pStyle w:val="SourceCode"/>
      </w:pPr>
    </w:p>
    <w:p w14:paraId="0FBCF79B" w14:textId="77777777" w:rsidR="00EB5F92" w:rsidRDefault="00430219">
      <w:pPr>
        <w:pStyle w:val="SourceCode"/>
      </w:pPr>
      <w:r>
        <w:t>// Remember, OpenSSL's rand.h declares RAND_bytes, and evp.h EVP_Digest</w:t>
      </w:r>
    </w:p>
    <w:p w14:paraId="5F73A8C8" w14:textId="77777777" w:rsidR="00EB5F92" w:rsidRDefault="00430219">
      <w:pPr>
        <w:pStyle w:val="SourceCode"/>
      </w:pPr>
      <w:r>
        <w:t>// (Lesson 6.16).</w:t>
      </w:r>
    </w:p>
    <w:p w14:paraId="731EF8B0" w14:textId="77777777" w:rsidR="00EB5F92" w:rsidRDefault="00430219">
      <w:pPr>
        <w:pStyle w:val="SourceCode"/>
      </w:pPr>
      <w:r>
        <w:t>#include &lt;openssl/evp.h&gt;</w:t>
      </w:r>
    </w:p>
    <w:p w14:paraId="063777B2" w14:textId="77777777" w:rsidR="00EB5F92" w:rsidRDefault="00430219">
      <w:pPr>
        <w:pStyle w:val="SourceCode"/>
      </w:pPr>
      <w:r>
        <w:t>#include &lt;openssl/rand.h&gt;</w:t>
      </w:r>
    </w:p>
    <w:p w14:paraId="18F78F9B" w14:textId="77777777" w:rsidR="00EB5F92" w:rsidRDefault="00EB5F92">
      <w:pPr>
        <w:pStyle w:val="SourceCode"/>
      </w:pPr>
    </w:p>
    <w:p w14:paraId="6C4CD9AA" w14:textId="77777777" w:rsidR="00EB5F92" w:rsidRDefault="00430219">
      <w:pPr>
        <w:pStyle w:val="SourceCode"/>
      </w:pPr>
      <w:r>
        <w:t>// The module's own header, so the compiler checks each function against</w:t>
      </w:r>
    </w:p>
    <w:p w14:paraId="5B473CFA" w14:textId="77777777" w:rsidR="00EB5F92" w:rsidRDefault="00430219">
      <w:pPr>
        <w:pStyle w:val="SourceCode"/>
      </w:pPr>
      <w:r>
        <w:t>// its declaration.</w:t>
      </w:r>
    </w:p>
    <w:p w14:paraId="56FB2427" w14:textId="77777777" w:rsidR="00EB5F92" w:rsidRDefault="00430219">
      <w:pPr>
        <w:pStyle w:val="SourceCode"/>
      </w:pPr>
      <w:r>
        <w:t>#include "session_store.h"</w:t>
      </w:r>
    </w:p>
    <w:p w14:paraId="7BA6C421" w14:textId="77777777" w:rsidR="00EB5F92" w:rsidRDefault="00EB5F92">
      <w:pPr>
        <w:pStyle w:val="SourceCode"/>
      </w:pPr>
    </w:p>
    <w:p w14:paraId="47BF2FA2" w14:textId="77777777" w:rsidR="00EB5F92" w:rsidRDefault="00430219">
      <w:pPr>
        <w:pStyle w:val="SourceCode"/>
      </w:pPr>
      <w:r>
        <w:t>// user_id is new: the account the session belongs to. FOREIGN KEY makes</w:t>
      </w:r>
    </w:p>
    <w:p w14:paraId="0C932742" w14:textId="77777777" w:rsidR="00EB5F92" w:rsidRDefault="00430219">
      <w:pPr>
        <w:pStyle w:val="SourceCode"/>
      </w:pPr>
      <w:r>
        <w:t>// MySQL refuse a user_id that is not in web_users_c (Lesson 4.11), and ON</w:t>
      </w:r>
    </w:p>
    <w:p w14:paraId="0455B472" w14:textId="77777777" w:rsidR="00EB5F92" w:rsidRDefault="00430219">
      <w:pPr>
        <w:pStyle w:val="SourceCode"/>
      </w:pPr>
      <w:r>
        <w:t>// DELETE CASCADE deletes an account's sessions when the account is</w:t>
      </w:r>
    </w:p>
    <w:p w14:paraId="66F825FF" w14:textId="77777777" w:rsidR="00EB5F92" w:rsidRDefault="00430219">
      <w:pPr>
        <w:pStyle w:val="SourceCode"/>
      </w:pPr>
      <w:r>
        <w:t>// deleted, so a removed account is logged out everywhere at once.</w:t>
      </w:r>
    </w:p>
    <w:p w14:paraId="58D68466" w14:textId="77777777" w:rsidR="00EB5F92" w:rsidRDefault="00430219">
      <w:pPr>
        <w:pStyle w:val="SourceCode"/>
      </w:pPr>
      <w:r>
        <w:t>#define CREATE_SESSION_TABLE \</w:t>
      </w:r>
    </w:p>
    <w:p w14:paraId="38A211F3" w14:textId="77777777" w:rsidR="00EB5F92" w:rsidRDefault="00430219">
      <w:pPr>
        <w:pStyle w:val="SourceCode"/>
      </w:pPr>
      <w:r>
        <w:t xml:space="preserve">    "CREATE TABLE IF NOT EXISTS web_sessions_c (" \</w:t>
      </w:r>
    </w:p>
    <w:p w14:paraId="3C976966" w14:textId="77777777" w:rsidR="00EB5F92" w:rsidRDefault="00430219">
      <w:pPr>
        <w:pStyle w:val="SourceCode"/>
      </w:pPr>
      <w:r>
        <w:t xml:space="preserve">    "session_id CHAR(64) PRIMARY KEY, " \</w:t>
      </w:r>
    </w:p>
    <w:p w14:paraId="17B34AE5" w14:textId="77777777" w:rsidR="00EB5F92" w:rsidRDefault="00430219">
      <w:pPr>
        <w:pStyle w:val="SourceCode"/>
      </w:pPr>
      <w:r>
        <w:t xml:space="preserve">    "user_id INT NOT NULL, " \</w:t>
      </w:r>
    </w:p>
    <w:p w14:paraId="544CE8B0" w14:textId="77777777" w:rsidR="00EB5F92" w:rsidRDefault="00430219">
      <w:pPr>
        <w:pStyle w:val="SourceCode"/>
      </w:pPr>
      <w:r>
        <w:t xml:space="preserve">    "flash VARCHAR(200) NOT NULL DEFAULT '', " \</w:t>
      </w:r>
    </w:p>
    <w:p w14:paraId="25879C4E" w14:textId="77777777" w:rsidR="00EB5F92" w:rsidRDefault="00430219">
      <w:pPr>
        <w:pStyle w:val="SourceCode"/>
      </w:pPr>
      <w:r>
        <w:t xml:space="preserve">    "created_at DATETIME NOT NULL, " \</w:t>
      </w:r>
    </w:p>
    <w:p w14:paraId="5E84132F" w14:textId="77777777" w:rsidR="00EB5F92" w:rsidRDefault="00430219">
      <w:pPr>
        <w:pStyle w:val="SourceCode"/>
      </w:pPr>
      <w:r>
        <w:t xml:space="preserve">    "last_used DATETIME NOT NULL, " \</w:t>
      </w:r>
    </w:p>
    <w:p w14:paraId="0BE0CA6B" w14:textId="77777777" w:rsidR="00EB5F92" w:rsidRDefault="00430219">
      <w:pPr>
        <w:pStyle w:val="SourceCode"/>
      </w:pPr>
      <w:r>
        <w:t xml:space="preserve">    "FOREIGN KEY (user_id) REFERENCES web_users_c (id) ON DELETE CASCADE)"</w:t>
      </w:r>
    </w:p>
    <w:p w14:paraId="49C22444" w14:textId="77777777" w:rsidR="00EB5F92" w:rsidRDefault="00430219">
      <w:pPr>
        <w:pStyle w:val="SourceCode"/>
      </w:pPr>
      <w:r>
        <w:t>#define DELETE_EXPIRED \</w:t>
      </w:r>
    </w:p>
    <w:p w14:paraId="37F623CA" w14:textId="77777777" w:rsidR="00EB5F92" w:rsidRDefault="00430219">
      <w:pPr>
        <w:pStyle w:val="SourceCode"/>
      </w:pPr>
      <w:r>
        <w:t xml:space="preserve">    "DELETE FROM web_sessions_c " \</w:t>
      </w:r>
    </w:p>
    <w:p w14:paraId="78C7C31D" w14:textId="77777777" w:rsidR="00EB5F92" w:rsidRDefault="00430219">
      <w:pPr>
        <w:pStyle w:val="SourceCode"/>
      </w:pPr>
      <w:r>
        <w:t xml:space="preserve">    "WHERE last_used &lt; UTC_TIMESTAMP() - INTERVAL ? SECOND " \</w:t>
      </w:r>
    </w:p>
    <w:p w14:paraId="22951B5C" w14:textId="77777777" w:rsidR="00EB5F92" w:rsidRDefault="00430219">
      <w:pPr>
        <w:pStyle w:val="SourceCode"/>
      </w:pPr>
      <w:r>
        <w:t xml:space="preserve">    "OR created_at &lt; UTC_TIMESTAMP() - INTERVAL ? SECOND"</w:t>
      </w:r>
    </w:p>
    <w:p w14:paraId="4D475A95" w14:textId="77777777" w:rsidR="00EB5F92" w:rsidRDefault="00430219">
      <w:pPr>
        <w:pStyle w:val="SourceCode"/>
      </w:pPr>
      <w:r>
        <w:t>#define INSERT_SESSION \</w:t>
      </w:r>
    </w:p>
    <w:p w14:paraId="456AEEE1" w14:textId="77777777" w:rsidR="00EB5F92" w:rsidRDefault="00430219">
      <w:pPr>
        <w:pStyle w:val="SourceCode"/>
      </w:pPr>
      <w:r>
        <w:t xml:space="preserve">    "INSERT INTO web_sessions_c " \</w:t>
      </w:r>
    </w:p>
    <w:p w14:paraId="325B0508" w14:textId="77777777" w:rsidR="00EB5F92" w:rsidRDefault="00430219">
      <w:pPr>
        <w:pStyle w:val="SourceCode"/>
      </w:pPr>
      <w:r>
        <w:t xml:space="preserve">    "(session_id, user_id, flash, created_at, last_used) " \</w:t>
      </w:r>
    </w:p>
    <w:p w14:paraId="68DCCED5" w14:textId="77777777" w:rsidR="00EB5F92" w:rsidRDefault="00430219">
      <w:pPr>
        <w:pStyle w:val="SourceCode"/>
      </w:pPr>
      <w:r>
        <w:t xml:space="preserve">    "VALUES (?, ?, '', UTC_TIMESTAMP(), UTC_TIMESTAMP())"</w:t>
      </w:r>
    </w:p>
    <w:p w14:paraId="79F7B3CB" w14:textId="77777777" w:rsidR="00EB5F92" w:rsidRDefault="00430219">
      <w:pPr>
        <w:pStyle w:val="SourceCode"/>
      </w:pPr>
      <w:r>
        <w:t>#define TOUCH_SESSION \</w:t>
      </w:r>
    </w:p>
    <w:p w14:paraId="2EB95A99" w14:textId="77777777" w:rsidR="00EB5F92" w:rsidRDefault="00430219">
      <w:pPr>
        <w:pStyle w:val="SourceCode"/>
      </w:pPr>
      <w:r>
        <w:t xml:space="preserve">    "UPDATE web_sessions_c SET last_used = UTC_TIMESTAMP() " \</w:t>
      </w:r>
    </w:p>
    <w:p w14:paraId="17D57022" w14:textId="77777777" w:rsidR="00EB5F92" w:rsidRDefault="00430219">
      <w:pPr>
        <w:pStyle w:val="SourceCode"/>
      </w:pPr>
      <w:r>
        <w:t xml:space="preserve">    "WHERE session_id = ? " \</w:t>
      </w:r>
    </w:p>
    <w:p w14:paraId="723B85F1" w14:textId="77777777" w:rsidR="00EB5F92" w:rsidRDefault="00430219">
      <w:pPr>
        <w:pStyle w:val="SourceCode"/>
      </w:pPr>
      <w:r>
        <w:t xml:space="preserve">    "AND last_used &gt;= UTC_TIMESTAMP() - INTERVAL ? SECOND " \</w:t>
      </w:r>
    </w:p>
    <w:p w14:paraId="708E543A" w14:textId="77777777" w:rsidR="00EB5F92" w:rsidRDefault="00430219">
      <w:pPr>
        <w:pStyle w:val="SourceCode"/>
      </w:pPr>
      <w:r>
        <w:t xml:space="preserve">    "AND created_at &gt;= UTC_TIMESTAMP() - INTERVAL ? SECOND"</w:t>
      </w:r>
    </w:p>
    <w:p w14:paraId="1F4221A5" w14:textId="77777777" w:rsidR="00EB5F92" w:rsidRDefault="00430219">
      <w:pPr>
        <w:pStyle w:val="SourceCode"/>
      </w:pPr>
      <w:r>
        <w:t>// The username of the session's account: a join of the two tables (Lesson</w:t>
      </w:r>
    </w:p>
    <w:p w14:paraId="4711720F" w14:textId="77777777" w:rsidR="00EB5F92" w:rsidRDefault="00430219">
      <w:pPr>
        <w:pStyle w:val="SourceCode"/>
      </w:pPr>
      <w:r>
        <w:t>// 4.11), for a live session only.</w:t>
      </w:r>
    </w:p>
    <w:p w14:paraId="03518F5B" w14:textId="77777777" w:rsidR="00EB5F92" w:rsidRDefault="00430219">
      <w:pPr>
        <w:pStyle w:val="SourceCode"/>
      </w:pPr>
      <w:r>
        <w:t>#define SELECT_USERNAME \</w:t>
      </w:r>
    </w:p>
    <w:p w14:paraId="6AF54ABB" w14:textId="77777777" w:rsidR="00EB5F92" w:rsidRDefault="00430219">
      <w:pPr>
        <w:pStyle w:val="SourceCode"/>
      </w:pPr>
      <w:r>
        <w:t xml:space="preserve">    "SELECT web_users_c.username FROM web_sessions_c " \</w:t>
      </w:r>
    </w:p>
    <w:p w14:paraId="5F40DC5F" w14:textId="77777777" w:rsidR="00EB5F92" w:rsidRDefault="00430219">
      <w:pPr>
        <w:pStyle w:val="SourceCode"/>
      </w:pPr>
      <w:r>
        <w:t xml:space="preserve">    "JOIN web_users_c ON web_users_c.id = web_sessions_c.user_id " \</w:t>
      </w:r>
    </w:p>
    <w:p w14:paraId="565323C5" w14:textId="77777777" w:rsidR="00EB5F92" w:rsidRDefault="00430219">
      <w:pPr>
        <w:pStyle w:val="SourceCode"/>
      </w:pPr>
      <w:r>
        <w:t xml:space="preserve">    "WHERE web_sessions_c.session_id = ? AND web_sessions_c.last_used &gt;= " \</w:t>
      </w:r>
    </w:p>
    <w:p w14:paraId="4E900EB0" w14:textId="77777777" w:rsidR="00EB5F92" w:rsidRDefault="00430219">
      <w:pPr>
        <w:pStyle w:val="SourceCode"/>
      </w:pPr>
      <w:r>
        <w:t xml:space="preserve">    "UTC_TIMESTAMP() - INTERVAL ? SECOND " \</w:t>
      </w:r>
    </w:p>
    <w:p w14:paraId="079052C7" w14:textId="77777777" w:rsidR="00EB5F92" w:rsidRDefault="00430219">
      <w:pPr>
        <w:pStyle w:val="SourceCode"/>
      </w:pPr>
      <w:r>
        <w:t xml:space="preserve">    "AND web_sessions_c.created_at &gt;= " \</w:t>
      </w:r>
    </w:p>
    <w:p w14:paraId="46C451CB" w14:textId="77777777" w:rsidR="00EB5F92" w:rsidRDefault="00430219">
      <w:pPr>
        <w:pStyle w:val="SourceCode"/>
      </w:pPr>
      <w:r>
        <w:t xml:space="preserve">    "UTC_TIMESTAMP() - INTERVAL ? SECOND"</w:t>
      </w:r>
    </w:p>
    <w:p w14:paraId="7482A6BE" w14:textId="77777777" w:rsidR="00EB5F92" w:rsidRDefault="00430219">
      <w:pPr>
        <w:pStyle w:val="SourceCode"/>
      </w:pPr>
      <w:r>
        <w:t>#define DELETE_SESSION "DELETE FROM web_sessions_c WHERE session_id = ?"</w:t>
      </w:r>
    </w:p>
    <w:p w14:paraId="5343CA99" w14:textId="77777777" w:rsidR="00EB5F92" w:rsidRDefault="00430219">
      <w:pPr>
        <w:pStyle w:val="SourceCode"/>
      </w:pPr>
      <w:r>
        <w:t>#define SET_FLASH "UPDATE web_sessions_c SET flash = ? WHERE session_id = ?"</w:t>
      </w:r>
    </w:p>
    <w:p w14:paraId="6AC027EC" w14:textId="77777777" w:rsidR="00EB5F92" w:rsidRDefault="00430219">
      <w:pPr>
        <w:pStyle w:val="SourceCode"/>
      </w:pPr>
      <w:r>
        <w:t>#define SELECT_FLASH \</w:t>
      </w:r>
    </w:p>
    <w:p w14:paraId="68C8687E" w14:textId="77777777" w:rsidR="00EB5F92" w:rsidRDefault="00430219">
      <w:pPr>
        <w:pStyle w:val="SourceCode"/>
      </w:pPr>
      <w:r>
        <w:t xml:space="preserve">    "SELECT flash FROM web_sessions_c WHERE session_id = ? " \</w:t>
      </w:r>
    </w:p>
    <w:p w14:paraId="6B5D88DB" w14:textId="77777777" w:rsidR="00EB5F92" w:rsidRDefault="00430219">
      <w:pPr>
        <w:pStyle w:val="SourceCode"/>
      </w:pPr>
      <w:r>
        <w:t xml:space="preserve">    "AND last_used &gt;= UTC_TIMESTAMP() - INTERVAL ? SECOND " \</w:t>
      </w:r>
    </w:p>
    <w:p w14:paraId="7E5826A7" w14:textId="77777777" w:rsidR="00EB5F92" w:rsidRDefault="00430219">
      <w:pPr>
        <w:pStyle w:val="SourceCode"/>
      </w:pPr>
      <w:r>
        <w:t xml:space="preserve">    "AND created_at &gt;= UTC_TIMESTAMP() - INTERVAL ? SECOND"</w:t>
      </w:r>
    </w:p>
    <w:p w14:paraId="16CFC07E" w14:textId="77777777" w:rsidR="00EB5F92" w:rsidRDefault="00430219">
      <w:pPr>
        <w:pStyle w:val="SourceCode"/>
      </w:pPr>
      <w:r>
        <w:t>#define CLEAR_FLASH "UPDATE web_sessions_c SET flash = '' WHERE session_id = ?"</w:t>
      </w:r>
    </w:p>
    <w:p w14:paraId="3B1863F0" w14:textId="77777777" w:rsidR="00EB5F92" w:rsidRDefault="00430219">
      <w:pPr>
        <w:pStyle w:val="SourceCode"/>
      </w:pPr>
      <w:r>
        <w:t>// 32 random bytes are 256 bits: far too many ids to guess.</w:t>
      </w:r>
    </w:p>
    <w:p w14:paraId="31BEB093" w14:textId="77777777" w:rsidR="00EB5F92" w:rsidRDefault="00430219">
      <w:pPr>
        <w:pStyle w:val="SourceCode"/>
      </w:pPr>
      <w:r>
        <w:t>#define SESSION_BYTES 32</w:t>
      </w:r>
    </w:p>
    <w:p w14:paraId="7B88CEB1" w14:textId="77777777" w:rsidR="00EB5F92" w:rsidRDefault="00430219">
      <w:pPr>
        <w:pStyle w:val="SourceCode"/>
      </w:pPr>
      <w:r>
        <w:t>#define HEX_DIGITS "0123456789abcdef"</w:t>
      </w:r>
    </w:p>
    <w:p w14:paraId="4A6E4D98" w14:textId="77777777" w:rsidR="00EB5F92" w:rsidRDefault="00EB5F92">
      <w:pPr>
        <w:pStyle w:val="SourceCode"/>
      </w:pPr>
    </w:p>
    <w:p w14:paraId="04A38C46" w14:textId="77777777" w:rsidR="00EB5F92" w:rsidRDefault="00430219">
      <w:pPr>
        <w:pStyle w:val="SourceCode"/>
      </w:pPr>
      <w:r>
        <w:t>// Remember, writes count bytes as hex text, two digits per byte: byte / 16</w:t>
      </w:r>
    </w:p>
    <w:p w14:paraId="11491AEC" w14:textId="77777777" w:rsidR="00EB5F92" w:rsidRDefault="00430219">
      <w:pPr>
        <w:pStyle w:val="SourceCode"/>
      </w:pPr>
      <w:r>
        <w:t>// picks the first, byte % 16 the second (Lesson 6.16).</w:t>
      </w:r>
    </w:p>
    <w:p w14:paraId="3C9A79C5" w14:textId="77777777" w:rsidR="00EB5F92" w:rsidRDefault="00430219">
      <w:pPr>
        <w:pStyle w:val="SourceCode"/>
      </w:pPr>
      <w:r>
        <w:t>static void to_hex(const unsigned char *bytes, int count, char *hex_text)</w:t>
      </w:r>
    </w:p>
    <w:p w14:paraId="0D3E5096" w14:textId="77777777" w:rsidR="00EB5F92" w:rsidRDefault="00430219">
      <w:pPr>
        <w:pStyle w:val="SourceCode"/>
      </w:pPr>
      <w:r>
        <w:t>{</w:t>
      </w:r>
    </w:p>
    <w:p w14:paraId="2AA6520D" w14:textId="77777777" w:rsidR="00EB5F92" w:rsidRDefault="00430219">
      <w:pPr>
        <w:pStyle w:val="SourceCode"/>
      </w:pPr>
      <w:r>
        <w:t xml:space="preserve">    for (int index = 0; index &lt; count; index++) {</w:t>
      </w:r>
    </w:p>
    <w:p w14:paraId="49A6821B" w14:textId="77777777" w:rsidR="00EB5F92" w:rsidRDefault="00430219">
      <w:pPr>
        <w:pStyle w:val="SourceCode"/>
      </w:pPr>
      <w:r>
        <w:t xml:space="preserve">        hex_text[2 * index] = HEX_DIGITS[bytes[index] / 16];</w:t>
      </w:r>
    </w:p>
    <w:p w14:paraId="13DA274B" w14:textId="77777777" w:rsidR="00EB5F92" w:rsidRDefault="00430219">
      <w:pPr>
        <w:pStyle w:val="SourceCode"/>
      </w:pPr>
      <w:r>
        <w:t xml:space="preserve">        hex_text[2 * index + 1] = HEX_DIGITS[bytes[index] % 16];</w:t>
      </w:r>
    </w:p>
    <w:p w14:paraId="332227C9" w14:textId="77777777" w:rsidR="00EB5F92" w:rsidRDefault="00430219">
      <w:pPr>
        <w:pStyle w:val="SourceCode"/>
      </w:pPr>
      <w:r>
        <w:t xml:space="preserve">    }</w:t>
      </w:r>
    </w:p>
    <w:p w14:paraId="405D250F" w14:textId="77777777" w:rsidR="00EB5F92" w:rsidRDefault="00430219">
      <w:pPr>
        <w:pStyle w:val="SourceCode"/>
      </w:pPr>
      <w:r>
        <w:t xml:space="preserve">    hex_text[2 * count] = '\0';</w:t>
      </w:r>
    </w:p>
    <w:p w14:paraId="50637E86" w14:textId="77777777" w:rsidR="00EB5F92" w:rsidRDefault="00430219">
      <w:pPr>
        <w:pStyle w:val="SourceCode"/>
      </w:pPr>
      <w:r>
        <w:t>}</w:t>
      </w:r>
    </w:p>
    <w:p w14:paraId="13F9BEDD" w14:textId="77777777" w:rsidR="00EB5F92" w:rsidRDefault="00EB5F92">
      <w:pPr>
        <w:pStyle w:val="SourceCode"/>
      </w:pPr>
    </w:p>
    <w:p w14:paraId="6F1BD224" w14:textId="77777777" w:rsidR="00EB5F92" w:rsidRDefault="00430219">
      <w:pPr>
        <w:pStyle w:val="SourceCode"/>
      </w:pPr>
      <w:r>
        <w:t>// Remember, prepares sql, binds count text values to its ? marks in order,</w:t>
      </w:r>
    </w:p>
    <w:p w14:paraId="19598F37" w14:textId="77777777" w:rsidR="00EB5F92" w:rsidRDefault="00430219">
      <w:pPr>
        <w:pStyle w:val="SourceCode"/>
      </w:pPr>
      <w:r>
        <w:t>// and runs it (Lesson 6.16); MySQL turns the text "1800" into the number</w:t>
      </w:r>
    </w:p>
    <w:p w14:paraId="1BD7E642" w14:textId="77777777" w:rsidR="00EB5F92" w:rsidRDefault="00430219">
      <w:pPr>
        <w:pStyle w:val="SourceCode"/>
      </w:pPr>
      <w:r>
        <w:t>// INTERVAL needs. Three is the most ? marks any statement here has.</w:t>
      </w:r>
    </w:p>
    <w:p w14:paraId="44A92B12" w14:textId="77777777" w:rsidR="00EB5F92" w:rsidRDefault="00430219">
      <w:pPr>
        <w:pStyle w:val="SourceCode"/>
      </w:pPr>
      <w:r>
        <w:t>// Returns the statement, which the caller closes, or NULL after writing</w:t>
      </w:r>
    </w:p>
    <w:p w14:paraId="28E63B1D" w14:textId="77777777" w:rsidR="00EB5F92" w:rsidRDefault="00430219">
      <w:pPr>
        <w:pStyle w:val="SourceCode"/>
      </w:pPr>
      <w:r>
        <w:t>// the failure to contacts.log.</w:t>
      </w:r>
    </w:p>
    <w:p w14:paraId="23769EC1" w14:textId="77777777" w:rsidR="00EB5F92" w:rsidRDefault="00430219">
      <w:pPr>
        <w:pStyle w:val="SourceCode"/>
      </w:pPr>
      <w:r>
        <w:t>static MYSQL_STMT *run_statement(MYSQL *connection, const char *sql,</w:t>
      </w:r>
    </w:p>
    <w:p w14:paraId="18B51613" w14:textId="77777777" w:rsidR="00EB5F92" w:rsidRDefault="00430219">
      <w:pPr>
        <w:pStyle w:val="SourceCode"/>
      </w:pPr>
      <w:r>
        <w:t xml:space="preserve">                                 const char *parameter_values[], int count)</w:t>
      </w:r>
    </w:p>
    <w:p w14:paraId="761CA713" w14:textId="77777777" w:rsidR="00EB5F92" w:rsidRDefault="00430219">
      <w:pPr>
        <w:pStyle w:val="SourceCode"/>
      </w:pPr>
      <w:r>
        <w:t>{</w:t>
      </w:r>
    </w:p>
    <w:p w14:paraId="44426B61" w14:textId="77777777" w:rsidR="00EB5F92" w:rsidRDefault="00430219">
      <w:pPr>
        <w:pStyle w:val="SourceCode"/>
      </w:pPr>
      <w:r>
        <w:t xml:space="preserve">    struct DatabaseError failure = {0, ""};</w:t>
      </w:r>
    </w:p>
    <w:p w14:paraId="431E3C3C" w14:textId="77777777" w:rsidR="00EB5F92" w:rsidRDefault="00430219">
      <w:pPr>
        <w:pStyle w:val="SourceCode"/>
      </w:pPr>
      <w:r>
        <w:t xml:space="preserve">    char problem[PROBLEM_SIZE];</w:t>
      </w:r>
    </w:p>
    <w:p w14:paraId="79F99506" w14:textId="77777777" w:rsidR="00EB5F92" w:rsidRDefault="00430219">
      <w:pPr>
        <w:pStyle w:val="SourceCode"/>
      </w:pPr>
      <w:r>
        <w:t xml:space="preserve">    MYSQL_STMT *statement = mysql_stmt_init(connection);</w:t>
      </w:r>
    </w:p>
    <w:p w14:paraId="76D6EF1A" w14:textId="77777777" w:rsidR="00EB5F92" w:rsidRDefault="00430219">
      <w:pPr>
        <w:pStyle w:val="SourceCode"/>
      </w:pPr>
      <w:r>
        <w:t xml:space="preserve">    if (statement == NULL) {</w:t>
      </w:r>
    </w:p>
    <w:p w14:paraId="2E9FB640" w14:textId="77777777" w:rsidR="00EB5F92" w:rsidRDefault="00430219">
      <w:pPr>
        <w:pStyle w:val="SourceCode"/>
      </w:pPr>
      <w:r>
        <w:t xml:space="preserve">        save_connection_failure(connection, &amp;failure);</w:t>
      </w:r>
    </w:p>
    <w:p w14:paraId="401F8E31" w14:textId="77777777" w:rsidR="00EB5F92" w:rsidRDefault="00430219">
      <w:pPr>
        <w:pStyle w:val="SourceCode"/>
      </w:pPr>
      <w:r>
        <w:t xml:space="preserve">        handle_database_error("session", failure, problem, sizeof problem);</w:t>
      </w:r>
    </w:p>
    <w:p w14:paraId="159EB895" w14:textId="77777777" w:rsidR="00EB5F92" w:rsidRDefault="00430219">
      <w:pPr>
        <w:pStyle w:val="SourceCode"/>
      </w:pPr>
      <w:r>
        <w:t xml:space="preserve">        return NULL;</w:t>
      </w:r>
    </w:p>
    <w:p w14:paraId="051BEA40" w14:textId="77777777" w:rsidR="00EB5F92" w:rsidRDefault="00430219">
      <w:pPr>
        <w:pStyle w:val="SourceCode"/>
      </w:pPr>
      <w:r>
        <w:t xml:space="preserve">    }</w:t>
      </w:r>
    </w:p>
    <w:p w14:paraId="1AF63C9E" w14:textId="77777777" w:rsidR="00EB5F92" w:rsidRDefault="00430219">
      <w:pPr>
        <w:pStyle w:val="SourceCode"/>
      </w:pPr>
      <w:r>
        <w:t xml:space="preserve">    MYSQL_BIND parameters[3];</w:t>
      </w:r>
    </w:p>
    <w:p w14:paraId="7380490B" w14:textId="77777777" w:rsidR="00EB5F92" w:rsidRDefault="00430219">
      <w:pPr>
        <w:pStyle w:val="SourceCode"/>
      </w:pPr>
      <w:r>
        <w:t xml:space="preserve">    memset(parameters, 0, sizeof parameters);</w:t>
      </w:r>
    </w:p>
    <w:p w14:paraId="1B7F2E6C" w14:textId="77777777" w:rsidR="00EB5F92" w:rsidRDefault="00430219">
      <w:pPr>
        <w:pStyle w:val="SourceCode"/>
      </w:pPr>
      <w:r>
        <w:t xml:space="preserve">    for (int index = 0; index &lt; count; index++) {</w:t>
      </w:r>
    </w:p>
    <w:p w14:paraId="7924AFC9" w14:textId="77777777" w:rsidR="00EB5F92" w:rsidRDefault="00430219">
      <w:pPr>
        <w:pStyle w:val="SourceCode"/>
      </w:pPr>
      <w:r>
        <w:t xml:space="preserve">        parameters[index].buffer_type = MYSQL_TYPE_STRING;</w:t>
      </w:r>
    </w:p>
    <w:p w14:paraId="0F78A7F6" w14:textId="77777777" w:rsidR="00EB5F92" w:rsidRDefault="00430219">
      <w:pPr>
        <w:pStyle w:val="SourceCode"/>
      </w:pPr>
      <w:r>
        <w:t xml:space="preserve">        parameters[index].buffer = (void *) parameter_values[index];</w:t>
      </w:r>
    </w:p>
    <w:p w14:paraId="22D03840" w14:textId="77777777" w:rsidR="00EB5F92" w:rsidRDefault="00430219">
      <w:pPr>
        <w:pStyle w:val="SourceCode"/>
      </w:pPr>
      <w:r>
        <w:t xml:space="preserve">        parameters[index].buffer_length = strlen(parameter_values[index]);</w:t>
      </w:r>
    </w:p>
    <w:p w14:paraId="290AA55A" w14:textId="77777777" w:rsidR="00EB5F92" w:rsidRDefault="00430219">
      <w:pPr>
        <w:pStyle w:val="SourceCode"/>
      </w:pPr>
      <w:r>
        <w:t xml:space="preserve">    }</w:t>
      </w:r>
    </w:p>
    <w:p w14:paraId="187626B8" w14:textId="77777777" w:rsidR="00EB5F92" w:rsidRDefault="00430219">
      <w:pPr>
        <w:pStyle w:val="SourceCode"/>
      </w:pPr>
      <w:r>
        <w:t xml:space="preserve">    if (mysql_stmt_prepare(statement, sql, strlen(sql)) != 0 ||</w:t>
      </w:r>
    </w:p>
    <w:p w14:paraId="07B81D17" w14:textId="77777777" w:rsidR="00EB5F92" w:rsidRDefault="00430219">
      <w:pPr>
        <w:pStyle w:val="SourceCode"/>
      </w:pPr>
      <w:r>
        <w:t xml:space="preserve">        mysql_stmt_bind_param(statement, parameters) != 0 ||</w:t>
      </w:r>
    </w:p>
    <w:p w14:paraId="3D40B055" w14:textId="77777777" w:rsidR="00EB5F92" w:rsidRDefault="00430219">
      <w:pPr>
        <w:pStyle w:val="SourceCode"/>
      </w:pPr>
      <w:r>
        <w:t xml:space="preserve">        mysql_stmt_execute(statement) != 0) {</w:t>
      </w:r>
    </w:p>
    <w:p w14:paraId="75B97076" w14:textId="77777777" w:rsidR="00EB5F92" w:rsidRDefault="00430219">
      <w:pPr>
        <w:pStyle w:val="SourceCode"/>
      </w:pPr>
      <w:r>
        <w:t xml:space="preserve">        failure.number = mysql_stmt_errno(statement);</w:t>
      </w:r>
    </w:p>
    <w:p w14:paraId="661C58EC" w14:textId="77777777" w:rsidR="00EB5F92" w:rsidRDefault="00430219">
      <w:pPr>
        <w:pStyle w:val="SourceCode"/>
      </w:pPr>
      <w:r>
        <w:t xml:space="preserve">        snprintf(failure.message, sizeof failure.message, "%s",</w:t>
      </w:r>
    </w:p>
    <w:p w14:paraId="688C51E3" w14:textId="77777777" w:rsidR="00EB5F92" w:rsidRDefault="00430219">
      <w:pPr>
        <w:pStyle w:val="SourceCode"/>
      </w:pPr>
      <w:r>
        <w:t xml:space="preserve">                 mysql_stmt_error(statement));</w:t>
      </w:r>
    </w:p>
    <w:p w14:paraId="6A2E70D7" w14:textId="77777777" w:rsidR="00EB5F92" w:rsidRDefault="00430219">
      <w:pPr>
        <w:pStyle w:val="SourceCode"/>
      </w:pPr>
      <w:r>
        <w:t xml:space="preserve">        handle_database_error("session", failure, problem, sizeof problem);</w:t>
      </w:r>
    </w:p>
    <w:p w14:paraId="12ABE038" w14:textId="77777777" w:rsidR="00EB5F92" w:rsidRDefault="00430219">
      <w:pPr>
        <w:pStyle w:val="SourceCode"/>
      </w:pPr>
      <w:r>
        <w:t xml:space="preserve">        mysql_stmt_close(statement);</w:t>
      </w:r>
    </w:p>
    <w:p w14:paraId="66C57E56" w14:textId="77777777" w:rsidR="00EB5F92" w:rsidRDefault="00430219">
      <w:pPr>
        <w:pStyle w:val="SourceCode"/>
      </w:pPr>
      <w:r>
        <w:t xml:space="preserve">        return NULL;</w:t>
      </w:r>
    </w:p>
    <w:p w14:paraId="418C99B6" w14:textId="77777777" w:rsidR="00EB5F92" w:rsidRDefault="00430219">
      <w:pPr>
        <w:pStyle w:val="SourceCode"/>
      </w:pPr>
      <w:r>
        <w:t xml:space="preserve">    }</w:t>
      </w:r>
    </w:p>
    <w:p w14:paraId="49F1A73E" w14:textId="77777777" w:rsidR="00EB5F92" w:rsidRDefault="00430219">
      <w:pPr>
        <w:pStyle w:val="SourceCode"/>
      </w:pPr>
      <w:r>
        <w:t xml:space="preserve">    return statement;</w:t>
      </w:r>
    </w:p>
    <w:p w14:paraId="56A9E457" w14:textId="77777777" w:rsidR="00EB5F92" w:rsidRDefault="00430219">
      <w:pPr>
        <w:pStyle w:val="SourceCode"/>
      </w:pPr>
      <w:r>
        <w:t>}</w:t>
      </w:r>
    </w:p>
    <w:p w14:paraId="4EA9D03F" w14:textId="77777777" w:rsidR="00EB5F92" w:rsidRDefault="00EB5F92">
      <w:pPr>
        <w:pStyle w:val="SourceCode"/>
      </w:pPr>
    </w:p>
    <w:p w14:paraId="63A6D747" w14:textId="77777777" w:rsidR="00EB5F92" w:rsidRDefault="00430219">
      <w:pPr>
        <w:pStyle w:val="SourceCode"/>
      </w:pPr>
      <w:r>
        <w:t>// Runs a statement whose result is not needed, and closes it; 1 when it</w:t>
      </w:r>
    </w:p>
    <w:p w14:paraId="129DA932" w14:textId="77777777" w:rsidR="00EB5F92" w:rsidRDefault="00430219">
      <w:pPr>
        <w:pStyle w:val="SourceCode"/>
      </w:pPr>
      <w:r>
        <w:t>// worked.</w:t>
      </w:r>
    </w:p>
    <w:p w14:paraId="457093F1" w14:textId="77777777" w:rsidR="00EB5F92" w:rsidRDefault="00430219">
      <w:pPr>
        <w:pStyle w:val="SourceCode"/>
      </w:pPr>
      <w:r>
        <w:t>static int run_and_close(MYSQL *connection, const char *sql,</w:t>
      </w:r>
    </w:p>
    <w:p w14:paraId="0AE867E9" w14:textId="77777777" w:rsidR="00EB5F92" w:rsidRDefault="00430219">
      <w:pPr>
        <w:pStyle w:val="SourceCode"/>
      </w:pPr>
      <w:r>
        <w:t xml:space="preserve">                         const char *parameter_values[], int count)</w:t>
      </w:r>
    </w:p>
    <w:p w14:paraId="10E70394" w14:textId="77777777" w:rsidR="00EB5F92" w:rsidRDefault="00430219">
      <w:pPr>
        <w:pStyle w:val="SourceCode"/>
      </w:pPr>
      <w:r>
        <w:t>{</w:t>
      </w:r>
    </w:p>
    <w:p w14:paraId="09810582" w14:textId="77777777" w:rsidR="00EB5F92" w:rsidRDefault="00430219">
      <w:pPr>
        <w:pStyle w:val="SourceCode"/>
      </w:pPr>
      <w:r>
        <w:t xml:space="preserve">    MYSQL_STMT *statement =</w:t>
      </w:r>
    </w:p>
    <w:p w14:paraId="35BCFD4E" w14:textId="77777777" w:rsidR="00EB5F92" w:rsidRDefault="00430219">
      <w:pPr>
        <w:pStyle w:val="SourceCode"/>
      </w:pPr>
      <w:r>
        <w:t xml:space="preserve">        run_statement(connection, sql, parameter_values, count);</w:t>
      </w:r>
    </w:p>
    <w:p w14:paraId="2E4E7234" w14:textId="77777777" w:rsidR="00EB5F92" w:rsidRDefault="00430219">
      <w:pPr>
        <w:pStyle w:val="SourceCode"/>
      </w:pPr>
      <w:r>
        <w:t xml:space="preserve">    if (statement == NULL) {</w:t>
      </w:r>
    </w:p>
    <w:p w14:paraId="127FF8B4" w14:textId="77777777" w:rsidR="00EB5F92" w:rsidRDefault="00430219">
      <w:pPr>
        <w:pStyle w:val="SourceCode"/>
      </w:pPr>
      <w:r>
        <w:t xml:space="preserve">        return 0;</w:t>
      </w:r>
    </w:p>
    <w:p w14:paraId="5274D3A0" w14:textId="77777777" w:rsidR="00EB5F92" w:rsidRDefault="00430219">
      <w:pPr>
        <w:pStyle w:val="SourceCode"/>
      </w:pPr>
      <w:r>
        <w:t xml:space="preserve">    }</w:t>
      </w:r>
    </w:p>
    <w:p w14:paraId="66E790D7" w14:textId="77777777" w:rsidR="00EB5F92" w:rsidRDefault="00430219">
      <w:pPr>
        <w:pStyle w:val="SourceCode"/>
      </w:pPr>
      <w:r>
        <w:t xml:space="preserve">    mysql_stmt_close(statement);</w:t>
      </w:r>
    </w:p>
    <w:p w14:paraId="5CAC81A3" w14:textId="77777777" w:rsidR="00EB5F92" w:rsidRDefault="00430219">
      <w:pPr>
        <w:pStyle w:val="SourceCode"/>
      </w:pPr>
      <w:r>
        <w:t xml:space="preserve">    return 1;</w:t>
      </w:r>
    </w:p>
    <w:p w14:paraId="60F63BE1" w14:textId="77777777" w:rsidR="00EB5F92" w:rsidRDefault="00430219">
      <w:pPr>
        <w:pStyle w:val="SourceCode"/>
      </w:pPr>
      <w:r>
        <w:t>}</w:t>
      </w:r>
    </w:p>
    <w:p w14:paraId="616415A1" w14:textId="77777777" w:rsidR="00EB5F92" w:rsidRDefault="00EB5F92">
      <w:pPr>
        <w:pStyle w:val="SourceCode"/>
      </w:pPr>
    </w:p>
    <w:p w14:paraId="579EBB19" w14:textId="77777777" w:rsidR="00EB5F92" w:rsidRDefault="00430219">
      <w:pPr>
        <w:pStyle w:val="SourceCode"/>
      </w:pPr>
      <w:r>
        <w:t>// stored_key writes the key the table stores for an id into id_hash: its</w:t>
      </w:r>
    </w:p>
    <w:p w14:paraId="7F7C805A" w14:textId="77777777" w:rsidR="00EB5F92" w:rsidRDefault="00430219">
      <w:pPr>
        <w:pStyle w:val="SourceCode"/>
      </w:pPr>
      <w:r>
        <w:t>// SHA-256. Remember, EVP_Digest hashes the whole text in one call, and</w:t>
      </w:r>
    </w:p>
    <w:p w14:paraId="6654E777" w14:textId="77777777" w:rsidR="00EB5F92" w:rsidRDefault="00430219">
      <w:pPr>
        <w:pStyle w:val="SourceCode"/>
      </w:pPr>
      <w:r>
        <w:t>// text that is not 64 characters cannot be an id. Returns 1, or 0.</w:t>
      </w:r>
    </w:p>
    <w:p w14:paraId="6240BA49" w14:textId="77777777" w:rsidR="00EB5F92" w:rsidRDefault="00430219">
      <w:pPr>
        <w:pStyle w:val="SourceCode"/>
      </w:pPr>
      <w:r>
        <w:t>static int stored_key(const char *session_id, char *id_hash)</w:t>
      </w:r>
    </w:p>
    <w:p w14:paraId="68377E99" w14:textId="77777777" w:rsidR="00EB5F92" w:rsidRDefault="00430219">
      <w:pPr>
        <w:pStyle w:val="SourceCode"/>
      </w:pPr>
      <w:r>
        <w:t>{</w:t>
      </w:r>
    </w:p>
    <w:p w14:paraId="3400ABFE" w14:textId="77777777" w:rsidR="00EB5F92" w:rsidRDefault="00430219">
      <w:pPr>
        <w:pStyle w:val="SourceCode"/>
      </w:pPr>
      <w:r>
        <w:t xml:space="preserve">    if (session_id == NULL || strlen(session_id) != SESSION_ID_LENGTH) {</w:t>
      </w:r>
    </w:p>
    <w:p w14:paraId="18D30525" w14:textId="77777777" w:rsidR="00EB5F92" w:rsidRDefault="00430219">
      <w:pPr>
        <w:pStyle w:val="SourceCode"/>
      </w:pPr>
      <w:r>
        <w:t xml:space="preserve">        return 0;</w:t>
      </w:r>
    </w:p>
    <w:p w14:paraId="7279160F" w14:textId="77777777" w:rsidR="00EB5F92" w:rsidRDefault="00430219">
      <w:pPr>
        <w:pStyle w:val="SourceCode"/>
      </w:pPr>
      <w:r>
        <w:t xml:space="preserve">    }</w:t>
      </w:r>
    </w:p>
    <w:p w14:paraId="2A503171" w14:textId="77777777" w:rsidR="00EB5F92" w:rsidRDefault="00430219">
      <w:pPr>
        <w:pStyle w:val="SourceCode"/>
      </w:pPr>
      <w:r>
        <w:t xml:space="preserve">    unsigned char digest[EVP_MAX_MD_SIZE];</w:t>
      </w:r>
    </w:p>
    <w:p w14:paraId="6185766B" w14:textId="77777777" w:rsidR="00EB5F92" w:rsidRDefault="00430219">
      <w:pPr>
        <w:pStyle w:val="SourceCode"/>
      </w:pPr>
      <w:r>
        <w:t xml:space="preserve">    unsigned int digest_length = 0;</w:t>
      </w:r>
    </w:p>
    <w:p w14:paraId="581CD3D1" w14:textId="77777777" w:rsidR="00EB5F92" w:rsidRDefault="00430219">
      <w:pPr>
        <w:pStyle w:val="SourceCode"/>
      </w:pPr>
      <w:r>
        <w:t xml:space="preserve">    if (EVP_Digest(session_id, strlen(session_id), digest, &amp;digest_length,</w:t>
      </w:r>
    </w:p>
    <w:p w14:paraId="64F6D6CF" w14:textId="77777777" w:rsidR="00EB5F92" w:rsidRDefault="00430219">
      <w:pPr>
        <w:pStyle w:val="SourceCode"/>
      </w:pPr>
      <w:r>
        <w:t xml:space="preserve">                   EVP_sha256(), NULL) != 1) {</w:t>
      </w:r>
    </w:p>
    <w:p w14:paraId="6C9BB3E4" w14:textId="77777777" w:rsidR="00EB5F92" w:rsidRDefault="00430219">
      <w:pPr>
        <w:pStyle w:val="SourceCode"/>
      </w:pPr>
      <w:r>
        <w:t xml:space="preserve">        return 0;</w:t>
      </w:r>
    </w:p>
    <w:p w14:paraId="2C5112DD" w14:textId="77777777" w:rsidR="00EB5F92" w:rsidRDefault="00430219">
      <w:pPr>
        <w:pStyle w:val="SourceCode"/>
      </w:pPr>
      <w:r>
        <w:t xml:space="preserve">    }</w:t>
      </w:r>
    </w:p>
    <w:p w14:paraId="3D4D6474" w14:textId="77777777" w:rsidR="00EB5F92" w:rsidRDefault="00430219">
      <w:pPr>
        <w:pStyle w:val="SourceCode"/>
      </w:pPr>
      <w:r>
        <w:t xml:space="preserve">    to_hex(digest, (int) digest_length, id_hash);</w:t>
      </w:r>
    </w:p>
    <w:p w14:paraId="5D138A82" w14:textId="77777777" w:rsidR="00EB5F92" w:rsidRDefault="00430219">
      <w:pPr>
        <w:pStyle w:val="SourceCode"/>
      </w:pPr>
      <w:r>
        <w:t xml:space="preserve">    return 1;</w:t>
      </w:r>
    </w:p>
    <w:p w14:paraId="51B58B4C" w14:textId="77777777" w:rsidR="00EB5F92" w:rsidRDefault="00430219">
      <w:pPr>
        <w:pStyle w:val="SourceCode"/>
      </w:pPr>
      <w:r>
        <w:t>}</w:t>
      </w:r>
    </w:p>
    <w:p w14:paraId="3CADB5EE" w14:textId="77777777" w:rsidR="00EB5F92" w:rsidRDefault="00EB5F92">
      <w:pPr>
        <w:pStyle w:val="SourceCode"/>
      </w:pPr>
    </w:p>
    <w:p w14:paraId="6F2944B3" w14:textId="77777777" w:rsidR="00EB5F92" w:rsidRDefault="00430219">
      <w:pPr>
        <w:pStyle w:val="SourceCode"/>
      </w:pPr>
      <w:r>
        <w:t>// Remember, mysql_query runs one statement with no ? marks and returns 0</w:t>
      </w:r>
    </w:p>
    <w:p w14:paraId="1D3D6DAE" w14:textId="77777777" w:rsidR="00EB5F92" w:rsidRDefault="00430219">
      <w:pPr>
        <w:pStyle w:val="SourceCode"/>
      </w:pPr>
      <w:r>
        <w:t>// when it worked.</w:t>
      </w:r>
    </w:p>
    <w:p w14:paraId="58A5805B" w14:textId="77777777" w:rsidR="00EB5F92" w:rsidRDefault="00430219">
      <w:pPr>
        <w:pStyle w:val="SourceCode"/>
      </w:pPr>
      <w:r>
        <w:t>int create_session_table(MYSQL *connection, char *problem, int problem_size)</w:t>
      </w:r>
    </w:p>
    <w:p w14:paraId="6039FC39" w14:textId="77777777" w:rsidR="00EB5F92" w:rsidRDefault="00430219">
      <w:pPr>
        <w:pStyle w:val="SourceCode"/>
      </w:pPr>
      <w:r>
        <w:t>{</w:t>
      </w:r>
    </w:p>
    <w:p w14:paraId="2B8DF664" w14:textId="77777777" w:rsidR="00EB5F92" w:rsidRDefault="00430219">
      <w:pPr>
        <w:pStyle w:val="SourceCode"/>
      </w:pPr>
      <w:r>
        <w:t xml:space="preserve">    if (mysql_query(connection, CREATE_SESSION_TABLE) != 0) {</w:t>
      </w:r>
    </w:p>
    <w:p w14:paraId="00323273" w14:textId="77777777" w:rsidR="00EB5F92" w:rsidRDefault="00430219">
      <w:pPr>
        <w:pStyle w:val="SourceCode"/>
      </w:pPr>
      <w:r>
        <w:t xml:space="preserve">        struct DatabaseError failure = {0, ""};</w:t>
      </w:r>
    </w:p>
    <w:p w14:paraId="20C60A45" w14:textId="77777777" w:rsidR="00EB5F92" w:rsidRDefault="00430219">
      <w:pPr>
        <w:pStyle w:val="SourceCode"/>
      </w:pPr>
      <w:r>
        <w:t xml:space="preserve">        save_connection_failure(connection, &amp;failure);</w:t>
      </w:r>
    </w:p>
    <w:p w14:paraId="6884BE26" w14:textId="77777777" w:rsidR="00EB5F92" w:rsidRDefault="00430219">
      <w:pPr>
        <w:pStyle w:val="SourceCode"/>
      </w:pPr>
      <w:r>
        <w:t xml:space="preserve">        handle_database_error("start", failure, problem, problem_size);</w:t>
      </w:r>
    </w:p>
    <w:p w14:paraId="477FB22A" w14:textId="77777777" w:rsidR="00EB5F92" w:rsidRDefault="00430219">
      <w:pPr>
        <w:pStyle w:val="SourceCode"/>
      </w:pPr>
      <w:r>
        <w:t xml:space="preserve">        return 0;</w:t>
      </w:r>
    </w:p>
    <w:p w14:paraId="08E2C07D" w14:textId="77777777" w:rsidR="00EB5F92" w:rsidRDefault="00430219">
      <w:pPr>
        <w:pStyle w:val="SourceCode"/>
      </w:pPr>
      <w:r>
        <w:t xml:space="preserve">    }</w:t>
      </w:r>
    </w:p>
    <w:p w14:paraId="7DFF3CF8" w14:textId="77777777" w:rsidR="00EB5F92" w:rsidRDefault="00430219">
      <w:pPr>
        <w:pStyle w:val="SourceCode"/>
      </w:pPr>
      <w:r>
        <w:t xml:space="preserve">    return 1;</w:t>
      </w:r>
    </w:p>
    <w:p w14:paraId="43D2F3D3" w14:textId="77777777" w:rsidR="00EB5F92" w:rsidRDefault="00430219">
      <w:pPr>
        <w:pStyle w:val="SourceCode"/>
      </w:pPr>
      <w:r>
        <w:t>}</w:t>
      </w:r>
    </w:p>
    <w:p w14:paraId="0EE0B7B4" w14:textId="77777777" w:rsidR="00EB5F92" w:rsidRDefault="00EB5F92">
      <w:pPr>
        <w:pStyle w:val="SourceCode"/>
      </w:pPr>
    </w:p>
    <w:p w14:paraId="5DF423E5" w14:textId="77777777" w:rsidR="00EB5F92" w:rsidRDefault="00430219">
      <w:pPr>
        <w:pStyle w:val="SourceCode"/>
      </w:pPr>
      <w:r>
        <w:t>// start_session takes the random bytes first. Every session belongs to an</w:t>
      </w:r>
    </w:p>
    <w:p w14:paraId="7A11E82C" w14:textId="77777777" w:rsidR="00EB5F92" w:rsidRDefault="00430219">
      <w:pPr>
        <w:pStyle w:val="SourceCode"/>
      </w:pPr>
      <w:r>
        <w:t>// account, so the new row names user_id, bound as text like every value.</w:t>
      </w:r>
    </w:p>
    <w:p w14:paraId="1C04D3FA" w14:textId="77777777" w:rsidR="00EB5F92" w:rsidRDefault="00430219">
      <w:pPr>
        <w:pStyle w:val="SourceCode"/>
      </w:pPr>
      <w:r>
        <w:t>int start_session(MYSQL *connection, int user_id, char *session_id)</w:t>
      </w:r>
    </w:p>
    <w:p w14:paraId="0044D832" w14:textId="77777777" w:rsidR="00EB5F92" w:rsidRDefault="00430219">
      <w:pPr>
        <w:pStyle w:val="SourceCode"/>
      </w:pPr>
      <w:r>
        <w:t>{</w:t>
      </w:r>
    </w:p>
    <w:p w14:paraId="6C269662" w14:textId="77777777" w:rsidR="00EB5F92" w:rsidRDefault="00430219">
      <w:pPr>
        <w:pStyle w:val="SourceCode"/>
      </w:pPr>
      <w:r>
        <w:t xml:space="preserve">    // Remember, RAND_bytes is the secure generator; never rand().</w:t>
      </w:r>
    </w:p>
    <w:p w14:paraId="1F640B7E" w14:textId="77777777" w:rsidR="00EB5F92" w:rsidRDefault="00430219">
      <w:pPr>
        <w:pStyle w:val="SourceCode"/>
      </w:pPr>
      <w:r>
        <w:t xml:space="preserve">    unsigned char random_bytes[SESSION_BYTES];</w:t>
      </w:r>
    </w:p>
    <w:p w14:paraId="5C199333" w14:textId="77777777" w:rsidR="00EB5F92" w:rsidRDefault="00430219">
      <w:pPr>
        <w:pStyle w:val="SourceCode"/>
      </w:pPr>
      <w:r>
        <w:t xml:space="preserve">    if (RAND_bytes(random_bytes, SESSION_BYTES) != 1) {</w:t>
      </w:r>
    </w:p>
    <w:p w14:paraId="5C30EEBB" w14:textId="77777777" w:rsidR="00EB5F92" w:rsidRDefault="00430219">
      <w:pPr>
        <w:pStyle w:val="SourceCode"/>
      </w:pPr>
      <w:r>
        <w:t xml:space="preserve">        return 0;</w:t>
      </w:r>
    </w:p>
    <w:p w14:paraId="5C4368A7" w14:textId="77777777" w:rsidR="00EB5F92" w:rsidRDefault="00430219">
      <w:pPr>
        <w:pStyle w:val="SourceCode"/>
      </w:pPr>
      <w:r>
        <w:t xml:space="preserve">    }</w:t>
      </w:r>
    </w:p>
    <w:p w14:paraId="2112BE03" w14:textId="77777777" w:rsidR="00EB5F92" w:rsidRDefault="00430219">
      <w:pPr>
        <w:pStyle w:val="SourceCode"/>
      </w:pPr>
      <w:r>
        <w:t xml:space="preserve">    char idle_text[16];</w:t>
      </w:r>
    </w:p>
    <w:p w14:paraId="67104FC8" w14:textId="77777777" w:rsidR="00EB5F92" w:rsidRDefault="00430219">
      <w:pPr>
        <w:pStyle w:val="SourceCode"/>
      </w:pPr>
      <w:r>
        <w:t xml:space="preserve">    snprintf(idle_text, sizeof idle_text, "%d", SESSION_IDLE_SECONDS);</w:t>
      </w:r>
    </w:p>
    <w:p w14:paraId="77D18B90" w14:textId="77777777" w:rsidR="00EB5F92" w:rsidRDefault="00430219">
      <w:pPr>
        <w:pStyle w:val="SourceCode"/>
      </w:pPr>
      <w:r>
        <w:t xml:space="preserve">    char lifetime_text[16];</w:t>
      </w:r>
    </w:p>
    <w:p w14:paraId="3CE40055" w14:textId="77777777" w:rsidR="00EB5F92" w:rsidRDefault="00430219">
      <w:pPr>
        <w:pStyle w:val="SourceCode"/>
      </w:pPr>
      <w:r>
        <w:t xml:space="preserve">    snprintf(lifetime_text, sizeof lifetime_text, "%d",</w:t>
      </w:r>
    </w:p>
    <w:p w14:paraId="11EDA1CF" w14:textId="77777777" w:rsidR="00EB5F92" w:rsidRDefault="00430219">
      <w:pPr>
        <w:pStyle w:val="SourceCode"/>
      </w:pPr>
      <w:r>
        <w:t xml:space="preserve">             SESSION_LIFETIME_SECONDS);</w:t>
      </w:r>
    </w:p>
    <w:p w14:paraId="64654F60" w14:textId="77777777" w:rsidR="00EB5F92" w:rsidRDefault="00430219">
      <w:pPr>
        <w:pStyle w:val="SourceCode"/>
      </w:pPr>
      <w:r>
        <w:t xml:space="preserve">    const char *sweep_values[2] = {idle_text, lifetime_text};</w:t>
      </w:r>
    </w:p>
    <w:p w14:paraId="1DA2F32A" w14:textId="77777777" w:rsidR="00EB5F92" w:rsidRDefault="00430219">
      <w:pPr>
        <w:pStyle w:val="SourceCode"/>
      </w:pPr>
      <w:r>
        <w:t xml:space="preserve">    if (!run_and_close(connection, DELETE_EXPIRED, sweep_values, 2)) {</w:t>
      </w:r>
    </w:p>
    <w:p w14:paraId="0F574B35" w14:textId="77777777" w:rsidR="00EB5F92" w:rsidRDefault="00430219">
      <w:pPr>
        <w:pStyle w:val="SourceCode"/>
      </w:pPr>
      <w:r>
        <w:t xml:space="preserve">        return 0;</w:t>
      </w:r>
    </w:p>
    <w:p w14:paraId="22ECE588" w14:textId="77777777" w:rsidR="00EB5F92" w:rsidRDefault="00430219">
      <w:pPr>
        <w:pStyle w:val="SourceCode"/>
      </w:pPr>
      <w:r>
        <w:t xml:space="preserve">    }</w:t>
      </w:r>
    </w:p>
    <w:p w14:paraId="752E4B80" w14:textId="77777777" w:rsidR="00EB5F92" w:rsidRDefault="00430219">
      <w:pPr>
        <w:pStyle w:val="SourceCode"/>
      </w:pPr>
      <w:r>
        <w:t xml:space="preserve">    char new_id[SESSION_ID_SIZE];</w:t>
      </w:r>
    </w:p>
    <w:p w14:paraId="0C135714" w14:textId="77777777" w:rsidR="00EB5F92" w:rsidRDefault="00430219">
      <w:pPr>
        <w:pStyle w:val="SourceCode"/>
      </w:pPr>
      <w:r>
        <w:t xml:space="preserve">    to_hex(random_bytes, SESSION_BYTES, new_id);</w:t>
      </w:r>
    </w:p>
    <w:p w14:paraId="5D004B31" w14:textId="77777777" w:rsidR="00EB5F92" w:rsidRDefault="00430219">
      <w:pPr>
        <w:pStyle w:val="SourceCode"/>
      </w:pPr>
      <w:r>
        <w:t xml:space="preserve">    char id_hash[SESSION_ID_SIZE];</w:t>
      </w:r>
    </w:p>
    <w:p w14:paraId="6F518817" w14:textId="77777777" w:rsidR="00EB5F92" w:rsidRDefault="00430219">
      <w:pPr>
        <w:pStyle w:val="SourceCode"/>
      </w:pPr>
      <w:r>
        <w:t xml:space="preserve">    if (!stored_key(new_id, id_hash)) {</w:t>
      </w:r>
    </w:p>
    <w:p w14:paraId="25DECCC6" w14:textId="77777777" w:rsidR="00EB5F92" w:rsidRDefault="00430219">
      <w:pPr>
        <w:pStyle w:val="SourceCode"/>
      </w:pPr>
      <w:r>
        <w:t xml:space="preserve">        return 0;</w:t>
      </w:r>
    </w:p>
    <w:p w14:paraId="6F62897D" w14:textId="77777777" w:rsidR="00EB5F92" w:rsidRDefault="00430219">
      <w:pPr>
        <w:pStyle w:val="SourceCode"/>
      </w:pPr>
      <w:r>
        <w:t xml:space="preserve">    }</w:t>
      </w:r>
    </w:p>
    <w:p w14:paraId="32417E24" w14:textId="77777777" w:rsidR="00EB5F92" w:rsidRDefault="00430219">
      <w:pPr>
        <w:pStyle w:val="SourceCode"/>
      </w:pPr>
      <w:r>
        <w:t xml:space="preserve">    char user_text[16];</w:t>
      </w:r>
    </w:p>
    <w:p w14:paraId="1590FD21" w14:textId="77777777" w:rsidR="00EB5F92" w:rsidRDefault="00430219">
      <w:pPr>
        <w:pStyle w:val="SourceCode"/>
      </w:pPr>
      <w:r>
        <w:t xml:space="preserve">    snprintf(user_text, sizeof user_text, "%d", user_id);</w:t>
      </w:r>
    </w:p>
    <w:p w14:paraId="764B8A7D" w14:textId="77777777" w:rsidR="00EB5F92" w:rsidRDefault="00430219">
      <w:pPr>
        <w:pStyle w:val="SourceCode"/>
      </w:pPr>
      <w:r>
        <w:t xml:space="preserve">    const char *insert_values[2] = {id_hash, user_text};</w:t>
      </w:r>
    </w:p>
    <w:p w14:paraId="4B0CE3C2" w14:textId="77777777" w:rsidR="00EB5F92" w:rsidRDefault="00430219">
      <w:pPr>
        <w:pStyle w:val="SourceCode"/>
      </w:pPr>
      <w:r>
        <w:t xml:space="preserve">    if (!run_and_close(connection, INSERT_SESSION, insert_values, 2)) {</w:t>
      </w:r>
    </w:p>
    <w:p w14:paraId="488A572D" w14:textId="77777777" w:rsidR="00EB5F92" w:rsidRDefault="00430219">
      <w:pPr>
        <w:pStyle w:val="SourceCode"/>
      </w:pPr>
      <w:r>
        <w:t xml:space="preserve">        return 0;</w:t>
      </w:r>
    </w:p>
    <w:p w14:paraId="7E3F410C" w14:textId="77777777" w:rsidR="00EB5F92" w:rsidRDefault="00430219">
      <w:pPr>
        <w:pStyle w:val="SourceCode"/>
      </w:pPr>
      <w:r>
        <w:t xml:space="preserve">    }</w:t>
      </w:r>
    </w:p>
    <w:p w14:paraId="5BAF522F" w14:textId="77777777" w:rsidR="00EB5F92" w:rsidRDefault="00430219">
      <w:pPr>
        <w:pStyle w:val="SourceCode"/>
      </w:pPr>
      <w:r>
        <w:t xml:space="preserve">    snprintf(session_id, SESSION_ID_SIZE, "%s", new_id);</w:t>
      </w:r>
    </w:p>
    <w:p w14:paraId="6FF0B368" w14:textId="77777777" w:rsidR="00EB5F92" w:rsidRDefault="00430219">
      <w:pPr>
        <w:pStyle w:val="SourceCode"/>
      </w:pPr>
      <w:r>
        <w:t xml:space="preserve">    return 1;</w:t>
      </w:r>
    </w:p>
    <w:p w14:paraId="001F90ED" w14:textId="77777777" w:rsidR="00EB5F92" w:rsidRDefault="00430219">
      <w:pPr>
        <w:pStyle w:val="SourceCode"/>
      </w:pPr>
      <w:r>
        <w:t>}</w:t>
      </w:r>
    </w:p>
    <w:p w14:paraId="56077630" w14:textId="77777777" w:rsidR="00EB5F92" w:rsidRDefault="00EB5F92">
      <w:pPr>
        <w:pStyle w:val="SourceCode"/>
      </w:pPr>
    </w:p>
    <w:p w14:paraId="774E0214" w14:textId="77777777" w:rsidR="00EB5F92" w:rsidRDefault="00430219">
      <w:pPr>
        <w:pStyle w:val="SourceCode"/>
      </w:pPr>
      <w:r>
        <w:t>// find_session runs TOUCH_SESSION. Remember, the connection counts rows</w:t>
      </w:r>
    </w:p>
    <w:p w14:paraId="06B29E0C" w14:textId="77777777" w:rsidR="00EB5F92" w:rsidRDefault="00430219">
      <w:pPr>
        <w:pStyle w:val="SourceCode"/>
      </w:pPr>
      <w:r>
        <w:t>// matched (Lesson 4.7).</w:t>
      </w:r>
    </w:p>
    <w:p w14:paraId="0D65F1AD" w14:textId="77777777" w:rsidR="00EB5F92" w:rsidRDefault="00430219">
      <w:pPr>
        <w:pStyle w:val="SourceCode"/>
      </w:pPr>
      <w:r>
        <w:t>int find_session(MYSQL *connection, const char *session_id)</w:t>
      </w:r>
    </w:p>
    <w:p w14:paraId="1AF53FFC" w14:textId="77777777" w:rsidR="00EB5F92" w:rsidRDefault="00430219">
      <w:pPr>
        <w:pStyle w:val="SourceCode"/>
      </w:pPr>
      <w:r>
        <w:t>{</w:t>
      </w:r>
    </w:p>
    <w:p w14:paraId="4DA45A9F" w14:textId="77777777" w:rsidR="00EB5F92" w:rsidRDefault="00430219">
      <w:pPr>
        <w:pStyle w:val="SourceCode"/>
      </w:pPr>
      <w:r>
        <w:t xml:space="preserve">    char id_hash[SESSION_ID_SIZE];</w:t>
      </w:r>
    </w:p>
    <w:p w14:paraId="353568D1" w14:textId="77777777" w:rsidR="00EB5F92" w:rsidRDefault="00430219">
      <w:pPr>
        <w:pStyle w:val="SourceCode"/>
      </w:pPr>
      <w:r>
        <w:t xml:space="preserve">    if (!stored_key(session_id, id_hash)) {</w:t>
      </w:r>
    </w:p>
    <w:p w14:paraId="5D02F8B5" w14:textId="77777777" w:rsidR="00EB5F92" w:rsidRDefault="00430219">
      <w:pPr>
        <w:pStyle w:val="SourceCode"/>
      </w:pPr>
      <w:r>
        <w:t xml:space="preserve">        return 0;</w:t>
      </w:r>
    </w:p>
    <w:p w14:paraId="560C2F57" w14:textId="77777777" w:rsidR="00EB5F92" w:rsidRDefault="00430219">
      <w:pPr>
        <w:pStyle w:val="SourceCode"/>
      </w:pPr>
      <w:r>
        <w:t xml:space="preserve">    }</w:t>
      </w:r>
    </w:p>
    <w:p w14:paraId="2C80F28D" w14:textId="77777777" w:rsidR="00EB5F92" w:rsidRDefault="00430219">
      <w:pPr>
        <w:pStyle w:val="SourceCode"/>
      </w:pPr>
      <w:r>
        <w:t xml:space="preserve">    char idle_text[16];</w:t>
      </w:r>
    </w:p>
    <w:p w14:paraId="69E5CBCF" w14:textId="77777777" w:rsidR="00EB5F92" w:rsidRDefault="00430219">
      <w:pPr>
        <w:pStyle w:val="SourceCode"/>
      </w:pPr>
      <w:r>
        <w:t xml:space="preserve">    snprintf(idle_text, sizeof idle_text, "%d", SESSION_IDLE_SECONDS);</w:t>
      </w:r>
    </w:p>
    <w:p w14:paraId="2FC8B412" w14:textId="77777777" w:rsidR="00EB5F92" w:rsidRDefault="00430219">
      <w:pPr>
        <w:pStyle w:val="SourceCode"/>
      </w:pPr>
      <w:r>
        <w:t xml:space="preserve">    char lifetime_text[16];</w:t>
      </w:r>
    </w:p>
    <w:p w14:paraId="41B0D148" w14:textId="77777777" w:rsidR="00EB5F92" w:rsidRDefault="00430219">
      <w:pPr>
        <w:pStyle w:val="SourceCode"/>
      </w:pPr>
      <w:r>
        <w:t xml:space="preserve">    snprintf(lifetime_text, sizeof lifetime_text, "%d",</w:t>
      </w:r>
    </w:p>
    <w:p w14:paraId="3759A095" w14:textId="77777777" w:rsidR="00EB5F92" w:rsidRDefault="00430219">
      <w:pPr>
        <w:pStyle w:val="SourceCode"/>
      </w:pPr>
      <w:r>
        <w:t xml:space="preserve">             SESSION_LIFETIME_SECONDS);</w:t>
      </w:r>
    </w:p>
    <w:p w14:paraId="04723D6A" w14:textId="77777777" w:rsidR="00EB5F92" w:rsidRDefault="00430219">
      <w:pPr>
        <w:pStyle w:val="SourceCode"/>
      </w:pPr>
      <w:r>
        <w:t xml:space="preserve">    const char *parameter_values[3] = {id_hash, idle_text, lifetime_text};</w:t>
      </w:r>
    </w:p>
    <w:p w14:paraId="2DAAB159" w14:textId="77777777" w:rsidR="00EB5F92" w:rsidRDefault="00430219">
      <w:pPr>
        <w:pStyle w:val="SourceCode"/>
      </w:pPr>
      <w:r>
        <w:t xml:space="preserve">    MYSQL_STMT *statement =</w:t>
      </w:r>
    </w:p>
    <w:p w14:paraId="086272C2" w14:textId="77777777" w:rsidR="00EB5F92" w:rsidRDefault="00430219">
      <w:pPr>
        <w:pStyle w:val="SourceCode"/>
      </w:pPr>
      <w:r>
        <w:t xml:space="preserve">        run_statement(connection, TOUCH_SESSION, parameter_values, 3);</w:t>
      </w:r>
    </w:p>
    <w:p w14:paraId="43D944A2" w14:textId="77777777" w:rsidR="00EB5F92" w:rsidRDefault="00430219">
      <w:pPr>
        <w:pStyle w:val="SourceCode"/>
      </w:pPr>
      <w:r>
        <w:t xml:space="preserve">    if (statement == NULL) {</w:t>
      </w:r>
    </w:p>
    <w:p w14:paraId="012AD19F" w14:textId="77777777" w:rsidR="00EB5F92" w:rsidRDefault="00430219">
      <w:pPr>
        <w:pStyle w:val="SourceCode"/>
      </w:pPr>
      <w:r>
        <w:t xml:space="preserve">        return 0;</w:t>
      </w:r>
    </w:p>
    <w:p w14:paraId="62B88146" w14:textId="77777777" w:rsidR="00EB5F92" w:rsidRDefault="00430219">
      <w:pPr>
        <w:pStyle w:val="SourceCode"/>
      </w:pPr>
      <w:r>
        <w:t xml:space="preserve">    }</w:t>
      </w:r>
    </w:p>
    <w:p w14:paraId="5B444354" w14:textId="77777777" w:rsidR="00EB5F92" w:rsidRDefault="00430219">
      <w:pPr>
        <w:pStyle w:val="SourceCode"/>
      </w:pPr>
      <w:r>
        <w:t xml:space="preserve">    unsigned long long matched = mysql_stmt_affected_rows(statement);</w:t>
      </w:r>
    </w:p>
    <w:p w14:paraId="64D7DE35" w14:textId="77777777" w:rsidR="00EB5F92" w:rsidRDefault="00430219">
      <w:pPr>
        <w:pStyle w:val="SourceCode"/>
      </w:pPr>
      <w:r>
        <w:t xml:space="preserve">    mysql_stmt_close(statement);</w:t>
      </w:r>
    </w:p>
    <w:p w14:paraId="48747849" w14:textId="77777777" w:rsidR="00EB5F92" w:rsidRDefault="00430219">
      <w:pPr>
        <w:pStyle w:val="SourceCode"/>
      </w:pPr>
      <w:r>
        <w:t xml:space="preserve">    return matched == 1;</w:t>
      </w:r>
    </w:p>
    <w:p w14:paraId="37376AFA" w14:textId="77777777" w:rsidR="00EB5F92" w:rsidRDefault="00430219">
      <w:pPr>
        <w:pStyle w:val="SourceCode"/>
      </w:pPr>
      <w:r>
        <w:t>}</w:t>
      </w:r>
    </w:p>
    <w:p w14:paraId="640FC638" w14:textId="77777777" w:rsidR="00EB5F92" w:rsidRDefault="00EB5F92">
      <w:pPr>
        <w:pStyle w:val="SourceCode"/>
      </w:pPr>
    </w:p>
    <w:p w14:paraId="4C344489" w14:textId="77777777" w:rsidR="00EB5F92" w:rsidRDefault="00430219">
      <w:pPr>
        <w:pStyle w:val="SourceCode"/>
      </w:pPr>
      <w:r>
        <w:t>// session_username reads the username with a join. Remember,</w:t>
      </w:r>
    </w:p>
    <w:p w14:paraId="0C360EB8" w14:textId="77777777" w:rsidR="00EB5F92" w:rsidRDefault="00430219">
      <w:pPr>
        <w:pStyle w:val="SourceCode"/>
      </w:pPr>
      <w:r>
        <w:t>// mysql_stmt_bind_result names where each column goes, and</w:t>
      </w:r>
    </w:p>
    <w:p w14:paraId="10DF5F3F" w14:textId="77777777" w:rsidR="00EB5F92" w:rsidRDefault="00430219">
      <w:pPr>
        <w:pStyle w:val="SourceCode"/>
      </w:pPr>
      <w:r>
        <w:t>// mysql_stmt_fetch fills it, or gives MYSQL_NO_DATA when there is no row.</w:t>
      </w:r>
    </w:p>
    <w:p w14:paraId="6455A26A" w14:textId="77777777" w:rsidR="00EB5F92" w:rsidRDefault="00430219">
      <w:pPr>
        <w:pStyle w:val="SourceCode"/>
      </w:pPr>
      <w:r>
        <w:t>void session_username(MYSQL *connection, const char *session_id, char *username,</w:t>
      </w:r>
    </w:p>
    <w:p w14:paraId="4444B4FE" w14:textId="77777777" w:rsidR="00EB5F92" w:rsidRDefault="00430219">
      <w:pPr>
        <w:pStyle w:val="SourceCode"/>
      </w:pPr>
      <w:r>
        <w:t xml:space="preserve">                   size_t size)</w:t>
      </w:r>
    </w:p>
    <w:p w14:paraId="1AE0511D" w14:textId="77777777" w:rsidR="00EB5F92" w:rsidRDefault="00430219">
      <w:pPr>
        <w:pStyle w:val="SourceCode"/>
      </w:pPr>
      <w:r>
        <w:t>{</w:t>
      </w:r>
    </w:p>
    <w:p w14:paraId="2A947B09" w14:textId="77777777" w:rsidR="00EB5F92" w:rsidRDefault="00430219">
      <w:pPr>
        <w:pStyle w:val="SourceCode"/>
      </w:pPr>
      <w:r>
        <w:t xml:space="preserve">    username[0] = '\0';</w:t>
      </w:r>
    </w:p>
    <w:p w14:paraId="1D40D646" w14:textId="77777777" w:rsidR="00EB5F92" w:rsidRDefault="00430219">
      <w:pPr>
        <w:pStyle w:val="SourceCode"/>
      </w:pPr>
      <w:r>
        <w:t xml:space="preserve">    char id_hash[SESSION_ID_SIZE];</w:t>
      </w:r>
    </w:p>
    <w:p w14:paraId="5B68F247" w14:textId="77777777" w:rsidR="00EB5F92" w:rsidRDefault="00430219">
      <w:pPr>
        <w:pStyle w:val="SourceCode"/>
      </w:pPr>
      <w:r>
        <w:t xml:space="preserve">    if (!stored_key(session_id, id_hash)) {</w:t>
      </w:r>
    </w:p>
    <w:p w14:paraId="64236622" w14:textId="77777777" w:rsidR="00EB5F92" w:rsidRDefault="00430219">
      <w:pPr>
        <w:pStyle w:val="SourceCode"/>
      </w:pPr>
      <w:r>
        <w:t xml:space="preserve">        return;</w:t>
      </w:r>
    </w:p>
    <w:p w14:paraId="3D12061C" w14:textId="77777777" w:rsidR="00EB5F92" w:rsidRDefault="00430219">
      <w:pPr>
        <w:pStyle w:val="SourceCode"/>
      </w:pPr>
      <w:r>
        <w:t xml:space="preserve">    }</w:t>
      </w:r>
    </w:p>
    <w:p w14:paraId="77813F41" w14:textId="77777777" w:rsidR="00EB5F92" w:rsidRDefault="00430219">
      <w:pPr>
        <w:pStyle w:val="SourceCode"/>
      </w:pPr>
      <w:r>
        <w:t xml:space="preserve">    char idle_text[16];</w:t>
      </w:r>
    </w:p>
    <w:p w14:paraId="34648DB6" w14:textId="77777777" w:rsidR="00EB5F92" w:rsidRDefault="00430219">
      <w:pPr>
        <w:pStyle w:val="SourceCode"/>
      </w:pPr>
      <w:r>
        <w:t xml:space="preserve">    snprintf(idle_text, sizeof idle_text, "%d", SESSION_IDLE_SECONDS);</w:t>
      </w:r>
    </w:p>
    <w:p w14:paraId="109D4494" w14:textId="77777777" w:rsidR="00EB5F92" w:rsidRDefault="00430219">
      <w:pPr>
        <w:pStyle w:val="SourceCode"/>
      </w:pPr>
      <w:r>
        <w:t xml:space="preserve">    char lifetime_text[16];</w:t>
      </w:r>
    </w:p>
    <w:p w14:paraId="7C5CA3D9" w14:textId="77777777" w:rsidR="00EB5F92" w:rsidRDefault="00430219">
      <w:pPr>
        <w:pStyle w:val="SourceCode"/>
      </w:pPr>
      <w:r>
        <w:t xml:space="preserve">    snprintf(lifetime_text, sizeof lifetime_text, "%d",</w:t>
      </w:r>
    </w:p>
    <w:p w14:paraId="0906C3FB" w14:textId="77777777" w:rsidR="00EB5F92" w:rsidRDefault="00430219">
      <w:pPr>
        <w:pStyle w:val="SourceCode"/>
      </w:pPr>
      <w:r>
        <w:t xml:space="preserve">             SESSION_LIFETIME_SECONDS);</w:t>
      </w:r>
    </w:p>
    <w:p w14:paraId="6399294E" w14:textId="77777777" w:rsidR="00EB5F92" w:rsidRDefault="00430219">
      <w:pPr>
        <w:pStyle w:val="SourceCode"/>
      </w:pPr>
      <w:r>
        <w:t xml:space="preserve">    const char *parameter_values[3] = {id_hash, idle_text, lifetime_text};</w:t>
      </w:r>
    </w:p>
    <w:p w14:paraId="05D28D3A" w14:textId="77777777" w:rsidR="00EB5F92" w:rsidRDefault="00430219">
      <w:pPr>
        <w:pStyle w:val="SourceCode"/>
      </w:pPr>
      <w:r>
        <w:t xml:space="preserve">    MYSQL_STMT *statement =</w:t>
      </w:r>
    </w:p>
    <w:p w14:paraId="79808F28" w14:textId="77777777" w:rsidR="00EB5F92" w:rsidRDefault="00430219">
      <w:pPr>
        <w:pStyle w:val="SourceCode"/>
      </w:pPr>
      <w:r>
        <w:t xml:space="preserve">        run_statement(connection, SELECT_USERNAME, parameter_values, 3);</w:t>
      </w:r>
    </w:p>
    <w:p w14:paraId="5400EE5C" w14:textId="77777777" w:rsidR="00EB5F92" w:rsidRDefault="00430219">
      <w:pPr>
        <w:pStyle w:val="SourceCode"/>
      </w:pPr>
      <w:r>
        <w:t xml:space="preserve">    if (statement == NULL) {</w:t>
      </w:r>
    </w:p>
    <w:p w14:paraId="42C530F0" w14:textId="77777777" w:rsidR="00EB5F92" w:rsidRDefault="00430219">
      <w:pPr>
        <w:pStyle w:val="SourceCode"/>
      </w:pPr>
      <w:r>
        <w:t xml:space="preserve">        return;</w:t>
      </w:r>
    </w:p>
    <w:p w14:paraId="21F34826" w14:textId="77777777" w:rsidR="00EB5F92" w:rsidRDefault="00430219">
      <w:pPr>
        <w:pStyle w:val="SourceCode"/>
      </w:pPr>
      <w:r>
        <w:t xml:space="preserve">    }</w:t>
      </w:r>
    </w:p>
    <w:p w14:paraId="0D238EEF" w14:textId="77777777" w:rsidR="00EB5F92" w:rsidRDefault="00430219">
      <w:pPr>
        <w:pStyle w:val="SourceCode"/>
      </w:pPr>
      <w:r>
        <w:t xml:space="preserve">    char found[USERNAME_SIZE] = "";</w:t>
      </w:r>
    </w:p>
    <w:p w14:paraId="282F11FC" w14:textId="77777777" w:rsidR="00EB5F92" w:rsidRDefault="00430219">
      <w:pPr>
        <w:pStyle w:val="SourceCode"/>
      </w:pPr>
      <w:r>
        <w:t xml:space="preserve">    MYSQL_BIND columns[1];</w:t>
      </w:r>
    </w:p>
    <w:p w14:paraId="30D1BC00" w14:textId="77777777" w:rsidR="00EB5F92" w:rsidRDefault="00430219">
      <w:pPr>
        <w:pStyle w:val="SourceCode"/>
      </w:pPr>
      <w:r>
        <w:t xml:space="preserve">    memset(columns, 0, sizeof columns);</w:t>
      </w:r>
    </w:p>
    <w:p w14:paraId="79262277" w14:textId="77777777" w:rsidR="00EB5F92" w:rsidRDefault="00430219">
      <w:pPr>
        <w:pStyle w:val="SourceCode"/>
      </w:pPr>
      <w:r>
        <w:t xml:space="preserve">    columns[0].buffer_type = MYSQL_TYPE_STRING;</w:t>
      </w:r>
    </w:p>
    <w:p w14:paraId="47052099" w14:textId="77777777" w:rsidR="00EB5F92" w:rsidRDefault="00430219">
      <w:pPr>
        <w:pStyle w:val="SourceCode"/>
      </w:pPr>
      <w:r>
        <w:t xml:space="preserve">    columns[0].buffer = found;</w:t>
      </w:r>
    </w:p>
    <w:p w14:paraId="2AC060AE" w14:textId="77777777" w:rsidR="00EB5F92" w:rsidRDefault="00430219">
      <w:pPr>
        <w:pStyle w:val="SourceCode"/>
      </w:pPr>
      <w:r>
        <w:t xml:space="preserve">    columns[0].buffer_length = sizeof found;</w:t>
      </w:r>
    </w:p>
    <w:p w14:paraId="3149B78C" w14:textId="77777777" w:rsidR="00EB5F92" w:rsidRDefault="00430219">
      <w:pPr>
        <w:pStyle w:val="SourceCode"/>
      </w:pPr>
      <w:r>
        <w:t xml:space="preserve">    if (mysql_stmt_bind_result(statement, columns) == 0 &amp;&amp;</w:t>
      </w:r>
    </w:p>
    <w:p w14:paraId="74134282" w14:textId="77777777" w:rsidR="00EB5F92" w:rsidRDefault="00430219">
      <w:pPr>
        <w:pStyle w:val="SourceCode"/>
      </w:pPr>
      <w:r>
        <w:t xml:space="preserve">        mysql_stmt_fetch(statement) == 0) {</w:t>
      </w:r>
    </w:p>
    <w:p w14:paraId="21EB6E76" w14:textId="77777777" w:rsidR="00EB5F92" w:rsidRDefault="00430219">
      <w:pPr>
        <w:pStyle w:val="SourceCode"/>
      </w:pPr>
      <w:r>
        <w:t xml:space="preserve">        snprintf(username, size, "%s", found);</w:t>
      </w:r>
    </w:p>
    <w:p w14:paraId="5FF97ACF" w14:textId="77777777" w:rsidR="00EB5F92" w:rsidRDefault="00430219">
      <w:pPr>
        <w:pStyle w:val="SourceCode"/>
      </w:pPr>
      <w:r>
        <w:t xml:space="preserve">    }</w:t>
      </w:r>
    </w:p>
    <w:p w14:paraId="00E93E28" w14:textId="77777777" w:rsidR="00EB5F92" w:rsidRDefault="00430219">
      <w:pPr>
        <w:pStyle w:val="SourceCode"/>
      </w:pPr>
      <w:r>
        <w:t xml:space="preserve">    mysql_stmt_close(statement);</w:t>
      </w:r>
    </w:p>
    <w:p w14:paraId="0F0227AD" w14:textId="77777777" w:rsidR="00EB5F92" w:rsidRDefault="00430219">
      <w:pPr>
        <w:pStyle w:val="SourceCode"/>
      </w:pPr>
      <w:r>
        <w:t>}</w:t>
      </w:r>
    </w:p>
    <w:p w14:paraId="60B8D297" w14:textId="77777777" w:rsidR="00EB5F92" w:rsidRDefault="00EB5F92">
      <w:pPr>
        <w:pStyle w:val="SourceCode"/>
      </w:pPr>
    </w:p>
    <w:p w14:paraId="2D73DFC8" w14:textId="77777777" w:rsidR="00EB5F92" w:rsidRDefault="00430219">
      <w:pPr>
        <w:pStyle w:val="SourceCode"/>
      </w:pPr>
      <w:r>
        <w:t>// end_session deletes the row: from now on its id finds nothing, even in a</w:t>
      </w:r>
    </w:p>
    <w:p w14:paraId="515CD39F" w14:textId="77777777" w:rsidR="00EB5F92" w:rsidRDefault="00430219">
      <w:pPr>
        <w:pStyle w:val="SourceCode"/>
      </w:pPr>
      <w:r>
        <w:t>// copy of the cookie. Logout and login both call it.</w:t>
      </w:r>
    </w:p>
    <w:p w14:paraId="712F5E0A" w14:textId="77777777" w:rsidR="00EB5F92" w:rsidRDefault="00430219">
      <w:pPr>
        <w:pStyle w:val="SourceCode"/>
      </w:pPr>
      <w:r>
        <w:t>void end_session(MYSQL *connection, const char *session_id)</w:t>
      </w:r>
    </w:p>
    <w:p w14:paraId="41379953" w14:textId="77777777" w:rsidR="00EB5F92" w:rsidRDefault="00430219">
      <w:pPr>
        <w:pStyle w:val="SourceCode"/>
      </w:pPr>
      <w:r>
        <w:t>{</w:t>
      </w:r>
    </w:p>
    <w:p w14:paraId="0D01CA04" w14:textId="77777777" w:rsidR="00EB5F92" w:rsidRDefault="00430219">
      <w:pPr>
        <w:pStyle w:val="SourceCode"/>
      </w:pPr>
      <w:r>
        <w:t xml:space="preserve">    char id_hash[SESSION_ID_SIZE];</w:t>
      </w:r>
    </w:p>
    <w:p w14:paraId="18AFAC29" w14:textId="77777777" w:rsidR="00EB5F92" w:rsidRDefault="00430219">
      <w:pPr>
        <w:pStyle w:val="SourceCode"/>
      </w:pPr>
      <w:r>
        <w:t xml:space="preserve">    if (!stored_key(session_id, id_hash)) {</w:t>
      </w:r>
    </w:p>
    <w:p w14:paraId="266C56EB" w14:textId="77777777" w:rsidR="00EB5F92" w:rsidRDefault="00430219">
      <w:pPr>
        <w:pStyle w:val="SourceCode"/>
      </w:pPr>
      <w:r>
        <w:t xml:space="preserve">        return;</w:t>
      </w:r>
    </w:p>
    <w:p w14:paraId="254F4DCA" w14:textId="77777777" w:rsidR="00EB5F92" w:rsidRDefault="00430219">
      <w:pPr>
        <w:pStyle w:val="SourceCode"/>
      </w:pPr>
      <w:r>
        <w:t xml:space="preserve">    }</w:t>
      </w:r>
    </w:p>
    <w:p w14:paraId="6E67FEBE" w14:textId="77777777" w:rsidR="00EB5F92" w:rsidRDefault="00430219">
      <w:pPr>
        <w:pStyle w:val="SourceCode"/>
      </w:pPr>
      <w:r>
        <w:t xml:space="preserve">    const char *parameter_values[1] = {id_hash};</w:t>
      </w:r>
    </w:p>
    <w:p w14:paraId="26A4C05A" w14:textId="77777777" w:rsidR="00EB5F92" w:rsidRDefault="00430219">
      <w:pPr>
        <w:pStyle w:val="SourceCode"/>
      </w:pPr>
      <w:r>
        <w:t xml:space="preserve">    run_and_close(connection, DELETE_SESSION, parameter_values, 1);</w:t>
      </w:r>
    </w:p>
    <w:p w14:paraId="197403F4" w14:textId="77777777" w:rsidR="00EB5F92" w:rsidRDefault="00430219">
      <w:pPr>
        <w:pStyle w:val="SourceCode"/>
      </w:pPr>
      <w:r>
        <w:t>}</w:t>
      </w:r>
    </w:p>
    <w:p w14:paraId="12C87784" w14:textId="77777777" w:rsidR="00EB5F92" w:rsidRDefault="00EB5F92">
      <w:pPr>
        <w:pStyle w:val="SourceCode"/>
      </w:pPr>
    </w:p>
    <w:p w14:paraId="2F9DCE8F" w14:textId="77777777" w:rsidR="00EB5F92" w:rsidRDefault="00430219">
      <w:pPr>
        <w:pStyle w:val="SourceCode"/>
      </w:pPr>
      <w:r>
        <w:t>// set_flash stores the message in the session's row; the column holds at</w:t>
      </w:r>
    </w:p>
    <w:p w14:paraId="540A01FD" w14:textId="77777777" w:rsidR="00EB5F92" w:rsidRDefault="00430219">
      <w:pPr>
        <w:pStyle w:val="SourceCode"/>
      </w:pPr>
      <w:r>
        <w:t>// most 200 characters, and this lesson's message is far shorter.</w:t>
      </w:r>
    </w:p>
    <w:p w14:paraId="1EFB3009" w14:textId="77777777" w:rsidR="00EB5F92" w:rsidRDefault="00430219">
      <w:pPr>
        <w:pStyle w:val="SourceCode"/>
      </w:pPr>
      <w:r>
        <w:t>void set_flash(MYSQL *connection, const char *session_id,</w:t>
      </w:r>
    </w:p>
    <w:p w14:paraId="256E9D0B" w14:textId="77777777" w:rsidR="00EB5F92" w:rsidRDefault="00430219">
      <w:pPr>
        <w:pStyle w:val="SourceCode"/>
      </w:pPr>
      <w:r>
        <w:t xml:space="preserve">               const char *message)</w:t>
      </w:r>
    </w:p>
    <w:p w14:paraId="1F8B6552" w14:textId="77777777" w:rsidR="00EB5F92" w:rsidRDefault="00430219">
      <w:pPr>
        <w:pStyle w:val="SourceCode"/>
      </w:pPr>
      <w:r>
        <w:t>{</w:t>
      </w:r>
    </w:p>
    <w:p w14:paraId="41BAC8B7" w14:textId="77777777" w:rsidR="00EB5F92" w:rsidRDefault="00430219">
      <w:pPr>
        <w:pStyle w:val="SourceCode"/>
      </w:pPr>
      <w:r>
        <w:t xml:space="preserve">    char id_hash[SESSION_ID_SIZE];</w:t>
      </w:r>
    </w:p>
    <w:p w14:paraId="35B2EAB9" w14:textId="77777777" w:rsidR="00EB5F92" w:rsidRDefault="00430219">
      <w:pPr>
        <w:pStyle w:val="SourceCode"/>
      </w:pPr>
      <w:r>
        <w:t xml:space="preserve">    if (!stored_key(session_id, id_hash)) {</w:t>
      </w:r>
    </w:p>
    <w:p w14:paraId="2BE397AC" w14:textId="77777777" w:rsidR="00EB5F92" w:rsidRDefault="00430219">
      <w:pPr>
        <w:pStyle w:val="SourceCode"/>
      </w:pPr>
      <w:r>
        <w:t xml:space="preserve">        return;</w:t>
      </w:r>
    </w:p>
    <w:p w14:paraId="553E5A81" w14:textId="77777777" w:rsidR="00EB5F92" w:rsidRDefault="00430219">
      <w:pPr>
        <w:pStyle w:val="SourceCode"/>
      </w:pPr>
      <w:r>
        <w:t xml:space="preserve">    }</w:t>
      </w:r>
    </w:p>
    <w:p w14:paraId="5422E978" w14:textId="77777777" w:rsidR="00EB5F92" w:rsidRDefault="00430219">
      <w:pPr>
        <w:pStyle w:val="SourceCode"/>
      </w:pPr>
      <w:r>
        <w:t xml:space="preserve">    const char *parameter_values[2] = {message, id_hash};</w:t>
      </w:r>
    </w:p>
    <w:p w14:paraId="5A637BEE" w14:textId="77777777" w:rsidR="00EB5F92" w:rsidRDefault="00430219">
      <w:pPr>
        <w:pStyle w:val="SourceCode"/>
      </w:pPr>
      <w:r>
        <w:t xml:space="preserve">    run_and_close(connection, SET_FLASH, parameter_values, 2);</w:t>
      </w:r>
    </w:p>
    <w:p w14:paraId="35964369" w14:textId="77777777" w:rsidR="00EB5F92" w:rsidRDefault="00430219">
      <w:pPr>
        <w:pStyle w:val="SourceCode"/>
      </w:pPr>
      <w:r>
        <w:t>}</w:t>
      </w:r>
    </w:p>
    <w:p w14:paraId="60A4E6D6" w14:textId="77777777" w:rsidR="00EB5F92" w:rsidRDefault="00EB5F92">
      <w:pPr>
        <w:pStyle w:val="SourceCode"/>
      </w:pPr>
    </w:p>
    <w:p w14:paraId="31389BD3" w14:textId="77777777" w:rsidR="00EB5F92" w:rsidRDefault="00430219">
      <w:pPr>
        <w:pStyle w:val="SourceCode"/>
      </w:pPr>
      <w:r>
        <w:t>// take_flash reads the flash of a live session into message, then empties</w:t>
      </w:r>
    </w:p>
    <w:p w14:paraId="63BEBFB2" w14:textId="77777777" w:rsidR="00EB5F92" w:rsidRDefault="00430219">
      <w:pPr>
        <w:pStyle w:val="SourceCode"/>
      </w:pPr>
      <w:r>
        <w:t>// it. Remember, utf8mb4 takes up to 4 bytes a character: FLASH_SIZE * 4.</w:t>
      </w:r>
    </w:p>
    <w:p w14:paraId="27CD0BE6" w14:textId="77777777" w:rsidR="00EB5F92" w:rsidRDefault="00430219">
      <w:pPr>
        <w:pStyle w:val="SourceCode"/>
      </w:pPr>
      <w:r>
        <w:t>void take_flash(MYSQL *connection, const char *session_id, char *message,</w:t>
      </w:r>
    </w:p>
    <w:p w14:paraId="004E302E" w14:textId="77777777" w:rsidR="00EB5F92" w:rsidRDefault="00430219">
      <w:pPr>
        <w:pStyle w:val="SourceCode"/>
      </w:pPr>
      <w:r>
        <w:t xml:space="preserve">                size_t size)</w:t>
      </w:r>
    </w:p>
    <w:p w14:paraId="529AFBF9" w14:textId="77777777" w:rsidR="00EB5F92" w:rsidRDefault="00430219">
      <w:pPr>
        <w:pStyle w:val="SourceCode"/>
      </w:pPr>
      <w:r>
        <w:t>{</w:t>
      </w:r>
    </w:p>
    <w:p w14:paraId="1EC16031" w14:textId="77777777" w:rsidR="00EB5F92" w:rsidRDefault="00430219">
      <w:pPr>
        <w:pStyle w:val="SourceCode"/>
      </w:pPr>
      <w:r>
        <w:t xml:space="preserve">    message[0] = '\0';</w:t>
      </w:r>
    </w:p>
    <w:p w14:paraId="7B940CC4" w14:textId="77777777" w:rsidR="00EB5F92" w:rsidRDefault="00430219">
      <w:pPr>
        <w:pStyle w:val="SourceCode"/>
      </w:pPr>
      <w:r>
        <w:t xml:space="preserve">    char id_hash[SESSION_ID_SIZE];</w:t>
      </w:r>
    </w:p>
    <w:p w14:paraId="79BABAA7" w14:textId="77777777" w:rsidR="00EB5F92" w:rsidRDefault="00430219">
      <w:pPr>
        <w:pStyle w:val="SourceCode"/>
      </w:pPr>
      <w:r>
        <w:t xml:space="preserve">    if (!stored_key(session_id, id_hash)) {</w:t>
      </w:r>
    </w:p>
    <w:p w14:paraId="0B9797D3" w14:textId="77777777" w:rsidR="00EB5F92" w:rsidRDefault="00430219">
      <w:pPr>
        <w:pStyle w:val="SourceCode"/>
      </w:pPr>
      <w:r>
        <w:t xml:space="preserve">        return;</w:t>
      </w:r>
    </w:p>
    <w:p w14:paraId="51A83691" w14:textId="77777777" w:rsidR="00EB5F92" w:rsidRDefault="00430219">
      <w:pPr>
        <w:pStyle w:val="SourceCode"/>
      </w:pPr>
      <w:r>
        <w:t xml:space="preserve">    }</w:t>
      </w:r>
    </w:p>
    <w:p w14:paraId="3D424C5E" w14:textId="77777777" w:rsidR="00EB5F92" w:rsidRDefault="00430219">
      <w:pPr>
        <w:pStyle w:val="SourceCode"/>
      </w:pPr>
      <w:r>
        <w:t xml:space="preserve">    char idle_text[16];</w:t>
      </w:r>
    </w:p>
    <w:p w14:paraId="33787702" w14:textId="77777777" w:rsidR="00EB5F92" w:rsidRDefault="00430219">
      <w:pPr>
        <w:pStyle w:val="SourceCode"/>
      </w:pPr>
      <w:r>
        <w:t xml:space="preserve">    snprintf(idle_text, sizeof idle_text, "%d", SESSION_IDLE_SECONDS);</w:t>
      </w:r>
    </w:p>
    <w:p w14:paraId="2F7A5ECB" w14:textId="77777777" w:rsidR="00EB5F92" w:rsidRDefault="00430219">
      <w:pPr>
        <w:pStyle w:val="SourceCode"/>
      </w:pPr>
      <w:r>
        <w:t xml:space="preserve">    char lifetime_text[16];</w:t>
      </w:r>
    </w:p>
    <w:p w14:paraId="04936E23" w14:textId="77777777" w:rsidR="00EB5F92" w:rsidRDefault="00430219">
      <w:pPr>
        <w:pStyle w:val="SourceCode"/>
      </w:pPr>
      <w:r>
        <w:t xml:space="preserve">    snprintf(lifetime_text, sizeof lifetime_text, "%d",</w:t>
      </w:r>
    </w:p>
    <w:p w14:paraId="26F4E6C5" w14:textId="77777777" w:rsidR="00EB5F92" w:rsidRDefault="00430219">
      <w:pPr>
        <w:pStyle w:val="SourceCode"/>
      </w:pPr>
      <w:r>
        <w:t xml:space="preserve">             SESSION_LIFETIME_SECONDS);</w:t>
      </w:r>
    </w:p>
    <w:p w14:paraId="1C45D3EF" w14:textId="77777777" w:rsidR="00EB5F92" w:rsidRDefault="00430219">
      <w:pPr>
        <w:pStyle w:val="SourceCode"/>
      </w:pPr>
      <w:r>
        <w:t xml:space="preserve">    const char *parameter_values[3] = {id_hash, idle_text, lifetime_text};</w:t>
      </w:r>
    </w:p>
    <w:p w14:paraId="3DE02C6D" w14:textId="77777777" w:rsidR="00EB5F92" w:rsidRDefault="00430219">
      <w:pPr>
        <w:pStyle w:val="SourceCode"/>
      </w:pPr>
      <w:r>
        <w:t xml:space="preserve">    MYSQL_STMT *statement =</w:t>
      </w:r>
    </w:p>
    <w:p w14:paraId="5C1518B4" w14:textId="77777777" w:rsidR="00EB5F92" w:rsidRDefault="00430219">
      <w:pPr>
        <w:pStyle w:val="SourceCode"/>
      </w:pPr>
      <w:r>
        <w:t xml:space="preserve">        run_statement(connection, SELECT_FLASH, parameter_values, 3);</w:t>
      </w:r>
    </w:p>
    <w:p w14:paraId="306199B1" w14:textId="77777777" w:rsidR="00EB5F92" w:rsidRDefault="00430219">
      <w:pPr>
        <w:pStyle w:val="SourceCode"/>
      </w:pPr>
      <w:r>
        <w:t xml:space="preserve">    if (statement == NULL) {</w:t>
      </w:r>
    </w:p>
    <w:p w14:paraId="2B51EF26" w14:textId="77777777" w:rsidR="00EB5F92" w:rsidRDefault="00430219">
      <w:pPr>
        <w:pStyle w:val="SourceCode"/>
      </w:pPr>
      <w:r>
        <w:t xml:space="preserve">        return;</w:t>
      </w:r>
    </w:p>
    <w:p w14:paraId="0150421A" w14:textId="77777777" w:rsidR="00EB5F92" w:rsidRDefault="00430219">
      <w:pPr>
        <w:pStyle w:val="SourceCode"/>
      </w:pPr>
      <w:r>
        <w:t xml:space="preserve">    }</w:t>
      </w:r>
    </w:p>
    <w:p w14:paraId="7F0482E2" w14:textId="77777777" w:rsidR="00EB5F92" w:rsidRDefault="00430219">
      <w:pPr>
        <w:pStyle w:val="SourceCode"/>
      </w:pPr>
      <w:r>
        <w:t xml:space="preserve">    char flash[FLASH_SIZE * 4] = "";</w:t>
      </w:r>
    </w:p>
    <w:p w14:paraId="6B1E1515" w14:textId="77777777" w:rsidR="00EB5F92" w:rsidRDefault="00430219">
      <w:pPr>
        <w:pStyle w:val="SourceCode"/>
      </w:pPr>
      <w:r>
        <w:t xml:space="preserve">    MYSQL_BIND columns[1];</w:t>
      </w:r>
    </w:p>
    <w:p w14:paraId="7C1BAB1B" w14:textId="77777777" w:rsidR="00EB5F92" w:rsidRDefault="00430219">
      <w:pPr>
        <w:pStyle w:val="SourceCode"/>
      </w:pPr>
      <w:r>
        <w:t xml:space="preserve">    memset(columns, 0, sizeof columns);</w:t>
      </w:r>
    </w:p>
    <w:p w14:paraId="4C801AFA" w14:textId="77777777" w:rsidR="00EB5F92" w:rsidRDefault="00430219">
      <w:pPr>
        <w:pStyle w:val="SourceCode"/>
      </w:pPr>
      <w:r>
        <w:t xml:space="preserve">    columns[0].buffer_type = MYSQL_TYPE_STRING;</w:t>
      </w:r>
    </w:p>
    <w:p w14:paraId="6997BF83" w14:textId="77777777" w:rsidR="00EB5F92" w:rsidRDefault="00430219">
      <w:pPr>
        <w:pStyle w:val="SourceCode"/>
      </w:pPr>
      <w:r>
        <w:t xml:space="preserve">    columns[0].buffer = flash;</w:t>
      </w:r>
    </w:p>
    <w:p w14:paraId="7D9AE47F" w14:textId="77777777" w:rsidR="00EB5F92" w:rsidRDefault="00430219">
      <w:pPr>
        <w:pStyle w:val="SourceCode"/>
      </w:pPr>
      <w:r>
        <w:t xml:space="preserve">    columns[0].buffer_length = sizeof flash;</w:t>
      </w:r>
    </w:p>
    <w:p w14:paraId="3A3CC928" w14:textId="77777777" w:rsidR="00EB5F92" w:rsidRDefault="00430219">
      <w:pPr>
        <w:pStyle w:val="SourceCode"/>
      </w:pPr>
      <w:r>
        <w:t xml:space="preserve">    int fetched = 1;</w:t>
      </w:r>
    </w:p>
    <w:p w14:paraId="48FDE876" w14:textId="77777777" w:rsidR="00EB5F92" w:rsidRDefault="00430219">
      <w:pPr>
        <w:pStyle w:val="SourceCode"/>
      </w:pPr>
      <w:r>
        <w:t xml:space="preserve">    if (mysql_stmt_bind_result(statement, columns) == 0) {</w:t>
      </w:r>
    </w:p>
    <w:p w14:paraId="4FCBC40B" w14:textId="77777777" w:rsidR="00EB5F92" w:rsidRDefault="00430219">
      <w:pPr>
        <w:pStyle w:val="SourceCode"/>
      </w:pPr>
      <w:r>
        <w:t xml:space="preserve">        fetched = mysql_stmt_fetch(statement);</w:t>
      </w:r>
    </w:p>
    <w:p w14:paraId="572CB748" w14:textId="77777777" w:rsidR="00EB5F92" w:rsidRDefault="00430219">
      <w:pPr>
        <w:pStyle w:val="SourceCode"/>
      </w:pPr>
      <w:r>
        <w:t xml:space="preserve">    }</w:t>
      </w:r>
    </w:p>
    <w:p w14:paraId="69802476" w14:textId="77777777" w:rsidR="00EB5F92" w:rsidRDefault="00430219">
      <w:pPr>
        <w:pStyle w:val="SourceCode"/>
      </w:pPr>
      <w:r>
        <w:t xml:space="preserve">    mysql_stmt_close(statement);</w:t>
      </w:r>
    </w:p>
    <w:p w14:paraId="7403C4DD" w14:textId="77777777" w:rsidR="00EB5F92" w:rsidRDefault="00430219">
      <w:pPr>
        <w:pStyle w:val="SourceCode"/>
      </w:pPr>
      <w:r>
        <w:t xml:space="preserve">    if (fetched != 0) {</w:t>
      </w:r>
    </w:p>
    <w:p w14:paraId="4FA4581B" w14:textId="77777777" w:rsidR="00EB5F92" w:rsidRDefault="00430219">
      <w:pPr>
        <w:pStyle w:val="SourceCode"/>
      </w:pPr>
      <w:r>
        <w:t xml:space="preserve">        return;</w:t>
      </w:r>
    </w:p>
    <w:p w14:paraId="6ED4ED88" w14:textId="77777777" w:rsidR="00EB5F92" w:rsidRDefault="00430219">
      <w:pPr>
        <w:pStyle w:val="SourceCode"/>
      </w:pPr>
      <w:r>
        <w:t xml:space="preserve">    }</w:t>
      </w:r>
    </w:p>
    <w:p w14:paraId="79A95F8E" w14:textId="77777777" w:rsidR="00EB5F92" w:rsidRDefault="00430219">
      <w:pPr>
        <w:pStyle w:val="SourceCode"/>
      </w:pPr>
      <w:r>
        <w:t xml:space="preserve">    snprintf(message, size, "%s", flash);</w:t>
      </w:r>
    </w:p>
    <w:p w14:paraId="71C3D32D" w14:textId="77777777" w:rsidR="00EB5F92" w:rsidRDefault="00430219">
      <w:pPr>
        <w:pStyle w:val="SourceCode"/>
      </w:pPr>
      <w:r>
        <w:t xml:space="preserve">    const char *clear_values[1] = {id_hash};</w:t>
      </w:r>
    </w:p>
    <w:p w14:paraId="00896AA6" w14:textId="77777777" w:rsidR="00EB5F92" w:rsidRDefault="00430219">
      <w:pPr>
        <w:pStyle w:val="SourceCode"/>
      </w:pPr>
      <w:r>
        <w:t xml:space="preserve">    run_and_close(connection, CLEAR_FLASH, clear_values, 1);</w:t>
      </w:r>
    </w:p>
    <w:p w14:paraId="32CD1B2D" w14:textId="77777777" w:rsidR="00EB5F92" w:rsidRDefault="00430219">
      <w:pPr>
        <w:pStyle w:val="SourceCode"/>
      </w:pPr>
      <w:r>
        <w:t>}</w:t>
      </w:r>
    </w:p>
    <w:p w14:paraId="01986206" w14:textId="77777777" w:rsidR="00EB5F92" w:rsidRDefault="00EB5F92">
      <w:pPr>
        <w:pStyle w:val="SourceCode"/>
      </w:pPr>
    </w:p>
    <w:p w14:paraId="4DF52289" w14:textId="77777777" w:rsidR="00EB5F92" w:rsidRDefault="00430219">
      <w:pPr>
        <w:pStyle w:val="SourceCode"/>
      </w:pPr>
      <w:r>
        <w:t>// Remember, session_cookie writes the cookie's name, =, the id, and its</w:t>
      </w:r>
    </w:p>
    <w:p w14:paraId="503AB341" w14:textId="77777777" w:rsidR="00EB5F92" w:rsidRDefault="00430219">
      <w:pPr>
        <w:pStyle w:val="SourceCode"/>
      </w:pPr>
      <w:r>
        <w:t>// attributes.</w:t>
      </w:r>
    </w:p>
    <w:p w14:paraId="76FBAB43" w14:textId="77777777" w:rsidR="00EB5F92" w:rsidRDefault="00430219">
      <w:pPr>
        <w:pStyle w:val="SourceCode"/>
      </w:pPr>
      <w:r>
        <w:t>void session_cookie(const char *session_id, char *cookie, size_t size)</w:t>
      </w:r>
    </w:p>
    <w:p w14:paraId="2FE623B3" w14:textId="77777777" w:rsidR="00EB5F92" w:rsidRDefault="00430219">
      <w:pPr>
        <w:pStyle w:val="SourceCode"/>
      </w:pPr>
      <w:r>
        <w:t>{</w:t>
      </w:r>
    </w:p>
    <w:p w14:paraId="2AF45555" w14:textId="77777777" w:rsidR="00EB5F92" w:rsidRDefault="00430219">
      <w:pPr>
        <w:pStyle w:val="SourceCode"/>
        <w:keepNext/>
      </w:pPr>
      <w:r>
        <w:t xml:space="preserve">    snprintf(cookie, size, "%s=%s; Path=/; Secure; HttpOnly; SameSite=Lax",</w:t>
      </w:r>
    </w:p>
    <w:p w14:paraId="7A7A6668" w14:textId="77777777" w:rsidR="00EB5F92" w:rsidRDefault="00430219">
      <w:pPr>
        <w:pStyle w:val="SourceCode"/>
        <w:keepNext/>
      </w:pPr>
      <w:r>
        <w:t xml:space="preserve">             SESSION_COOKIE, session_id);</w:t>
      </w:r>
    </w:p>
    <w:p w14:paraId="44B79D64" w14:textId="77777777" w:rsidR="00EB5F92" w:rsidRDefault="00430219">
      <w:pPr>
        <w:pStyle w:val="SourceCode"/>
      </w:pPr>
      <w:r>
        <w:t>}</w:t>
      </w:r>
    </w:p>
    <w:p w14:paraId="531DD7AC" w14:textId="77777777" w:rsidR="00EB5F92" w:rsidRDefault="00EB5F92">
      <w:pPr>
        <w:keepNext/>
      </w:pPr>
    </w:p>
    <w:p w14:paraId="3AE7D33A" w14:textId="77777777" w:rsidR="00EB5F92" w:rsidRDefault="00430219">
      <w:pPr>
        <w:pStyle w:val="Heading3"/>
      </w:pPr>
      <w:r>
        <w:t>c/templates/login.html</w:t>
      </w:r>
    </w:p>
    <w:p w14:paraId="6A9F2791" w14:textId="77777777" w:rsidR="00EB5F92" w:rsidRDefault="00430219">
      <w:pPr>
        <w:pStyle w:val="SourceCode"/>
        <w:keepNext/>
      </w:pPr>
      <w:r>
        <w:t>&lt;!DOCTYPE html&gt;</w:t>
      </w:r>
    </w:p>
    <w:p w14:paraId="76BDDB29" w14:textId="77777777" w:rsidR="00EB5F92" w:rsidRDefault="00430219">
      <w:pPr>
        <w:pStyle w:val="SourceCode"/>
        <w:keepNext/>
      </w:pPr>
      <w:r>
        <w:t>&lt;html lang="en"&gt;</w:t>
      </w:r>
    </w:p>
    <w:p w14:paraId="6C8DACE7" w14:textId="77777777" w:rsidR="00EB5F92" w:rsidRDefault="00430219">
      <w:pPr>
        <w:pStyle w:val="SourceCode"/>
      </w:pPr>
      <w:r>
        <w:t>&lt;head&gt;</w:t>
      </w:r>
    </w:p>
    <w:p w14:paraId="122F013F" w14:textId="77777777" w:rsidR="00EB5F92" w:rsidRDefault="00430219">
      <w:pPr>
        <w:pStyle w:val="SourceCode"/>
      </w:pPr>
      <w:r>
        <w:t>&lt;meta charset="utf-8"&gt;</w:t>
      </w:r>
    </w:p>
    <w:p w14:paraId="304F93F2" w14:textId="77777777" w:rsidR="00EB5F92" w:rsidRDefault="00430219">
      <w:pPr>
        <w:pStyle w:val="SourceCode"/>
      </w:pPr>
      <w:r>
        <w:t>&lt;title&gt;Log In&lt;/title&gt;</w:t>
      </w:r>
    </w:p>
    <w:p w14:paraId="77EB7E62" w14:textId="77777777" w:rsidR="00EB5F92" w:rsidRDefault="00430219">
      <w:pPr>
        <w:pStyle w:val="SourceCode"/>
      </w:pPr>
      <w:r>
        <w:t>&lt;/head&gt;</w:t>
      </w:r>
    </w:p>
    <w:p w14:paraId="205C5CC8" w14:textId="77777777" w:rsidR="00EB5F92" w:rsidRDefault="00430219">
      <w:pPr>
        <w:pStyle w:val="SourceCode"/>
      </w:pPr>
      <w:r>
        <w:t>&lt;body&gt;</w:t>
      </w:r>
    </w:p>
    <w:p w14:paraId="12601CC8" w14:textId="77777777" w:rsidR="00EB5F92" w:rsidRDefault="00430219">
      <w:pPr>
        <w:pStyle w:val="SourceCode"/>
      </w:pPr>
      <w:r>
        <w:t>&lt;h1&gt;Log In&lt;/h1&gt;</w:t>
      </w:r>
    </w:p>
    <w:p w14:paraId="0C3CDA02" w14:textId="77777777" w:rsidR="00EB5F92" w:rsidRDefault="00430219">
      <w:pPr>
        <w:pStyle w:val="SourceCode"/>
      </w:pPr>
      <w:r>
        <w:t>&lt;p&gt;{{ notice }}&lt;/p&gt;</w:t>
      </w:r>
    </w:p>
    <w:p w14:paraId="15843ECB" w14:textId="77777777" w:rsidR="00EB5F92" w:rsidRDefault="00430219">
      <w:pPr>
        <w:pStyle w:val="SourceCode"/>
      </w:pPr>
      <w:r>
        <w:t>&lt;form method="post" action="/login"&gt;</w:t>
      </w:r>
    </w:p>
    <w:p w14:paraId="0D69B0D7" w14:textId="77777777" w:rsidR="00EB5F92" w:rsidRDefault="00430219">
      <w:pPr>
        <w:pStyle w:val="SourceCode"/>
      </w:pPr>
      <w:r>
        <w:t>&lt;input type="hidden" name="next" value="{{ next_path }}"&gt;</w:t>
      </w:r>
    </w:p>
    <w:p w14:paraId="2AB1D956" w14:textId="77777777" w:rsidR="00EB5F92" w:rsidRDefault="00430219">
      <w:pPr>
        <w:pStyle w:val="SourceCode"/>
      </w:pPr>
      <w:r>
        <w:t>&lt;p&gt;Username&lt;/p&gt;</w:t>
      </w:r>
    </w:p>
    <w:p w14:paraId="03EB78AF" w14:textId="77777777" w:rsidR="00EB5F92" w:rsidRDefault="00430219">
      <w:pPr>
        <w:pStyle w:val="SourceCode"/>
      </w:pPr>
      <w:r>
        <w:t>&lt;p&gt;&lt;input name="username" value="{{ username }}" required</w:t>
      </w:r>
    </w:p>
    <w:p w14:paraId="7B818D24" w14:textId="77777777" w:rsidR="00EB5F92" w:rsidRDefault="00430219">
      <w:pPr>
        <w:pStyle w:val="SourceCode"/>
      </w:pPr>
      <w:r>
        <w:t>autocomplete="username"&gt;&lt;/p&gt;</w:t>
      </w:r>
    </w:p>
    <w:p w14:paraId="3410876E" w14:textId="77777777" w:rsidR="00EB5F92" w:rsidRDefault="00430219">
      <w:pPr>
        <w:pStyle w:val="SourceCode"/>
      </w:pPr>
      <w:r>
        <w:t>&lt;p&gt;Password&lt;/p&gt;</w:t>
      </w:r>
    </w:p>
    <w:p w14:paraId="7928496B" w14:textId="77777777" w:rsidR="00EB5F92" w:rsidRDefault="00430219">
      <w:pPr>
        <w:pStyle w:val="SourceCode"/>
      </w:pPr>
      <w:r>
        <w:t>&lt;p&gt;&lt;input name="password" type="password" required</w:t>
      </w:r>
    </w:p>
    <w:p w14:paraId="1995927F" w14:textId="77777777" w:rsidR="00EB5F92" w:rsidRDefault="00430219">
      <w:pPr>
        <w:pStyle w:val="SourceCode"/>
      </w:pPr>
      <w:r>
        <w:t>autocomplete="current-password"&gt;&lt;/p&gt;</w:t>
      </w:r>
    </w:p>
    <w:p w14:paraId="1A21D919" w14:textId="77777777" w:rsidR="00EB5F92" w:rsidRDefault="00430219">
      <w:pPr>
        <w:pStyle w:val="SourceCode"/>
      </w:pPr>
      <w:r>
        <w:t>&lt;p&gt;&lt;button type="submit"&gt;Log in&lt;/button&gt;&lt;/p&gt;</w:t>
      </w:r>
    </w:p>
    <w:p w14:paraId="1F924816" w14:textId="77777777" w:rsidR="00EB5F92" w:rsidRDefault="00430219">
      <w:pPr>
        <w:pStyle w:val="SourceCode"/>
        <w:keepNext/>
      </w:pPr>
      <w:r>
        <w:t>&lt;/form&gt;</w:t>
      </w:r>
    </w:p>
    <w:p w14:paraId="49E429B7" w14:textId="77777777" w:rsidR="00EB5F92" w:rsidRDefault="00430219">
      <w:pPr>
        <w:pStyle w:val="SourceCode"/>
        <w:keepNext/>
      </w:pPr>
      <w:r>
        <w:t>&lt;/body&gt;</w:t>
      </w:r>
    </w:p>
    <w:p w14:paraId="51213463" w14:textId="77777777" w:rsidR="00EB5F92" w:rsidRDefault="00430219">
      <w:pPr>
        <w:pStyle w:val="SourceCode"/>
      </w:pPr>
      <w:r>
        <w:t>&lt;/html&gt;</w:t>
      </w:r>
    </w:p>
    <w:p w14:paraId="01E38AD1" w14:textId="77777777" w:rsidR="00EB5F92" w:rsidRDefault="00EB5F92">
      <w:pPr>
        <w:keepNext/>
      </w:pPr>
    </w:p>
    <w:p w14:paraId="11512708" w14:textId="77777777" w:rsidR="00EB5F92" w:rsidRDefault="00430219">
      <w:pPr>
        <w:pStyle w:val="Heading3"/>
      </w:pPr>
      <w:r>
        <w:t>c/templates/contact_names.html</w:t>
      </w:r>
    </w:p>
    <w:p w14:paraId="71530CBC" w14:textId="77777777" w:rsidR="00EB5F92" w:rsidRDefault="00430219">
      <w:pPr>
        <w:pStyle w:val="SourceCode"/>
        <w:keepNext/>
      </w:pPr>
      <w:r>
        <w:t>&lt;!DOCTYPE html&gt;</w:t>
      </w:r>
    </w:p>
    <w:p w14:paraId="1A1C8D4C" w14:textId="77777777" w:rsidR="00EB5F92" w:rsidRDefault="00430219">
      <w:pPr>
        <w:pStyle w:val="SourceCode"/>
        <w:keepNext/>
      </w:pPr>
      <w:r>
        <w:t>&lt;html lang="en"&gt;</w:t>
      </w:r>
    </w:p>
    <w:p w14:paraId="54655FF8" w14:textId="77777777" w:rsidR="00EB5F92" w:rsidRDefault="00430219">
      <w:pPr>
        <w:pStyle w:val="SourceCode"/>
      </w:pPr>
      <w:r>
        <w:t>&lt;head&gt;</w:t>
      </w:r>
    </w:p>
    <w:p w14:paraId="501F923F" w14:textId="77777777" w:rsidR="00EB5F92" w:rsidRDefault="00430219">
      <w:pPr>
        <w:pStyle w:val="SourceCode"/>
      </w:pPr>
      <w:r>
        <w:t>&lt;meta charset="utf-8"&gt;</w:t>
      </w:r>
    </w:p>
    <w:p w14:paraId="663A5CF7" w14:textId="77777777" w:rsidR="00EB5F92" w:rsidRDefault="00430219">
      <w:pPr>
        <w:pStyle w:val="SourceCode"/>
      </w:pPr>
      <w:r>
        <w:t>&lt;title&gt;Contacts&lt;/title&gt;</w:t>
      </w:r>
    </w:p>
    <w:p w14:paraId="680D6704" w14:textId="77777777" w:rsidR="00EB5F92" w:rsidRDefault="00430219">
      <w:pPr>
        <w:pStyle w:val="SourceCode"/>
      </w:pPr>
      <w:r>
        <w:t>&lt;/head&gt;</w:t>
      </w:r>
    </w:p>
    <w:p w14:paraId="6535E4E2" w14:textId="77777777" w:rsidR="00EB5F92" w:rsidRDefault="00430219">
      <w:pPr>
        <w:pStyle w:val="SourceCode"/>
      </w:pPr>
      <w:r>
        <w:t>&lt;body&gt;</w:t>
      </w:r>
    </w:p>
    <w:p w14:paraId="5F9AA989" w14:textId="77777777" w:rsidR="00EB5F92" w:rsidRDefault="00430219">
      <w:pPr>
        <w:pStyle w:val="SourceCode"/>
      </w:pPr>
      <w:r>
        <w:t>&lt;h1&gt;Contacts&lt;/h1&gt;</w:t>
      </w:r>
    </w:p>
    <w:p w14:paraId="4B66DB23" w14:textId="77777777" w:rsidR="00EB5F92" w:rsidRDefault="00430219">
      <w:pPr>
        <w:pStyle w:val="SourceCode"/>
      </w:pPr>
      <w:r>
        <w:t>&lt;p&gt;Logged in as {{ username }}&lt;/p&gt;</w:t>
      </w:r>
    </w:p>
    <w:p w14:paraId="43F1BCE9" w14:textId="77777777" w:rsidR="00EB5F92" w:rsidRDefault="00430219">
      <w:pPr>
        <w:pStyle w:val="SourceCode"/>
      </w:pPr>
      <w:r>
        <w:t>&lt;ul&gt;</w:t>
      </w:r>
    </w:p>
    <w:p w14:paraId="2BE8FF67" w14:textId="77777777" w:rsidR="00EB5F92" w:rsidRDefault="00430219">
      <w:pPr>
        <w:pStyle w:val="SourceCode"/>
      </w:pPr>
      <w:r>
        <w:t>{{#contacts}}</w:t>
      </w:r>
    </w:p>
    <w:p w14:paraId="249AD435" w14:textId="77777777" w:rsidR="00EB5F92" w:rsidRDefault="00430219">
      <w:pPr>
        <w:pStyle w:val="SourceCode"/>
      </w:pPr>
      <w:r>
        <w:t>&lt;li&gt;{{ full_name }}&lt;/li&gt;</w:t>
      </w:r>
    </w:p>
    <w:p w14:paraId="62CBBB29" w14:textId="77777777" w:rsidR="00EB5F92" w:rsidRDefault="00430219">
      <w:pPr>
        <w:pStyle w:val="SourceCode"/>
      </w:pPr>
      <w:r>
        <w:t>{{/contacts}}</w:t>
      </w:r>
    </w:p>
    <w:p w14:paraId="3CD7FFCB" w14:textId="77777777" w:rsidR="00EB5F92" w:rsidRDefault="00430219">
      <w:pPr>
        <w:pStyle w:val="SourceCode"/>
      </w:pPr>
      <w:r>
        <w:t>&lt;/ul&gt;</w:t>
      </w:r>
    </w:p>
    <w:p w14:paraId="457CD7CD" w14:textId="77777777" w:rsidR="00EB5F92" w:rsidRDefault="00430219">
      <w:pPr>
        <w:pStyle w:val="SourceCode"/>
      </w:pPr>
      <w:r>
        <w:t>&lt;form method="post" action="/logout"&gt;</w:t>
      </w:r>
    </w:p>
    <w:p w14:paraId="616FB122" w14:textId="77777777" w:rsidR="00EB5F92" w:rsidRDefault="00430219">
      <w:pPr>
        <w:pStyle w:val="SourceCode"/>
      </w:pPr>
      <w:r>
        <w:t>&lt;p&gt;&lt;button type="submit"&gt;Log out&lt;/button&gt;&lt;/p&gt;</w:t>
      </w:r>
    </w:p>
    <w:p w14:paraId="14EB4124" w14:textId="77777777" w:rsidR="00EB5F92" w:rsidRDefault="00430219">
      <w:pPr>
        <w:pStyle w:val="SourceCode"/>
        <w:keepNext/>
      </w:pPr>
      <w:r>
        <w:t>&lt;/form&gt;</w:t>
      </w:r>
    </w:p>
    <w:p w14:paraId="202EC91D" w14:textId="77777777" w:rsidR="00EB5F92" w:rsidRDefault="00430219">
      <w:pPr>
        <w:pStyle w:val="SourceCode"/>
        <w:keepNext/>
      </w:pPr>
      <w:r>
        <w:t>&lt;/body&gt;</w:t>
      </w:r>
    </w:p>
    <w:p w14:paraId="3DE61881" w14:textId="77777777" w:rsidR="00EB5F92" w:rsidRDefault="00430219">
      <w:pPr>
        <w:pStyle w:val="SourceCode"/>
      </w:pPr>
      <w:r>
        <w:t>&lt;/html&gt;</w:t>
      </w:r>
    </w:p>
    <w:p w14:paraId="3F46E4D4" w14:textId="77777777" w:rsidR="00EB5F92" w:rsidRDefault="00EB5F92">
      <w:pPr>
        <w:keepNext/>
      </w:pPr>
    </w:p>
    <w:p w14:paraId="1DC57C4C" w14:textId="77777777" w:rsidR="00EB5F92" w:rsidRDefault="00430219">
      <w:pPr>
        <w:pStyle w:val="Heading3"/>
      </w:pPr>
      <w:r>
        <w:t>c/basic_users.c</w:t>
      </w:r>
    </w:p>
    <w:p w14:paraId="3C3E3CF0" w14:textId="77777777" w:rsidR="00EB5F92" w:rsidRDefault="00430219">
      <w:pPr>
        <w:pStyle w:val="SourceCode"/>
        <w:keepNext/>
      </w:pPr>
      <w:r>
        <w:t>// Lesson 8.6 Basic: the users tool. It adds one account to web_users_c: the</w:t>
      </w:r>
    </w:p>
    <w:p w14:paraId="3AB4880C" w14:textId="77777777" w:rsidR="00EB5F92" w:rsidRDefault="00430219">
      <w:pPr>
        <w:pStyle w:val="SourceCode"/>
        <w:keepNext/>
      </w:pPr>
      <w:r>
        <w:t>// username comes after the program's name, and the password from the</w:t>
      </w:r>
    </w:p>
    <w:p w14:paraId="3AD40B6D" w14:textId="77777777" w:rsidR="00EB5F92" w:rsidRDefault="00430219">
      <w:pPr>
        <w:pStyle w:val="SourceCode"/>
      </w:pPr>
      <w:r>
        <w:t>// SPA_WEB_PASSWORD variable, never from the command line, where other</w:t>
      </w:r>
    </w:p>
    <w:p w14:paraId="73C730FB" w14:textId="77777777" w:rsidR="00EB5F92" w:rsidRDefault="00430219">
      <w:pPr>
        <w:pStyle w:val="SourceCode"/>
      </w:pPr>
      <w:r>
        <w:t>// programs and the shell's history could read it.</w:t>
      </w:r>
    </w:p>
    <w:p w14:paraId="3BAF0BF6" w14:textId="77777777" w:rsidR="00EB5F92" w:rsidRDefault="00430219">
      <w:pPr>
        <w:pStyle w:val="SourceCode"/>
      </w:pPr>
      <w:r>
        <w:t>#include &lt;stdio.h&gt;</w:t>
      </w:r>
    </w:p>
    <w:p w14:paraId="456AC318" w14:textId="77777777" w:rsidR="00EB5F92" w:rsidRDefault="00430219">
      <w:pPr>
        <w:pStyle w:val="SourceCode"/>
      </w:pPr>
      <w:r>
        <w:t>#include &lt;stdlib.h&gt;</w:t>
      </w:r>
    </w:p>
    <w:p w14:paraId="2BCB4AAF" w14:textId="77777777" w:rsidR="00EB5F92" w:rsidRDefault="00EB5F92">
      <w:pPr>
        <w:pStyle w:val="SourceCode"/>
      </w:pPr>
    </w:p>
    <w:p w14:paraId="30FCE2AF" w14:textId="77777777" w:rsidR="00EB5F92" w:rsidRDefault="00430219">
      <w:pPr>
        <w:pStyle w:val="SourceCode"/>
      </w:pPr>
      <w:r>
        <w:t>// Remember, contact_store.h brings open_connection and close_connection;</w:t>
      </w:r>
    </w:p>
    <w:p w14:paraId="70911582" w14:textId="77777777" w:rsidR="00EB5F92" w:rsidRDefault="00430219">
      <w:pPr>
        <w:pStyle w:val="SourceCode"/>
      </w:pPr>
      <w:r>
        <w:t>// user_store.h is this lesson's module.</w:t>
      </w:r>
    </w:p>
    <w:p w14:paraId="08F31670" w14:textId="77777777" w:rsidR="00EB5F92" w:rsidRDefault="00430219">
      <w:pPr>
        <w:pStyle w:val="SourceCode"/>
      </w:pPr>
      <w:r>
        <w:t>#include "contact_store.h"</w:t>
      </w:r>
    </w:p>
    <w:p w14:paraId="70B0840D" w14:textId="77777777" w:rsidR="00EB5F92" w:rsidRDefault="00430219">
      <w:pPr>
        <w:pStyle w:val="SourceCode"/>
      </w:pPr>
      <w:r>
        <w:t>#include "user_store.h"</w:t>
      </w:r>
    </w:p>
    <w:p w14:paraId="3EC6DDDC" w14:textId="77777777" w:rsidR="00EB5F92" w:rsidRDefault="00EB5F92">
      <w:pPr>
        <w:pStyle w:val="SourceCode"/>
      </w:pPr>
    </w:p>
    <w:p w14:paraId="6E3A1391" w14:textId="77777777" w:rsidR="00EB5F92" w:rsidRDefault="00430219">
      <w:pPr>
        <w:pStyle w:val="SourceCode"/>
      </w:pPr>
      <w:r>
        <w:t>// Remember, argc counts the words on the command line, the program's own</w:t>
      </w:r>
    </w:p>
    <w:p w14:paraId="450D88ED" w14:textId="77777777" w:rsidR="00EB5F92" w:rsidRDefault="00430219">
      <w:pPr>
        <w:pStyle w:val="SourceCode"/>
      </w:pPr>
      <w:r>
        <w:t>// name included, and argv holds them (Lesson 6.16).</w:t>
      </w:r>
    </w:p>
    <w:p w14:paraId="334AD1A0" w14:textId="77777777" w:rsidR="00EB5F92" w:rsidRDefault="00430219">
      <w:pPr>
        <w:pStyle w:val="SourceCode"/>
      </w:pPr>
      <w:r>
        <w:t>int main(int argc, char *argv[])</w:t>
      </w:r>
    </w:p>
    <w:p w14:paraId="5858C5AF" w14:textId="77777777" w:rsidR="00EB5F92" w:rsidRDefault="00430219">
      <w:pPr>
        <w:pStyle w:val="SourceCode"/>
      </w:pPr>
      <w:r>
        <w:t>{</w:t>
      </w:r>
    </w:p>
    <w:p w14:paraId="60A4AD41" w14:textId="77777777" w:rsidR="00EB5F92" w:rsidRDefault="00430219">
      <w:pPr>
        <w:pStyle w:val="SourceCode"/>
      </w:pPr>
      <w:r>
        <w:t xml:space="preserve">    if (argc != 2) {</w:t>
      </w:r>
    </w:p>
    <w:p w14:paraId="289778EC" w14:textId="77777777" w:rsidR="00EB5F92" w:rsidRDefault="00430219">
      <w:pPr>
        <w:pStyle w:val="SourceCode"/>
      </w:pPr>
      <w:r>
        <w:t xml:space="preserve">        fprintf(stderr, "Error: give the account's username\n");</w:t>
      </w:r>
    </w:p>
    <w:p w14:paraId="5606B533" w14:textId="77777777" w:rsidR="00EB5F92" w:rsidRDefault="00430219">
      <w:pPr>
        <w:pStyle w:val="SourceCode"/>
      </w:pPr>
      <w:r>
        <w:t xml:space="preserve">        return 1;</w:t>
      </w:r>
    </w:p>
    <w:p w14:paraId="5A623998" w14:textId="77777777" w:rsidR="00EB5F92" w:rsidRDefault="00430219">
      <w:pPr>
        <w:pStyle w:val="SourceCode"/>
      </w:pPr>
      <w:r>
        <w:t xml:space="preserve">    }</w:t>
      </w:r>
    </w:p>
    <w:p w14:paraId="054874C8" w14:textId="77777777" w:rsidR="00EB5F92" w:rsidRDefault="00430219">
      <w:pPr>
        <w:pStyle w:val="SourceCode"/>
      </w:pPr>
      <w:r>
        <w:t xml:space="preserve">    const char *username = argv[1];</w:t>
      </w:r>
    </w:p>
    <w:p w14:paraId="47B4DA19" w14:textId="77777777" w:rsidR="00EB5F92" w:rsidRDefault="00430219">
      <w:pPr>
        <w:pStyle w:val="SourceCode"/>
      </w:pPr>
      <w:r>
        <w:t xml:space="preserve">    // Remember, getenv gives NULL for a variable that is not set.</w:t>
      </w:r>
    </w:p>
    <w:p w14:paraId="001FC8D4" w14:textId="77777777" w:rsidR="00EB5F92" w:rsidRDefault="00430219">
      <w:pPr>
        <w:pStyle w:val="SourceCode"/>
      </w:pPr>
      <w:r>
        <w:t xml:space="preserve">    const char *password = getenv("SPA_WEB_PASSWORD");</w:t>
      </w:r>
    </w:p>
    <w:p w14:paraId="5E681507" w14:textId="77777777" w:rsidR="00EB5F92" w:rsidRDefault="00430219">
      <w:pPr>
        <w:pStyle w:val="SourceCode"/>
      </w:pPr>
      <w:r>
        <w:t xml:space="preserve">    if (password == NULL || password[0] == '\0') {</w:t>
      </w:r>
    </w:p>
    <w:p w14:paraId="59FB873B" w14:textId="77777777" w:rsidR="00EB5F92" w:rsidRDefault="00430219">
      <w:pPr>
        <w:pStyle w:val="SourceCode"/>
      </w:pPr>
      <w:r>
        <w:t xml:space="preserve">        fprintf(stderr, "Error: SPA_WEB_PASSWORD is not set\n");</w:t>
      </w:r>
    </w:p>
    <w:p w14:paraId="217FDAEC" w14:textId="77777777" w:rsidR="00EB5F92" w:rsidRDefault="00430219">
      <w:pPr>
        <w:pStyle w:val="SourceCode"/>
      </w:pPr>
      <w:r>
        <w:t xml:space="preserve">        return 1;</w:t>
      </w:r>
    </w:p>
    <w:p w14:paraId="40FE4635" w14:textId="77777777" w:rsidR="00EB5F92" w:rsidRDefault="00430219">
      <w:pPr>
        <w:pStyle w:val="SourceCode"/>
      </w:pPr>
      <w:r>
        <w:t xml:space="preserve">    }</w:t>
      </w:r>
    </w:p>
    <w:p w14:paraId="75D83B1D" w14:textId="77777777" w:rsidR="00EB5F92" w:rsidRDefault="00430219">
      <w:pPr>
        <w:pStyle w:val="SourceCode"/>
      </w:pPr>
      <w:r>
        <w:t xml:space="preserve">    // Remember, open_connection reads SPA_DB_PASSWORD (Lesson 6.5).</w:t>
      </w:r>
    </w:p>
    <w:p w14:paraId="0360BBE7" w14:textId="77777777" w:rsidR="00EB5F92" w:rsidRDefault="00430219">
      <w:pPr>
        <w:pStyle w:val="SourceCode"/>
      </w:pPr>
      <w:r>
        <w:t xml:space="preserve">    char problem[PROBLEM_SIZE] = "";</w:t>
      </w:r>
    </w:p>
    <w:p w14:paraId="311543D7" w14:textId="77777777" w:rsidR="00EB5F92" w:rsidRDefault="00430219">
      <w:pPr>
        <w:pStyle w:val="SourceCode"/>
      </w:pPr>
      <w:r>
        <w:t xml:space="preserve">    MYSQL *database = NULL;</w:t>
      </w:r>
    </w:p>
    <w:p w14:paraId="17D86E6B" w14:textId="77777777" w:rsidR="00EB5F92" w:rsidRDefault="00430219">
      <w:pPr>
        <w:pStyle w:val="SourceCode"/>
      </w:pPr>
      <w:r>
        <w:t xml:space="preserve">    enum ContactStatus status =</w:t>
      </w:r>
    </w:p>
    <w:p w14:paraId="6510B425" w14:textId="77777777" w:rsidR="00EB5F92" w:rsidRDefault="00430219">
      <w:pPr>
        <w:pStyle w:val="SourceCode"/>
      </w:pPr>
      <w:r>
        <w:t xml:space="preserve">        open_connection(&amp;database, problem, sizeof problem);</w:t>
      </w:r>
    </w:p>
    <w:p w14:paraId="4CDBCEE6" w14:textId="77777777" w:rsidR="00EB5F92" w:rsidRDefault="00430219">
      <w:pPr>
        <w:pStyle w:val="SourceCode"/>
      </w:pPr>
      <w:r>
        <w:t xml:space="preserve">    if (status == SUCCESS) {</w:t>
      </w:r>
    </w:p>
    <w:p w14:paraId="279D3721" w14:textId="77777777" w:rsidR="00EB5F92" w:rsidRDefault="00430219">
      <w:pPr>
        <w:pStyle w:val="SourceCode"/>
      </w:pPr>
      <w:r>
        <w:t xml:space="preserve">        status = create_user_table(database, problem, sizeof problem);</w:t>
      </w:r>
    </w:p>
    <w:p w14:paraId="5558C434" w14:textId="77777777" w:rsidR="00EB5F92" w:rsidRDefault="00430219">
      <w:pPr>
        <w:pStyle w:val="SourceCode"/>
      </w:pPr>
      <w:r>
        <w:t xml:space="preserve">        if (status == SUCCESS) {</w:t>
      </w:r>
    </w:p>
    <w:p w14:paraId="496BE937" w14:textId="77777777" w:rsidR="00EB5F92" w:rsidRDefault="00430219">
      <w:pPr>
        <w:pStyle w:val="SourceCode"/>
      </w:pPr>
      <w:r>
        <w:t xml:space="preserve">            status = add_user(database, username, password, problem,</w:t>
      </w:r>
    </w:p>
    <w:p w14:paraId="4BDEB327" w14:textId="77777777" w:rsidR="00EB5F92" w:rsidRDefault="00430219">
      <w:pPr>
        <w:pStyle w:val="SourceCode"/>
      </w:pPr>
      <w:r>
        <w:t xml:space="preserve">                              sizeof problem);</w:t>
      </w:r>
    </w:p>
    <w:p w14:paraId="398BC6A5" w14:textId="77777777" w:rsidR="00EB5F92" w:rsidRDefault="00430219">
      <w:pPr>
        <w:pStyle w:val="SourceCode"/>
      </w:pPr>
      <w:r>
        <w:t xml:space="preserve">        }</w:t>
      </w:r>
    </w:p>
    <w:p w14:paraId="42507BDC" w14:textId="77777777" w:rsidR="00EB5F92" w:rsidRDefault="00430219">
      <w:pPr>
        <w:pStyle w:val="SourceCode"/>
      </w:pPr>
      <w:r>
        <w:t xml:space="preserve">        close_connection(database);</w:t>
      </w:r>
    </w:p>
    <w:p w14:paraId="24AC918C" w14:textId="77777777" w:rsidR="00EB5F92" w:rsidRDefault="00430219">
      <w:pPr>
        <w:pStyle w:val="SourceCode"/>
      </w:pPr>
      <w:r>
        <w:t xml:space="preserve">    }</w:t>
      </w:r>
    </w:p>
    <w:p w14:paraId="0B586D8C" w14:textId="77777777" w:rsidR="00EB5F92" w:rsidRDefault="00430219">
      <w:pPr>
        <w:pStyle w:val="SourceCode"/>
      </w:pPr>
      <w:r>
        <w:t xml:space="preserve">    // MySQL refuses a username already in the table (UNIQUE, 1062), which</w:t>
      </w:r>
    </w:p>
    <w:p w14:paraId="5A6F447D" w14:textId="77777777" w:rsidR="00EB5F92" w:rsidRDefault="00430219">
      <w:pPr>
        <w:pStyle w:val="SourceCode"/>
      </w:pPr>
      <w:r>
        <w:t xml:space="preserve">    // handle_database_error reports as DUPLICATE_EMAIL, its name for 1062.</w:t>
      </w:r>
    </w:p>
    <w:p w14:paraId="79A344D3" w14:textId="77777777" w:rsidR="00EB5F92" w:rsidRDefault="00430219">
      <w:pPr>
        <w:pStyle w:val="SourceCode"/>
      </w:pPr>
      <w:r>
        <w:t xml:space="preserve">    if (status == DUPLICATE_EMAIL) {</w:t>
      </w:r>
    </w:p>
    <w:p w14:paraId="0794558E" w14:textId="77777777" w:rsidR="00EB5F92" w:rsidRDefault="00430219">
      <w:pPr>
        <w:pStyle w:val="SourceCode"/>
      </w:pPr>
      <w:r>
        <w:t xml:space="preserve">        fprintf(stderr, "Error: that username is taken\n");</w:t>
      </w:r>
    </w:p>
    <w:p w14:paraId="60A2E8A6" w14:textId="77777777" w:rsidR="00EB5F92" w:rsidRDefault="00430219">
      <w:pPr>
        <w:pStyle w:val="SourceCode"/>
      </w:pPr>
      <w:r>
        <w:t xml:space="preserve">        return 1;</w:t>
      </w:r>
    </w:p>
    <w:p w14:paraId="64C40DC1" w14:textId="77777777" w:rsidR="00EB5F92" w:rsidRDefault="00430219">
      <w:pPr>
        <w:pStyle w:val="SourceCode"/>
      </w:pPr>
      <w:r>
        <w:t xml:space="preserve">    }</w:t>
      </w:r>
    </w:p>
    <w:p w14:paraId="5050A311" w14:textId="77777777" w:rsidR="00EB5F92" w:rsidRDefault="00430219">
      <w:pPr>
        <w:pStyle w:val="SourceCode"/>
      </w:pPr>
      <w:r>
        <w:t xml:space="preserve">    if (status != SUCCESS) {</w:t>
      </w:r>
    </w:p>
    <w:p w14:paraId="408CA9FA" w14:textId="77777777" w:rsidR="00EB5F92" w:rsidRDefault="00430219">
      <w:pPr>
        <w:pStyle w:val="SourceCode"/>
      </w:pPr>
      <w:r>
        <w:t xml:space="preserve">        // Remember, status_message writes the user's words for a status.</w:t>
      </w:r>
    </w:p>
    <w:p w14:paraId="6F61BDC0" w14:textId="77777777" w:rsidR="00EB5F92" w:rsidRDefault="00430219">
      <w:pPr>
        <w:pStyle w:val="SourceCode"/>
      </w:pPr>
      <w:r>
        <w:t xml:space="preserve">        char words[PROBLEM_SIZE];</w:t>
      </w:r>
    </w:p>
    <w:p w14:paraId="13B9581A" w14:textId="77777777" w:rsidR="00EB5F92" w:rsidRDefault="00430219">
      <w:pPr>
        <w:pStyle w:val="SourceCode"/>
      </w:pPr>
      <w:r>
        <w:t xml:space="preserve">        status_message(status, problem, words, sizeof words);</w:t>
      </w:r>
    </w:p>
    <w:p w14:paraId="48759FE8" w14:textId="77777777" w:rsidR="00EB5F92" w:rsidRDefault="00430219">
      <w:pPr>
        <w:pStyle w:val="SourceCode"/>
      </w:pPr>
      <w:r>
        <w:t xml:space="preserve">        fprintf(stderr, "Error: %s\n", words);</w:t>
      </w:r>
    </w:p>
    <w:p w14:paraId="6384658A" w14:textId="77777777" w:rsidR="00EB5F92" w:rsidRDefault="00430219">
      <w:pPr>
        <w:pStyle w:val="SourceCode"/>
      </w:pPr>
      <w:r>
        <w:t xml:space="preserve">        return 1;</w:t>
      </w:r>
    </w:p>
    <w:p w14:paraId="69384C4D" w14:textId="77777777" w:rsidR="00EB5F92" w:rsidRDefault="00430219">
      <w:pPr>
        <w:pStyle w:val="SourceCode"/>
      </w:pPr>
      <w:r>
        <w:t xml:space="preserve">    }</w:t>
      </w:r>
    </w:p>
    <w:p w14:paraId="2FD418C4" w14:textId="77777777" w:rsidR="00EB5F92" w:rsidRDefault="00430219">
      <w:pPr>
        <w:pStyle w:val="SourceCode"/>
        <w:keepNext/>
      </w:pPr>
      <w:r>
        <w:t xml:space="preserve">    printf("Added %s\n", username);</w:t>
      </w:r>
    </w:p>
    <w:p w14:paraId="76C6D52A" w14:textId="77777777" w:rsidR="00EB5F92" w:rsidRDefault="00430219">
      <w:pPr>
        <w:pStyle w:val="SourceCode"/>
        <w:keepNext/>
      </w:pPr>
      <w:r>
        <w:t xml:space="preserve">    return 0;</w:t>
      </w:r>
    </w:p>
    <w:p w14:paraId="44ECB4C7" w14:textId="77777777" w:rsidR="00EB5F92" w:rsidRDefault="00430219">
      <w:pPr>
        <w:pStyle w:val="SourceCode"/>
      </w:pPr>
      <w:r>
        <w:t>}</w:t>
      </w:r>
    </w:p>
    <w:p w14:paraId="47E00E55" w14:textId="77777777" w:rsidR="00EB5F92" w:rsidRDefault="00EB5F92">
      <w:pPr>
        <w:keepNext/>
      </w:pPr>
    </w:p>
    <w:p w14:paraId="7992BD20" w14:textId="77777777" w:rsidR="00EB5F92" w:rsidRDefault="00430219">
      <w:pPr>
        <w:pStyle w:val="Heading3"/>
      </w:pPr>
      <w:r>
        <w:t>c/basic_server.c</w:t>
      </w:r>
    </w:p>
    <w:p w14:paraId="0D6E6432" w14:textId="77777777" w:rsidR="00EB5F92" w:rsidRDefault="00430219">
      <w:pPr>
        <w:pStyle w:val="SourceCode"/>
        <w:keepNext/>
      </w:pPr>
      <w:r>
        <w:t>// Lesson 8.6 Basic: a login in front of the contact list. GET /login shows</w:t>
      </w:r>
    </w:p>
    <w:p w14:paraId="5F069779" w14:textId="77777777" w:rsidR="00EB5F92" w:rsidRDefault="00430219">
      <w:pPr>
        <w:pStyle w:val="SourceCode"/>
        <w:keepNext/>
      </w:pPr>
      <w:r>
        <w:t>// the form, POST /login checks the username and password and starts a new</w:t>
      </w:r>
    </w:p>
    <w:p w14:paraId="1AEDD779" w14:textId="77777777" w:rsidR="00EB5F92" w:rsidRDefault="00430219">
      <w:pPr>
        <w:pStyle w:val="SourceCode"/>
      </w:pPr>
      <w:r>
        <w:t>// session, GET /contacts shows the list only to a logged-in visitor, and</w:t>
      </w:r>
    </w:p>
    <w:p w14:paraId="3170009E" w14:textId="77777777" w:rsidR="00EB5F92" w:rsidRDefault="00430219">
      <w:pPr>
        <w:pStyle w:val="SourceCode"/>
      </w:pPr>
      <w:r>
        <w:t>// POST /logout ends the session.</w:t>
      </w:r>
    </w:p>
    <w:p w14:paraId="30D48810" w14:textId="77777777" w:rsidR="00EB5F92" w:rsidRDefault="00430219">
      <w:pPr>
        <w:pStyle w:val="SourceCode"/>
      </w:pPr>
      <w:r>
        <w:t>#include &lt;stdio.h&gt;</w:t>
      </w:r>
    </w:p>
    <w:p w14:paraId="64749F68" w14:textId="77777777" w:rsidR="00EB5F92" w:rsidRDefault="00430219">
      <w:pPr>
        <w:pStyle w:val="SourceCode"/>
      </w:pPr>
      <w:r>
        <w:t>#include &lt;stdlib.h&gt;</w:t>
      </w:r>
    </w:p>
    <w:p w14:paraId="69145190" w14:textId="77777777" w:rsidR="00EB5F92" w:rsidRDefault="00430219">
      <w:pPr>
        <w:pStyle w:val="SourceCode"/>
      </w:pPr>
      <w:r>
        <w:t>#include &lt;string.h&gt;</w:t>
      </w:r>
    </w:p>
    <w:p w14:paraId="4B89FA06" w14:textId="77777777" w:rsidR="00EB5F92" w:rsidRDefault="00EB5F92">
      <w:pPr>
        <w:pStyle w:val="SourceCode"/>
      </w:pPr>
    </w:p>
    <w:p w14:paraId="07498390" w14:textId="77777777" w:rsidR="00EB5F92" w:rsidRDefault="00430219">
      <w:pPr>
        <w:pStyle w:val="SourceCode"/>
      </w:pPr>
      <w:r>
        <w:t>// Remember, libmicrohttpd is the C server library from Lesson 6.0, and</w:t>
      </w:r>
    </w:p>
    <w:p w14:paraId="2A48D473" w14:textId="77777777" w:rsidR="00EB5F92" w:rsidRDefault="00430219">
      <w:pPr>
        <w:pStyle w:val="SourceCode"/>
      </w:pPr>
      <w:r>
        <w:t>// cJSON reads JSON text (Lesson 6.4).</w:t>
      </w:r>
    </w:p>
    <w:p w14:paraId="470B0EE7" w14:textId="77777777" w:rsidR="00EB5F92" w:rsidRDefault="00430219">
      <w:pPr>
        <w:pStyle w:val="SourceCode"/>
      </w:pPr>
      <w:r>
        <w:t>#include &lt;microhttpd.h&gt;</w:t>
      </w:r>
    </w:p>
    <w:p w14:paraId="0E478691" w14:textId="77777777" w:rsidR="00EB5F92" w:rsidRDefault="00EB5F92">
      <w:pPr>
        <w:pStyle w:val="SourceCode"/>
      </w:pPr>
    </w:p>
    <w:p w14:paraId="69022990" w14:textId="77777777" w:rsidR="00EB5F92" w:rsidRDefault="00430219">
      <w:pPr>
        <w:pStyle w:val="SourceCode"/>
      </w:pPr>
      <w:r>
        <w:t>#include "cJSON.h"</w:t>
      </w:r>
    </w:p>
    <w:p w14:paraId="13015EB2" w14:textId="77777777" w:rsidR="00EB5F92" w:rsidRDefault="00430219">
      <w:pPr>
        <w:pStyle w:val="SourceCode"/>
      </w:pPr>
      <w:r>
        <w:t>// Remember, Chapter 6's store and page modules bring in your Chapter 5</w:t>
      </w:r>
    </w:p>
    <w:p w14:paraId="369A7CED" w14:textId="77777777" w:rsidR="00EB5F92" w:rsidRDefault="00430219">
      <w:pPr>
        <w:pStyle w:val="SourceCode"/>
      </w:pPr>
      <w:r>
        <w:t>// contacts.h and MySQL's mysql.h, and session_store.h is Lesson 8.5's</w:t>
      </w:r>
    </w:p>
    <w:p w14:paraId="5FB754A8" w14:textId="77777777" w:rsidR="00EB5F92" w:rsidRDefault="00430219">
      <w:pPr>
        <w:pStyle w:val="SourceCode"/>
      </w:pPr>
      <w:r>
        <w:t>// session store; user_store.h is this lesson's module.</w:t>
      </w:r>
    </w:p>
    <w:p w14:paraId="17379297" w14:textId="77777777" w:rsidR="00EB5F92" w:rsidRDefault="00430219">
      <w:pPr>
        <w:pStyle w:val="SourceCode"/>
      </w:pPr>
      <w:r>
        <w:t>#include "contact_page.h"</w:t>
      </w:r>
    </w:p>
    <w:p w14:paraId="49FF715D" w14:textId="77777777" w:rsidR="00EB5F92" w:rsidRDefault="00430219">
      <w:pPr>
        <w:pStyle w:val="SourceCode"/>
      </w:pPr>
      <w:r>
        <w:t>#include "contact_store.h"</w:t>
      </w:r>
    </w:p>
    <w:p w14:paraId="67ACD3B3" w14:textId="77777777" w:rsidR="00EB5F92" w:rsidRDefault="00430219">
      <w:pPr>
        <w:pStyle w:val="SourceCode"/>
      </w:pPr>
      <w:r>
        <w:t>#include "session_store.h"</w:t>
      </w:r>
    </w:p>
    <w:p w14:paraId="6C426ED7" w14:textId="77777777" w:rsidR="00EB5F92" w:rsidRDefault="00430219">
      <w:pPr>
        <w:pStyle w:val="SourceCode"/>
      </w:pPr>
      <w:r>
        <w:t>#include "user_store.h"</w:t>
      </w:r>
    </w:p>
    <w:p w14:paraId="4BA30EC3" w14:textId="77777777" w:rsidR="00EB5F92" w:rsidRDefault="00EB5F92">
      <w:pPr>
        <w:pStyle w:val="SourceCode"/>
      </w:pPr>
    </w:p>
    <w:p w14:paraId="497A34F8" w14:textId="77777777" w:rsidR="00EB5F92" w:rsidRDefault="00430219">
      <w:pPr>
        <w:pStyle w:val="SourceCode"/>
      </w:pPr>
      <w:r>
        <w:t>// Remember, Linux and macOS declare sockaddr_in in arpa/inet.h.</w:t>
      </w:r>
    </w:p>
    <w:p w14:paraId="704ED7AC" w14:textId="77777777" w:rsidR="00EB5F92" w:rsidRDefault="00430219">
      <w:pPr>
        <w:pStyle w:val="SourceCode"/>
      </w:pPr>
      <w:r>
        <w:t>#ifndef _WIN32</w:t>
      </w:r>
    </w:p>
    <w:p w14:paraId="1BB4C990" w14:textId="77777777" w:rsidR="00EB5F92" w:rsidRDefault="00430219">
      <w:pPr>
        <w:pStyle w:val="SourceCode"/>
      </w:pPr>
      <w:r>
        <w:t>#include &lt;arpa/inet.h&gt;</w:t>
      </w:r>
    </w:p>
    <w:p w14:paraId="01A55855" w14:textId="77777777" w:rsidR="00EB5F92" w:rsidRDefault="00430219">
      <w:pPr>
        <w:pStyle w:val="SourceCode"/>
      </w:pPr>
      <w:r>
        <w:t>#endif</w:t>
      </w:r>
    </w:p>
    <w:p w14:paraId="3F3A5F24" w14:textId="77777777" w:rsidR="00EB5F92" w:rsidRDefault="00EB5F92">
      <w:pPr>
        <w:pStyle w:val="SourceCode"/>
      </w:pPr>
    </w:p>
    <w:p w14:paraId="3D60ACA4" w14:textId="77777777" w:rsidR="00EB5F92" w:rsidRDefault="00430219">
      <w:pPr>
        <w:pStyle w:val="SourceCode"/>
      </w:pPr>
      <w:r>
        <w:t>// The notice above an empty login form, and the one answer to every failed</w:t>
      </w:r>
    </w:p>
    <w:p w14:paraId="40CBD63C" w14:textId="77777777" w:rsidR="00EB5F92" w:rsidRDefault="00430219">
      <w:pPr>
        <w:pStyle w:val="SourceCode"/>
      </w:pPr>
      <w:r>
        <w:t>// login: it never says which of the two was wrong, so nobody can use the</w:t>
      </w:r>
    </w:p>
    <w:p w14:paraId="66E6A0A6" w14:textId="77777777" w:rsidR="00EB5F92" w:rsidRDefault="00430219">
      <w:pPr>
        <w:pStyle w:val="SourceCode"/>
      </w:pPr>
      <w:r>
        <w:t>// form to find out which usernames have accounts.</w:t>
      </w:r>
    </w:p>
    <w:p w14:paraId="38ADECE0" w14:textId="77777777" w:rsidR="00EB5F92" w:rsidRDefault="00430219">
      <w:pPr>
        <w:pStyle w:val="SourceCode"/>
      </w:pPr>
      <w:r>
        <w:t>#define LOGIN_NOTICE "Log in to see your contacts."</w:t>
      </w:r>
    </w:p>
    <w:p w14:paraId="03652EC9" w14:textId="77777777" w:rsidR="00EB5F92" w:rsidRDefault="00430219">
      <w:pPr>
        <w:pStyle w:val="SourceCode"/>
      </w:pPr>
      <w:r>
        <w:t>#define FAILED_LOGIN_NOTICE "Username or password is incorrect."</w:t>
      </w:r>
    </w:p>
    <w:p w14:paraId="5BC08D97" w14:textId="77777777" w:rsidR="00EB5F92" w:rsidRDefault="00430219">
      <w:pPr>
        <w:pStyle w:val="SourceCode"/>
      </w:pPr>
      <w:r>
        <w:t>// The list shows at most this many contacts, Lesson 6.18's largest page.</w:t>
      </w:r>
    </w:p>
    <w:p w14:paraId="0504B905" w14:textId="77777777" w:rsidR="00EB5F92" w:rsidRDefault="00430219">
      <w:pPr>
        <w:pStyle w:val="SourceCode"/>
      </w:pPr>
      <w:r>
        <w:t>#define CONTACT_LIMIT 50</w:t>
      </w:r>
    </w:p>
    <w:p w14:paraId="213A9C28" w14:textId="77777777" w:rsidR="00EB5F92" w:rsidRDefault="00430219">
      <w:pPr>
        <w:pStyle w:val="SourceCode"/>
      </w:pPr>
      <w:r>
        <w:t>#define TEMPLATE_SIZE 4096</w:t>
      </w:r>
    </w:p>
    <w:p w14:paraId="60856BDE" w14:textId="77777777" w:rsidR="00EB5F92" w:rsidRDefault="00430219">
      <w:pPr>
        <w:pStyle w:val="SourceCode"/>
      </w:pPr>
      <w:r>
        <w:t>#define PAGE_SIZE 131072</w:t>
      </w:r>
    </w:p>
    <w:p w14:paraId="79880C78" w14:textId="77777777" w:rsidR="00EB5F92" w:rsidRDefault="00430219">
      <w:pPr>
        <w:pStyle w:val="SourceCode"/>
      </w:pPr>
      <w:r>
        <w:t>#define PEM_SIZE 8192</w:t>
      </w:r>
    </w:p>
    <w:p w14:paraId="73535C37" w14:textId="77777777" w:rsidR="00EB5F92" w:rsidRDefault="00430219">
      <w:pPr>
        <w:pStyle w:val="SourceCode"/>
      </w:pPr>
      <w:r>
        <w:t>// Remember, the largest body kept (Lesson 6.12); the Basic server decodes</w:t>
      </w:r>
    </w:p>
    <w:p w14:paraId="6005974D" w14:textId="77777777" w:rsidR="00EB5F92" w:rsidRDefault="00430219">
      <w:pPr>
        <w:pStyle w:val="SourceCode"/>
      </w:pPr>
      <w:r>
        <w:t>// at most this much of any body.</w:t>
      </w:r>
    </w:p>
    <w:p w14:paraId="518A3F69" w14:textId="77777777" w:rsidR="00EB5F92" w:rsidRDefault="00430219">
      <w:pPr>
        <w:pStyle w:val="SourceCode"/>
      </w:pPr>
      <w:r>
        <w:t>#define MAX_BODY_BYTES 16384</w:t>
      </w:r>
    </w:p>
    <w:p w14:paraId="3FAF8233" w14:textId="77777777" w:rsidR="00EB5F92" w:rsidRDefault="00430219">
      <w:pPr>
        <w:pStyle w:val="SourceCode"/>
      </w:pPr>
      <w:r>
        <w:t>// Remember, the room the post processor keeps for a field's name: at least</w:t>
      </w:r>
    </w:p>
    <w:p w14:paraId="4B22BD50" w14:textId="77777777" w:rsidR="00EB5F92" w:rsidRDefault="00430219">
      <w:pPr>
        <w:pStyle w:val="SourceCode"/>
      </w:pPr>
      <w:r>
        <w:t>// 256 bytes (Lesson 8.4).</w:t>
      </w:r>
    </w:p>
    <w:p w14:paraId="0EC5774A" w14:textId="77777777" w:rsidR="00EB5F92" w:rsidRDefault="00430219">
      <w:pPr>
        <w:pStyle w:val="SourceCode"/>
      </w:pPr>
      <w:r>
        <w:t>#define POST_BUFFER_SIZE 1024</w:t>
      </w:r>
    </w:p>
    <w:p w14:paraId="487E0176" w14:textId="77777777" w:rsidR="00EB5F92" w:rsidRDefault="00430219">
      <w:pPr>
        <w:pStyle w:val="SourceCode"/>
      </w:pPr>
      <w:r>
        <w:t>// Remember, a {{ name }} placeholder in C's templates, and the</w:t>
      </w:r>
    </w:p>
    <w:p w14:paraId="250AF2D2" w14:textId="77777777" w:rsidR="00EB5F92" w:rsidRDefault="00430219">
      <w:pPr>
        <w:pStyle w:val="SourceCode"/>
      </w:pPr>
      <w:r>
        <w:t>// {{#contacts}} section repeated once for each contact (Lesson 8.3).</w:t>
      </w:r>
    </w:p>
    <w:p w14:paraId="30122BCC" w14:textId="77777777" w:rsidR="00EB5F92" w:rsidRDefault="00430219">
      <w:pPr>
        <w:pStyle w:val="SourceCode"/>
      </w:pPr>
      <w:r>
        <w:t>#define PLACEHOLDER_OPEN "{{ "</w:t>
      </w:r>
    </w:p>
    <w:p w14:paraId="4426EBDA" w14:textId="77777777" w:rsidR="00EB5F92" w:rsidRDefault="00430219">
      <w:pPr>
        <w:pStyle w:val="SourceCode"/>
      </w:pPr>
      <w:r>
        <w:t>#define PLACEHOLDER_CLOSE " }}"</w:t>
      </w:r>
    </w:p>
    <w:p w14:paraId="2432F39F" w14:textId="77777777" w:rsidR="00EB5F92" w:rsidRDefault="00430219">
      <w:pPr>
        <w:pStyle w:val="SourceCode"/>
      </w:pPr>
      <w:r>
        <w:t>#define SECTION_START "{{#contacts}}\n"</w:t>
      </w:r>
    </w:p>
    <w:p w14:paraId="51B8E40A" w14:textId="77777777" w:rsidR="00EB5F92" w:rsidRDefault="00430219">
      <w:pPr>
        <w:pStyle w:val="SourceCode"/>
      </w:pPr>
      <w:r>
        <w:t>#define SECTION_END "{{/contacts}}\n"</w:t>
      </w:r>
    </w:p>
    <w:p w14:paraId="3D114633" w14:textId="77777777" w:rsidR="00EB5F92" w:rsidRDefault="00EB5F92">
      <w:pPr>
        <w:pStyle w:val="SourceCode"/>
      </w:pPr>
    </w:p>
    <w:p w14:paraId="5ABEE1F3" w14:textId="77777777" w:rsidR="00EB5F92" w:rsidRDefault="00430219">
      <w:pPr>
        <w:pStyle w:val="SourceCode"/>
      </w:pPr>
      <w:r>
        <w:t>// Remember, one value a template can show: its name and its text.</w:t>
      </w:r>
    </w:p>
    <w:p w14:paraId="67EF15CB" w14:textId="77777777" w:rsidR="00EB5F92" w:rsidRDefault="00430219">
      <w:pPr>
        <w:pStyle w:val="SourceCode"/>
      </w:pPr>
      <w:r>
        <w:t>struct Field {</w:t>
      </w:r>
    </w:p>
    <w:p w14:paraId="5A2409E0" w14:textId="77777777" w:rsidR="00EB5F92" w:rsidRDefault="00430219">
      <w:pPr>
        <w:pStyle w:val="SourceCode"/>
      </w:pPr>
      <w:r>
        <w:t xml:space="preserve">    const char *field_name;</w:t>
      </w:r>
    </w:p>
    <w:p w14:paraId="339BBD41" w14:textId="77777777" w:rsidR="00EB5F92" w:rsidRDefault="00430219">
      <w:pPr>
        <w:pStyle w:val="SourceCode"/>
      </w:pPr>
      <w:r>
        <w:t xml:space="preserve">    const char *field_value;</w:t>
      </w:r>
    </w:p>
    <w:p w14:paraId="78B82925" w14:textId="77777777" w:rsidR="00EB5F92" w:rsidRDefault="00430219">
      <w:pPr>
        <w:pStyle w:val="SourceCode"/>
      </w:pPr>
      <w:r>
        <w:t>};</w:t>
      </w:r>
    </w:p>
    <w:p w14:paraId="4C0F7C08" w14:textId="77777777" w:rsidR="00EB5F92" w:rsidRDefault="00EB5F92">
      <w:pPr>
        <w:pStyle w:val="SourceCode"/>
      </w:pPr>
    </w:p>
    <w:p w14:paraId="09162809" w14:textId="77777777" w:rsidR="00EB5F92" w:rsidRDefault="00430219">
      <w:pPr>
        <w:pStyle w:val="SourceCode"/>
      </w:pPr>
      <w:r>
        <w:t>// Remember, the data render fills a template with: the page's fields, and</w:t>
      </w:r>
    </w:p>
    <w:p w14:paraId="320A8EAD" w14:textId="77777777" w:rsidR="00EB5F92" w:rsidRDefault="00430219">
      <w:pPr>
        <w:pStyle w:val="SourceCode"/>
      </w:pPr>
      <w:r>
        <w:t>// the contacts the {{#contacts}} section repeats over.</w:t>
      </w:r>
    </w:p>
    <w:p w14:paraId="5A105F88" w14:textId="77777777" w:rsidR="00EB5F92" w:rsidRDefault="00430219">
      <w:pPr>
        <w:pStyle w:val="SourceCode"/>
      </w:pPr>
      <w:r>
        <w:t>struct PageData {</w:t>
      </w:r>
    </w:p>
    <w:p w14:paraId="412DD8B2" w14:textId="77777777" w:rsidR="00EB5F92" w:rsidRDefault="00430219">
      <w:pPr>
        <w:pStyle w:val="SourceCode"/>
      </w:pPr>
      <w:r>
        <w:t xml:space="preserve">    const struct Field *fields;</w:t>
      </w:r>
    </w:p>
    <w:p w14:paraId="16DEFAE9" w14:textId="77777777" w:rsidR="00EB5F92" w:rsidRDefault="00430219">
      <w:pPr>
        <w:pStyle w:val="SourceCode"/>
      </w:pPr>
      <w:r>
        <w:t xml:space="preserve">    size_t field_count;</w:t>
      </w:r>
    </w:p>
    <w:p w14:paraId="034C72BF" w14:textId="77777777" w:rsidR="00EB5F92" w:rsidRDefault="00430219">
      <w:pPr>
        <w:pStyle w:val="SourceCode"/>
      </w:pPr>
      <w:r>
        <w:t xml:space="preserve">    const struct Contact *contacts;</w:t>
      </w:r>
    </w:p>
    <w:p w14:paraId="26DAC269" w14:textId="77777777" w:rsidR="00EB5F92" w:rsidRDefault="00430219">
      <w:pPr>
        <w:pStyle w:val="SourceCode"/>
      </w:pPr>
      <w:r>
        <w:t xml:space="preserve">    size_t contact_count;</w:t>
      </w:r>
    </w:p>
    <w:p w14:paraId="3160F264" w14:textId="77777777" w:rsidR="00EB5F92" w:rsidRDefault="00430219">
      <w:pPr>
        <w:pStyle w:val="SourceCode"/>
      </w:pPr>
      <w:r>
        <w:t>};</w:t>
      </w:r>
    </w:p>
    <w:p w14:paraId="6F3FB24E" w14:textId="77777777" w:rsidR="00EB5F92" w:rsidRDefault="00EB5F92">
      <w:pPr>
        <w:pStyle w:val="SourceCode"/>
      </w:pPr>
    </w:p>
    <w:p w14:paraId="79A83B37" w14:textId="77777777" w:rsidR="00EB5F92" w:rsidRDefault="00430219">
      <w:pPr>
        <w:pStyle w:val="SourceCode"/>
      </w:pPr>
      <w:r>
        <w:t>// Remember, a page being made: its text, its length, and whether it fit.</w:t>
      </w:r>
    </w:p>
    <w:p w14:paraId="45F4A7F0" w14:textId="77777777" w:rsidR="00EB5F92" w:rsidRDefault="00430219">
      <w:pPr>
        <w:pStyle w:val="SourceCode"/>
      </w:pPr>
      <w:r>
        <w:t>struct Page {</w:t>
      </w:r>
    </w:p>
    <w:p w14:paraId="55DB7EDF" w14:textId="77777777" w:rsidR="00EB5F92" w:rsidRDefault="00430219">
      <w:pPr>
        <w:pStyle w:val="SourceCode"/>
      </w:pPr>
      <w:r>
        <w:t xml:space="preserve">    char html[PAGE_SIZE];</w:t>
      </w:r>
    </w:p>
    <w:p w14:paraId="609F254C" w14:textId="77777777" w:rsidR="00EB5F92" w:rsidRDefault="00430219">
      <w:pPr>
        <w:pStyle w:val="SourceCode"/>
      </w:pPr>
      <w:r>
        <w:t xml:space="preserve">    size_t length;</w:t>
      </w:r>
    </w:p>
    <w:p w14:paraId="5466D137" w14:textId="77777777" w:rsidR="00EB5F92" w:rsidRDefault="00430219">
      <w:pPr>
        <w:pStyle w:val="SourceCode"/>
      </w:pPr>
      <w:r>
        <w:t xml:space="preserve">    int fits;</w:t>
      </w:r>
    </w:p>
    <w:p w14:paraId="07750772" w14:textId="77777777" w:rsidR="00EB5F92" w:rsidRDefault="00430219">
      <w:pPr>
        <w:pStyle w:val="SourceCode"/>
      </w:pPr>
      <w:r>
        <w:t>};</w:t>
      </w:r>
    </w:p>
    <w:p w14:paraId="2FAB5970" w14:textId="77777777" w:rsidR="00EB5F92" w:rsidRDefault="00EB5F92">
      <w:pPr>
        <w:pStyle w:val="SourceCode"/>
      </w:pPr>
    </w:p>
    <w:p w14:paraId="5B92D9EE" w14:textId="77777777" w:rsidR="00EB5F92" w:rsidRDefault="00430219">
      <w:pPr>
        <w:pStyle w:val="SourceCode"/>
      </w:pPr>
      <w:r>
        <w:t>// Remember, one field the form sent, decoded: its text so far, its length,</w:t>
      </w:r>
    </w:p>
    <w:p w14:paraId="2BBF5ACD" w14:textId="77777777" w:rsidR="00EB5F92" w:rsidRDefault="00430219">
      <w:pPr>
        <w:pStyle w:val="SourceCode"/>
      </w:pPr>
      <w:r>
        <w:t>// and whether it has arrived, with room for a whole body (Lesson 8.4).</w:t>
      </w:r>
    </w:p>
    <w:p w14:paraId="670B2E0E" w14:textId="77777777" w:rsidR="00EB5F92" w:rsidRDefault="00430219">
      <w:pPr>
        <w:pStyle w:val="SourceCode"/>
      </w:pPr>
      <w:r>
        <w:t>struct FormField {</w:t>
      </w:r>
    </w:p>
    <w:p w14:paraId="32F2C925" w14:textId="77777777" w:rsidR="00EB5F92" w:rsidRDefault="00430219">
      <w:pPr>
        <w:pStyle w:val="SourceCode"/>
      </w:pPr>
      <w:r>
        <w:t xml:space="preserve">    char field_text[MAX_BODY_BYTES + 1];</w:t>
      </w:r>
    </w:p>
    <w:p w14:paraId="271B6629" w14:textId="77777777" w:rsidR="00EB5F92" w:rsidRDefault="00430219">
      <w:pPr>
        <w:pStyle w:val="SourceCode"/>
      </w:pPr>
      <w:r>
        <w:t xml:space="preserve">    size_t length;</w:t>
      </w:r>
    </w:p>
    <w:p w14:paraId="612B04F0" w14:textId="77777777" w:rsidR="00EB5F92" w:rsidRDefault="00430219">
      <w:pPr>
        <w:pStyle w:val="SourceCode"/>
      </w:pPr>
      <w:r>
        <w:t xml:space="preserve">    bool received;</w:t>
      </w:r>
    </w:p>
    <w:p w14:paraId="4A69676B" w14:textId="77777777" w:rsidR="00EB5F92" w:rsidRDefault="00430219">
      <w:pPr>
        <w:pStyle w:val="SourceCode"/>
      </w:pPr>
      <w:r>
        <w:t>};</w:t>
      </w:r>
    </w:p>
    <w:p w14:paraId="48B153DB" w14:textId="77777777" w:rsidR="00EB5F92" w:rsidRDefault="00EB5F92">
      <w:pPr>
        <w:pStyle w:val="SourceCode"/>
      </w:pPr>
    </w:p>
    <w:p w14:paraId="55EAC62F" w14:textId="77777777" w:rsidR="00EB5F92" w:rsidRDefault="00430219">
      <w:pPr>
        <w:pStyle w:val="SourceCode"/>
      </w:pPr>
      <w:r>
        <w:t>// The two login-form fields this server reads (it skips the empty next),</w:t>
      </w:r>
    </w:p>
    <w:p w14:paraId="2AC1D9CF" w14:textId="77777777" w:rsidR="00EB5F92" w:rsidRDefault="00430219">
      <w:pPr>
        <w:pStyle w:val="SourceCode"/>
      </w:pPr>
      <w:r>
        <w:t>// and the field whose value is arriving now: NULL while a value is skipped.</w:t>
      </w:r>
    </w:p>
    <w:p w14:paraId="69CDA0C8" w14:textId="77777777" w:rsidR="00EB5F92" w:rsidRDefault="00430219">
      <w:pPr>
        <w:pStyle w:val="SourceCode"/>
      </w:pPr>
      <w:r>
        <w:t>struct LoginForm {</w:t>
      </w:r>
    </w:p>
    <w:p w14:paraId="109DF68B" w14:textId="77777777" w:rsidR="00EB5F92" w:rsidRDefault="00430219">
      <w:pPr>
        <w:pStyle w:val="SourceCode"/>
      </w:pPr>
      <w:r>
        <w:t xml:space="preserve">    struct FormField username;</w:t>
      </w:r>
    </w:p>
    <w:p w14:paraId="1707FCD4" w14:textId="77777777" w:rsidR="00EB5F92" w:rsidRDefault="00430219">
      <w:pPr>
        <w:pStyle w:val="SourceCode"/>
      </w:pPr>
      <w:r>
        <w:t xml:space="preserve">    struct FormField password;</w:t>
      </w:r>
    </w:p>
    <w:p w14:paraId="287B0BB0" w14:textId="77777777" w:rsidR="00EB5F92" w:rsidRDefault="00430219">
      <w:pPr>
        <w:pStyle w:val="SourceCode"/>
      </w:pPr>
      <w:r>
        <w:t xml:space="preserve">    struct FormField *arriving;</w:t>
      </w:r>
    </w:p>
    <w:p w14:paraId="137C1B08" w14:textId="77777777" w:rsidR="00EB5F92" w:rsidRDefault="00430219">
      <w:pPr>
        <w:pStyle w:val="SourceCode"/>
      </w:pPr>
      <w:r>
        <w:t>};</w:t>
      </w:r>
    </w:p>
    <w:p w14:paraId="1B25CF4F" w14:textId="77777777" w:rsidR="00EB5F92" w:rsidRDefault="00EB5F92">
      <w:pPr>
        <w:pStyle w:val="SourceCode"/>
      </w:pPr>
    </w:p>
    <w:p w14:paraId="148ED588" w14:textId="77777777" w:rsidR="00EB5F92" w:rsidRDefault="00430219">
      <w:pPr>
        <w:pStyle w:val="SourceCode"/>
      </w:pPr>
      <w:r>
        <w:t>// Remember, what the server keeps for one request while it arrives: the</w:t>
      </w:r>
    </w:p>
    <w:p w14:paraId="46A26EFD" w14:textId="77777777" w:rsidR="00EB5F92" w:rsidRDefault="00430219">
      <w:pPr>
        <w:pStyle w:val="SourceCode"/>
      </w:pPr>
      <w:r>
        <w:t>// target, whether the headers have been seen, the bytes of body so far, the</w:t>
      </w:r>
    </w:p>
    <w:p w14:paraId="6088BCAB" w14:textId="77777777" w:rsidR="00EB5F92" w:rsidRDefault="00430219">
      <w:pPr>
        <w:pStyle w:val="SourceCode"/>
      </w:pPr>
      <w:r>
        <w:t>// post processor, and the fields it fills (Lessons 6.2 and 8.4).</w:t>
      </w:r>
    </w:p>
    <w:p w14:paraId="78BAE760" w14:textId="77777777" w:rsidR="00EB5F92" w:rsidRDefault="00430219">
      <w:pPr>
        <w:pStyle w:val="SourceCode"/>
      </w:pPr>
      <w:r>
        <w:t>struct RequestState {</w:t>
      </w:r>
    </w:p>
    <w:p w14:paraId="354B465C" w14:textId="77777777" w:rsidR="00EB5F92" w:rsidRDefault="00430219">
      <w:pPr>
        <w:pStyle w:val="SourceCode"/>
      </w:pPr>
      <w:r>
        <w:t xml:space="preserve">    char *target;</w:t>
      </w:r>
    </w:p>
    <w:p w14:paraId="23D71443" w14:textId="77777777" w:rsidR="00EB5F92" w:rsidRDefault="00430219">
      <w:pPr>
        <w:pStyle w:val="SourceCode"/>
      </w:pPr>
      <w:r>
        <w:t xml:space="preserve">    int headers_seen;</w:t>
      </w:r>
    </w:p>
    <w:p w14:paraId="0D3103D8" w14:textId="77777777" w:rsidR="00EB5F92" w:rsidRDefault="00430219">
      <w:pPr>
        <w:pStyle w:val="SourceCode"/>
      </w:pPr>
      <w:r>
        <w:t xml:space="preserve">    size_t body_received;</w:t>
      </w:r>
    </w:p>
    <w:p w14:paraId="2C6D1D1B" w14:textId="77777777" w:rsidR="00EB5F92" w:rsidRDefault="00430219">
      <w:pPr>
        <w:pStyle w:val="SourceCode"/>
      </w:pPr>
      <w:r>
        <w:t xml:space="preserve">    struct MHD_PostProcessor *post_processor;</w:t>
      </w:r>
    </w:p>
    <w:p w14:paraId="71027204" w14:textId="77777777" w:rsidR="00EB5F92" w:rsidRDefault="00430219">
      <w:pPr>
        <w:pStyle w:val="SourceCode"/>
      </w:pPr>
      <w:r>
        <w:t xml:space="preserve">    struct LoginForm form;</w:t>
      </w:r>
    </w:p>
    <w:p w14:paraId="05DD0229" w14:textId="77777777" w:rsidR="00EB5F92" w:rsidRDefault="00430219">
      <w:pPr>
        <w:pStyle w:val="SourceCode"/>
      </w:pPr>
      <w:r>
        <w:t>};</w:t>
      </w:r>
    </w:p>
    <w:p w14:paraId="0AA8985E" w14:textId="77777777" w:rsidR="00EB5F92" w:rsidRDefault="00EB5F92">
      <w:pPr>
        <w:pStyle w:val="SourceCode"/>
      </w:pPr>
    </w:p>
    <w:p w14:paraId="00EA0DD7" w14:textId="77777777" w:rsidR="00EB5F92" w:rsidRDefault="00430219">
      <w:pPr>
        <w:pStyle w:val="SourceCode"/>
      </w:pPr>
      <w:r>
        <w:t>// Remember, read a small text file whole; 1 on success; feof: end reached.</w:t>
      </w:r>
    </w:p>
    <w:p w14:paraId="2E21B3B8" w14:textId="77777777" w:rsidR="00EB5F92" w:rsidRDefault="00430219">
      <w:pPr>
        <w:pStyle w:val="SourceCode"/>
      </w:pPr>
      <w:r>
        <w:t>static int read_text_file(const char *path, char *contents, size_t size)</w:t>
      </w:r>
    </w:p>
    <w:p w14:paraId="5DF85FAD" w14:textId="77777777" w:rsidR="00EB5F92" w:rsidRDefault="00430219">
      <w:pPr>
        <w:pStyle w:val="SourceCode"/>
      </w:pPr>
      <w:r>
        <w:t>{</w:t>
      </w:r>
    </w:p>
    <w:p w14:paraId="1C7B6048" w14:textId="77777777" w:rsidR="00EB5F92" w:rsidRDefault="00430219">
      <w:pPr>
        <w:pStyle w:val="SourceCode"/>
      </w:pPr>
      <w:r>
        <w:t xml:space="preserve">    FILE *file = fopen(path, "rb");</w:t>
      </w:r>
    </w:p>
    <w:p w14:paraId="44295FA8" w14:textId="77777777" w:rsidR="00EB5F92" w:rsidRDefault="00430219">
      <w:pPr>
        <w:pStyle w:val="SourceCode"/>
      </w:pPr>
      <w:r>
        <w:t xml:space="preserve">    if (file == NULL) {</w:t>
      </w:r>
    </w:p>
    <w:p w14:paraId="02477E09" w14:textId="77777777" w:rsidR="00EB5F92" w:rsidRDefault="00430219">
      <w:pPr>
        <w:pStyle w:val="SourceCode"/>
      </w:pPr>
      <w:r>
        <w:t xml:space="preserve">        return 0;</w:t>
      </w:r>
    </w:p>
    <w:p w14:paraId="0BBAD61F" w14:textId="77777777" w:rsidR="00EB5F92" w:rsidRDefault="00430219">
      <w:pPr>
        <w:pStyle w:val="SourceCode"/>
      </w:pPr>
      <w:r>
        <w:t xml:space="preserve">    }</w:t>
      </w:r>
    </w:p>
    <w:p w14:paraId="19B5153E" w14:textId="77777777" w:rsidR="00EB5F92" w:rsidRDefault="00430219">
      <w:pPr>
        <w:pStyle w:val="SourceCode"/>
      </w:pPr>
      <w:r>
        <w:t xml:space="preserve">    size_t length = fread(contents, 1, size - 1, file);</w:t>
      </w:r>
    </w:p>
    <w:p w14:paraId="52FCBBE9" w14:textId="77777777" w:rsidR="00EB5F92" w:rsidRDefault="00430219">
      <w:pPr>
        <w:pStyle w:val="SourceCode"/>
      </w:pPr>
      <w:r>
        <w:t xml:space="preserve">    int fits = feof(file);</w:t>
      </w:r>
    </w:p>
    <w:p w14:paraId="44C1C6C7" w14:textId="77777777" w:rsidR="00EB5F92" w:rsidRDefault="00430219">
      <w:pPr>
        <w:pStyle w:val="SourceCode"/>
      </w:pPr>
      <w:r>
        <w:t xml:space="preserve">    fclose(file);</w:t>
      </w:r>
    </w:p>
    <w:p w14:paraId="58F39C74" w14:textId="77777777" w:rsidR="00EB5F92" w:rsidRDefault="00430219">
      <w:pPr>
        <w:pStyle w:val="SourceCode"/>
      </w:pPr>
      <w:r>
        <w:t xml:space="preserve">    contents[length] = '\0';</w:t>
      </w:r>
    </w:p>
    <w:p w14:paraId="14C5F804" w14:textId="77777777" w:rsidR="00EB5F92" w:rsidRDefault="00430219">
      <w:pPr>
        <w:pStyle w:val="SourceCode"/>
      </w:pPr>
      <w:r>
        <w:t xml:space="preserve">    return fits;</w:t>
      </w:r>
    </w:p>
    <w:p w14:paraId="09C87E2F" w14:textId="77777777" w:rsidR="00EB5F92" w:rsidRDefault="00430219">
      <w:pPr>
        <w:pStyle w:val="SourceCode"/>
      </w:pPr>
      <w:r>
        <w:t>}</w:t>
      </w:r>
    </w:p>
    <w:p w14:paraId="6B9D848C" w14:textId="77777777" w:rsidR="00EB5F92" w:rsidRDefault="00EB5F92">
      <w:pPr>
        <w:pStyle w:val="SourceCode"/>
      </w:pPr>
    </w:p>
    <w:p w14:paraId="14F2E6E6" w14:textId="77777777" w:rsidR="00EB5F92" w:rsidRDefault="00430219">
      <w:pPr>
        <w:pStyle w:val="SourceCode"/>
      </w:pPr>
      <w:r>
        <w:t>// Remember, add text to the page, never past its end (Lesson 8.3).</w:t>
      </w:r>
    </w:p>
    <w:p w14:paraId="4590B8BB" w14:textId="77777777" w:rsidR="00EB5F92" w:rsidRDefault="00430219">
      <w:pPr>
        <w:pStyle w:val="SourceCode"/>
      </w:pPr>
      <w:r>
        <w:t>static void append_text(struct Page *page, const char *added_text,</w:t>
      </w:r>
    </w:p>
    <w:p w14:paraId="5C0BBA18" w14:textId="77777777" w:rsidR="00EB5F92" w:rsidRDefault="00430219">
      <w:pPr>
        <w:pStyle w:val="SourceCode"/>
      </w:pPr>
      <w:r>
        <w:t xml:space="preserve">                        size_t length)</w:t>
      </w:r>
    </w:p>
    <w:p w14:paraId="48EF1498" w14:textId="77777777" w:rsidR="00EB5F92" w:rsidRDefault="00430219">
      <w:pPr>
        <w:pStyle w:val="SourceCode"/>
      </w:pPr>
      <w:r>
        <w:t>{</w:t>
      </w:r>
    </w:p>
    <w:p w14:paraId="16F5D7F3" w14:textId="77777777" w:rsidR="00EB5F92" w:rsidRDefault="00430219">
      <w:pPr>
        <w:pStyle w:val="SourceCode"/>
      </w:pPr>
      <w:r>
        <w:t xml:space="preserve">    if (page-&gt;length + length &gt;= PAGE_SIZE) {</w:t>
      </w:r>
    </w:p>
    <w:p w14:paraId="706A38C0" w14:textId="77777777" w:rsidR="00EB5F92" w:rsidRDefault="00430219">
      <w:pPr>
        <w:pStyle w:val="SourceCode"/>
      </w:pPr>
      <w:r>
        <w:t xml:space="preserve">        page-&gt;fits = 0;</w:t>
      </w:r>
    </w:p>
    <w:p w14:paraId="361015C9" w14:textId="77777777" w:rsidR="00EB5F92" w:rsidRDefault="00430219">
      <w:pPr>
        <w:pStyle w:val="SourceCode"/>
      </w:pPr>
      <w:r>
        <w:t xml:space="preserve">        return;</w:t>
      </w:r>
    </w:p>
    <w:p w14:paraId="22209990" w14:textId="77777777" w:rsidR="00EB5F92" w:rsidRDefault="00430219">
      <w:pPr>
        <w:pStyle w:val="SourceCode"/>
      </w:pPr>
      <w:r>
        <w:t xml:space="preserve">    }</w:t>
      </w:r>
    </w:p>
    <w:p w14:paraId="57AFDF1C" w14:textId="77777777" w:rsidR="00EB5F92" w:rsidRDefault="00430219">
      <w:pPr>
        <w:pStyle w:val="SourceCode"/>
      </w:pPr>
      <w:r>
        <w:t xml:space="preserve">    memcpy(&amp;page-&gt;html[page-&gt;length], added_text, length);</w:t>
      </w:r>
    </w:p>
    <w:p w14:paraId="110F1F0C" w14:textId="77777777" w:rsidR="00EB5F92" w:rsidRDefault="00430219">
      <w:pPr>
        <w:pStyle w:val="SourceCode"/>
      </w:pPr>
      <w:r>
        <w:t xml:space="preserve">    page-&gt;length += length;</w:t>
      </w:r>
    </w:p>
    <w:p w14:paraId="0C26DC17" w14:textId="77777777" w:rsidR="00EB5F92" w:rsidRDefault="00430219">
      <w:pPr>
        <w:pStyle w:val="SourceCode"/>
      </w:pPr>
      <w:r>
        <w:t xml:space="preserve">    page-&gt;html[page-&gt;length] = '\0';</w:t>
      </w:r>
    </w:p>
    <w:p w14:paraId="49D611D5" w14:textId="77777777" w:rsidR="00EB5F92" w:rsidRDefault="00430219">
      <w:pPr>
        <w:pStyle w:val="SourceCode"/>
      </w:pPr>
      <w:r>
        <w:t>}</w:t>
      </w:r>
    </w:p>
    <w:p w14:paraId="3476EA0D" w14:textId="77777777" w:rsidR="00EB5F92" w:rsidRDefault="00EB5F92">
      <w:pPr>
        <w:pStyle w:val="SourceCode"/>
      </w:pPr>
    </w:p>
    <w:p w14:paraId="50FDCE1D" w14:textId="77777777" w:rsidR="00EB5F92" w:rsidRDefault="00430219">
      <w:pPr>
        <w:pStyle w:val="SourceCode"/>
      </w:pPr>
      <w:r>
        <w:t>// Remember, html_escape writes HTML's five special characters as escapes,</w:t>
      </w:r>
    </w:p>
    <w:p w14:paraId="33D8FCC3" w14:textId="77777777" w:rsidR="00EB5F92" w:rsidRDefault="00430219">
      <w:pPr>
        <w:pStyle w:val="SourceCode"/>
      </w:pPr>
      <w:r>
        <w:t>// so the browser shows them as text, in an element or inside value="...".</w:t>
      </w:r>
    </w:p>
    <w:p w14:paraId="26659098" w14:textId="77777777" w:rsidR="00EB5F92" w:rsidRDefault="00430219">
      <w:pPr>
        <w:pStyle w:val="SourceCode"/>
      </w:pPr>
      <w:r>
        <w:t>static void html_escape(struct Page *page, const char *unsafe_text)</w:t>
      </w:r>
    </w:p>
    <w:p w14:paraId="2168E333" w14:textId="77777777" w:rsidR="00EB5F92" w:rsidRDefault="00430219">
      <w:pPr>
        <w:pStyle w:val="SourceCode"/>
      </w:pPr>
      <w:r>
        <w:t>{</w:t>
      </w:r>
    </w:p>
    <w:p w14:paraId="4FE0D60C" w14:textId="77777777" w:rsidR="00EB5F92" w:rsidRDefault="00430219">
      <w:pPr>
        <w:pStyle w:val="SourceCode"/>
      </w:pPr>
      <w:r>
        <w:t xml:space="preserve">    for (size_t index = 0; unsafe_text[index] != '\0'; index++) {</w:t>
      </w:r>
    </w:p>
    <w:p w14:paraId="7F805EE0" w14:textId="77777777" w:rsidR="00EB5F92" w:rsidRDefault="00430219">
      <w:pPr>
        <w:pStyle w:val="SourceCode"/>
      </w:pPr>
      <w:r>
        <w:t xml:space="preserve">        char character = unsafe_text[index];</w:t>
      </w:r>
    </w:p>
    <w:p w14:paraId="7AC4B361" w14:textId="77777777" w:rsidR="00EB5F92" w:rsidRDefault="00430219">
      <w:pPr>
        <w:pStyle w:val="SourceCode"/>
      </w:pPr>
      <w:r>
        <w:t xml:space="preserve">        if (character == '&amp;') {</w:t>
      </w:r>
    </w:p>
    <w:p w14:paraId="672281C1" w14:textId="77777777" w:rsidR="00EB5F92" w:rsidRDefault="00430219">
      <w:pPr>
        <w:pStyle w:val="SourceCode"/>
      </w:pPr>
      <w:r>
        <w:t xml:space="preserve">            append_text(page, "&amp;amp;", strlen("&amp;amp;"));</w:t>
      </w:r>
    </w:p>
    <w:p w14:paraId="31D8AA26" w14:textId="77777777" w:rsidR="00EB5F92" w:rsidRDefault="00430219">
      <w:pPr>
        <w:pStyle w:val="SourceCode"/>
      </w:pPr>
      <w:r>
        <w:t xml:space="preserve">        } else if (character == '&lt;') {</w:t>
      </w:r>
    </w:p>
    <w:p w14:paraId="60042FE5" w14:textId="77777777" w:rsidR="00EB5F92" w:rsidRDefault="00430219">
      <w:pPr>
        <w:pStyle w:val="SourceCode"/>
      </w:pPr>
      <w:r>
        <w:t xml:space="preserve">            append_text(page, "&amp;lt;", strlen("&amp;lt;"));</w:t>
      </w:r>
    </w:p>
    <w:p w14:paraId="1BAE57F5" w14:textId="77777777" w:rsidR="00EB5F92" w:rsidRDefault="00430219">
      <w:pPr>
        <w:pStyle w:val="SourceCode"/>
      </w:pPr>
      <w:r>
        <w:t xml:space="preserve">        } else if (character == '&gt;') {</w:t>
      </w:r>
    </w:p>
    <w:p w14:paraId="0A711DD6" w14:textId="77777777" w:rsidR="00EB5F92" w:rsidRDefault="00430219">
      <w:pPr>
        <w:pStyle w:val="SourceCode"/>
      </w:pPr>
      <w:r>
        <w:t xml:space="preserve">            append_text(page, "&amp;gt;", strlen("&amp;gt;"));</w:t>
      </w:r>
    </w:p>
    <w:p w14:paraId="30924753" w14:textId="77777777" w:rsidR="00EB5F92" w:rsidRDefault="00430219">
      <w:pPr>
        <w:pStyle w:val="SourceCode"/>
      </w:pPr>
      <w:r>
        <w:t xml:space="preserve">        } else if (character == '"') {</w:t>
      </w:r>
    </w:p>
    <w:p w14:paraId="76C717E9" w14:textId="77777777" w:rsidR="00EB5F92" w:rsidRDefault="00430219">
      <w:pPr>
        <w:pStyle w:val="SourceCode"/>
      </w:pPr>
      <w:r>
        <w:t xml:space="preserve">            append_text(page, "&amp;#34;", strlen("&amp;#34;"));</w:t>
      </w:r>
    </w:p>
    <w:p w14:paraId="4EED40E7" w14:textId="77777777" w:rsidR="00EB5F92" w:rsidRDefault="00430219">
      <w:pPr>
        <w:pStyle w:val="SourceCode"/>
      </w:pPr>
      <w:r>
        <w:t xml:space="preserve">        } else if (character == '\'') {</w:t>
      </w:r>
    </w:p>
    <w:p w14:paraId="7EDFB01C" w14:textId="77777777" w:rsidR="00EB5F92" w:rsidRDefault="00430219">
      <w:pPr>
        <w:pStyle w:val="SourceCode"/>
      </w:pPr>
      <w:r>
        <w:t xml:space="preserve">            append_text(page, "&amp;#39;", strlen("&amp;#39;"));</w:t>
      </w:r>
    </w:p>
    <w:p w14:paraId="66742C56" w14:textId="77777777" w:rsidR="00EB5F92" w:rsidRDefault="00430219">
      <w:pPr>
        <w:pStyle w:val="SourceCode"/>
      </w:pPr>
      <w:r>
        <w:t xml:space="preserve">        } else {</w:t>
      </w:r>
    </w:p>
    <w:p w14:paraId="11D5DD5A" w14:textId="77777777" w:rsidR="00EB5F92" w:rsidRDefault="00430219">
      <w:pPr>
        <w:pStyle w:val="SourceCode"/>
      </w:pPr>
      <w:r>
        <w:t xml:space="preserve">            append_text(page, &amp;unsafe_text[index], 1);</w:t>
      </w:r>
    </w:p>
    <w:p w14:paraId="54996DB5" w14:textId="77777777" w:rsidR="00EB5F92" w:rsidRDefault="00430219">
      <w:pPr>
        <w:pStyle w:val="SourceCode"/>
      </w:pPr>
      <w:r>
        <w:t xml:space="preserve">        }</w:t>
      </w:r>
    </w:p>
    <w:p w14:paraId="1D129272" w14:textId="77777777" w:rsidR="00EB5F92" w:rsidRDefault="00430219">
      <w:pPr>
        <w:pStyle w:val="SourceCode"/>
      </w:pPr>
      <w:r>
        <w:t xml:space="preserve">    }</w:t>
      </w:r>
    </w:p>
    <w:p w14:paraId="6C88E326" w14:textId="77777777" w:rsidR="00EB5F92" w:rsidRDefault="00430219">
      <w:pPr>
        <w:pStyle w:val="SourceCode"/>
      </w:pPr>
      <w:r>
        <w:t>}</w:t>
      </w:r>
    </w:p>
    <w:p w14:paraId="5A7F0A6F" w14:textId="77777777" w:rsidR="00EB5F92" w:rsidRDefault="00EB5F92">
      <w:pPr>
        <w:pStyle w:val="SourceCode"/>
      </w:pPr>
    </w:p>
    <w:p w14:paraId="56C0383D" w14:textId="77777777" w:rsidR="00EB5F92" w:rsidRDefault="00430219">
      <w:pPr>
        <w:pStyle w:val="SourceCode"/>
      </w:pPr>
      <w:r>
        <w:t>// Remember, the position of the first wanted text at or after from and</w:t>
      </w:r>
    </w:p>
    <w:p w14:paraId="273A55ED" w14:textId="77777777" w:rsidR="00EB5F92" w:rsidRDefault="00430219">
      <w:pPr>
        <w:pStyle w:val="SourceCode"/>
      </w:pPr>
      <w:r>
        <w:t>// ending before end, or end when there is none.</w:t>
      </w:r>
    </w:p>
    <w:p w14:paraId="03FF2FCE" w14:textId="77777777" w:rsidR="00EB5F92" w:rsidRDefault="00430219">
      <w:pPr>
        <w:pStyle w:val="SourceCode"/>
      </w:pPr>
      <w:r>
        <w:t>static size_t find_text(const char *template_text, size_t from, size_t end,</w:t>
      </w:r>
    </w:p>
    <w:p w14:paraId="6FD9A8FB" w14:textId="77777777" w:rsidR="00EB5F92" w:rsidRDefault="00430219">
      <w:pPr>
        <w:pStyle w:val="SourceCode"/>
      </w:pPr>
      <w:r>
        <w:t xml:space="preserve">                        const char *wanted)</w:t>
      </w:r>
    </w:p>
    <w:p w14:paraId="0C349967" w14:textId="77777777" w:rsidR="00EB5F92" w:rsidRDefault="00430219">
      <w:pPr>
        <w:pStyle w:val="SourceCode"/>
      </w:pPr>
      <w:r>
        <w:t>{</w:t>
      </w:r>
    </w:p>
    <w:p w14:paraId="58EDAD67" w14:textId="77777777" w:rsidR="00EB5F92" w:rsidRDefault="00430219">
      <w:pPr>
        <w:pStyle w:val="SourceCode"/>
      </w:pPr>
      <w:r>
        <w:t xml:space="preserve">    size_t wanted_length = strlen(wanted);</w:t>
      </w:r>
    </w:p>
    <w:p w14:paraId="31222FF8" w14:textId="77777777" w:rsidR="00EB5F92" w:rsidRDefault="00430219">
      <w:pPr>
        <w:pStyle w:val="SourceCode"/>
      </w:pPr>
      <w:r>
        <w:t xml:space="preserve">    for (size_t index = from; index + wanted_length &lt;= end; index++) {</w:t>
      </w:r>
    </w:p>
    <w:p w14:paraId="079717FC" w14:textId="77777777" w:rsidR="00EB5F92" w:rsidRDefault="00430219">
      <w:pPr>
        <w:pStyle w:val="SourceCode"/>
      </w:pPr>
      <w:r>
        <w:t xml:space="preserve">        if (strncmp(&amp;template_text[index], wanted, wanted_length) == 0) {</w:t>
      </w:r>
    </w:p>
    <w:p w14:paraId="4A7FDEAF" w14:textId="77777777" w:rsidR="00EB5F92" w:rsidRDefault="00430219">
      <w:pPr>
        <w:pStyle w:val="SourceCode"/>
      </w:pPr>
      <w:r>
        <w:t xml:space="preserve">            return index;</w:t>
      </w:r>
    </w:p>
    <w:p w14:paraId="268ECBFF" w14:textId="77777777" w:rsidR="00EB5F92" w:rsidRDefault="00430219">
      <w:pPr>
        <w:pStyle w:val="SourceCode"/>
      </w:pPr>
      <w:r>
        <w:t xml:space="preserve">        }</w:t>
      </w:r>
    </w:p>
    <w:p w14:paraId="4F34C91B" w14:textId="77777777" w:rsidR="00EB5F92" w:rsidRDefault="00430219">
      <w:pPr>
        <w:pStyle w:val="SourceCode"/>
      </w:pPr>
      <w:r>
        <w:t xml:space="preserve">    }</w:t>
      </w:r>
    </w:p>
    <w:p w14:paraId="3713F7FC" w14:textId="77777777" w:rsidR="00EB5F92" w:rsidRDefault="00430219">
      <w:pPr>
        <w:pStyle w:val="SourceCode"/>
      </w:pPr>
      <w:r>
        <w:t xml:space="preserve">    return end;</w:t>
      </w:r>
    </w:p>
    <w:p w14:paraId="141D5CF6" w14:textId="77777777" w:rsidR="00EB5F92" w:rsidRDefault="00430219">
      <w:pPr>
        <w:pStyle w:val="SourceCode"/>
      </w:pPr>
      <w:r>
        <w:t>}</w:t>
      </w:r>
    </w:p>
    <w:p w14:paraId="4583F7BF" w14:textId="77777777" w:rsidR="00EB5F92" w:rsidRDefault="00EB5F92">
      <w:pPr>
        <w:pStyle w:val="SourceCode"/>
      </w:pPr>
    </w:p>
    <w:p w14:paraId="72C444EF" w14:textId="77777777" w:rsidR="00EB5F92" w:rsidRDefault="00430219">
      <w:pPr>
        <w:pStyle w:val="SourceCode"/>
      </w:pPr>
      <w:r>
        <w:t>// Remember, write the escaped value of the field with this name; a name</w:t>
      </w:r>
    </w:p>
    <w:p w14:paraId="6E9569E6" w14:textId="77777777" w:rsidR="00EB5F92" w:rsidRDefault="00430219">
      <w:pPr>
        <w:pStyle w:val="SourceCode"/>
      </w:pPr>
      <w:r>
        <w:t>// with no field writes nothing.</w:t>
      </w:r>
    </w:p>
    <w:p w14:paraId="750C9E1A" w14:textId="77777777" w:rsidR="00EB5F92" w:rsidRDefault="00430219">
      <w:pPr>
        <w:pStyle w:val="SourceCode"/>
      </w:pPr>
      <w:r>
        <w:t>static void write_field(struct Page *page, const char *placeholder_name,</w:t>
      </w:r>
    </w:p>
    <w:p w14:paraId="001A4DE6" w14:textId="77777777" w:rsidR="00EB5F92" w:rsidRDefault="00430219">
      <w:pPr>
        <w:pStyle w:val="SourceCode"/>
      </w:pPr>
      <w:r>
        <w:t xml:space="preserve">                        size_t name_length, const struct Field *fields,</w:t>
      </w:r>
    </w:p>
    <w:p w14:paraId="0C2B2D2D" w14:textId="77777777" w:rsidR="00EB5F92" w:rsidRDefault="00430219">
      <w:pPr>
        <w:pStyle w:val="SourceCode"/>
      </w:pPr>
      <w:r>
        <w:t xml:space="preserve">                        size_t field_count)</w:t>
      </w:r>
    </w:p>
    <w:p w14:paraId="6F70C8CD" w14:textId="77777777" w:rsidR="00EB5F92" w:rsidRDefault="00430219">
      <w:pPr>
        <w:pStyle w:val="SourceCode"/>
      </w:pPr>
      <w:r>
        <w:t>{</w:t>
      </w:r>
    </w:p>
    <w:p w14:paraId="54D44431" w14:textId="77777777" w:rsidR="00EB5F92" w:rsidRDefault="00430219">
      <w:pPr>
        <w:pStyle w:val="SourceCode"/>
      </w:pPr>
      <w:r>
        <w:t xml:space="preserve">    for (size_t index = 0; index &lt; field_count; index++) {</w:t>
      </w:r>
    </w:p>
    <w:p w14:paraId="6E48F3B9" w14:textId="77777777" w:rsidR="00EB5F92" w:rsidRDefault="00430219">
      <w:pPr>
        <w:pStyle w:val="SourceCode"/>
      </w:pPr>
      <w:r>
        <w:t xml:space="preserve">        if (strlen(fields[index].field_name) == name_length &amp;&amp;</w:t>
      </w:r>
    </w:p>
    <w:p w14:paraId="7FBAFDEF" w14:textId="77777777" w:rsidR="00EB5F92" w:rsidRDefault="00430219">
      <w:pPr>
        <w:pStyle w:val="SourceCode"/>
      </w:pPr>
      <w:r>
        <w:t xml:space="preserve">            strncmp(fields[index].field_name, placeholder_name,</w:t>
      </w:r>
    </w:p>
    <w:p w14:paraId="43ACB23C" w14:textId="77777777" w:rsidR="00EB5F92" w:rsidRDefault="00430219">
      <w:pPr>
        <w:pStyle w:val="SourceCode"/>
      </w:pPr>
      <w:r>
        <w:t xml:space="preserve">                    name_length) == 0) {</w:t>
      </w:r>
    </w:p>
    <w:p w14:paraId="533E7DBD" w14:textId="77777777" w:rsidR="00EB5F92" w:rsidRDefault="00430219">
      <w:pPr>
        <w:pStyle w:val="SourceCode"/>
      </w:pPr>
      <w:r>
        <w:t xml:space="preserve">            html_escape(page, fields[index].field_value);</w:t>
      </w:r>
    </w:p>
    <w:p w14:paraId="1F6AA29D" w14:textId="77777777" w:rsidR="00EB5F92" w:rsidRDefault="00430219">
      <w:pPr>
        <w:pStyle w:val="SourceCode"/>
      </w:pPr>
      <w:r>
        <w:t xml:space="preserve">            return;</w:t>
      </w:r>
    </w:p>
    <w:p w14:paraId="58ED2A8A" w14:textId="77777777" w:rsidR="00EB5F92" w:rsidRDefault="00430219">
      <w:pPr>
        <w:pStyle w:val="SourceCode"/>
      </w:pPr>
      <w:r>
        <w:t xml:space="preserve">        }</w:t>
      </w:r>
    </w:p>
    <w:p w14:paraId="1D85D13E" w14:textId="77777777" w:rsidR="00EB5F92" w:rsidRDefault="00430219">
      <w:pPr>
        <w:pStyle w:val="SourceCode"/>
      </w:pPr>
      <w:r>
        <w:t xml:space="preserve">    }</w:t>
      </w:r>
    </w:p>
    <w:p w14:paraId="31B8FA96" w14:textId="77777777" w:rsidR="00EB5F92" w:rsidRDefault="00430219">
      <w:pPr>
        <w:pStyle w:val="SourceCode"/>
      </w:pPr>
      <w:r>
        <w:t>}</w:t>
      </w:r>
    </w:p>
    <w:p w14:paraId="207215C6" w14:textId="77777777" w:rsidR="00EB5F92" w:rsidRDefault="00EB5F92">
      <w:pPr>
        <w:pStyle w:val="SourceCode"/>
      </w:pPr>
    </w:p>
    <w:p w14:paraId="53BA1922" w14:textId="77777777" w:rsidR="00EB5F92" w:rsidRDefault="00430219">
      <w:pPr>
        <w:pStyle w:val="SourceCode"/>
      </w:pPr>
      <w:r>
        <w:t>// Remember, add the template's text from start to end, with each {{ name }}</w:t>
      </w:r>
    </w:p>
    <w:p w14:paraId="2562FCC7" w14:textId="77777777" w:rsidR="00EB5F92" w:rsidRDefault="00430219">
      <w:pPr>
        <w:pStyle w:val="SourceCode"/>
      </w:pPr>
      <w:r>
        <w:t>// replaced by the escaped value of that field.</w:t>
      </w:r>
    </w:p>
    <w:p w14:paraId="61882672" w14:textId="77777777" w:rsidR="00EB5F92" w:rsidRDefault="00430219">
      <w:pPr>
        <w:pStyle w:val="SourceCode"/>
      </w:pPr>
      <w:r>
        <w:t>static void fill(struct Page *page, const char *template_text, size_t start,</w:t>
      </w:r>
    </w:p>
    <w:p w14:paraId="3F37E08B" w14:textId="77777777" w:rsidR="00EB5F92" w:rsidRDefault="00430219">
      <w:pPr>
        <w:pStyle w:val="SourceCode"/>
      </w:pPr>
      <w:r>
        <w:t xml:space="preserve">                 size_t end, const struct Field *fields, size_t field_count)</w:t>
      </w:r>
    </w:p>
    <w:p w14:paraId="5DAE1B5F" w14:textId="77777777" w:rsidR="00EB5F92" w:rsidRDefault="00430219">
      <w:pPr>
        <w:pStyle w:val="SourceCode"/>
      </w:pPr>
      <w:r>
        <w:t>{</w:t>
      </w:r>
    </w:p>
    <w:p w14:paraId="7B5CF468" w14:textId="77777777" w:rsidR="00EB5F92" w:rsidRDefault="00430219">
      <w:pPr>
        <w:pStyle w:val="SourceCode"/>
      </w:pPr>
      <w:r>
        <w:t xml:space="preserve">    size_t position = start;</w:t>
      </w:r>
    </w:p>
    <w:p w14:paraId="38194560" w14:textId="77777777" w:rsidR="00EB5F92" w:rsidRDefault="00430219">
      <w:pPr>
        <w:pStyle w:val="SourceCode"/>
      </w:pPr>
      <w:r>
        <w:t xml:space="preserve">    while (position &lt; end) {</w:t>
      </w:r>
    </w:p>
    <w:p w14:paraId="3C8736A3" w14:textId="77777777" w:rsidR="00EB5F92" w:rsidRDefault="00430219">
      <w:pPr>
        <w:pStyle w:val="SourceCode"/>
      </w:pPr>
      <w:r>
        <w:t xml:space="preserve">        size_t open = find_text(template_text, position, end, PLACEHOLDER_OPEN);</w:t>
      </w:r>
    </w:p>
    <w:p w14:paraId="2A47DEFC" w14:textId="77777777" w:rsidR="00EB5F92" w:rsidRDefault="00430219">
      <w:pPr>
        <w:pStyle w:val="SourceCode"/>
      </w:pPr>
      <w:r>
        <w:t xml:space="preserve">        append_text(page, &amp;template_text[position], open - position);</w:t>
      </w:r>
    </w:p>
    <w:p w14:paraId="2242463C" w14:textId="77777777" w:rsidR="00EB5F92" w:rsidRDefault="00430219">
      <w:pPr>
        <w:pStyle w:val="SourceCode"/>
      </w:pPr>
      <w:r>
        <w:t xml:space="preserve">        if (open == end) {</w:t>
      </w:r>
    </w:p>
    <w:p w14:paraId="638D39B8" w14:textId="77777777" w:rsidR="00EB5F92" w:rsidRDefault="00430219">
      <w:pPr>
        <w:pStyle w:val="SourceCode"/>
      </w:pPr>
      <w:r>
        <w:t xml:space="preserve">            return;</w:t>
      </w:r>
    </w:p>
    <w:p w14:paraId="3BEC4473" w14:textId="77777777" w:rsidR="00EB5F92" w:rsidRDefault="00430219">
      <w:pPr>
        <w:pStyle w:val="SourceCode"/>
      </w:pPr>
      <w:r>
        <w:t xml:space="preserve">        }</w:t>
      </w:r>
    </w:p>
    <w:p w14:paraId="720ACC3C" w14:textId="77777777" w:rsidR="00EB5F92" w:rsidRDefault="00430219">
      <w:pPr>
        <w:pStyle w:val="SourceCode"/>
      </w:pPr>
      <w:r>
        <w:t xml:space="preserve">        size_t name_start = open + strlen(PLACEHOLDER_OPEN);</w:t>
      </w:r>
    </w:p>
    <w:p w14:paraId="234A1F8C" w14:textId="77777777" w:rsidR="00EB5F92" w:rsidRDefault="00430219">
      <w:pPr>
        <w:pStyle w:val="SourceCode"/>
      </w:pPr>
      <w:r>
        <w:t xml:space="preserve">        size_t close =</w:t>
      </w:r>
    </w:p>
    <w:p w14:paraId="6DA8FA2D" w14:textId="77777777" w:rsidR="00EB5F92" w:rsidRDefault="00430219">
      <w:pPr>
        <w:pStyle w:val="SourceCode"/>
      </w:pPr>
      <w:r>
        <w:t xml:space="preserve">            find_text(template_text, name_start, end, PLACEHOLDER_CLOSE);</w:t>
      </w:r>
    </w:p>
    <w:p w14:paraId="069272A8" w14:textId="77777777" w:rsidR="00EB5F92" w:rsidRDefault="00430219">
      <w:pPr>
        <w:pStyle w:val="SourceCode"/>
      </w:pPr>
      <w:r>
        <w:t xml:space="preserve">        if (close == end) {</w:t>
      </w:r>
    </w:p>
    <w:p w14:paraId="3B45567F" w14:textId="77777777" w:rsidR="00EB5F92" w:rsidRDefault="00430219">
      <w:pPr>
        <w:pStyle w:val="SourceCode"/>
      </w:pPr>
      <w:r>
        <w:t xml:space="preserve">            append_text(page, &amp;template_text[open], end - open);</w:t>
      </w:r>
    </w:p>
    <w:p w14:paraId="6E141A34" w14:textId="77777777" w:rsidR="00EB5F92" w:rsidRDefault="00430219">
      <w:pPr>
        <w:pStyle w:val="SourceCode"/>
      </w:pPr>
      <w:r>
        <w:t xml:space="preserve">            return;</w:t>
      </w:r>
    </w:p>
    <w:p w14:paraId="143E3574" w14:textId="77777777" w:rsidR="00EB5F92" w:rsidRDefault="00430219">
      <w:pPr>
        <w:pStyle w:val="SourceCode"/>
      </w:pPr>
      <w:r>
        <w:t xml:space="preserve">        }</w:t>
      </w:r>
    </w:p>
    <w:p w14:paraId="319560A8" w14:textId="77777777" w:rsidR="00EB5F92" w:rsidRDefault="00430219">
      <w:pPr>
        <w:pStyle w:val="SourceCode"/>
      </w:pPr>
      <w:r>
        <w:t xml:space="preserve">        write_field(page, &amp;template_text[name_start], close - name_start,</w:t>
      </w:r>
    </w:p>
    <w:p w14:paraId="4AA9EBBE" w14:textId="77777777" w:rsidR="00EB5F92" w:rsidRDefault="00430219">
      <w:pPr>
        <w:pStyle w:val="SourceCode"/>
      </w:pPr>
      <w:r>
        <w:t xml:space="preserve">                    fields, field_count);</w:t>
      </w:r>
    </w:p>
    <w:p w14:paraId="73C5A246" w14:textId="77777777" w:rsidR="00EB5F92" w:rsidRDefault="00430219">
      <w:pPr>
        <w:pStyle w:val="SourceCode"/>
      </w:pPr>
      <w:r>
        <w:t xml:space="preserve">        position = close + strlen(PLACEHOLDER_CLOSE);</w:t>
      </w:r>
    </w:p>
    <w:p w14:paraId="7FEF57DA" w14:textId="77777777" w:rsidR="00EB5F92" w:rsidRDefault="00430219">
      <w:pPr>
        <w:pStyle w:val="SourceCode"/>
      </w:pPr>
      <w:r>
        <w:t xml:space="preserve">    }</w:t>
      </w:r>
    </w:p>
    <w:p w14:paraId="1C0A534A" w14:textId="77777777" w:rsidR="00EB5F92" w:rsidRDefault="00430219">
      <w:pPr>
        <w:pStyle w:val="SourceCode"/>
      </w:pPr>
      <w:r>
        <w:t>}</w:t>
      </w:r>
    </w:p>
    <w:p w14:paraId="5329F28E" w14:textId="77777777" w:rsidR="00EB5F92" w:rsidRDefault="00EB5F92">
      <w:pPr>
        <w:pStyle w:val="SourceCode"/>
      </w:pPr>
    </w:p>
    <w:p w14:paraId="0B4B2607" w14:textId="77777777" w:rsidR="00EB5F92" w:rsidRDefault="00430219">
      <w:pPr>
        <w:pStyle w:val="SourceCode"/>
      </w:pPr>
      <w:r>
        <w:t>// Remember, render makes a page from a template and its data: the fields</w:t>
      </w:r>
    </w:p>
    <w:p w14:paraId="5CFE985B" w14:textId="77777777" w:rsidR="00EB5F92" w:rsidRDefault="00430219">
      <w:pPr>
        <w:pStyle w:val="SourceCode"/>
      </w:pPr>
      <w:r>
        <w:t>// outside the {{#contacts}} section, and the section once for each contact.</w:t>
      </w:r>
    </w:p>
    <w:p w14:paraId="2E27D5A5" w14:textId="77777777" w:rsidR="00EB5F92" w:rsidRDefault="00430219">
      <w:pPr>
        <w:pStyle w:val="SourceCode"/>
      </w:pPr>
      <w:r>
        <w:t>// Returns 1, or 0 when the page did not fit in PAGE_SIZE.</w:t>
      </w:r>
    </w:p>
    <w:p w14:paraId="493BD4B6" w14:textId="77777777" w:rsidR="00EB5F92" w:rsidRDefault="00430219">
      <w:pPr>
        <w:pStyle w:val="SourceCode"/>
      </w:pPr>
      <w:r>
        <w:t>static int render(struct Page *page, const char *template_text,</w:t>
      </w:r>
    </w:p>
    <w:p w14:paraId="175C25AF" w14:textId="77777777" w:rsidR="00EB5F92" w:rsidRDefault="00430219">
      <w:pPr>
        <w:pStyle w:val="SourceCode"/>
      </w:pPr>
      <w:r>
        <w:t xml:space="preserve">                  const struct PageData *page_data)</w:t>
      </w:r>
    </w:p>
    <w:p w14:paraId="451E5CB4" w14:textId="77777777" w:rsidR="00EB5F92" w:rsidRDefault="00430219">
      <w:pPr>
        <w:pStyle w:val="SourceCode"/>
      </w:pPr>
      <w:r>
        <w:t>{</w:t>
      </w:r>
    </w:p>
    <w:p w14:paraId="38D72CB9" w14:textId="77777777" w:rsidR="00EB5F92" w:rsidRDefault="00430219">
      <w:pPr>
        <w:pStyle w:val="SourceCode"/>
      </w:pPr>
      <w:r>
        <w:t xml:space="preserve">    page-&gt;length = 0;</w:t>
      </w:r>
    </w:p>
    <w:p w14:paraId="31DB8C0D" w14:textId="77777777" w:rsidR="00EB5F92" w:rsidRDefault="00430219">
      <w:pPr>
        <w:pStyle w:val="SourceCode"/>
      </w:pPr>
      <w:r>
        <w:t xml:space="preserve">    page-&gt;html[0] = '\0';</w:t>
      </w:r>
    </w:p>
    <w:p w14:paraId="4E989634" w14:textId="77777777" w:rsidR="00EB5F92" w:rsidRDefault="00430219">
      <w:pPr>
        <w:pStyle w:val="SourceCode"/>
      </w:pPr>
      <w:r>
        <w:t xml:space="preserve">    page-&gt;fits = 1;</w:t>
      </w:r>
    </w:p>
    <w:p w14:paraId="4EC72DAB" w14:textId="77777777" w:rsidR="00EB5F92" w:rsidRDefault="00430219">
      <w:pPr>
        <w:pStyle w:val="SourceCode"/>
      </w:pPr>
      <w:r>
        <w:t xml:space="preserve">    size_t end = strlen(template_text);</w:t>
      </w:r>
    </w:p>
    <w:p w14:paraId="4A2FDEB9" w14:textId="77777777" w:rsidR="00EB5F92" w:rsidRDefault="00430219">
      <w:pPr>
        <w:pStyle w:val="SourceCode"/>
      </w:pPr>
      <w:r>
        <w:t xml:space="preserve">    size_t section_start = find_text(template_text, 0, end, SECTION_START);</w:t>
      </w:r>
    </w:p>
    <w:p w14:paraId="298044BD" w14:textId="77777777" w:rsidR="00EB5F92" w:rsidRDefault="00430219">
      <w:pPr>
        <w:pStyle w:val="SourceCode"/>
      </w:pPr>
      <w:r>
        <w:t xml:space="preserve">    fill(page, template_text, 0, section_start, page_data-&gt;fields,</w:t>
      </w:r>
    </w:p>
    <w:p w14:paraId="38D9BEDB" w14:textId="77777777" w:rsidR="00EB5F92" w:rsidRDefault="00430219">
      <w:pPr>
        <w:pStyle w:val="SourceCode"/>
      </w:pPr>
      <w:r>
        <w:t xml:space="preserve">         page_data-&gt;field_count);</w:t>
      </w:r>
    </w:p>
    <w:p w14:paraId="147BBA3E" w14:textId="77777777" w:rsidR="00EB5F92" w:rsidRDefault="00430219">
      <w:pPr>
        <w:pStyle w:val="SourceCode"/>
      </w:pPr>
      <w:r>
        <w:t xml:space="preserve">    if (section_start == end) {</w:t>
      </w:r>
    </w:p>
    <w:p w14:paraId="69A49877" w14:textId="77777777" w:rsidR="00EB5F92" w:rsidRDefault="00430219">
      <w:pPr>
        <w:pStyle w:val="SourceCode"/>
      </w:pPr>
      <w:r>
        <w:t xml:space="preserve">        return page-&gt;fits;</w:t>
      </w:r>
    </w:p>
    <w:p w14:paraId="6A79F30E" w14:textId="77777777" w:rsidR="00EB5F92" w:rsidRDefault="00430219">
      <w:pPr>
        <w:pStyle w:val="SourceCode"/>
      </w:pPr>
      <w:r>
        <w:t xml:space="preserve">    }</w:t>
      </w:r>
    </w:p>
    <w:p w14:paraId="636E5A84" w14:textId="77777777" w:rsidR="00EB5F92" w:rsidRDefault="00430219">
      <w:pPr>
        <w:pStyle w:val="SourceCode"/>
      </w:pPr>
      <w:r>
        <w:t xml:space="preserve">    size_t item_start = section_start + strlen(SECTION_START);</w:t>
      </w:r>
    </w:p>
    <w:p w14:paraId="1B937284" w14:textId="77777777" w:rsidR="00EB5F92" w:rsidRDefault="00430219">
      <w:pPr>
        <w:pStyle w:val="SourceCode"/>
      </w:pPr>
      <w:r>
        <w:t xml:space="preserve">    size_t item_end = find_text(template_text, item_start, end, SECTION_END);</w:t>
      </w:r>
    </w:p>
    <w:p w14:paraId="029CEF66" w14:textId="77777777" w:rsidR="00EB5F92" w:rsidRDefault="00430219">
      <w:pPr>
        <w:pStyle w:val="SourceCode"/>
      </w:pPr>
      <w:r>
        <w:t xml:space="preserve">    for (size_t index = 0; index &lt; page_data-&gt;contact_count; index++) {</w:t>
      </w:r>
    </w:p>
    <w:p w14:paraId="5998CD6E" w14:textId="77777777" w:rsidR="00EB5F92" w:rsidRDefault="00430219">
      <w:pPr>
        <w:pStyle w:val="SourceCode"/>
      </w:pPr>
      <w:r>
        <w:t xml:space="preserve">        const struct Contact *contact = &amp;page_data-&gt;contacts[index];</w:t>
      </w:r>
    </w:p>
    <w:p w14:paraId="560DE9B3" w14:textId="77777777" w:rsidR="00EB5F92" w:rsidRDefault="00430219">
      <w:pPr>
        <w:pStyle w:val="SourceCode"/>
      </w:pPr>
      <w:r>
        <w:t xml:space="preserve">        char id_text[12];</w:t>
      </w:r>
    </w:p>
    <w:p w14:paraId="6ECB68B8" w14:textId="77777777" w:rsidR="00EB5F92" w:rsidRDefault="00430219">
      <w:pPr>
        <w:pStyle w:val="SourceCode"/>
      </w:pPr>
      <w:r>
        <w:t xml:space="preserve">        snprintf(id_text, sizeof id_text, "%d", contact-&gt;id);</w:t>
      </w:r>
    </w:p>
    <w:p w14:paraId="0C7D3BE1" w14:textId="77777777" w:rsidR="00EB5F92" w:rsidRDefault="00430219">
      <w:pPr>
        <w:pStyle w:val="SourceCode"/>
      </w:pPr>
      <w:r>
        <w:t xml:space="preserve">        struct Field contact_fields[] = {</w:t>
      </w:r>
    </w:p>
    <w:p w14:paraId="3B6EE2E8" w14:textId="77777777" w:rsidR="00EB5F92" w:rsidRDefault="00430219">
      <w:pPr>
        <w:pStyle w:val="SourceCode"/>
      </w:pPr>
      <w:r>
        <w:t xml:space="preserve">            {"id", id_text},</w:t>
      </w:r>
    </w:p>
    <w:p w14:paraId="2803B2A7" w14:textId="77777777" w:rsidR="00EB5F92" w:rsidRDefault="00430219">
      <w:pPr>
        <w:pStyle w:val="SourceCode"/>
      </w:pPr>
      <w:r>
        <w:t xml:space="preserve">            {"full_name", contact-&gt;full_name},</w:t>
      </w:r>
    </w:p>
    <w:p w14:paraId="30E97860" w14:textId="77777777" w:rsidR="00EB5F92" w:rsidRDefault="00430219">
      <w:pPr>
        <w:pStyle w:val="SourceCode"/>
      </w:pPr>
      <w:r>
        <w:t xml:space="preserve">            {"email", contact-&gt;email},</w:t>
      </w:r>
    </w:p>
    <w:p w14:paraId="07BBCE33" w14:textId="77777777" w:rsidR="00EB5F92" w:rsidRDefault="00430219">
      <w:pPr>
        <w:pStyle w:val="SourceCode"/>
      </w:pPr>
      <w:r>
        <w:t xml:space="preserve">        };</w:t>
      </w:r>
    </w:p>
    <w:p w14:paraId="4AE22D67" w14:textId="77777777" w:rsidR="00EB5F92" w:rsidRDefault="00430219">
      <w:pPr>
        <w:pStyle w:val="SourceCode"/>
      </w:pPr>
      <w:r>
        <w:t xml:space="preserve">        fill(page, template_text, item_start, item_end, contact_fields,</w:t>
      </w:r>
    </w:p>
    <w:p w14:paraId="61F4AF11" w14:textId="77777777" w:rsidR="00EB5F92" w:rsidRDefault="00430219">
      <w:pPr>
        <w:pStyle w:val="SourceCode"/>
      </w:pPr>
      <w:r>
        <w:t xml:space="preserve">             sizeof contact_fields / sizeof contact_fields[0]);</w:t>
      </w:r>
    </w:p>
    <w:p w14:paraId="02ED198A" w14:textId="77777777" w:rsidR="00EB5F92" w:rsidRDefault="00430219">
      <w:pPr>
        <w:pStyle w:val="SourceCode"/>
      </w:pPr>
      <w:r>
        <w:t xml:space="preserve">    }</w:t>
      </w:r>
    </w:p>
    <w:p w14:paraId="5CF967FF" w14:textId="77777777" w:rsidR="00EB5F92" w:rsidRDefault="00430219">
      <w:pPr>
        <w:pStyle w:val="SourceCode"/>
      </w:pPr>
      <w:r>
        <w:t xml:space="preserve">    if (item_end &lt; end) {</w:t>
      </w:r>
    </w:p>
    <w:p w14:paraId="67178990" w14:textId="77777777" w:rsidR="00EB5F92" w:rsidRDefault="00430219">
      <w:pPr>
        <w:pStyle w:val="SourceCode"/>
      </w:pPr>
      <w:r>
        <w:t xml:space="preserve">        size_t after = item_end + strlen(SECTION_END);</w:t>
      </w:r>
    </w:p>
    <w:p w14:paraId="0D0547AF" w14:textId="77777777" w:rsidR="00EB5F92" w:rsidRDefault="00430219">
      <w:pPr>
        <w:pStyle w:val="SourceCode"/>
      </w:pPr>
      <w:r>
        <w:t xml:space="preserve">        fill(page, template_text, after, end, page_data-&gt;fields,</w:t>
      </w:r>
    </w:p>
    <w:p w14:paraId="1E9BCD68" w14:textId="77777777" w:rsidR="00EB5F92" w:rsidRDefault="00430219">
      <w:pPr>
        <w:pStyle w:val="SourceCode"/>
      </w:pPr>
      <w:r>
        <w:t xml:space="preserve">             page_data-&gt;field_count);</w:t>
      </w:r>
    </w:p>
    <w:p w14:paraId="5A23D789" w14:textId="77777777" w:rsidR="00EB5F92" w:rsidRDefault="00430219">
      <w:pPr>
        <w:pStyle w:val="SourceCode"/>
      </w:pPr>
      <w:r>
        <w:t xml:space="preserve">    }</w:t>
      </w:r>
    </w:p>
    <w:p w14:paraId="2C108AEC" w14:textId="77777777" w:rsidR="00EB5F92" w:rsidRDefault="00430219">
      <w:pPr>
        <w:pStyle w:val="SourceCode"/>
      </w:pPr>
      <w:r>
        <w:t xml:space="preserve">    return page-&gt;fits;</w:t>
      </w:r>
    </w:p>
    <w:p w14:paraId="11AE45A5" w14:textId="77777777" w:rsidR="00EB5F92" w:rsidRDefault="00430219">
      <w:pPr>
        <w:pStyle w:val="SourceCode"/>
      </w:pPr>
      <w:r>
        <w:t>}</w:t>
      </w:r>
    </w:p>
    <w:p w14:paraId="65B29079" w14:textId="77777777" w:rsidR="00EB5F92" w:rsidRDefault="00EB5F92">
      <w:pPr>
        <w:pStyle w:val="SourceCode"/>
      </w:pPr>
    </w:p>
    <w:p w14:paraId="0E5D6161" w14:textId="77777777" w:rsidR="00EB5F92" w:rsidRDefault="00430219">
      <w:pPr>
        <w:pStyle w:val="SourceCode"/>
      </w:pPr>
      <w:r>
        <w:t>// Remember, _copy copies the body and destroy lets go; NULL type: none sent.</w:t>
      </w:r>
    </w:p>
    <w:p w14:paraId="2F6D7D89" w14:textId="77777777" w:rsidR="00EB5F92" w:rsidRDefault="00430219">
      <w:pPr>
        <w:pStyle w:val="SourceCode"/>
      </w:pPr>
      <w:r>
        <w:t>static enum MHD_Result send_answer(struct MHD_Connection *connection,</w:t>
      </w:r>
    </w:p>
    <w:p w14:paraId="1675CC8F" w14:textId="77777777" w:rsidR="00EB5F92" w:rsidRDefault="00430219">
      <w:pPr>
        <w:pStyle w:val="SourceCode"/>
      </w:pPr>
      <w:r>
        <w:t xml:space="preserve">                                   unsigned int status,</w:t>
      </w:r>
    </w:p>
    <w:p w14:paraId="403550FB" w14:textId="77777777" w:rsidR="00EB5F92" w:rsidRDefault="00430219">
      <w:pPr>
        <w:pStyle w:val="SourceCode"/>
      </w:pPr>
      <w:r>
        <w:t xml:space="preserve">                                   const char *content_type,</w:t>
      </w:r>
    </w:p>
    <w:p w14:paraId="58708E84" w14:textId="77777777" w:rsidR="00EB5F92" w:rsidRDefault="00430219">
      <w:pPr>
        <w:pStyle w:val="SourceCode"/>
      </w:pPr>
      <w:r>
        <w:t xml:space="preserve">                                   const char *body)</w:t>
      </w:r>
    </w:p>
    <w:p w14:paraId="711835EB" w14:textId="77777777" w:rsidR="00EB5F92" w:rsidRDefault="00430219">
      <w:pPr>
        <w:pStyle w:val="SourceCode"/>
      </w:pPr>
      <w:r>
        <w:t>{</w:t>
      </w:r>
    </w:p>
    <w:p w14:paraId="48D95BA7" w14:textId="77777777" w:rsidR="00EB5F92" w:rsidRDefault="00430219">
      <w:pPr>
        <w:pStyle w:val="SourceCode"/>
      </w:pPr>
      <w:r>
        <w:t xml:space="preserve">    struct MHD_Response *response =</w:t>
      </w:r>
    </w:p>
    <w:p w14:paraId="559DE311" w14:textId="77777777" w:rsidR="00EB5F92" w:rsidRDefault="00430219">
      <w:pPr>
        <w:pStyle w:val="SourceCode"/>
      </w:pPr>
      <w:r>
        <w:t xml:space="preserve">        MHD_create_response_from_buffer_copy(strlen(body), body);</w:t>
      </w:r>
    </w:p>
    <w:p w14:paraId="251CF55E" w14:textId="77777777" w:rsidR="00EB5F92" w:rsidRDefault="00430219">
      <w:pPr>
        <w:pStyle w:val="SourceCode"/>
      </w:pPr>
      <w:r>
        <w:t xml:space="preserve">    if (content_type != NULL) {</w:t>
      </w:r>
    </w:p>
    <w:p w14:paraId="62FDEA18" w14:textId="77777777" w:rsidR="00EB5F92" w:rsidRDefault="00430219">
      <w:pPr>
        <w:pStyle w:val="SourceCode"/>
      </w:pPr>
      <w:r>
        <w:t xml:space="preserve">        MHD_add_response_header(response, "Content-Type", content_type);</w:t>
      </w:r>
    </w:p>
    <w:p w14:paraId="420A777B" w14:textId="77777777" w:rsidR="00EB5F92" w:rsidRDefault="00430219">
      <w:pPr>
        <w:pStyle w:val="SourceCode"/>
      </w:pPr>
      <w:r>
        <w:t xml:space="preserve">        MHD_add_response_header(response, "X-Content-Type-Options",</w:t>
      </w:r>
    </w:p>
    <w:p w14:paraId="26967E94" w14:textId="77777777" w:rsidR="00EB5F92" w:rsidRDefault="00430219">
      <w:pPr>
        <w:pStyle w:val="SourceCode"/>
      </w:pPr>
      <w:r>
        <w:t xml:space="preserve">                                "nosniff");</w:t>
      </w:r>
    </w:p>
    <w:p w14:paraId="7682C5E2" w14:textId="77777777" w:rsidR="00EB5F92" w:rsidRDefault="00430219">
      <w:pPr>
        <w:pStyle w:val="SourceCode"/>
      </w:pPr>
      <w:r>
        <w:t xml:space="preserve">    }</w:t>
      </w:r>
    </w:p>
    <w:p w14:paraId="11EE724E" w14:textId="77777777" w:rsidR="00EB5F92" w:rsidRDefault="00430219">
      <w:pPr>
        <w:pStyle w:val="SourceCode"/>
      </w:pPr>
      <w:r>
        <w:t xml:space="preserve">    enum MHD_Result queued = MHD_queue_response(connection, status, response);</w:t>
      </w:r>
    </w:p>
    <w:p w14:paraId="03A3CFEA" w14:textId="77777777" w:rsidR="00EB5F92" w:rsidRDefault="00430219">
      <w:pPr>
        <w:pStyle w:val="SourceCode"/>
      </w:pPr>
      <w:r>
        <w:t xml:space="preserve">    MHD_destroy_response(response);</w:t>
      </w:r>
    </w:p>
    <w:p w14:paraId="3E6BF29D" w14:textId="77777777" w:rsidR="00EB5F92" w:rsidRDefault="00430219">
      <w:pPr>
        <w:pStyle w:val="SourceCode"/>
      </w:pPr>
      <w:r>
        <w:t xml:space="preserve">    return queued;</w:t>
      </w:r>
    </w:p>
    <w:p w14:paraId="4E474A20" w14:textId="77777777" w:rsidR="00EB5F92" w:rsidRDefault="00430219">
      <w:pPr>
        <w:pStyle w:val="SourceCode"/>
      </w:pPr>
      <w:r>
        <w:t>}</w:t>
      </w:r>
    </w:p>
    <w:p w14:paraId="1FF38658" w14:textId="77777777" w:rsidR="00EB5F92" w:rsidRDefault="00EB5F92">
      <w:pPr>
        <w:pStyle w:val="SourceCode"/>
      </w:pPr>
    </w:p>
    <w:p w14:paraId="5C7593D7" w14:textId="77777777" w:rsidR="00EB5F92" w:rsidRDefault="00430219">
      <w:pPr>
        <w:pStyle w:val="SourceCode"/>
      </w:pPr>
      <w:r>
        <w:t>// Remember, reads one template from c/templates, fills it with its data,</w:t>
      </w:r>
    </w:p>
    <w:p w14:paraId="25B58FF3" w14:textId="77777777" w:rsidR="00EB5F92" w:rsidRDefault="00430219">
      <w:pPr>
        <w:pStyle w:val="SourceCode"/>
      </w:pPr>
      <w:r>
        <w:t>// escaped, and answers with the page, or 500 with an empty body (Lesson</w:t>
      </w:r>
    </w:p>
    <w:p w14:paraId="416025E2" w14:textId="77777777" w:rsidR="00EB5F92" w:rsidRDefault="00430219">
      <w:pPr>
        <w:pStyle w:val="SourceCode"/>
      </w:pPr>
      <w:r>
        <w:t>// 8.3).</w:t>
      </w:r>
    </w:p>
    <w:p w14:paraId="209A2951" w14:textId="77777777" w:rsidR="00EB5F92" w:rsidRDefault="00430219">
      <w:pPr>
        <w:pStyle w:val="SourceCode"/>
      </w:pPr>
      <w:r>
        <w:t>static enum MHD_Result send_page(struct MHD_Connection *connection,</w:t>
      </w:r>
    </w:p>
    <w:p w14:paraId="552FD693" w14:textId="77777777" w:rsidR="00EB5F92" w:rsidRDefault="00430219">
      <w:pPr>
        <w:pStyle w:val="SourceCode"/>
      </w:pPr>
      <w:r>
        <w:t xml:space="preserve">                                 unsigned int status,</w:t>
      </w:r>
    </w:p>
    <w:p w14:paraId="2747B08D" w14:textId="77777777" w:rsidR="00EB5F92" w:rsidRDefault="00430219">
      <w:pPr>
        <w:pStyle w:val="SourceCode"/>
      </w:pPr>
      <w:r>
        <w:t xml:space="preserve">                                 const char *template_path,</w:t>
      </w:r>
    </w:p>
    <w:p w14:paraId="044CE153" w14:textId="77777777" w:rsidR="00EB5F92" w:rsidRDefault="00430219">
      <w:pPr>
        <w:pStyle w:val="SourceCode"/>
      </w:pPr>
      <w:r>
        <w:t xml:space="preserve">                                 const struct PageData *page_data)</w:t>
      </w:r>
    </w:p>
    <w:p w14:paraId="146CE74D" w14:textId="77777777" w:rsidR="00EB5F92" w:rsidRDefault="00430219">
      <w:pPr>
        <w:pStyle w:val="SourceCode"/>
      </w:pPr>
      <w:r>
        <w:t>{</w:t>
      </w:r>
    </w:p>
    <w:p w14:paraId="30F226A7" w14:textId="77777777" w:rsidR="00EB5F92" w:rsidRDefault="00430219">
      <w:pPr>
        <w:pStyle w:val="SourceCode"/>
      </w:pPr>
      <w:r>
        <w:t xml:space="preserve">    char template_text[TEMPLATE_SIZE];</w:t>
      </w:r>
    </w:p>
    <w:p w14:paraId="54C1988D" w14:textId="77777777" w:rsidR="00EB5F92" w:rsidRDefault="00430219">
      <w:pPr>
        <w:pStyle w:val="SourceCode"/>
      </w:pPr>
      <w:r>
        <w:t xml:space="preserve">    struct Page page;</w:t>
      </w:r>
    </w:p>
    <w:p w14:paraId="220648CB" w14:textId="77777777" w:rsidR="00EB5F92" w:rsidRDefault="00430219">
      <w:pPr>
        <w:pStyle w:val="SourceCode"/>
      </w:pPr>
      <w:r>
        <w:t xml:space="preserve">    if (!read_text_file(template_path, template_text, sizeof template_text) ||</w:t>
      </w:r>
    </w:p>
    <w:p w14:paraId="662358FA" w14:textId="77777777" w:rsidR="00EB5F92" w:rsidRDefault="00430219">
      <w:pPr>
        <w:pStyle w:val="SourceCode"/>
      </w:pPr>
      <w:r>
        <w:t xml:space="preserve">        !render(&amp;page, template_text, page_data)) {</w:t>
      </w:r>
    </w:p>
    <w:p w14:paraId="751968BA" w14:textId="77777777" w:rsidR="00EB5F92" w:rsidRDefault="00430219">
      <w:pPr>
        <w:pStyle w:val="SourceCode"/>
      </w:pPr>
      <w:r>
        <w:t xml:space="preserve">        fprintf(stderr, "Error: could not make the page from %s\n",</w:t>
      </w:r>
    </w:p>
    <w:p w14:paraId="6AD395B6" w14:textId="77777777" w:rsidR="00EB5F92" w:rsidRDefault="00430219">
      <w:pPr>
        <w:pStyle w:val="SourceCode"/>
      </w:pPr>
      <w:r>
        <w:t xml:space="preserve">                template_path);</w:t>
      </w:r>
    </w:p>
    <w:p w14:paraId="522367EB" w14:textId="77777777" w:rsidR="00EB5F92" w:rsidRDefault="00430219">
      <w:pPr>
        <w:pStyle w:val="SourceCode"/>
      </w:pPr>
      <w:r>
        <w:t xml:space="preserve">        return send_answer(connection, 500, "text/html; charset=utf-8", "");</w:t>
      </w:r>
    </w:p>
    <w:p w14:paraId="33568581" w14:textId="77777777" w:rsidR="00EB5F92" w:rsidRDefault="00430219">
      <w:pPr>
        <w:pStyle w:val="SourceCode"/>
      </w:pPr>
      <w:r>
        <w:t xml:space="preserve">    }</w:t>
      </w:r>
    </w:p>
    <w:p w14:paraId="194C6541" w14:textId="77777777" w:rsidR="00EB5F92" w:rsidRDefault="00430219">
      <w:pPr>
        <w:pStyle w:val="SourceCode"/>
      </w:pPr>
      <w:r>
        <w:t xml:space="preserve">    return send_answer(connection, status, "text/html; charset=utf-8",</w:t>
      </w:r>
    </w:p>
    <w:p w14:paraId="22D53BB7" w14:textId="77777777" w:rsidR="00EB5F92" w:rsidRDefault="00430219">
      <w:pPr>
        <w:pStyle w:val="SourceCode"/>
      </w:pPr>
      <w:r>
        <w:t xml:space="preserve">                       page.html);</w:t>
      </w:r>
    </w:p>
    <w:p w14:paraId="6960B1CC" w14:textId="77777777" w:rsidR="00EB5F92" w:rsidRDefault="00430219">
      <w:pPr>
        <w:pStyle w:val="SourceCode"/>
      </w:pPr>
      <w:r>
        <w:t>}</w:t>
      </w:r>
    </w:p>
    <w:p w14:paraId="3D91C28A" w14:textId="77777777" w:rsidR="00EB5F92" w:rsidRDefault="00EB5F92">
      <w:pPr>
        <w:pStyle w:val="SourceCode"/>
      </w:pPr>
    </w:p>
    <w:p w14:paraId="1BE10366" w14:textId="77777777" w:rsidR="00EB5F92" w:rsidRDefault="00430219">
      <w:pPr>
        <w:pStyle w:val="SourceCode"/>
      </w:pPr>
      <w:r>
        <w:t>// Remember, 303 See Other sends the browser to location with a GET (Lesson</w:t>
      </w:r>
    </w:p>
    <w:p w14:paraId="224C1CAC" w14:textId="77777777" w:rsidR="00EB5F92" w:rsidRDefault="00430219">
      <w:pPr>
        <w:pStyle w:val="SourceCode"/>
      </w:pPr>
      <w:r>
        <w:t>// 8.4). set_cookie is a Set-Cookie text, or "" for none: libmicrohttpd</w:t>
      </w:r>
    </w:p>
    <w:p w14:paraId="5CF4CA4D" w14:textId="77777777" w:rsidR="00EB5F92" w:rsidRDefault="00430219">
      <w:pPr>
        <w:pStyle w:val="SourceCode"/>
      </w:pPr>
      <w:r>
        <w:t>// sends a response's headers when it is queued, so the cookie is added</w:t>
      </w:r>
    </w:p>
    <w:p w14:paraId="3601C151" w14:textId="77777777" w:rsidR="00EB5F92" w:rsidRDefault="00430219">
      <w:pPr>
        <w:pStyle w:val="SourceCode"/>
      </w:pPr>
      <w:r>
        <w:t>// here, before that.</w:t>
      </w:r>
    </w:p>
    <w:p w14:paraId="7C6215FE" w14:textId="77777777" w:rsidR="00EB5F92" w:rsidRDefault="00430219">
      <w:pPr>
        <w:pStyle w:val="SourceCode"/>
      </w:pPr>
      <w:r>
        <w:t>static enum MHD_Result send_redirect(struct MHD_Connection *connection,</w:t>
      </w:r>
    </w:p>
    <w:p w14:paraId="59F29BBF" w14:textId="77777777" w:rsidR="00EB5F92" w:rsidRDefault="00430219">
      <w:pPr>
        <w:pStyle w:val="SourceCode"/>
      </w:pPr>
      <w:r>
        <w:t xml:space="preserve">                                     const char *location,</w:t>
      </w:r>
    </w:p>
    <w:p w14:paraId="4B4DCC92" w14:textId="77777777" w:rsidR="00EB5F92" w:rsidRDefault="00430219">
      <w:pPr>
        <w:pStyle w:val="SourceCode"/>
      </w:pPr>
      <w:r>
        <w:t xml:space="preserve">                                     const char *set_cookie)</w:t>
      </w:r>
    </w:p>
    <w:p w14:paraId="02ADE33F" w14:textId="77777777" w:rsidR="00EB5F92" w:rsidRDefault="00430219">
      <w:pPr>
        <w:pStyle w:val="SourceCode"/>
      </w:pPr>
      <w:r>
        <w:t>{</w:t>
      </w:r>
    </w:p>
    <w:p w14:paraId="63F39212" w14:textId="77777777" w:rsidR="00EB5F92" w:rsidRDefault="00430219">
      <w:pPr>
        <w:pStyle w:val="SourceCode"/>
      </w:pPr>
      <w:r>
        <w:t xml:space="preserve">    struct MHD_Response *response = MHD_create_response_from_buffer_copy(0, "");</w:t>
      </w:r>
    </w:p>
    <w:p w14:paraId="1237A080" w14:textId="77777777" w:rsidR="00EB5F92" w:rsidRDefault="00430219">
      <w:pPr>
        <w:pStyle w:val="SourceCode"/>
      </w:pPr>
      <w:r>
        <w:t xml:space="preserve">    MHD_add_response_header(response, "Location", location);</w:t>
      </w:r>
    </w:p>
    <w:p w14:paraId="7B14FE73" w14:textId="77777777" w:rsidR="00EB5F92" w:rsidRDefault="00430219">
      <w:pPr>
        <w:pStyle w:val="SourceCode"/>
      </w:pPr>
      <w:r>
        <w:t xml:space="preserve">    if (set_cookie[0] != '\0') {</w:t>
      </w:r>
    </w:p>
    <w:p w14:paraId="6F728B91" w14:textId="77777777" w:rsidR="00EB5F92" w:rsidRDefault="00430219">
      <w:pPr>
        <w:pStyle w:val="SourceCode"/>
      </w:pPr>
      <w:r>
        <w:t xml:space="preserve">        MHD_add_response_header(response, "Set-Cookie", set_cookie);</w:t>
      </w:r>
    </w:p>
    <w:p w14:paraId="18613B61" w14:textId="77777777" w:rsidR="00EB5F92" w:rsidRDefault="00430219">
      <w:pPr>
        <w:pStyle w:val="SourceCode"/>
      </w:pPr>
      <w:r>
        <w:t xml:space="preserve">    }</w:t>
      </w:r>
    </w:p>
    <w:p w14:paraId="652FBBE6" w14:textId="77777777" w:rsidR="00EB5F92" w:rsidRDefault="00430219">
      <w:pPr>
        <w:pStyle w:val="SourceCode"/>
      </w:pPr>
      <w:r>
        <w:t xml:space="preserve">    enum MHD_Result queued = MHD_queue_response(connection, 303, response);</w:t>
      </w:r>
    </w:p>
    <w:p w14:paraId="73484137" w14:textId="77777777" w:rsidR="00EB5F92" w:rsidRDefault="00430219">
      <w:pPr>
        <w:pStyle w:val="SourceCode"/>
      </w:pPr>
      <w:r>
        <w:t xml:space="preserve">    MHD_destroy_response(response);</w:t>
      </w:r>
    </w:p>
    <w:p w14:paraId="35FAD2F1" w14:textId="77777777" w:rsidR="00EB5F92" w:rsidRDefault="00430219">
      <w:pPr>
        <w:pStyle w:val="SourceCode"/>
      </w:pPr>
      <w:r>
        <w:t xml:space="preserve">    return queued;</w:t>
      </w:r>
    </w:p>
    <w:p w14:paraId="727B3A0B" w14:textId="77777777" w:rsidR="00EB5F92" w:rsidRDefault="00430219">
      <w:pPr>
        <w:pStyle w:val="SourceCode"/>
      </w:pPr>
      <w:r>
        <w:t>}</w:t>
      </w:r>
    </w:p>
    <w:p w14:paraId="7C6EB7AC" w14:textId="77777777" w:rsidR="00EB5F92" w:rsidRDefault="00EB5F92">
      <w:pPr>
        <w:pStyle w:val="SourceCode"/>
      </w:pPr>
    </w:p>
    <w:p w14:paraId="3E892F1B" w14:textId="77777777" w:rsidR="00EB5F92" w:rsidRDefault="00430219">
      <w:pPr>
        <w:pStyle w:val="SourceCode"/>
      </w:pPr>
      <w:r>
        <w:t>// The login form: the notice above it and the username it shows. The password</w:t>
      </w:r>
    </w:p>
    <w:p w14:paraId="2FE0EEC2" w14:textId="77777777" w:rsidR="00EB5F92" w:rsidRDefault="00430219">
      <w:pPr>
        <w:pStyle w:val="SourceCode"/>
      </w:pPr>
      <w:r>
        <w:t>// box is always empty: a page never holds a password. The Basic server</w:t>
      </w:r>
    </w:p>
    <w:p w14:paraId="63345B0C" w14:textId="77777777" w:rsidR="00EB5F92" w:rsidRDefault="00430219">
      <w:pPr>
        <w:pStyle w:val="SourceCode"/>
      </w:pPr>
      <w:r>
        <w:t>// leaves next_path empty; the Production-Minded server uses it.</w:t>
      </w:r>
    </w:p>
    <w:p w14:paraId="6A95BBA4" w14:textId="77777777" w:rsidR="00EB5F92" w:rsidRDefault="00430219">
      <w:pPr>
        <w:pStyle w:val="SourceCode"/>
      </w:pPr>
      <w:r>
        <w:t>static enum MHD_Result send_login_form(struct MHD_Connection *connection,</w:t>
      </w:r>
    </w:p>
    <w:p w14:paraId="0D4C6C15" w14:textId="77777777" w:rsidR="00EB5F92" w:rsidRDefault="00430219">
      <w:pPr>
        <w:pStyle w:val="SourceCode"/>
      </w:pPr>
      <w:r>
        <w:t xml:space="preserve">                                       unsigned int status,</w:t>
      </w:r>
    </w:p>
    <w:p w14:paraId="47DB0B84" w14:textId="77777777" w:rsidR="00EB5F92" w:rsidRDefault="00430219">
      <w:pPr>
        <w:pStyle w:val="SourceCode"/>
      </w:pPr>
      <w:r>
        <w:t xml:space="preserve">                                       const char *notice, const char *username)</w:t>
      </w:r>
    </w:p>
    <w:p w14:paraId="39558F09" w14:textId="77777777" w:rsidR="00EB5F92" w:rsidRDefault="00430219">
      <w:pPr>
        <w:pStyle w:val="SourceCode"/>
      </w:pPr>
      <w:r>
        <w:t>{</w:t>
      </w:r>
    </w:p>
    <w:p w14:paraId="225D1C12" w14:textId="77777777" w:rsidR="00EB5F92" w:rsidRDefault="00430219">
      <w:pPr>
        <w:pStyle w:val="SourceCode"/>
      </w:pPr>
      <w:r>
        <w:t xml:space="preserve">    struct Field fields[] = {</w:t>
      </w:r>
    </w:p>
    <w:p w14:paraId="690AA32C" w14:textId="77777777" w:rsidR="00EB5F92" w:rsidRDefault="00430219">
      <w:pPr>
        <w:pStyle w:val="SourceCode"/>
      </w:pPr>
      <w:r>
        <w:t xml:space="preserve">        {"notice", notice},</w:t>
      </w:r>
    </w:p>
    <w:p w14:paraId="5822B782" w14:textId="77777777" w:rsidR="00EB5F92" w:rsidRDefault="00430219">
      <w:pPr>
        <w:pStyle w:val="SourceCode"/>
      </w:pPr>
      <w:r>
        <w:t xml:space="preserve">        {"next_path", ""},</w:t>
      </w:r>
    </w:p>
    <w:p w14:paraId="46E6DEFA" w14:textId="77777777" w:rsidR="00EB5F92" w:rsidRDefault="00430219">
      <w:pPr>
        <w:pStyle w:val="SourceCode"/>
      </w:pPr>
      <w:r>
        <w:t xml:space="preserve">        {"username", username},</w:t>
      </w:r>
    </w:p>
    <w:p w14:paraId="2204F41D" w14:textId="77777777" w:rsidR="00EB5F92" w:rsidRDefault="00430219">
      <w:pPr>
        <w:pStyle w:val="SourceCode"/>
      </w:pPr>
      <w:r>
        <w:t xml:space="preserve">    };</w:t>
      </w:r>
    </w:p>
    <w:p w14:paraId="3315C777" w14:textId="77777777" w:rsidR="00EB5F92" w:rsidRDefault="00430219">
      <w:pPr>
        <w:pStyle w:val="SourceCode"/>
      </w:pPr>
      <w:r>
        <w:t xml:space="preserve">    struct PageData page_data = {fields, sizeof fields / sizeof fields[0],</w:t>
      </w:r>
    </w:p>
    <w:p w14:paraId="6591EC48" w14:textId="77777777" w:rsidR="00EB5F92" w:rsidRDefault="00430219">
      <w:pPr>
        <w:pStyle w:val="SourceCode"/>
      </w:pPr>
      <w:r>
        <w:t xml:space="preserve">                                 NULL, 0};</w:t>
      </w:r>
    </w:p>
    <w:p w14:paraId="2A226E02" w14:textId="77777777" w:rsidR="00EB5F92" w:rsidRDefault="00430219">
      <w:pPr>
        <w:pStyle w:val="SourceCode"/>
      </w:pPr>
      <w:r>
        <w:t xml:space="preserve">    return send_page(connection, status, "c/templates/login.html",</w:t>
      </w:r>
    </w:p>
    <w:p w14:paraId="05E31321" w14:textId="77777777" w:rsidR="00EB5F92" w:rsidRDefault="00430219">
      <w:pPr>
        <w:pStyle w:val="SourceCode"/>
      </w:pPr>
      <w:r>
        <w:t xml:space="preserve">                     &amp;page_data);</w:t>
      </w:r>
    </w:p>
    <w:p w14:paraId="736188A4" w14:textId="77777777" w:rsidR="00EB5F92" w:rsidRDefault="00430219">
      <w:pPr>
        <w:pStyle w:val="SourceCode"/>
      </w:pPr>
      <w:r>
        <w:t>}</w:t>
      </w:r>
    </w:p>
    <w:p w14:paraId="7FC3E97F" w14:textId="77777777" w:rsidR="00EB5F92" w:rsidRDefault="00EB5F92">
      <w:pPr>
        <w:pStyle w:val="SourceCode"/>
      </w:pPr>
    </w:p>
    <w:p w14:paraId="19E198F6" w14:textId="77777777" w:rsidR="00EB5F92" w:rsidRDefault="00430219">
      <w:pPr>
        <w:pStyle w:val="SourceCode"/>
      </w:pPr>
      <w:r>
        <w:t>// Remember, session_for finds the visitor's live session (Lesson 8.5):</w:t>
      </w:r>
    </w:p>
    <w:p w14:paraId="7EB5D786" w14:textId="77777777" w:rsidR="00EB5F92" w:rsidRDefault="00430219">
      <w:pPr>
        <w:pStyle w:val="SourceCode"/>
      </w:pPr>
      <w:r>
        <w:t>// MHD_COOKIE_KIND looks among the cookies and gives NULL for a missing one.</w:t>
      </w:r>
    </w:p>
    <w:p w14:paraId="211A3ECC" w14:textId="77777777" w:rsidR="00EB5F92" w:rsidRDefault="00430219">
      <w:pPr>
        <w:pStyle w:val="SourceCode"/>
      </w:pPr>
      <w:r>
        <w:t>// Here a live session means a logged-in visitor, because a session starts</w:t>
      </w:r>
    </w:p>
    <w:p w14:paraId="06E7C931" w14:textId="77777777" w:rsidR="00EB5F92" w:rsidRDefault="00430219">
      <w:pPr>
        <w:pStyle w:val="SourceCode"/>
      </w:pPr>
      <w:r>
        <w:t>// only at login. Returns 1 and copies the id into session_id, or 0.</w:t>
      </w:r>
    </w:p>
    <w:p w14:paraId="051E0F4E" w14:textId="77777777" w:rsidR="00EB5F92" w:rsidRDefault="00430219">
      <w:pPr>
        <w:pStyle w:val="SourceCode"/>
      </w:pPr>
      <w:r>
        <w:t>static int session_for(struct MHD_Connection *connection, MYSQL *database,</w:t>
      </w:r>
    </w:p>
    <w:p w14:paraId="6D3DE725" w14:textId="77777777" w:rsidR="00EB5F92" w:rsidRDefault="00430219">
      <w:pPr>
        <w:pStyle w:val="SourceCode"/>
      </w:pPr>
      <w:r>
        <w:t xml:space="preserve">                       char *session_id)</w:t>
      </w:r>
    </w:p>
    <w:p w14:paraId="7AD95F0A" w14:textId="77777777" w:rsidR="00EB5F92" w:rsidRDefault="00430219">
      <w:pPr>
        <w:pStyle w:val="SourceCode"/>
      </w:pPr>
      <w:r>
        <w:t>{</w:t>
      </w:r>
    </w:p>
    <w:p w14:paraId="001FF25B" w14:textId="77777777" w:rsidR="00EB5F92" w:rsidRDefault="00430219">
      <w:pPr>
        <w:pStyle w:val="SourceCode"/>
      </w:pPr>
      <w:r>
        <w:t xml:space="preserve">    const char *cookie_id = MHD_lookup_connection_value(</w:t>
      </w:r>
    </w:p>
    <w:p w14:paraId="64A139F0" w14:textId="77777777" w:rsidR="00EB5F92" w:rsidRDefault="00430219">
      <w:pPr>
        <w:pStyle w:val="SourceCode"/>
      </w:pPr>
      <w:r>
        <w:t xml:space="preserve">        connection, MHD_COOKIE_KIND, SESSION_COOKIE);</w:t>
      </w:r>
    </w:p>
    <w:p w14:paraId="1838A4D4" w14:textId="77777777" w:rsidR="00EB5F92" w:rsidRDefault="00430219">
      <w:pPr>
        <w:pStyle w:val="SourceCode"/>
      </w:pPr>
      <w:r>
        <w:t xml:space="preserve">    if (!find_session(database, cookie_id)) {</w:t>
      </w:r>
    </w:p>
    <w:p w14:paraId="50180573" w14:textId="77777777" w:rsidR="00EB5F92" w:rsidRDefault="00430219">
      <w:pPr>
        <w:pStyle w:val="SourceCode"/>
      </w:pPr>
      <w:r>
        <w:t xml:space="preserve">        return 0;</w:t>
      </w:r>
    </w:p>
    <w:p w14:paraId="4495DB9A" w14:textId="77777777" w:rsidR="00EB5F92" w:rsidRDefault="00430219">
      <w:pPr>
        <w:pStyle w:val="SourceCode"/>
      </w:pPr>
      <w:r>
        <w:t xml:space="preserve">    }</w:t>
      </w:r>
    </w:p>
    <w:p w14:paraId="44168015" w14:textId="77777777" w:rsidR="00EB5F92" w:rsidRDefault="00430219">
      <w:pPr>
        <w:pStyle w:val="SourceCode"/>
      </w:pPr>
      <w:r>
        <w:t xml:space="preserve">    snprintf(session_id, SESSION_ID_SIZE, "%s", cookie_id);</w:t>
      </w:r>
    </w:p>
    <w:p w14:paraId="2E3C7701" w14:textId="77777777" w:rsidR="00EB5F92" w:rsidRDefault="00430219">
      <w:pPr>
        <w:pStyle w:val="SourceCode"/>
      </w:pPr>
      <w:r>
        <w:t xml:space="preserve">    return 1;</w:t>
      </w:r>
    </w:p>
    <w:p w14:paraId="60AE1EE1" w14:textId="77777777" w:rsidR="00EB5F92" w:rsidRDefault="00430219">
      <w:pPr>
        <w:pStyle w:val="SourceCode"/>
      </w:pPr>
      <w:r>
        <w:t>}</w:t>
      </w:r>
    </w:p>
    <w:p w14:paraId="12E37C73" w14:textId="77777777" w:rsidR="00EB5F92" w:rsidRDefault="00EB5F92">
      <w:pPr>
        <w:pStyle w:val="SourceCode"/>
      </w:pPr>
    </w:p>
    <w:p w14:paraId="3C2A1208" w14:textId="77777777" w:rsidR="00EB5F92" w:rsidRDefault="00430219">
      <w:pPr>
        <w:pStyle w:val="SourceCode"/>
      </w:pPr>
      <w:r>
        <w:t>// Remember, the post processor decodes the form's body as it arrives and</w:t>
      </w:r>
    </w:p>
    <w:p w14:paraId="350296F9" w14:textId="77777777" w:rsidR="00EB5F92" w:rsidRDefault="00430219">
      <w:pPr>
        <w:pStyle w:val="SourceCode"/>
      </w:pPr>
      <w:r>
        <w:t>// calls keep_form_field with each piece of each value: a piece at offset 0</w:t>
      </w:r>
    </w:p>
    <w:p w14:paraId="3F668EAC" w14:textId="77777777" w:rsidR="00EB5F92" w:rsidRDefault="00430219">
      <w:pPr>
        <w:pStyle w:val="SourceCode"/>
      </w:pPr>
      <w:r>
        <w:t>// starts a new value, a field sent twice keeps its first value, and a field</w:t>
      </w:r>
    </w:p>
    <w:p w14:paraId="5C7C2982" w14:textId="77777777" w:rsidR="00EB5F92" w:rsidRDefault="00430219">
      <w:pPr>
        <w:pStyle w:val="SourceCode"/>
      </w:pPr>
      <w:r>
        <w:t>// this form does not read is skipped. The four unused arguments are for</w:t>
      </w:r>
    </w:p>
    <w:p w14:paraId="225155F1" w14:textId="77777777" w:rsidR="00EB5F92" w:rsidRDefault="00430219">
      <w:pPr>
        <w:pStyle w:val="SourceCode"/>
      </w:pPr>
      <w:r>
        <w:t>// file uploads (Lesson 8.4). The password arrives exactly as typed.</w:t>
      </w:r>
    </w:p>
    <w:p w14:paraId="255ABFBE" w14:textId="77777777" w:rsidR="00EB5F92" w:rsidRDefault="00430219">
      <w:pPr>
        <w:pStyle w:val="SourceCode"/>
      </w:pPr>
      <w:r>
        <w:t>static enum MHD_Result keep_form_field(void *form_record,</w:t>
      </w:r>
    </w:p>
    <w:p w14:paraId="257A908D" w14:textId="77777777" w:rsidR="00EB5F92" w:rsidRDefault="00430219">
      <w:pPr>
        <w:pStyle w:val="SourceCode"/>
      </w:pPr>
      <w:r>
        <w:t xml:space="preserve">                                       enum MHD_ValueKind value_kind,</w:t>
      </w:r>
    </w:p>
    <w:p w14:paraId="6A08315C" w14:textId="77777777" w:rsidR="00EB5F92" w:rsidRDefault="00430219">
      <w:pPr>
        <w:pStyle w:val="SourceCode"/>
      </w:pPr>
      <w:r>
        <w:t xml:space="preserve">                                       const char *key, const char *filename,</w:t>
      </w:r>
    </w:p>
    <w:p w14:paraId="575A82D8" w14:textId="77777777" w:rsidR="00EB5F92" w:rsidRDefault="00430219">
      <w:pPr>
        <w:pStyle w:val="SourceCode"/>
      </w:pPr>
      <w:r>
        <w:t xml:space="preserve">                                       const char *content_type,</w:t>
      </w:r>
    </w:p>
    <w:p w14:paraId="465A6BF0" w14:textId="77777777" w:rsidR="00EB5F92" w:rsidRDefault="00430219">
      <w:pPr>
        <w:pStyle w:val="SourceCode"/>
      </w:pPr>
      <w:r>
        <w:t xml:space="preserve">                                       const char *transfer_encoding,</w:t>
      </w:r>
    </w:p>
    <w:p w14:paraId="15EBBD5E" w14:textId="77777777" w:rsidR="00EB5F92" w:rsidRDefault="00430219">
      <w:pPr>
        <w:pStyle w:val="SourceCode"/>
      </w:pPr>
      <w:r>
        <w:t xml:space="preserve">                                       const char *value_piece, uint64_t offset,</w:t>
      </w:r>
    </w:p>
    <w:p w14:paraId="0FCC7733" w14:textId="77777777" w:rsidR="00EB5F92" w:rsidRDefault="00430219">
      <w:pPr>
        <w:pStyle w:val="SourceCode"/>
      </w:pPr>
      <w:r>
        <w:t xml:space="preserve">                                       size_t size)</w:t>
      </w:r>
    </w:p>
    <w:p w14:paraId="32058DE9" w14:textId="77777777" w:rsidR="00EB5F92" w:rsidRDefault="00430219">
      <w:pPr>
        <w:pStyle w:val="SourceCode"/>
      </w:pPr>
      <w:r>
        <w:t>{</w:t>
      </w:r>
    </w:p>
    <w:p w14:paraId="1A21E7D5" w14:textId="77777777" w:rsidR="00EB5F92" w:rsidRDefault="00430219">
      <w:pPr>
        <w:pStyle w:val="SourceCode"/>
      </w:pPr>
      <w:r>
        <w:t xml:space="preserve">    (void) value_kind;</w:t>
      </w:r>
    </w:p>
    <w:p w14:paraId="21C79519" w14:textId="77777777" w:rsidR="00EB5F92" w:rsidRDefault="00430219">
      <w:pPr>
        <w:pStyle w:val="SourceCode"/>
      </w:pPr>
      <w:r>
        <w:t xml:space="preserve">    (void) filename;</w:t>
      </w:r>
    </w:p>
    <w:p w14:paraId="00AF94D6" w14:textId="77777777" w:rsidR="00EB5F92" w:rsidRDefault="00430219">
      <w:pPr>
        <w:pStyle w:val="SourceCode"/>
      </w:pPr>
      <w:r>
        <w:t xml:space="preserve">    (void) content_type;</w:t>
      </w:r>
    </w:p>
    <w:p w14:paraId="6AED846C" w14:textId="77777777" w:rsidR="00EB5F92" w:rsidRDefault="00430219">
      <w:pPr>
        <w:pStyle w:val="SourceCode"/>
      </w:pPr>
      <w:r>
        <w:t xml:space="preserve">    (void) transfer_encoding;</w:t>
      </w:r>
    </w:p>
    <w:p w14:paraId="34FE034B" w14:textId="77777777" w:rsidR="00EB5F92" w:rsidRDefault="00430219">
      <w:pPr>
        <w:pStyle w:val="SourceCode"/>
      </w:pPr>
      <w:r>
        <w:t xml:space="preserve">    struct LoginForm *form = form_record;</w:t>
      </w:r>
    </w:p>
    <w:p w14:paraId="0FD13462" w14:textId="77777777" w:rsidR="00EB5F92" w:rsidRDefault="00430219">
      <w:pPr>
        <w:pStyle w:val="SourceCode"/>
      </w:pPr>
      <w:r>
        <w:t xml:space="preserve">    if (offset == 0) {</w:t>
      </w:r>
    </w:p>
    <w:p w14:paraId="67D348CC" w14:textId="77777777" w:rsidR="00EB5F92" w:rsidRDefault="00430219">
      <w:pPr>
        <w:pStyle w:val="SourceCode"/>
      </w:pPr>
      <w:r>
        <w:t xml:space="preserve">        // Remember, a new value: find its field, and keep it only if that</w:t>
      </w:r>
    </w:p>
    <w:p w14:paraId="2F9CB8F7" w14:textId="77777777" w:rsidR="00EB5F92" w:rsidRDefault="00430219">
      <w:pPr>
        <w:pStyle w:val="SourceCode"/>
      </w:pPr>
      <w:r>
        <w:t xml:space="preserve">        // field has not arrived before.</w:t>
      </w:r>
    </w:p>
    <w:p w14:paraId="2A70A310" w14:textId="77777777" w:rsidR="00EB5F92" w:rsidRDefault="00430219">
      <w:pPr>
        <w:pStyle w:val="SourceCode"/>
      </w:pPr>
      <w:r>
        <w:t xml:space="preserve">        struct FormField *field = NULL;</w:t>
      </w:r>
    </w:p>
    <w:p w14:paraId="3E2C73A8" w14:textId="77777777" w:rsidR="00EB5F92" w:rsidRDefault="00430219">
      <w:pPr>
        <w:pStyle w:val="SourceCode"/>
      </w:pPr>
      <w:r>
        <w:t xml:space="preserve">        if (strcmp(key, "username") == 0) {</w:t>
      </w:r>
    </w:p>
    <w:p w14:paraId="4A5DBB83" w14:textId="77777777" w:rsidR="00EB5F92" w:rsidRDefault="00430219">
      <w:pPr>
        <w:pStyle w:val="SourceCode"/>
      </w:pPr>
      <w:r>
        <w:t xml:space="preserve">            field = &amp;form-&gt;username;</w:t>
      </w:r>
    </w:p>
    <w:p w14:paraId="08EF755F" w14:textId="77777777" w:rsidR="00EB5F92" w:rsidRDefault="00430219">
      <w:pPr>
        <w:pStyle w:val="SourceCode"/>
      </w:pPr>
      <w:r>
        <w:t xml:space="preserve">        } else if (strcmp(key, "password") == 0) {</w:t>
      </w:r>
    </w:p>
    <w:p w14:paraId="65767CC0" w14:textId="77777777" w:rsidR="00EB5F92" w:rsidRDefault="00430219">
      <w:pPr>
        <w:pStyle w:val="SourceCode"/>
      </w:pPr>
      <w:r>
        <w:t xml:space="preserve">            field = &amp;form-&gt;password;</w:t>
      </w:r>
    </w:p>
    <w:p w14:paraId="0D9CB748" w14:textId="77777777" w:rsidR="00EB5F92" w:rsidRDefault="00430219">
      <w:pPr>
        <w:pStyle w:val="SourceCode"/>
      </w:pPr>
      <w:r>
        <w:t xml:space="preserve">        }</w:t>
      </w:r>
    </w:p>
    <w:p w14:paraId="502FFD5A" w14:textId="77777777" w:rsidR="00EB5F92" w:rsidRDefault="00430219">
      <w:pPr>
        <w:pStyle w:val="SourceCode"/>
      </w:pPr>
      <w:r>
        <w:t xml:space="preserve">        // libmicrohttpd may hand over a value's first piece empty, then its</w:t>
      </w:r>
    </w:p>
    <w:p w14:paraId="5C174860" w14:textId="77777777" w:rsidR="00EB5F92" w:rsidRDefault="00430219">
      <w:pPr>
        <w:pStyle w:val="SourceCode"/>
      </w:pPr>
      <w:r>
        <w:t xml:space="preserve">        // text, both at offset 0, when the value arrives in more than one</w:t>
      </w:r>
    </w:p>
    <w:p w14:paraId="04406D2F" w14:textId="77777777" w:rsidR="00EB5F92" w:rsidRDefault="00430219">
      <w:pPr>
        <w:pStyle w:val="SourceCode"/>
      </w:pPr>
      <w:r>
        <w:t xml:space="preserve">        // write. A second offset 0 for the field that is arriving, with</w:t>
      </w:r>
    </w:p>
    <w:p w14:paraId="36A9638A" w14:textId="77777777" w:rsidR="00EB5F92" w:rsidRDefault="00430219">
      <w:pPr>
        <w:pStyle w:val="SourceCode"/>
      </w:pPr>
      <w:r>
        <w:t xml:space="preserve">        // nothing kept yet, is the same value, so it stays the arriving one;</w:t>
      </w:r>
    </w:p>
    <w:p w14:paraId="1B5C7934" w14:textId="77777777" w:rsidR="00EB5F92" w:rsidRDefault="00430219">
      <w:pPr>
        <w:pStyle w:val="SourceCode"/>
      </w:pPr>
      <w:r>
        <w:t xml:space="preserve">        // anything else at offset 0 is a new value.</w:t>
      </w:r>
    </w:p>
    <w:p w14:paraId="45A29216" w14:textId="77777777" w:rsidR="00EB5F92" w:rsidRDefault="00430219">
      <w:pPr>
        <w:pStyle w:val="SourceCode"/>
      </w:pPr>
      <w:r>
        <w:t xml:space="preserve">        bool same_value = field != NULL &amp;&amp; field == form-&gt;arriving &amp;&amp;</w:t>
      </w:r>
    </w:p>
    <w:p w14:paraId="08CB39CD" w14:textId="77777777" w:rsidR="00EB5F92" w:rsidRDefault="00430219">
      <w:pPr>
        <w:pStyle w:val="SourceCode"/>
      </w:pPr>
      <w:r>
        <w:t xml:space="preserve">                          field-&gt;length == 0;</w:t>
      </w:r>
    </w:p>
    <w:p w14:paraId="77751ED9" w14:textId="77777777" w:rsidR="00EB5F92" w:rsidRDefault="00430219">
      <w:pPr>
        <w:pStyle w:val="SourceCode"/>
      </w:pPr>
      <w:r>
        <w:t xml:space="preserve">        if (!same_value) {</w:t>
      </w:r>
    </w:p>
    <w:p w14:paraId="632D5F92" w14:textId="77777777" w:rsidR="00EB5F92" w:rsidRDefault="00430219">
      <w:pPr>
        <w:pStyle w:val="SourceCode"/>
      </w:pPr>
      <w:r>
        <w:t xml:space="preserve">            form-&gt;arriving = NULL;</w:t>
      </w:r>
    </w:p>
    <w:p w14:paraId="5EB83DE0" w14:textId="77777777" w:rsidR="00EB5F92" w:rsidRDefault="00430219">
      <w:pPr>
        <w:pStyle w:val="SourceCode"/>
      </w:pPr>
      <w:r>
        <w:t xml:space="preserve">            if (field != NULL &amp;&amp; !field-&gt;received) {</w:t>
      </w:r>
    </w:p>
    <w:p w14:paraId="5D2AB269" w14:textId="77777777" w:rsidR="00EB5F92" w:rsidRDefault="00430219">
      <w:pPr>
        <w:pStyle w:val="SourceCode"/>
      </w:pPr>
      <w:r>
        <w:t xml:space="preserve">                field-&gt;received = true;</w:t>
      </w:r>
    </w:p>
    <w:p w14:paraId="4A0B3F89" w14:textId="77777777" w:rsidR="00EB5F92" w:rsidRDefault="00430219">
      <w:pPr>
        <w:pStyle w:val="SourceCode"/>
      </w:pPr>
      <w:r>
        <w:t xml:space="preserve">                form-&gt;arriving = field;</w:t>
      </w:r>
    </w:p>
    <w:p w14:paraId="2C9138FF" w14:textId="77777777" w:rsidR="00EB5F92" w:rsidRDefault="00430219">
      <w:pPr>
        <w:pStyle w:val="SourceCode"/>
      </w:pPr>
      <w:r>
        <w:t xml:space="preserve">            }</w:t>
      </w:r>
    </w:p>
    <w:p w14:paraId="5A445A63" w14:textId="77777777" w:rsidR="00EB5F92" w:rsidRDefault="00430219">
      <w:pPr>
        <w:pStyle w:val="SourceCode"/>
      </w:pPr>
      <w:r>
        <w:t xml:space="preserve">        }</w:t>
      </w:r>
    </w:p>
    <w:p w14:paraId="0B4C7A4F" w14:textId="77777777" w:rsidR="00EB5F92" w:rsidRDefault="00430219">
      <w:pPr>
        <w:pStyle w:val="SourceCode"/>
      </w:pPr>
      <w:r>
        <w:t xml:space="preserve">    }</w:t>
      </w:r>
    </w:p>
    <w:p w14:paraId="0FFCE339" w14:textId="77777777" w:rsidR="00EB5F92" w:rsidRDefault="00430219">
      <w:pPr>
        <w:pStyle w:val="SourceCode"/>
      </w:pPr>
      <w:r>
        <w:t xml:space="preserve">    // Remember, add the piece to its field, and end the text with '\0'.</w:t>
      </w:r>
    </w:p>
    <w:p w14:paraId="73A5AFDC" w14:textId="77777777" w:rsidR="00EB5F92" w:rsidRDefault="00430219">
      <w:pPr>
        <w:pStyle w:val="SourceCode"/>
      </w:pPr>
      <w:r>
        <w:t xml:space="preserve">    struct FormField *field = form-&gt;arriving;</w:t>
      </w:r>
    </w:p>
    <w:p w14:paraId="365886EE" w14:textId="77777777" w:rsidR="00EB5F92" w:rsidRDefault="00430219">
      <w:pPr>
        <w:pStyle w:val="SourceCode"/>
      </w:pPr>
      <w:r>
        <w:t xml:space="preserve">    if (field == NULL || field-&gt;length + size &gt; MAX_BODY_BYTES) {</w:t>
      </w:r>
    </w:p>
    <w:p w14:paraId="7D3D239C" w14:textId="77777777" w:rsidR="00EB5F92" w:rsidRDefault="00430219">
      <w:pPr>
        <w:pStyle w:val="SourceCode"/>
      </w:pPr>
      <w:r>
        <w:t xml:space="preserve">        return MHD_YES;</w:t>
      </w:r>
    </w:p>
    <w:p w14:paraId="2D8C1EFE" w14:textId="77777777" w:rsidR="00EB5F92" w:rsidRDefault="00430219">
      <w:pPr>
        <w:pStyle w:val="SourceCode"/>
      </w:pPr>
      <w:r>
        <w:t xml:space="preserve">    }</w:t>
      </w:r>
    </w:p>
    <w:p w14:paraId="738DD1E8" w14:textId="77777777" w:rsidR="00EB5F92" w:rsidRDefault="00430219">
      <w:pPr>
        <w:pStyle w:val="SourceCode"/>
      </w:pPr>
      <w:r>
        <w:t xml:space="preserve">    memcpy(&amp;field-&gt;field_text[field-&gt;length], value_piece, size);</w:t>
      </w:r>
    </w:p>
    <w:p w14:paraId="22BAB71B" w14:textId="77777777" w:rsidR="00EB5F92" w:rsidRDefault="00430219">
      <w:pPr>
        <w:pStyle w:val="SourceCode"/>
      </w:pPr>
      <w:r>
        <w:t xml:space="preserve">    field-&gt;length += size;</w:t>
      </w:r>
    </w:p>
    <w:p w14:paraId="700F4A2B" w14:textId="77777777" w:rsidR="00EB5F92" w:rsidRDefault="00430219">
      <w:pPr>
        <w:pStyle w:val="SourceCode"/>
      </w:pPr>
      <w:r>
        <w:t xml:space="preserve">    field-&gt;field_text[field-&gt;length] = '\0';</w:t>
      </w:r>
    </w:p>
    <w:p w14:paraId="159D38C7" w14:textId="77777777" w:rsidR="00EB5F92" w:rsidRDefault="00430219">
      <w:pPr>
        <w:pStyle w:val="SourceCode"/>
      </w:pPr>
      <w:r>
        <w:t xml:space="preserve">    return MHD_YES;</w:t>
      </w:r>
    </w:p>
    <w:p w14:paraId="4B97E629" w14:textId="77777777" w:rsidR="00EB5F92" w:rsidRDefault="00430219">
      <w:pPr>
        <w:pStyle w:val="SourceCode"/>
      </w:pPr>
      <w:r>
        <w:t>}</w:t>
      </w:r>
    </w:p>
    <w:p w14:paraId="1D6591C2" w14:textId="77777777" w:rsidR="00EB5F92" w:rsidRDefault="00EB5F92">
      <w:pPr>
        <w:pStyle w:val="SourceCode"/>
      </w:pPr>
    </w:p>
    <w:p w14:paraId="5C95714D" w14:textId="77777777" w:rsidR="00EB5F92" w:rsidRDefault="00430219">
      <w:pPr>
        <w:pStyle w:val="SourceCode"/>
      </w:pPr>
      <w:r>
        <w:t>// read_contact_page hands back the page as JSON text (Lesson 6.18), so the</w:t>
      </w:r>
    </w:p>
    <w:p w14:paraId="6C288F28" w14:textId="77777777" w:rsidR="00EB5F92" w:rsidRDefault="00430219">
      <w:pPr>
        <w:pStyle w:val="SourceCode"/>
      </w:pPr>
      <w:r>
        <w:t>// list reads each contact's id, name, and email back out of it with cJSON,</w:t>
      </w:r>
    </w:p>
    <w:p w14:paraId="6B08D8DB" w14:textId="77777777" w:rsidR="00EB5F92" w:rsidRDefault="00430219">
      <w:pPr>
        <w:pStyle w:val="SourceCode"/>
      </w:pPr>
      <w:r>
        <w:t>// into page_contacts. cJSON_ArrayForEach runs its block once for each item</w:t>
      </w:r>
    </w:p>
    <w:p w14:paraId="4D7435FB" w14:textId="77777777" w:rsidR="00EB5F92" w:rsidRDefault="00430219">
      <w:pPr>
        <w:pStyle w:val="SourceCode"/>
      </w:pPr>
      <w:r>
        <w:t>// of an array. Returns how many contacts it filled.</w:t>
      </w:r>
    </w:p>
    <w:p w14:paraId="7E47B1BA" w14:textId="77777777" w:rsidR="00EB5F92" w:rsidRDefault="00430219">
      <w:pPr>
        <w:pStyle w:val="SourceCode"/>
      </w:pPr>
      <w:r>
        <w:t>static size_t contacts_from_json(const char *page_json,</w:t>
      </w:r>
    </w:p>
    <w:p w14:paraId="1F7A1AB8" w14:textId="77777777" w:rsidR="00EB5F92" w:rsidRDefault="00430219">
      <w:pPr>
        <w:pStyle w:val="SourceCode"/>
      </w:pPr>
      <w:r>
        <w:t xml:space="preserve">                                 struct Contact *page_contacts,</w:t>
      </w:r>
    </w:p>
    <w:p w14:paraId="2A5FB8EC" w14:textId="77777777" w:rsidR="00EB5F92" w:rsidRDefault="00430219">
      <w:pPr>
        <w:pStyle w:val="SourceCode"/>
      </w:pPr>
      <w:r>
        <w:t xml:space="preserve">                                 size_t contact_limit)</w:t>
      </w:r>
    </w:p>
    <w:p w14:paraId="3545F26D" w14:textId="77777777" w:rsidR="00EB5F92" w:rsidRDefault="00430219">
      <w:pPr>
        <w:pStyle w:val="SourceCode"/>
      </w:pPr>
      <w:r>
        <w:t>{</w:t>
      </w:r>
    </w:p>
    <w:p w14:paraId="57721E61" w14:textId="77777777" w:rsidR="00EB5F92" w:rsidRDefault="00430219">
      <w:pPr>
        <w:pStyle w:val="SourceCode"/>
      </w:pPr>
      <w:r>
        <w:t xml:space="preserve">    cJSON *contact_array = cJSON_Parse(page_json);</w:t>
      </w:r>
    </w:p>
    <w:p w14:paraId="500466D3" w14:textId="77777777" w:rsidR="00EB5F92" w:rsidRDefault="00430219">
      <w:pPr>
        <w:pStyle w:val="SourceCode"/>
      </w:pPr>
      <w:r>
        <w:t xml:space="preserve">    cJSON *contact_item = NULL;</w:t>
      </w:r>
    </w:p>
    <w:p w14:paraId="53E98298" w14:textId="77777777" w:rsidR="00EB5F92" w:rsidRDefault="00430219">
      <w:pPr>
        <w:pStyle w:val="SourceCode"/>
      </w:pPr>
      <w:r>
        <w:t xml:space="preserve">    size_t count = 0;</w:t>
      </w:r>
    </w:p>
    <w:p w14:paraId="4043E82C" w14:textId="77777777" w:rsidR="00EB5F92" w:rsidRDefault="00430219">
      <w:pPr>
        <w:pStyle w:val="SourceCode"/>
      </w:pPr>
      <w:r>
        <w:t xml:space="preserve">    cJSON_ArrayForEach(contact_item, contact_array) {</w:t>
      </w:r>
    </w:p>
    <w:p w14:paraId="082EA97E" w14:textId="77777777" w:rsidR="00EB5F92" w:rsidRDefault="00430219">
      <w:pPr>
        <w:pStyle w:val="SourceCode"/>
      </w:pPr>
      <w:r>
        <w:t xml:space="preserve">        cJSON *id_item = cJSON_GetObjectItemCaseSensitive(contact_item, "id");</w:t>
      </w:r>
    </w:p>
    <w:p w14:paraId="01290185" w14:textId="77777777" w:rsidR="00EB5F92" w:rsidRDefault="00430219">
      <w:pPr>
        <w:pStyle w:val="SourceCode"/>
      </w:pPr>
      <w:r>
        <w:t xml:space="preserve">        cJSON *name_item =</w:t>
      </w:r>
    </w:p>
    <w:p w14:paraId="1D2C0E61" w14:textId="77777777" w:rsidR="00EB5F92" w:rsidRDefault="00430219">
      <w:pPr>
        <w:pStyle w:val="SourceCode"/>
      </w:pPr>
      <w:r>
        <w:t xml:space="preserve">            cJSON_GetObjectItemCaseSensitive(contact_item, "name");</w:t>
      </w:r>
    </w:p>
    <w:p w14:paraId="3E306885" w14:textId="77777777" w:rsidR="00EB5F92" w:rsidRDefault="00430219">
      <w:pPr>
        <w:pStyle w:val="SourceCode"/>
      </w:pPr>
      <w:r>
        <w:t xml:space="preserve">        cJSON *email_item =</w:t>
      </w:r>
    </w:p>
    <w:p w14:paraId="62268E05" w14:textId="77777777" w:rsidR="00EB5F92" w:rsidRDefault="00430219">
      <w:pPr>
        <w:pStyle w:val="SourceCode"/>
      </w:pPr>
      <w:r>
        <w:t xml:space="preserve">            cJSON_GetObjectItemCaseSensitive(contact_item, "email");</w:t>
      </w:r>
    </w:p>
    <w:p w14:paraId="7C2333EC" w14:textId="77777777" w:rsidR="00EB5F92" w:rsidRDefault="00430219">
      <w:pPr>
        <w:pStyle w:val="SourceCode"/>
      </w:pPr>
      <w:r>
        <w:t xml:space="preserve">        if (count &lt; contact_limit &amp;&amp; cJSON_IsNumber(id_item) &amp;&amp;</w:t>
      </w:r>
    </w:p>
    <w:p w14:paraId="6D8BEA54" w14:textId="77777777" w:rsidR="00EB5F92" w:rsidRDefault="00430219">
      <w:pPr>
        <w:pStyle w:val="SourceCode"/>
      </w:pPr>
      <w:r>
        <w:t xml:space="preserve">            cJSON_IsString(name_item) &amp;&amp; cJSON_IsString(email_item)) {</w:t>
      </w:r>
    </w:p>
    <w:p w14:paraId="2BA993A0" w14:textId="77777777" w:rsidR="00EB5F92" w:rsidRDefault="00430219">
      <w:pPr>
        <w:pStyle w:val="SourceCode"/>
      </w:pPr>
      <w:r>
        <w:t xml:space="preserve">            struct Contact *contact = &amp;page_contacts[count];</w:t>
      </w:r>
    </w:p>
    <w:p w14:paraId="23912563" w14:textId="77777777" w:rsidR="00EB5F92" w:rsidRDefault="00430219">
      <w:pPr>
        <w:pStyle w:val="SourceCode"/>
      </w:pPr>
      <w:r>
        <w:t xml:space="preserve">            contact-&gt;id = id_item-&gt;valueint;</w:t>
      </w:r>
    </w:p>
    <w:p w14:paraId="12540CA7" w14:textId="77777777" w:rsidR="00EB5F92" w:rsidRDefault="00430219">
      <w:pPr>
        <w:pStyle w:val="SourceCode"/>
      </w:pPr>
      <w:r>
        <w:t xml:space="preserve">            snprintf(contact-&gt;full_name, sizeof contact-&gt;full_name, "%s",</w:t>
      </w:r>
    </w:p>
    <w:p w14:paraId="3D76134C" w14:textId="77777777" w:rsidR="00EB5F92" w:rsidRDefault="00430219">
      <w:pPr>
        <w:pStyle w:val="SourceCode"/>
      </w:pPr>
      <w:r>
        <w:t xml:space="preserve">                     name_item-&gt;valuestring);</w:t>
      </w:r>
    </w:p>
    <w:p w14:paraId="75CF2006" w14:textId="77777777" w:rsidR="00EB5F92" w:rsidRDefault="00430219">
      <w:pPr>
        <w:pStyle w:val="SourceCode"/>
      </w:pPr>
      <w:r>
        <w:t xml:space="preserve">            snprintf(contact-&gt;email, sizeof contact-&gt;email, "%s",</w:t>
      </w:r>
    </w:p>
    <w:p w14:paraId="260C8915" w14:textId="77777777" w:rsidR="00EB5F92" w:rsidRDefault="00430219">
      <w:pPr>
        <w:pStyle w:val="SourceCode"/>
      </w:pPr>
      <w:r>
        <w:t xml:space="preserve">                     email_item-&gt;valuestring);</w:t>
      </w:r>
    </w:p>
    <w:p w14:paraId="49F3AAB1" w14:textId="77777777" w:rsidR="00EB5F92" w:rsidRDefault="00430219">
      <w:pPr>
        <w:pStyle w:val="SourceCode"/>
      </w:pPr>
      <w:r>
        <w:t xml:space="preserve">            count = count + 1;</w:t>
      </w:r>
    </w:p>
    <w:p w14:paraId="23E82DC1" w14:textId="77777777" w:rsidR="00EB5F92" w:rsidRDefault="00430219">
      <w:pPr>
        <w:pStyle w:val="SourceCode"/>
      </w:pPr>
      <w:r>
        <w:t xml:space="preserve">        }</w:t>
      </w:r>
    </w:p>
    <w:p w14:paraId="1D301CB5" w14:textId="77777777" w:rsidR="00EB5F92" w:rsidRDefault="00430219">
      <w:pPr>
        <w:pStyle w:val="SourceCode"/>
      </w:pPr>
      <w:r>
        <w:t xml:space="preserve">    }</w:t>
      </w:r>
    </w:p>
    <w:p w14:paraId="59CA0C31" w14:textId="77777777" w:rsidR="00EB5F92" w:rsidRDefault="00430219">
      <w:pPr>
        <w:pStyle w:val="SourceCode"/>
      </w:pPr>
      <w:r>
        <w:t xml:space="preserve">    cJSON_Delete(contact_array);</w:t>
      </w:r>
    </w:p>
    <w:p w14:paraId="374295BC" w14:textId="77777777" w:rsidR="00EB5F92" w:rsidRDefault="00430219">
      <w:pPr>
        <w:pStyle w:val="SourceCode"/>
      </w:pPr>
      <w:r>
        <w:t xml:space="preserve">    return count;</w:t>
      </w:r>
    </w:p>
    <w:p w14:paraId="10771049" w14:textId="77777777" w:rsidR="00EB5F92" w:rsidRDefault="00430219">
      <w:pPr>
        <w:pStyle w:val="SourceCode"/>
      </w:pPr>
      <w:r>
        <w:t>}</w:t>
      </w:r>
    </w:p>
    <w:p w14:paraId="42B882D5" w14:textId="77777777" w:rsidR="00EB5F92" w:rsidRDefault="00EB5F92">
      <w:pPr>
        <w:pStyle w:val="SourceCode"/>
      </w:pPr>
    </w:p>
    <w:p w14:paraId="3B7FF5B4" w14:textId="77777777" w:rsidR="00EB5F92" w:rsidRDefault="00430219">
      <w:pPr>
        <w:pStyle w:val="SourceCode"/>
      </w:pPr>
      <w:r>
        <w:t>// GET /contacts: the protected page. A visitor with no live session is</w:t>
      </w:r>
    </w:p>
    <w:p w14:paraId="3701C971" w14:textId="77777777" w:rsidR="00EB5F92" w:rsidRDefault="00430219">
      <w:pPr>
        <w:pStyle w:val="SourceCode"/>
      </w:pPr>
      <w:r>
        <w:t>// sent to the login form instead, and the contacts are not read.</w:t>
      </w:r>
    </w:p>
    <w:p w14:paraId="5A99BFBA" w14:textId="77777777" w:rsidR="00EB5F92" w:rsidRDefault="00430219">
      <w:pPr>
        <w:pStyle w:val="SourceCode"/>
      </w:pPr>
      <w:r>
        <w:t>static enum MHD_Result answer_contacts(struct MHD_Connection *connection)</w:t>
      </w:r>
    </w:p>
    <w:p w14:paraId="575D2DF1" w14:textId="77777777" w:rsidR="00EB5F92" w:rsidRDefault="00430219">
      <w:pPr>
        <w:pStyle w:val="SourceCode"/>
      </w:pPr>
      <w:r>
        <w:t>{</w:t>
      </w:r>
    </w:p>
    <w:p w14:paraId="2CB85B8E" w14:textId="77777777" w:rsidR="00EB5F92" w:rsidRDefault="00430219">
      <w:pPr>
        <w:pStyle w:val="SourceCode"/>
      </w:pPr>
      <w:r>
        <w:t xml:space="preserve">    char problem[PROBLEM_SIZE] = "";</w:t>
      </w:r>
    </w:p>
    <w:p w14:paraId="379D2ABB" w14:textId="77777777" w:rsidR="00EB5F92" w:rsidRDefault="00430219">
      <w:pPr>
        <w:pStyle w:val="SourceCode"/>
      </w:pPr>
      <w:r>
        <w:t xml:space="preserve">    MYSQL *database = NULL;</w:t>
      </w:r>
    </w:p>
    <w:p w14:paraId="237D211A" w14:textId="77777777" w:rsidR="00EB5F92" w:rsidRDefault="00430219">
      <w:pPr>
        <w:pStyle w:val="SourceCode"/>
      </w:pPr>
      <w:r>
        <w:t xml:space="preserve">    if (open_connection(&amp;database, problem, sizeof problem) != SUCCESS) {</w:t>
      </w:r>
    </w:p>
    <w:p w14:paraId="126B9BC5" w14:textId="77777777" w:rsidR="00EB5F92" w:rsidRDefault="00430219">
      <w:pPr>
        <w:pStyle w:val="SourceCode"/>
      </w:pPr>
      <w:r>
        <w:t xml:space="preserve">        return send_answer(connection, 503, NULL, "");</w:t>
      </w:r>
    </w:p>
    <w:p w14:paraId="45438652" w14:textId="77777777" w:rsidR="00EB5F92" w:rsidRDefault="00430219">
      <w:pPr>
        <w:pStyle w:val="SourceCode"/>
      </w:pPr>
      <w:r>
        <w:t xml:space="preserve">    }</w:t>
      </w:r>
    </w:p>
    <w:p w14:paraId="4A84C2A4" w14:textId="77777777" w:rsidR="00EB5F92" w:rsidRDefault="00430219">
      <w:pPr>
        <w:pStyle w:val="SourceCode"/>
      </w:pPr>
      <w:r>
        <w:t xml:space="preserve">    char session_id[SESSION_ID_SIZE] = "";</w:t>
      </w:r>
    </w:p>
    <w:p w14:paraId="622BF906" w14:textId="77777777" w:rsidR="00EB5F92" w:rsidRDefault="00430219">
      <w:pPr>
        <w:pStyle w:val="SourceCode"/>
      </w:pPr>
      <w:r>
        <w:t xml:space="preserve">    char username[USERNAME_SIZE] = "";</w:t>
      </w:r>
    </w:p>
    <w:p w14:paraId="4BFD4727" w14:textId="77777777" w:rsidR="00EB5F92" w:rsidRDefault="00430219">
      <w:pPr>
        <w:pStyle w:val="SourceCode"/>
      </w:pPr>
      <w:r>
        <w:t xml:space="preserve">    if (session_for(connection, database, session_id)) {</w:t>
      </w:r>
    </w:p>
    <w:p w14:paraId="4E9F7331" w14:textId="77777777" w:rsidR="00EB5F92" w:rsidRDefault="00430219">
      <w:pPr>
        <w:pStyle w:val="SourceCode"/>
      </w:pPr>
      <w:r>
        <w:t xml:space="preserve">        session_username(database, session_id, username, sizeof username);</w:t>
      </w:r>
    </w:p>
    <w:p w14:paraId="5612F857" w14:textId="77777777" w:rsidR="00EB5F92" w:rsidRDefault="00430219">
      <w:pPr>
        <w:pStyle w:val="SourceCode"/>
      </w:pPr>
      <w:r>
        <w:t xml:space="preserve">    }</w:t>
      </w:r>
    </w:p>
    <w:p w14:paraId="30CDFDC5" w14:textId="77777777" w:rsidR="00EB5F92" w:rsidRDefault="00430219">
      <w:pPr>
        <w:pStyle w:val="SourceCode"/>
      </w:pPr>
      <w:r>
        <w:t xml:space="preserve">    if (username[0] == '\0') {</w:t>
      </w:r>
    </w:p>
    <w:p w14:paraId="698D3213" w14:textId="77777777" w:rsidR="00EB5F92" w:rsidRDefault="00430219">
      <w:pPr>
        <w:pStyle w:val="SourceCode"/>
      </w:pPr>
      <w:r>
        <w:t xml:space="preserve">        close_connection(database);</w:t>
      </w:r>
    </w:p>
    <w:p w14:paraId="68C6F5FD" w14:textId="77777777" w:rsidR="00EB5F92" w:rsidRDefault="00430219">
      <w:pPr>
        <w:pStyle w:val="SourceCode"/>
      </w:pPr>
      <w:r>
        <w:t xml:space="preserve">        return send_redirect(connection, "/login", "");</w:t>
      </w:r>
    </w:p>
    <w:p w14:paraId="33D7EB1D" w14:textId="77777777" w:rsidR="00EB5F92" w:rsidRDefault="00430219">
      <w:pPr>
        <w:pStyle w:val="SourceCode"/>
      </w:pPr>
      <w:r>
        <w:t xml:space="preserve">    }</w:t>
      </w:r>
    </w:p>
    <w:p w14:paraId="7D638934" w14:textId="77777777" w:rsidR="00EB5F92" w:rsidRDefault="00430219">
      <w:pPr>
        <w:pStyle w:val="SourceCode"/>
      </w:pPr>
      <w:r>
        <w:t xml:space="preserve">    // Remember, read_contact_page reads one page of contacts as JSON; no</w:t>
      </w:r>
    </w:p>
    <w:p w14:paraId="6E938FA4" w14:textId="77777777" w:rsidR="00EB5F92" w:rsidRDefault="00430219">
      <w:pPr>
        <w:pStyle w:val="SourceCode"/>
      </w:pPr>
      <w:r>
        <w:t xml:space="preserve">    // field and no term means every contact (Lesson 6.18).</w:t>
      </w:r>
    </w:p>
    <w:p w14:paraId="2DFA7B3E" w14:textId="77777777" w:rsidR="00EB5F92" w:rsidRDefault="00430219">
      <w:pPr>
        <w:pStyle w:val="SourceCode"/>
      </w:pPr>
      <w:r>
        <w:t xml:space="preserve">    char *page_json = NULL;</w:t>
      </w:r>
    </w:p>
    <w:p w14:paraId="7D56CC51" w14:textId="77777777" w:rsidR="00EB5F92" w:rsidRDefault="00430219">
      <w:pPr>
        <w:pStyle w:val="SourceCode"/>
      </w:pPr>
      <w:r>
        <w:t xml:space="preserve">    bool has_next = false;</w:t>
      </w:r>
    </w:p>
    <w:p w14:paraId="05E9349E" w14:textId="77777777" w:rsidR="00EB5F92" w:rsidRDefault="00430219">
      <w:pPr>
        <w:pStyle w:val="SourceCode"/>
      </w:pPr>
      <w:r>
        <w:t xml:space="preserve">    enum ContactStatus status =</w:t>
      </w:r>
    </w:p>
    <w:p w14:paraId="5E94482B" w14:textId="77777777" w:rsidR="00EB5F92" w:rsidRDefault="00430219">
      <w:pPr>
        <w:pStyle w:val="SourceCode"/>
      </w:pPr>
      <w:r>
        <w:t xml:space="preserve">        read_contact_page(database, "", "", 1, CONTACT_LIMIT, &amp;page_json,</w:t>
      </w:r>
    </w:p>
    <w:p w14:paraId="79A1915A" w14:textId="77777777" w:rsidR="00EB5F92" w:rsidRDefault="00430219">
      <w:pPr>
        <w:pStyle w:val="SourceCode"/>
      </w:pPr>
      <w:r>
        <w:t xml:space="preserve">                          &amp;has_next, problem, sizeof problem);</w:t>
      </w:r>
    </w:p>
    <w:p w14:paraId="465233F0" w14:textId="77777777" w:rsidR="00EB5F92" w:rsidRDefault="00430219">
      <w:pPr>
        <w:pStyle w:val="SourceCode"/>
      </w:pPr>
      <w:r>
        <w:t xml:space="preserve">    close_connection(database);</w:t>
      </w:r>
    </w:p>
    <w:p w14:paraId="5A9F5CF8" w14:textId="77777777" w:rsidR="00EB5F92" w:rsidRDefault="00430219">
      <w:pPr>
        <w:pStyle w:val="SourceCode"/>
      </w:pPr>
      <w:r>
        <w:t xml:space="preserve">    if (status != SUCCESS || page_json == NULL) {</w:t>
      </w:r>
    </w:p>
    <w:p w14:paraId="2EBE8DAE" w14:textId="77777777" w:rsidR="00EB5F92" w:rsidRDefault="00430219">
      <w:pPr>
        <w:pStyle w:val="SourceCode"/>
      </w:pPr>
      <w:r>
        <w:t xml:space="preserve">        return send_answer(connection, 500, NULL, "");</w:t>
      </w:r>
    </w:p>
    <w:p w14:paraId="5F4E2227" w14:textId="77777777" w:rsidR="00EB5F92" w:rsidRDefault="00430219">
      <w:pPr>
        <w:pStyle w:val="SourceCode"/>
      </w:pPr>
      <w:r>
        <w:t xml:space="preserve">    }</w:t>
      </w:r>
    </w:p>
    <w:p w14:paraId="5381191E" w14:textId="77777777" w:rsidR="00EB5F92" w:rsidRDefault="00430219">
      <w:pPr>
        <w:pStyle w:val="SourceCode"/>
      </w:pPr>
      <w:r>
        <w:t xml:space="preserve">    struct Contact page_contacts[CONTACT_LIMIT];</w:t>
      </w:r>
    </w:p>
    <w:p w14:paraId="1AAD83C5" w14:textId="77777777" w:rsidR="00EB5F92" w:rsidRDefault="00430219">
      <w:pPr>
        <w:pStyle w:val="SourceCode"/>
      </w:pPr>
      <w:r>
        <w:t xml:space="preserve">    size_t contact_count =</w:t>
      </w:r>
    </w:p>
    <w:p w14:paraId="0DA4D750" w14:textId="77777777" w:rsidR="00EB5F92" w:rsidRDefault="00430219">
      <w:pPr>
        <w:pStyle w:val="SourceCode"/>
      </w:pPr>
      <w:r>
        <w:t xml:space="preserve">        contacts_from_json(page_json, page_contacts, CONTACT_LIMIT);</w:t>
      </w:r>
    </w:p>
    <w:p w14:paraId="07E4DB21" w14:textId="77777777" w:rsidR="00EB5F92" w:rsidRDefault="00430219">
      <w:pPr>
        <w:pStyle w:val="SourceCode"/>
      </w:pPr>
      <w:r>
        <w:t xml:space="preserve">    cJSON_free(page_json);</w:t>
      </w:r>
    </w:p>
    <w:p w14:paraId="71B723E7" w14:textId="77777777" w:rsidR="00EB5F92" w:rsidRDefault="00430219">
      <w:pPr>
        <w:pStyle w:val="SourceCode"/>
      </w:pPr>
      <w:r>
        <w:t xml:space="preserve">    struct Field fields[] = {{"username", username}};</w:t>
      </w:r>
    </w:p>
    <w:p w14:paraId="19E9477C" w14:textId="77777777" w:rsidR="00EB5F92" w:rsidRDefault="00430219">
      <w:pPr>
        <w:pStyle w:val="SourceCode"/>
      </w:pPr>
      <w:r>
        <w:t xml:space="preserve">    struct PageData page_data = {fields, 1, page_contacts, contact_count};</w:t>
      </w:r>
    </w:p>
    <w:p w14:paraId="25682F8C" w14:textId="77777777" w:rsidR="00EB5F92" w:rsidRDefault="00430219">
      <w:pPr>
        <w:pStyle w:val="SourceCode"/>
      </w:pPr>
      <w:r>
        <w:t xml:space="preserve">    return send_page(connection, 200, "c/templates/contact_names.html",</w:t>
      </w:r>
    </w:p>
    <w:p w14:paraId="28F4DCFC" w14:textId="77777777" w:rsidR="00EB5F92" w:rsidRDefault="00430219">
      <w:pPr>
        <w:pStyle w:val="SourceCode"/>
      </w:pPr>
      <w:r>
        <w:t xml:space="preserve">                     &amp;page_data);</w:t>
      </w:r>
    </w:p>
    <w:p w14:paraId="54CE8231" w14:textId="77777777" w:rsidR="00EB5F92" w:rsidRDefault="00430219">
      <w:pPr>
        <w:pStyle w:val="SourceCode"/>
      </w:pPr>
      <w:r>
        <w:t>}</w:t>
      </w:r>
    </w:p>
    <w:p w14:paraId="1165790E" w14:textId="77777777" w:rsidR="00EB5F92" w:rsidRDefault="00EB5F92">
      <w:pPr>
        <w:pStyle w:val="SourceCode"/>
      </w:pPr>
    </w:p>
    <w:p w14:paraId="7CE1CD19" w14:textId="77777777" w:rsidR="00EB5F92" w:rsidRDefault="00430219">
      <w:pPr>
        <w:pStyle w:val="SourceCode"/>
      </w:pPr>
      <w:r>
        <w:t>// POST /login: check the username and the password, then start a new session</w:t>
      </w:r>
    </w:p>
    <w:p w14:paraId="7D862F11" w14:textId="77777777" w:rsidR="00EB5F92" w:rsidRDefault="00430219">
      <w:pPr>
        <w:pStyle w:val="SourceCode"/>
      </w:pPr>
      <w:r>
        <w:t>// for the account. The post processor has decoded the body into form_sent,</w:t>
      </w:r>
    </w:p>
    <w:p w14:paraId="1FC88A1A" w14:textId="77777777" w:rsidR="00EB5F92" w:rsidRDefault="00430219">
      <w:pPr>
        <w:pStyle w:val="SourceCode"/>
      </w:pPr>
      <w:r>
        <w:t>// a field the form did not send is "", and trim_text (Chapter 5) trims a</w:t>
      </w:r>
    </w:p>
    <w:p w14:paraId="6B66C2B6" w14:textId="77777777" w:rsidR="00EB5F92" w:rsidRDefault="00430219">
      <w:pPr>
        <w:pStyle w:val="SourceCode"/>
      </w:pPr>
      <w:r>
        <w:t>// copy in place.</w:t>
      </w:r>
    </w:p>
    <w:p w14:paraId="6048B3F4" w14:textId="77777777" w:rsidR="00EB5F92" w:rsidRDefault="00430219">
      <w:pPr>
        <w:pStyle w:val="SourceCode"/>
      </w:pPr>
      <w:r>
        <w:t>static enum MHD_Result answer_login(struct MHD_Connection *connection,</w:t>
      </w:r>
    </w:p>
    <w:p w14:paraId="602C90F3" w14:textId="77777777" w:rsidR="00EB5F92" w:rsidRDefault="00430219">
      <w:pPr>
        <w:pStyle w:val="SourceCode"/>
      </w:pPr>
      <w:r>
        <w:t xml:space="preserve">                                    const struct LoginForm *form_sent)</w:t>
      </w:r>
    </w:p>
    <w:p w14:paraId="28C1970A" w14:textId="77777777" w:rsidR="00EB5F92" w:rsidRDefault="00430219">
      <w:pPr>
        <w:pStyle w:val="SourceCode"/>
      </w:pPr>
      <w:r>
        <w:t>{</w:t>
      </w:r>
    </w:p>
    <w:p w14:paraId="25CC2F87" w14:textId="77777777" w:rsidR="00EB5F92" w:rsidRDefault="00430219">
      <w:pPr>
        <w:pStyle w:val="SourceCode"/>
      </w:pPr>
      <w:r>
        <w:t xml:space="preserve">    struct LoginForm form = *form_sent;</w:t>
      </w:r>
    </w:p>
    <w:p w14:paraId="2548202B" w14:textId="77777777" w:rsidR="00EB5F92" w:rsidRDefault="00430219">
      <w:pPr>
        <w:pStyle w:val="SourceCode"/>
      </w:pPr>
      <w:r>
        <w:t xml:space="preserve">    // The username is trimmed, as in every form; the password never is: every</w:t>
      </w:r>
    </w:p>
    <w:p w14:paraId="5B06C818" w14:textId="77777777" w:rsidR="00EB5F92" w:rsidRDefault="00430219">
      <w:pPr>
        <w:pStyle w:val="SourceCode"/>
      </w:pPr>
      <w:r>
        <w:t xml:space="preserve">    // character of it counts.</w:t>
      </w:r>
    </w:p>
    <w:p w14:paraId="2E371C95" w14:textId="77777777" w:rsidR="00EB5F92" w:rsidRDefault="00430219">
      <w:pPr>
        <w:pStyle w:val="SourceCode"/>
      </w:pPr>
      <w:r>
        <w:t xml:space="preserve">    char *username = trim_text(form.username.field_text);</w:t>
      </w:r>
    </w:p>
    <w:p w14:paraId="13504E22" w14:textId="77777777" w:rsidR="00EB5F92" w:rsidRDefault="00430219">
      <w:pPr>
        <w:pStyle w:val="SourceCode"/>
      </w:pPr>
      <w:r>
        <w:t xml:space="preserve">    const char *password = form.password.field_text;</w:t>
      </w:r>
    </w:p>
    <w:p w14:paraId="0AD22534" w14:textId="77777777" w:rsidR="00EB5F92" w:rsidRDefault="00430219">
      <w:pPr>
        <w:pStyle w:val="SourceCode"/>
      </w:pPr>
      <w:r>
        <w:t xml:space="preserve">    char problem[PROBLEM_SIZE] = "";</w:t>
      </w:r>
    </w:p>
    <w:p w14:paraId="3AE9EDDE" w14:textId="77777777" w:rsidR="00EB5F92" w:rsidRDefault="00430219">
      <w:pPr>
        <w:pStyle w:val="SourceCode"/>
      </w:pPr>
      <w:r>
        <w:t xml:space="preserve">    MYSQL *database = NULL;</w:t>
      </w:r>
    </w:p>
    <w:p w14:paraId="3B573D68" w14:textId="77777777" w:rsidR="00EB5F92" w:rsidRDefault="00430219">
      <w:pPr>
        <w:pStyle w:val="SourceCode"/>
      </w:pPr>
      <w:r>
        <w:t xml:space="preserve">    if (open_connection(&amp;database, problem, sizeof problem) != SUCCESS) {</w:t>
      </w:r>
    </w:p>
    <w:p w14:paraId="1CDB9DDE" w14:textId="77777777" w:rsidR="00EB5F92" w:rsidRDefault="00430219">
      <w:pPr>
        <w:pStyle w:val="SourceCode"/>
      </w:pPr>
      <w:r>
        <w:t xml:space="preserve">        return send_answer(connection, 503, NULL, "");</w:t>
      </w:r>
    </w:p>
    <w:p w14:paraId="30441462" w14:textId="77777777" w:rsidR="00EB5F92" w:rsidRDefault="00430219">
      <w:pPr>
        <w:pStyle w:val="SourceCode"/>
      </w:pPr>
      <w:r>
        <w:t xml:space="preserve">    }</w:t>
      </w:r>
    </w:p>
    <w:p w14:paraId="3ECEB90F" w14:textId="77777777" w:rsidR="00EB5F92" w:rsidRDefault="00430219">
      <w:pPr>
        <w:pStyle w:val="SourceCode"/>
      </w:pPr>
      <w:r>
        <w:t xml:space="preserve">    int user_id = check_login(database, username, password);</w:t>
      </w:r>
    </w:p>
    <w:p w14:paraId="1B9E5CE7" w14:textId="77777777" w:rsidR="00EB5F92" w:rsidRDefault="00430219">
      <w:pPr>
        <w:pStyle w:val="SourceCode"/>
      </w:pPr>
      <w:r>
        <w:t xml:space="preserve">    if (user_id == 0) {</w:t>
      </w:r>
    </w:p>
    <w:p w14:paraId="255EC557" w14:textId="77777777" w:rsidR="00EB5F92" w:rsidRDefault="00430219">
      <w:pPr>
        <w:pStyle w:val="SourceCode"/>
      </w:pPr>
      <w:r>
        <w:t xml:space="preserve">        close_connection(database);</w:t>
      </w:r>
    </w:p>
    <w:p w14:paraId="3FC54FA8" w14:textId="77777777" w:rsidR="00EB5F92" w:rsidRDefault="00430219">
      <w:pPr>
        <w:pStyle w:val="SourceCode"/>
      </w:pPr>
      <w:r>
        <w:t xml:space="preserve">        // The form again, with the username typed and the one message for both</w:t>
      </w:r>
    </w:p>
    <w:p w14:paraId="0F8DAA97" w14:textId="77777777" w:rsidR="00EB5F92" w:rsidRDefault="00430219">
      <w:pPr>
        <w:pStyle w:val="SourceCode"/>
      </w:pPr>
      <w:r>
        <w:t xml:space="preserve">        // mistakes. 400, as for Lesson 8.4's refused form.</w:t>
      </w:r>
    </w:p>
    <w:p w14:paraId="48D60C11" w14:textId="77777777" w:rsidR="00EB5F92" w:rsidRDefault="00430219">
      <w:pPr>
        <w:pStyle w:val="SourceCode"/>
      </w:pPr>
      <w:r>
        <w:t xml:space="preserve">        return send_login_form(connection, 400, FAILED_LOGIN_NOTICE, username);</w:t>
      </w:r>
    </w:p>
    <w:p w14:paraId="5699BE44" w14:textId="77777777" w:rsidR="00EB5F92" w:rsidRDefault="00430219">
      <w:pPr>
        <w:pStyle w:val="SourceCode"/>
      </w:pPr>
      <w:r>
        <w:t xml:space="preserve">    }</w:t>
      </w:r>
    </w:p>
    <w:p w14:paraId="63252B97" w14:textId="77777777" w:rsidR="00EB5F92" w:rsidRDefault="00430219">
      <w:pPr>
        <w:pStyle w:val="SourceCode"/>
      </w:pPr>
      <w:r>
        <w:t xml:space="preserve">    // A new id at every login. Any session the browser already had is</w:t>
      </w:r>
    </w:p>
    <w:p w14:paraId="2406277C" w14:textId="77777777" w:rsidR="00EB5F92" w:rsidRDefault="00430219">
      <w:pPr>
        <w:pStyle w:val="SourceCode"/>
      </w:pPr>
      <w:r>
        <w:t xml:space="preserve">    // deleted, and the new one gets an id nobody else has seen. So an id</w:t>
      </w:r>
    </w:p>
    <w:p w14:paraId="1B257B8B" w14:textId="77777777" w:rsidR="00EB5F92" w:rsidRDefault="00430219">
      <w:pPr>
        <w:pStyle w:val="SourceCode"/>
      </w:pPr>
      <w:r>
        <w:t xml:space="preserve">    // someone planted in the visitor's browser before the login (session</w:t>
      </w:r>
    </w:p>
    <w:p w14:paraId="08013F84" w14:textId="77777777" w:rsidR="00EB5F92" w:rsidRDefault="00430219">
      <w:pPr>
        <w:pStyle w:val="SourceCode"/>
      </w:pPr>
      <w:r>
        <w:t xml:space="preserve">    // fixation) never becomes a logged-in session.</w:t>
      </w:r>
    </w:p>
    <w:p w14:paraId="32EE7163" w14:textId="77777777" w:rsidR="00EB5F92" w:rsidRDefault="00430219">
      <w:pPr>
        <w:pStyle w:val="SourceCode"/>
      </w:pPr>
      <w:r>
        <w:t xml:space="preserve">    end_session(database, MHD_lookup_connection_value(</w:t>
      </w:r>
    </w:p>
    <w:p w14:paraId="0080B2EB" w14:textId="77777777" w:rsidR="00EB5F92" w:rsidRDefault="00430219">
      <w:pPr>
        <w:pStyle w:val="SourceCode"/>
      </w:pPr>
      <w:r>
        <w:t xml:space="preserve">                              connection, MHD_COOKIE_KIND, SESSION_COOKIE));</w:t>
      </w:r>
    </w:p>
    <w:p w14:paraId="645C8D94" w14:textId="77777777" w:rsidR="00EB5F92" w:rsidRDefault="00430219">
      <w:pPr>
        <w:pStyle w:val="SourceCode"/>
      </w:pPr>
      <w:r>
        <w:t xml:space="preserve">    char session_id[SESSION_ID_SIZE] = "";</w:t>
      </w:r>
    </w:p>
    <w:p w14:paraId="4DB0470D" w14:textId="77777777" w:rsidR="00EB5F92" w:rsidRDefault="00430219">
      <w:pPr>
        <w:pStyle w:val="SourceCode"/>
      </w:pPr>
      <w:r>
        <w:t xml:space="preserve">    int started = start_session(database, user_id, session_id);</w:t>
      </w:r>
    </w:p>
    <w:p w14:paraId="7EA28C52" w14:textId="77777777" w:rsidR="00EB5F92" w:rsidRDefault="00430219">
      <w:pPr>
        <w:pStyle w:val="SourceCode"/>
      </w:pPr>
      <w:r>
        <w:t xml:space="preserve">    close_connection(database);</w:t>
      </w:r>
    </w:p>
    <w:p w14:paraId="3CEE1462" w14:textId="77777777" w:rsidR="00EB5F92" w:rsidRDefault="00430219">
      <w:pPr>
        <w:pStyle w:val="SourceCode"/>
      </w:pPr>
      <w:r>
        <w:t xml:space="preserve">    if (!started) {</w:t>
      </w:r>
    </w:p>
    <w:p w14:paraId="1490D157" w14:textId="77777777" w:rsidR="00EB5F92" w:rsidRDefault="00430219">
      <w:pPr>
        <w:pStyle w:val="SourceCode"/>
      </w:pPr>
      <w:r>
        <w:t xml:space="preserve">        return send_answer(connection, 500, NULL, "");</w:t>
      </w:r>
    </w:p>
    <w:p w14:paraId="12BBB300" w14:textId="77777777" w:rsidR="00EB5F92" w:rsidRDefault="00430219">
      <w:pPr>
        <w:pStyle w:val="SourceCode"/>
      </w:pPr>
      <w:r>
        <w:t xml:space="preserve">    }</w:t>
      </w:r>
    </w:p>
    <w:p w14:paraId="45CEC9E9" w14:textId="77777777" w:rsidR="00EB5F92" w:rsidRDefault="00430219">
      <w:pPr>
        <w:pStyle w:val="SourceCode"/>
      </w:pPr>
      <w:r>
        <w:t xml:space="preserve">    char set_cookie[SESSION_COOKIE_SIZE];</w:t>
      </w:r>
    </w:p>
    <w:p w14:paraId="2924D15A" w14:textId="77777777" w:rsidR="00EB5F92" w:rsidRDefault="00430219">
      <w:pPr>
        <w:pStyle w:val="SourceCode"/>
      </w:pPr>
      <w:r>
        <w:t xml:space="preserve">    session_cookie(session_id, set_cookie, sizeof set_cookie);</w:t>
      </w:r>
    </w:p>
    <w:p w14:paraId="04803E25" w14:textId="77777777" w:rsidR="00EB5F92" w:rsidRDefault="00430219">
      <w:pPr>
        <w:pStyle w:val="SourceCode"/>
      </w:pPr>
      <w:r>
        <w:t xml:space="preserve">    return send_redirect(connection, "/contacts", set_cookie);</w:t>
      </w:r>
    </w:p>
    <w:p w14:paraId="46DCB9C1" w14:textId="77777777" w:rsidR="00EB5F92" w:rsidRDefault="00430219">
      <w:pPr>
        <w:pStyle w:val="SourceCode"/>
      </w:pPr>
      <w:r>
        <w:t>}</w:t>
      </w:r>
    </w:p>
    <w:p w14:paraId="1CCEF051" w14:textId="77777777" w:rsidR="00EB5F92" w:rsidRDefault="00EB5F92">
      <w:pPr>
        <w:pStyle w:val="SourceCode"/>
      </w:pPr>
    </w:p>
    <w:p w14:paraId="49E606AD" w14:textId="77777777" w:rsidR="00EB5F92" w:rsidRDefault="00430219">
      <w:pPr>
        <w:pStyle w:val="SourceCode"/>
      </w:pPr>
      <w:r>
        <w:t>// POST /logout: delete the session's row, and ask the browser to delete its</w:t>
      </w:r>
    </w:p>
    <w:p w14:paraId="189AFDFB" w14:textId="77777777" w:rsidR="00EB5F92" w:rsidRDefault="00430219">
      <w:pPr>
        <w:pStyle w:val="SourceCode"/>
      </w:pPr>
      <w:r>
        <w:t>// cookie. Logout is a POST: a GET could be set off by a link or an image on</w:t>
      </w:r>
    </w:p>
    <w:p w14:paraId="0D0E4594" w14:textId="77777777" w:rsidR="00EB5F92" w:rsidRDefault="00430219">
      <w:pPr>
        <w:pStyle w:val="SourceCode"/>
      </w:pPr>
      <w:r>
        <w:t>// another page.</w:t>
      </w:r>
    </w:p>
    <w:p w14:paraId="778FE580" w14:textId="77777777" w:rsidR="00EB5F92" w:rsidRDefault="00430219">
      <w:pPr>
        <w:pStyle w:val="SourceCode"/>
      </w:pPr>
      <w:r>
        <w:t>static enum MHD_Result answer_logout(struct MHD_Connection *connection)</w:t>
      </w:r>
    </w:p>
    <w:p w14:paraId="66645C2E" w14:textId="77777777" w:rsidR="00EB5F92" w:rsidRDefault="00430219">
      <w:pPr>
        <w:pStyle w:val="SourceCode"/>
      </w:pPr>
      <w:r>
        <w:t>{</w:t>
      </w:r>
    </w:p>
    <w:p w14:paraId="33313424" w14:textId="77777777" w:rsidR="00EB5F92" w:rsidRDefault="00430219">
      <w:pPr>
        <w:pStyle w:val="SourceCode"/>
      </w:pPr>
      <w:r>
        <w:t xml:space="preserve">    char problem[PROBLEM_SIZE] = "";</w:t>
      </w:r>
    </w:p>
    <w:p w14:paraId="01AA2458" w14:textId="77777777" w:rsidR="00EB5F92" w:rsidRDefault="00430219">
      <w:pPr>
        <w:pStyle w:val="SourceCode"/>
      </w:pPr>
      <w:r>
        <w:t xml:space="preserve">    MYSQL *database = NULL;</w:t>
      </w:r>
    </w:p>
    <w:p w14:paraId="77410095" w14:textId="77777777" w:rsidR="00EB5F92" w:rsidRDefault="00430219">
      <w:pPr>
        <w:pStyle w:val="SourceCode"/>
      </w:pPr>
      <w:r>
        <w:t xml:space="preserve">    if (open_connection(&amp;database, problem, sizeof problem) == SUCCESS) {</w:t>
      </w:r>
    </w:p>
    <w:p w14:paraId="13C05250" w14:textId="77777777" w:rsidR="00EB5F92" w:rsidRDefault="00430219">
      <w:pPr>
        <w:pStyle w:val="SourceCode"/>
      </w:pPr>
      <w:r>
        <w:t xml:space="preserve">        end_session(database, MHD_lookup_connection_value(</w:t>
      </w:r>
    </w:p>
    <w:p w14:paraId="54228195" w14:textId="77777777" w:rsidR="00EB5F92" w:rsidRDefault="00430219">
      <w:pPr>
        <w:pStyle w:val="SourceCode"/>
      </w:pPr>
      <w:r>
        <w:t xml:space="preserve">                                  connection, MHD_COOKIE_KIND,</w:t>
      </w:r>
    </w:p>
    <w:p w14:paraId="4AD205A6" w14:textId="77777777" w:rsidR="00EB5F92" w:rsidRDefault="00430219">
      <w:pPr>
        <w:pStyle w:val="SourceCode"/>
      </w:pPr>
      <w:r>
        <w:t xml:space="preserve">                                  SESSION_COOKIE));</w:t>
      </w:r>
    </w:p>
    <w:p w14:paraId="762F86F2" w14:textId="77777777" w:rsidR="00EB5F92" w:rsidRDefault="00430219">
      <w:pPr>
        <w:pStyle w:val="SourceCode"/>
      </w:pPr>
      <w:r>
        <w:t xml:space="preserve">        close_connection(database);</w:t>
      </w:r>
    </w:p>
    <w:p w14:paraId="1858E35C" w14:textId="77777777" w:rsidR="00EB5F92" w:rsidRDefault="00430219">
      <w:pPr>
        <w:pStyle w:val="SourceCode"/>
      </w:pPr>
      <w:r>
        <w:t xml:space="preserve">    }</w:t>
      </w:r>
    </w:p>
    <w:p w14:paraId="2516F433" w14:textId="77777777" w:rsidR="00EB5F92" w:rsidRDefault="00430219">
      <w:pPr>
        <w:pStyle w:val="SourceCode"/>
      </w:pPr>
      <w:r>
        <w:t xml:space="preserve">    return send_redirect(connection, "/login", ENDED_SESSION_COOKIE);</w:t>
      </w:r>
    </w:p>
    <w:p w14:paraId="7CA30FB5" w14:textId="77777777" w:rsidR="00EB5F92" w:rsidRDefault="00430219">
      <w:pPr>
        <w:pStyle w:val="SourceCode"/>
      </w:pPr>
      <w:r>
        <w:t>}</w:t>
      </w:r>
    </w:p>
    <w:p w14:paraId="169E8206" w14:textId="77777777" w:rsidR="00EB5F92" w:rsidRDefault="00EB5F92">
      <w:pPr>
        <w:pStyle w:val="SourceCode"/>
      </w:pPr>
    </w:p>
    <w:p w14:paraId="59EEEFFA" w14:textId="77777777" w:rsidR="00EB5F92" w:rsidRDefault="00430219">
      <w:pPr>
        <w:pStyle w:val="SourceCode"/>
      </w:pPr>
      <w:r>
        <w:t>// Remember, start_request keeps a copy of the target in a new RequestState</w:t>
      </w:r>
    </w:p>
    <w:p w14:paraId="3E7934D1" w14:textId="77777777" w:rsidR="00EB5F92" w:rsidRDefault="00430219">
      <w:pPr>
        <w:pStyle w:val="SourceCode"/>
      </w:pPr>
      <w:r>
        <w:t>// (calloc fills it with zeros), and finish_request gives it back (Lesson</w:t>
      </w:r>
    </w:p>
    <w:p w14:paraId="4AEC1E73" w14:textId="77777777" w:rsidR="00EB5F92" w:rsidRDefault="00430219">
      <w:pPr>
        <w:pStyle w:val="SourceCode"/>
      </w:pPr>
      <w:r>
        <w:t>// 6.2); (void) marks the parameters they never use.</w:t>
      </w:r>
    </w:p>
    <w:p w14:paraId="5F590A87" w14:textId="77777777" w:rsidR="00EB5F92" w:rsidRDefault="00430219">
      <w:pPr>
        <w:pStyle w:val="SourceCode"/>
      </w:pPr>
      <w:r>
        <w:t>static void *start_request(void *context, const char *uri,</w:t>
      </w:r>
    </w:p>
    <w:p w14:paraId="75F5B455" w14:textId="77777777" w:rsidR="00EB5F92" w:rsidRDefault="00430219">
      <w:pPr>
        <w:pStyle w:val="SourceCode"/>
      </w:pPr>
      <w:r>
        <w:t xml:space="preserve">                           struct MHD_Connection *connection)</w:t>
      </w:r>
    </w:p>
    <w:p w14:paraId="6E14122B" w14:textId="77777777" w:rsidR="00EB5F92" w:rsidRDefault="00430219">
      <w:pPr>
        <w:pStyle w:val="SourceCode"/>
      </w:pPr>
      <w:r>
        <w:t>{</w:t>
      </w:r>
    </w:p>
    <w:p w14:paraId="1309EE0A" w14:textId="77777777" w:rsidR="00EB5F92" w:rsidRDefault="00430219">
      <w:pPr>
        <w:pStyle w:val="SourceCode"/>
      </w:pPr>
      <w:r>
        <w:t xml:space="preserve">    (void) context;</w:t>
      </w:r>
    </w:p>
    <w:p w14:paraId="7EFDB731" w14:textId="77777777" w:rsidR="00EB5F92" w:rsidRDefault="00430219">
      <w:pPr>
        <w:pStyle w:val="SourceCode"/>
      </w:pPr>
      <w:r>
        <w:t xml:space="preserve">    (void) connection;</w:t>
      </w:r>
    </w:p>
    <w:p w14:paraId="6669D087" w14:textId="77777777" w:rsidR="00EB5F92" w:rsidRDefault="00430219">
      <w:pPr>
        <w:pStyle w:val="SourceCode"/>
      </w:pPr>
      <w:r>
        <w:t xml:space="preserve">    struct RequestState *request_record = calloc(1, sizeof *request_record);</w:t>
      </w:r>
    </w:p>
    <w:p w14:paraId="0471C375" w14:textId="77777777" w:rsidR="00EB5F92" w:rsidRDefault="00430219">
      <w:pPr>
        <w:pStyle w:val="SourceCode"/>
      </w:pPr>
      <w:r>
        <w:t xml:space="preserve">    if (request_record == NULL) {</w:t>
      </w:r>
    </w:p>
    <w:p w14:paraId="1B640F03" w14:textId="77777777" w:rsidR="00EB5F92" w:rsidRDefault="00430219">
      <w:pPr>
        <w:pStyle w:val="SourceCode"/>
      </w:pPr>
      <w:r>
        <w:t xml:space="preserve">        return NULL;</w:t>
      </w:r>
    </w:p>
    <w:p w14:paraId="68A09FB5" w14:textId="77777777" w:rsidR="00EB5F92" w:rsidRDefault="00430219">
      <w:pPr>
        <w:pStyle w:val="SourceCode"/>
      </w:pPr>
      <w:r>
        <w:t xml:space="preserve">    }</w:t>
      </w:r>
    </w:p>
    <w:p w14:paraId="751BD6BD" w14:textId="77777777" w:rsidR="00EB5F92" w:rsidRDefault="00430219">
      <w:pPr>
        <w:pStyle w:val="SourceCode"/>
      </w:pPr>
      <w:r>
        <w:t xml:space="preserve">    request_record-&gt;target = malloc(strlen(uri) + 1);</w:t>
      </w:r>
    </w:p>
    <w:p w14:paraId="480A17C1" w14:textId="77777777" w:rsidR="00EB5F92" w:rsidRDefault="00430219">
      <w:pPr>
        <w:pStyle w:val="SourceCode"/>
      </w:pPr>
      <w:r>
        <w:t xml:space="preserve">    if (request_record-&gt;target == NULL) {</w:t>
      </w:r>
    </w:p>
    <w:p w14:paraId="463E3422" w14:textId="77777777" w:rsidR="00EB5F92" w:rsidRDefault="00430219">
      <w:pPr>
        <w:pStyle w:val="SourceCode"/>
      </w:pPr>
      <w:r>
        <w:t xml:space="preserve">        free(request_record);</w:t>
      </w:r>
    </w:p>
    <w:p w14:paraId="5B62E134" w14:textId="77777777" w:rsidR="00EB5F92" w:rsidRDefault="00430219">
      <w:pPr>
        <w:pStyle w:val="SourceCode"/>
      </w:pPr>
      <w:r>
        <w:t xml:space="preserve">        return NULL;</w:t>
      </w:r>
    </w:p>
    <w:p w14:paraId="7B667475" w14:textId="77777777" w:rsidR="00EB5F92" w:rsidRDefault="00430219">
      <w:pPr>
        <w:pStyle w:val="SourceCode"/>
      </w:pPr>
      <w:r>
        <w:t xml:space="preserve">    }</w:t>
      </w:r>
    </w:p>
    <w:p w14:paraId="248EB447" w14:textId="77777777" w:rsidR="00EB5F92" w:rsidRDefault="00430219">
      <w:pPr>
        <w:pStyle w:val="SourceCode"/>
      </w:pPr>
      <w:r>
        <w:t xml:space="preserve">    memcpy(request_record-&gt;target, uri, strlen(uri) + 1);</w:t>
      </w:r>
    </w:p>
    <w:p w14:paraId="11A6C05E" w14:textId="77777777" w:rsidR="00EB5F92" w:rsidRDefault="00430219">
      <w:pPr>
        <w:pStyle w:val="SourceCode"/>
      </w:pPr>
      <w:r>
        <w:t xml:space="preserve">    return request_record;</w:t>
      </w:r>
    </w:p>
    <w:p w14:paraId="452E8EF2" w14:textId="77777777" w:rsidR="00EB5F92" w:rsidRDefault="00430219">
      <w:pPr>
        <w:pStyle w:val="SourceCode"/>
      </w:pPr>
      <w:r>
        <w:t>}</w:t>
      </w:r>
    </w:p>
    <w:p w14:paraId="262EA79E" w14:textId="77777777" w:rsidR="00EB5F92" w:rsidRDefault="00EB5F92">
      <w:pPr>
        <w:pStyle w:val="SourceCode"/>
      </w:pPr>
    </w:p>
    <w:p w14:paraId="66E119BC" w14:textId="77777777" w:rsidR="00EB5F92" w:rsidRDefault="00430219">
      <w:pPr>
        <w:pStyle w:val="SourceCode"/>
      </w:pPr>
      <w:r>
        <w:t>static void finish_request(void *context, struct MHD_Connection *connection,</w:t>
      </w:r>
    </w:p>
    <w:p w14:paraId="64A52A1F" w14:textId="77777777" w:rsidR="00EB5F92" w:rsidRDefault="00430219">
      <w:pPr>
        <w:pStyle w:val="SourceCode"/>
      </w:pPr>
      <w:r>
        <w:t xml:space="preserve">                           void **request_state,</w:t>
      </w:r>
    </w:p>
    <w:p w14:paraId="2F4DC586" w14:textId="77777777" w:rsidR="00EB5F92" w:rsidRDefault="00430219">
      <w:pPr>
        <w:pStyle w:val="SourceCode"/>
      </w:pPr>
      <w:r>
        <w:t xml:space="preserve">                           enum MHD_RequestTerminationCode reason)</w:t>
      </w:r>
    </w:p>
    <w:p w14:paraId="559F6C7C" w14:textId="77777777" w:rsidR="00EB5F92" w:rsidRDefault="00430219">
      <w:pPr>
        <w:pStyle w:val="SourceCode"/>
      </w:pPr>
      <w:r>
        <w:t>{</w:t>
      </w:r>
    </w:p>
    <w:p w14:paraId="6011C3D6" w14:textId="77777777" w:rsidR="00EB5F92" w:rsidRDefault="00430219">
      <w:pPr>
        <w:pStyle w:val="SourceCode"/>
      </w:pPr>
      <w:r>
        <w:t xml:space="preserve">    (void) context;</w:t>
      </w:r>
    </w:p>
    <w:p w14:paraId="2492CD13" w14:textId="77777777" w:rsidR="00EB5F92" w:rsidRDefault="00430219">
      <w:pPr>
        <w:pStyle w:val="SourceCode"/>
      </w:pPr>
      <w:r>
        <w:t xml:space="preserve">    (void) connection;</w:t>
      </w:r>
    </w:p>
    <w:p w14:paraId="2ED20DB2" w14:textId="77777777" w:rsidR="00EB5F92" w:rsidRDefault="00430219">
      <w:pPr>
        <w:pStyle w:val="SourceCode"/>
      </w:pPr>
      <w:r>
        <w:t xml:space="preserve">    (void) reason;</w:t>
      </w:r>
    </w:p>
    <w:p w14:paraId="4B643D8E" w14:textId="77777777" w:rsidR="00EB5F92" w:rsidRDefault="00430219">
      <w:pPr>
        <w:pStyle w:val="SourceCode"/>
      </w:pPr>
      <w:r>
        <w:t xml:space="preserve">    struct RequestState *request_record = *request_state;</w:t>
      </w:r>
    </w:p>
    <w:p w14:paraId="5F9A4CE5" w14:textId="77777777" w:rsidR="00EB5F92" w:rsidRDefault="00430219">
      <w:pPr>
        <w:pStyle w:val="SourceCode"/>
      </w:pPr>
      <w:r>
        <w:t xml:space="preserve">    if (request_record != NULL) {</w:t>
      </w:r>
    </w:p>
    <w:p w14:paraId="3D84E501" w14:textId="77777777" w:rsidR="00EB5F92" w:rsidRDefault="00430219">
      <w:pPr>
        <w:pStyle w:val="SourceCode"/>
      </w:pPr>
      <w:r>
        <w:t xml:space="preserve">        // Remember, a request that ended early may still have its post</w:t>
      </w:r>
    </w:p>
    <w:p w14:paraId="2E521BD9" w14:textId="77777777" w:rsidR="00EB5F92" w:rsidRDefault="00430219">
      <w:pPr>
        <w:pStyle w:val="SourceCode"/>
      </w:pPr>
      <w:r>
        <w:t xml:space="preserve">        // processor.</w:t>
      </w:r>
    </w:p>
    <w:p w14:paraId="1F032E6C" w14:textId="77777777" w:rsidR="00EB5F92" w:rsidRDefault="00430219">
      <w:pPr>
        <w:pStyle w:val="SourceCode"/>
      </w:pPr>
      <w:r>
        <w:t xml:space="preserve">        if (request_record-&gt;post_processor != NULL) {</w:t>
      </w:r>
    </w:p>
    <w:p w14:paraId="5818AFDD" w14:textId="77777777" w:rsidR="00EB5F92" w:rsidRDefault="00430219">
      <w:pPr>
        <w:pStyle w:val="SourceCode"/>
      </w:pPr>
      <w:r>
        <w:t xml:space="preserve">            MHD_destroy_post_processor(request_record-&gt;post_processor);</w:t>
      </w:r>
    </w:p>
    <w:p w14:paraId="461F87D4" w14:textId="77777777" w:rsidR="00EB5F92" w:rsidRDefault="00430219">
      <w:pPr>
        <w:pStyle w:val="SourceCode"/>
      </w:pPr>
      <w:r>
        <w:t xml:space="preserve">        }</w:t>
      </w:r>
    </w:p>
    <w:p w14:paraId="42AAA1FD" w14:textId="77777777" w:rsidR="00EB5F92" w:rsidRDefault="00430219">
      <w:pPr>
        <w:pStyle w:val="SourceCode"/>
      </w:pPr>
      <w:r>
        <w:t xml:space="preserve">        free(request_record-&gt;target);</w:t>
      </w:r>
    </w:p>
    <w:p w14:paraId="271535D0" w14:textId="77777777" w:rsidR="00EB5F92" w:rsidRDefault="00430219">
      <w:pPr>
        <w:pStyle w:val="SourceCode"/>
      </w:pPr>
      <w:r>
        <w:t xml:space="preserve">        free(request_record);</w:t>
      </w:r>
    </w:p>
    <w:p w14:paraId="73BE2A4D" w14:textId="77777777" w:rsidR="00EB5F92" w:rsidRDefault="00430219">
      <w:pPr>
        <w:pStyle w:val="SourceCode"/>
      </w:pPr>
      <w:r>
        <w:t xml:space="preserve">    }</w:t>
      </w:r>
    </w:p>
    <w:p w14:paraId="6169BF96" w14:textId="77777777" w:rsidR="00EB5F92" w:rsidRDefault="00430219">
      <w:pPr>
        <w:pStyle w:val="SourceCode"/>
      </w:pPr>
      <w:r>
        <w:t xml:space="preserve">    *request_state = NULL;</w:t>
      </w:r>
    </w:p>
    <w:p w14:paraId="30E7C1D3" w14:textId="77777777" w:rsidR="00EB5F92" w:rsidRDefault="00430219">
      <w:pPr>
        <w:pStyle w:val="SourceCode"/>
      </w:pPr>
      <w:r>
        <w:t>}</w:t>
      </w:r>
    </w:p>
    <w:p w14:paraId="46037772" w14:textId="77777777" w:rsidR="00EB5F92" w:rsidRDefault="00EB5F92">
      <w:pPr>
        <w:pStyle w:val="SourceCode"/>
      </w:pPr>
    </w:p>
    <w:p w14:paraId="0E0A284F" w14:textId="77777777" w:rsidR="00EB5F92" w:rsidRDefault="00430219">
      <w:pPr>
        <w:pStyle w:val="SourceCode"/>
      </w:pPr>
      <w:r>
        <w:t>// Remember, libmicrohttpd calls this when the headers arrive, for each piece</w:t>
      </w:r>
    </w:p>
    <w:p w14:paraId="36B914A6" w14:textId="77777777" w:rsidR="00EB5F92" w:rsidRDefault="00430219">
      <w:pPr>
        <w:pStyle w:val="SourceCode"/>
      </w:pPr>
      <w:r>
        <w:t>// of the body, and once more when all is in, the call that answers (Lesson</w:t>
      </w:r>
    </w:p>
    <w:p w14:paraId="7559F5C0" w14:textId="77777777" w:rsidR="00EB5F92" w:rsidRDefault="00430219">
      <w:pPr>
        <w:pStyle w:val="SourceCode"/>
      </w:pPr>
      <w:r>
        <w:t>// 6.2); MHD_NO closes the connection when start_request found no memory.</w:t>
      </w:r>
    </w:p>
    <w:p w14:paraId="1735B19A" w14:textId="77777777" w:rsidR="00EB5F92" w:rsidRDefault="00430219">
      <w:pPr>
        <w:pStyle w:val="SourceCode"/>
      </w:pPr>
      <w:r>
        <w:t>static enum MHD_Result answer_request(void *context,</w:t>
      </w:r>
    </w:p>
    <w:p w14:paraId="01EB1553" w14:textId="77777777" w:rsidR="00EB5F92" w:rsidRDefault="00430219">
      <w:pPr>
        <w:pStyle w:val="SourceCode"/>
      </w:pPr>
      <w:r>
        <w:t xml:space="preserve">                                      struct MHD_Connection *connection,</w:t>
      </w:r>
    </w:p>
    <w:p w14:paraId="329DC35B" w14:textId="77777777" w:rsidR="00EB5F92" w:rsidRDefault="00430219">
      <w:pPr>
        <w:pStyle w:val="SourceCode"/>
      </w:pPr>
      <w:r>
        <w:t xml:space="preserve">                                      const char *url, const char *method,</w:t>
      </w:r>
    </w:p>
    <w:p w14:paraId="695C485C" w14:textId="77777777" w:rsidR="00EB5F92" w:rsidRDefault="00430219">
      <w:pPr>
        <w:pStyle w:val="SourceCode"/>
      </w:pPr>
      <w:r>
        <w:t xml:space="preserve">                                      const char *version,</w:t>
      </w:r>
    </w:p>
    <w:p w14:paraId="1450DB26" w14:textId="77777777" w:rsidR="00EB5F92" w:rsidRDefault="00430219">
      <w:pPr>
        <w:pStyle w:val="SourceCode"/>
      </w:pPr>
      <w:r>
        <w:t xml:space="preserve">                                      const char *upload_data,</w:t>
      </w:r>
    </w:p>
    <w:p w14:paraId="7CF3FF97" w14:textId="77777777" w:rsidR="00EB5F92" w:rsidRDefault="00430219">
      <w:pPr>
        <w:pStyle w:val="SourceCode"/>
      </w:pPr>
      <w:r>
        <w:t xml:space="preserve">                                      size_t *upload_data_size,</w:t>
      </w:r>
    </w:p>
    <w:p w14:paraId="37A14C4D" w14:textId="77777777" w:rsidR="00EB5F92" w:rsidRDefault="00430219">
      <w:pPr>
        <w:pStyle w:val="SourceCode"/>
      </w:pPr>
      <w:r>
        <w:t xml:space="preserve">                                      void **request_state)</w:t>
      </w:r>
    </w:p>
    <w:p w14:paraId="41F8F6F8" w14:textId="77777777" w:rsidR="00EB5F92" w:rsidRDefault="00430219">
      <w:pPr>
        <w:pStyle w:val="SourceCode"/>
      </w:pPr>
      <w:r>
        <w:t>{</w:t>
      </w:r>
    </w:p>
    <w:p w14:paraId="07276F80" w14:textId="77777777" w:rsidR="00EB5F92" w:rsidRDefault="00430219">
      <w:pPr>
        <w:pStyle w:val="SourceCode"/>
      </w:pPr>
      <w:r>
        <w:t xml:space="preserve">    (void) context;</w:t>
      </w:r>
    </w:p>
    <w:p w14:paraId="0EED2817" w14:textId="77777777" w:rsidR="00EB5F92" w:rsidRDefault="00430219">
      <w:pPr>
        <w:pStyle w:val="SourceCode"/>
      </w:pPr>
      <w:r>
        <w:t xml:space="preserve">    (void) version;</w:t>
      </w:r>
    </w:p>
    <w:p w14:paraId="3B27C2BD" w14:textId="77777777" w:rsidR="00EB5F92" w:rsidRDefault="00430219">
      <w:pPr>
        <w:pStyle w:val="SourceCode"/>
      </w:pPr>
      <w:r>
        <w:t xml:space="preserve">    struct RequestState *request_record = *request_state;</w:t>
      </w:r>
    </w:p>
    <w:p w14:paraId="7F6691F7" w14:textId="77777777" w:rsidR="00EB5F92" w:rsidRDefault="00430219">
      <w:pPr>
        <w:pStyle w:val="SourceCode"/>
      </w:pPr>
      <w:r>
        <w:t xml:space="preserve">    if (request_record == NULL) {</w:t>
      </w:r>
    </w:p>
    <w:p w14:paraId="1CFAB19C" w14:textId="77777777" w:rsidR="00EB5F92" w:rsidRDefault="00430219">
      <w:pPr>
        <w:pStyle w:val="SourceCode"/>
      </w:pPr>
      <w:r>
        <w:t xml:space="preserve">        return MHD_NO;</w:t>
      </w:r>
    </w:p>
    <w:p w14:paraId="587C7155" w14:textId="77777777" w:rsidR="00EB5F92" w:rsidRDefault="00430219">
      <w:pPr>
        <w:pStyle w:val="SourceCode"/>
      </w:pPr>
      <w:r>
        <w:t xml:space="preserve">    }</w:t>
      </w:r>
    </w:p>
    <w:p w14:paraId="3914A48B" w14:textId="77777777" w:rsidR="00EB5F92" w:rsidRDefault="00430219">
      <w:pPr>
        <w:pStyle w:val="SourceCode"/>
      </w:pPr>
      <w:r>
        <w:t xml:space="preserve">    if (!request_record-&gt;headers_seen) {</w:t>
      </w:r>
    </w:p>
    <w:p w14:paraId="67F93A17" w14:textId="77777777" w:rsidR="00EB5F92" w:rsidRDefault="00430219">
      <w:pPr>
        <w:pStyle w:val="SourceCode"/>
      </w:pPr>
      <w:r>
        <w:t xml:space="preserve">        request_record-&gt;headers_seen = 1;</w:t>
      </w:r>
    </w:p>
    <w:p w14:paraId="5F367D23" w14:textId="77777777" w:rsidR="00EB5F92" w:rsidRDefault="00430219">
      <w:pPr>
        <w:pStyle w:val="SourceCode"/>
      </w:pPr>
      <w:r>
        <w:t xml:space="preserve">        // Remember, a POST gets a post processor before its body arrives;</w:t>
      </w:r>
    </w:p>
    <w:p w14:paraId="486BA06D" w14:textId="77777777" w:rsidR="00EB5F92" w:rsidRDefault="00430219">
      <w:pPr>
        <w:pStyle w:val="SourceCode"/>
      </w:pPr>
      <w:r>
        <w:t xml:space="preserve">        // it is NULL for a body that is not a form (Lesson 8.4).</w:t>
      </w:r>
    </w:p>
    <w:p w14:paraId="63F640F9" w14:textId="77777777" w:rsidR="00EB5F92" w:rsidRDefault="00430219">
      <w:pPr>
        <w:pStyle w:val="SourceCode"/>
      </w:pPr>
      <w:r>
        <w:t xml:space="preserve">        if (strcmp(method, "POST") == 0) {</w:t>
      </w:r>
    </w:p>
    <w:p w14:paraId="79278651" w14:textId="77777777" w:rsidR="00EB5F92" w:rsidRDefault="00430219">
      <w:pPr>
        <w:pStyle w:val="SourceCode"/>
      </w:pPr>
      <w:r>
        <w:t xml:space="preserve">            request_record-&gt;post_processor = MHD_create_post_processor(</w:t>
      </w:r>
    </w:p>
    <w:p w14:paraId="7C58C6E9" w14:textId="77777777" w:rsidR="00EB5F92" w:rsidRDefault="00430219">
      <w:pPr>
        <w:pStyle w:val="SourceCode"/>
      </w:pPr>
      <w:r>
        <w:t xml:space="preserve">                connection, POST_BUFFER_SIZE, keep_form_field,</w:t>
      </w:r>
    </w:p>
    <w:p w14:paraId="74D3D1A7" w14:textId="77777777" w:rsidR="00EB5F92" w:rsidRDefault="00430219">
      <w:pPr>
        <w:pStyle w:val="SourceCode"/>
      </w:pPr>
      <w:r>
        <w:t xml:space="preserve">                &amp;request_record-&gt;form);</w:t>
      </w:r>
    </w:p>
    <w:p w14:paraId="7D1EDAFE" w14:textId="77777777" w:rsidR="00EB5F92" w:rsidRDefault="00430219">
      <w:pPr>
        <w:pStyle w:val="SourceCode"/>
      </w:pPr>
      <w:r>
        <w:t xml:space="preserve">        }</w:t>
      </w:r>
    </w:p>
    <w:p w14:paraId="23C42EB2" w14:textId="77777777" w:rsidR="00EB5F92" w:rsidRDefault="00430219">
      <w:pPr>
        <w:pStyle w:val="SourceCode"/>
      </w:pPr>
      <w:r>
        <w:t xml:space="preserve">        return MHD_YES;</w:t>
      </w:r>
    </w:p>
    <w:p w14:paraId="38403636" w14:textId="77777777" w:rsidR="00EB5F92" w:rsidRDefault="00430219">
      <w:pPr>
        <w:pStyle w:val="SourceCode"/>
      </w:pPr>
      <w:r>
        <w:t xml:space="preserve">    }</w:t>
      </w:r>
    </w:p>
    <w:p w14:paraId="126C7D67" w14:textId="77777777" w:rsidR="00EB5F92" w:rsidRDefault="00430219">
      <w:pPr>
        <w:pStyle w:val="SourceCode"/>
      </w:pPr>
      <w:r>
        <w:t xml:space="preserve">    // Remember, MHD_post_process decodes each piece of the body while the</w:t>
      </w:r>
    </w:p>
    <w:p w14:paraId="67138C57" w14:textId="77777777" w:rsidR="00EB5F92" w:rsidRDefault="00430219">
      <w:pPr>
        <w:pStyle w:val="SourceCode"/>
      </w:pPr>
      <w:r>
        <w:t xml:space="preserve">    // body is within MAX_BODY_BYTES, and a size of 0 says it was used.</w:t>
      </w:r>
    </w:p>
    <w:p w14:paraId="73FBE116" w14:textId="77777777" w:rsidR="00EB5F92" w:rsidRDefault="00430219">
      <w:pPr>
        <w:pStyle w:val="SourceCode"/>
      </w:pPr>
      <w:r>
        <w:t xml:space="preserve">    if (*upload_data_size &gt; 0) {</w:t>
      </w:r>
    </w:p>
    <w:p w14:paraId="20F6F005" w14:textId="77777777" w:rsidR="00EB5F92" w:rsidRDefault="00430219">
      <w:pPr>
        <w:pStyle w:val="SourceCode"/>
      </w:pPr>
      <w:r>
        <w:t xml:space="preserve">        request_record-&gt;body_received += *upload_data_size;</w:t>
      </w:r>
    </w:p>
    <w:p w14:paraId="3C62C05D" w14:textId="77777777" w:rsidR="00EB5F92" w:rsidRDefault="00430219">
      <w:pPr>
        <w:pStyle w:val="SourceCode"/>
      </w:pPr>
      <w:r>
        <w:t xml:space="preserve">        if (request_record-&gt;post_processor != NULL &amp;&amp;</w:t>
      </w:r>
    </w:p>
    <w:p w14:paraId="337A93BE" w14:textId="77777777" w:rsidR="00EB5F92" w:rsidRDefault="00430219">
      <w:pPr>
        <w:pStyle w:val="SourceCode"/>
      </w:pPr>
      <w:r>
        <w:t xml:space="preserve">            request_record-&gt;body_received &lt;= MAX_BODY_BYTES) {</w:t>
      </w:r>
    </w:p>
    <w:p w14:paraId="00829F58" w14:textId="77777777" w:rsidR="00EB5F92" w:rsidRDefault="00430219">
      <w:pPr>
        <w:pStyle w:val="SourceCode"/>
      </w:pPr>
      <w:r>
        <w:t xml:space="preserve">            MHD_post_process(request_record-&gt;post_processor, upload_data,</w:t>
      </w:r>
    </w:p>
    <w:p w14:paraId="2E2792BD" w14:textId="77777777" w:rsidR="00EB5F92" w:rsidRDefault="00430219">
      <w:pPr>
        <w:pStyle w:val="SourceCode"/>
      </w:pPr>
      <w:r>
        <w:t xml:space="preserve">                             *upload_data_size);</w:t>
      </w:r>
    </w:p>
    <w:p w14:paraId="3F35371A" w14:textId="77777777" w:rsidR="00EB5F92" w:rsidRDefault="00430219">
      <w:pPr>
        <w:pStyle w:val="SourceCode"/>
      </w:pPr>
      <w:r>
        <w:t xml:space="preserve">        }</w:t>
      </w:r>
    </w:p>
    <w:p w14:paraId="778FA8A3" w14:textId="77777777" w:rsidR="00EB5F92" w:rsidRDefault="00430219">
      <w:pPr>
        <w:pStyle w:val="SourceCode"/>
      </w:pPr>
      <w:r>
        <w:t xml:space="preserve">        *upload_data_size = 0;</w:t>
      </w:r>
    </w:p>
    <w:p w14:paraId="5D45629C" w14:textId="77777777" w:rsidR="00EB5F92" w:rsidRDefault="00430219">
      <w:pPr>
        <w:pStyle w:val="SourceCode"/>
      </w:pPr>
      <w:r>
        <w:t xml:space="preserve">        return MHD_YES;</w:t>
      </w:r>
    </w:p>
    <w:p w14:paraId="49E4DC01" w14:textId="77777777" w:rsidR="00EB5F92" w:rsidRDefault="00430219">
      <w:pPr>
        <w:pStyle w:val="SourceCode"/>
      </w:pPr>
      <w:r>
        <w:t xml:space="preserve">    }</w:t>
      </w:r>
    </w:p>
    <w:p w14:paraId="6BD8EA54" w14:textId="77777777" w:rsidR="00EB5F92" w:rsidRDefault="00430219">
      <w:pPr>
        <w:pStyle w:val="SourceCode"/>
      </w:pPr>
      <w:r>
        <w:t xml:space="preserve">    // Remember, the post processor hands over the last value when it is</w:t>
      </w:r>
    </w:p>
    <w:p w14:paraId="7BA27BCB" w14:textId="77777777" w:rsidR="00EB5F92" w:rsidRDefault="00430219">
      <w:pPr>
        <w:pStyle w:val="SourceCode"/>
      </w:pPr>
      <w:r>
        <w:t xml:space="preserve">    // destroyed, so that comes before the form is read.</w:t>
      </w:r>
    </w:p>
    <w:p w14:paraId="23740E83" w14:textId="77777777" w:rsidR="00EB5F92" w:rsidRDefault="00430219">
      <w:pPr>
        <w:pStyle w:val="SourceCode"/>
      </w:pPr>
      <w:r>
        <w:t xml:space="preserve">    if (request_record-&gt;post_processor != NULL) {</w:t>
      </w:r>
    </w:p>
    <w:p w14:paraId="365D837E" w14:textId="77777777" w:rsidR="00EB5F92" w:rsidRDefault="00430219">
      <w:pPr>
        <w:pStyle w:val="SourceCode"/>
      </w:pPr>
      <w:r>
        <w:t xml:space="preserve">        MHD_destroy_post_processor(request_record-&gt;post_processor);</w:t>
      </w:r>
    </w:p>
    <w:p w14:paraId="3C8A52B0" w14:textId="77777777" w:rsidR="00EB5F92" w:rsidRDefault="00430219">
      <w:pPr>
        <w:pStyle w:val="SourceCode"/>
      </w:pPr>
      <w:r>
        <w:t xml:space="preserve">        request_record-&gt;post_processor = NULL;</w:t>
      </w:r>
    </w:p>
    <w:p w14:paraId="21930294" w14:textId="77777777" w:rsidR="00EB5F92" w:rsidRDefault="00430219">
      <w:pPr>
        <w:pStyle w:val="SourceCode"/>
      </w:pPr>
      <w:r>
        <w:t xml:space="preserve">    }</w:t>
      </w:r>
    </w:p>
    <w:p w14:paraId="1FD6BD09" w14:textId="77777777" w:rsidR="00EB5F92" w:rsidRDefault="00430219">
      <w:pPr>
        <w:pStyle w:val="SourceCode"/>
      </w:pPr>
      <w:r>
        <w:t xml:space="preserve">    if (strcmp(method, "GET") == 0 &amp;&amp; strcmp(url, "/login") == 0) {</w:t>
      </w:r>
    </w:p>
    <w:p w14:paraId="0C1ED0DF" w14:textId="77777777" w:rsidR="00EB5F92" w:rsidRDefault="00430219">
      <w:pPr>
        <w:pStyle w:val="SourceCode"/>
      </w:pPr>
      <w:r>
        <w:t xml:space="preserve">        return send_login_form(connection, 200, LOGIN_NOTICE, "");</w:t>
      </w:r>
    </w:p>
    <w:p w14:paraId="153FC33F" w14:textId="77777777" w:rsidR="00EB5F92" w:rsidRDefault="00430219">
      <w:pPr>
        <w:pStyle w:val="SourceCode"/>
      </w:pPr>
      <w:r>
        <w:t xml:space="preserve">    }</w:t>
      </w:r>
    </w:p>
    <w:p w14:paraId="4A31FF42" w14:textId="77777777" w:rsidR="00EB5F92" w:rsidRDefault="00430219">
      <w:pPr>
        <w:pStyle w:val="SourceCode"/>
      </w:pPr>
      <w:r>
        <w:t xml:space="preserve">    if (strcmp(method, "POST") == 0 &amp;&amp; strcmp(url, "/login") == 0) {</w:t>
      </w:r>
    </w:p>
    <w:p w14:paraId="7B1A69BB" w14:textId="77777777" w:rsidR="00EB5F92" w:rsidRDefault="00430219">
      <w:pPr>
        <w:pStyle w:val="SourceCode"/>
      </w:pPr>
      <w:r>
        <w:t xml:space="preserve">        return answer_login(connection, &amp;request_record-&gt;form);</w:t>
      </w:r>
    </w:p>
    <w:p w14:paraId="3F571435" w14:textId="77777777" w:rsidR="00EB5F92" w:rsidRDefault="00430219">
      <w:pPr>
        <w:pStyle w:val="SourceCode"/>
      </w:pPr>
      <w:r>
        <w:t xml:space="preserve">    }</w:t>
      </w:r>
    </w:p>
    <w:p w14:paraId="0AAF170A" w14:textId="77777777" w:rsidR="00EB5F92" w:rsidRDefault="00430219">
      <w:pPr>
        <w:pStyle w:val="SourceCode"/>
      </w:pPr>
      <w:r>
        <w:t xml:space="preserve">    if (strcmp(method, "GET") == 0 &amp;&amp; strcmp(url, "/contacts") == 0) {</w:t>
      </w:r>
    </w:p>
    <w:p w14:paraId="7A138FAE" w14:textId="77777777" w:rsidR="00EB5F92" w:rsidRDefault="00430219">
      <w:pPr>
        <w:pStyle w:val="SourceCode"/>
      </w:pPr>
      <w:r>
        <w:t xml:space="preserve">        return answer_contacts(connection);</w:t>
      </w:r>
    </w:p>
    <w:p w14:paraId="5B7BF720" w14:textId="77777777" w:rsidR="00EB5F92" w:rsidRDefault="00430219">
      <w:pPr>
        <w:pStyle w:val="SourceCode"/>
      </w:pPr>
      <w:r>
        <w:t xml:space="preserve">    }</w:t>
      </w:r>
    </w:p>
    <w:p w14:paraId="3DC47CA3" w14:textId="77777777" w:rsidR="00EB5F92" w:rsidRDefault="00430219">
      <w:pPr>
        <w:pStyle w:val="SourceCode"/>
      </w:pPr>
      <w:r>
        <w:t xml:space="preserve">    if (strcmp(method, "POST") == 0 &amp;&amp; strcmp(url, "/logout") == 0) {</w:t>
      </w:r>
    </w:p>
    <w:p w14:paraId="35EE5647" w14:textId="77777777" w:rsidR="00EB5F92" w:rsidRDefault="00430219">
      <w:pPr>
        <w:pStyle w:val="SourceCode"/>
      </w:pPr>
      <w:r>
        <w:t xml:space="preserve">        return answer_logout(connection);</w:t>
      </w:r>
    </w:p>
    <w:p w14:paraId="1370AC33" w14:textId="77777777" w:rsidR="00EB5F92" w:rsidRDefault="00430219">
      <w:pPr>
        <w:pStyle w:val="SourceCode"/>
      </w:pPr>
      <w:r>
        <w:t xml:space="preserve">    }</w:t>
      </w:r>
    </w:p>
    <w:p w14:paraId="648AE22A" w14:textId="77777777" w:rsidR="00EB5F92" w:rsidRDefault="00430219">
      <w:pPr>
        <w:pStyle w:val="SourceCode"/>
      </w:pPr>
      <w:r>
        <w:t xml:space="preserve">    // Remember, every other request keeps Lesson 6.0's JSON 404.</w:t>
      </w:r>
    </w:p>
    <w:p w14:paraId="3F134398" w14:textId="77777777" w:rsidR="00EB5F92" w:rsidRDefault="00430219">
      <w:pPr>
        <w:pStyle w:val="SourceCode"/>
      </w:pPr>
      <w:r>
        <w:t xml:space="preserve">    return send_answer(connection, 404, "application/json; charset=utf-8",</w:t>
      </w:r>
    </w:p>
    <w:p w14:paraId="6114EBFE" w14:textId="77777777" w:rsidR="00EB5F92" w:rsidRDefault="00430219">
      <w:pPr>
        <w:pStyle w:val="SourceCode"/>
      </w:pPr>
      <w:r>
        <w:t xml:space="preserve">                       "{\"code\":\"not_found\",\"message\":\"no such path\"}");</w:t>
      </w:r>
    </w:p>
    <w:p w14:paraId="7AAE5DF0" w14:textId="77777777" w:rsidR="00EB5F92" w:rsidRDefault="00430219">
      <w:pPr>
        <w:pStyle w:val="SourceCode"/>
      </w:pPr>
      <w:r>
        <w:t>}</w:t>
      </w:r>
    </w:p>
    <w:p w14:paraId="0E56CB42" w14:textId="77777777" w:rsidR="00EB5F92" w:rsidRDefault="00EB5F92">
      <w:pPr>
        <w:pStyle w:val="SourceCode"/>
      </w:pPr>
    </w:p>
    <w:p w14:paraId="32C05B40" w14:textId="77777777" w:rsidR="00EB5F92" w:rsidRDefault="00430219">
      <w:pPr>
        <w:pStyle w:val="SourceCode"/>
      </w:pPr>
      <w:r>
        <w:t>int main(void)</w:t>
      </w:r>
    </w:p>
    <w:p w14:paraId="1879698A" w14:textId="77777777" w:rsidR="00EB5F92" w:rsidRDefault="00430219">
      <w:pPr>
        <w:pStyle w:val="SourceCode"/>
      </w:pPr>
      <w:r>
        <w:t>{</w:t>
      </w:r>
    </w:p>
    <w:p w14:paraId="04D28AF5" w14:textId="77777777" w:rsidR="00EB5F92" w:rsidRDefault="00430219">
      <w:pPr>
        <w:pStyle w:val="SourceCode"/>
      </w:pPr>
      <w:r>
        <w:t xml:space="preserve">    // Remember, mysql_library_init starts MySQL's C library once, before</w:t>
      </w:r>
    </w:p>
    <w:p w14:paraId="1C2998D8" w14:textId="77777777" w:rsidR="00EB5F92" w:rsidRDefault="00430219">
      <w:pPr>
        <w:pStyle w:val="SourceCode"/>
      </w:pPr>
      <w:r>
        <w:t xml:space="preserve">    // the threads that each open a connection (Lesson 6.21).</w:t>
      </w:r>
    </w:p>
    <w:p w14:paraId="02D96705" w14:textId="77777777" w:rsidR="00EB5F92" w:rsidRDefault="00430219">
      <w:pPr>
        <w:pStyle w:val="SourceCode"/>
      </w:pPr>
      <w:r>
        <w:t xml:space="preserve">    mysql_library_init(0, NULL, NULL);</w:t>
      </w:r>
    </w:p>
    <w:p w14:paraId="6951E868" w14:textId="77777777" w:rsidR="00EB5F92" w:rsidRDefault="00430219">
      <w:pPr>
        <w:pStyle w:val="SourceCode"/>
      </w:pPr>
      <w:r>
        <w:t xml:space="preserve">    // web_users_c first, then web_sessions_c, whose foreign key points at it.</w:t>
      </w:r>
    </w:p>
    <w:p w14:paraId="064DC377" w14:textId="77777777" w:rsidR="00EB5F92" w:rsidRDefault="00430219">
      <w:pPr>
        <w:pStyle w:val="SourceCode"/>
      </w:pPr>
      <w:r>
        <w:t xml:space="preserve">    // Remember, open_connection reads SPA_DB_PASSWORD (Lesson 6.5).</w:t>
      </w:r>
    </w:p>
    <w:p w14:paraId="70506300" w14:textId="77777777" w:rsidR="00EB5F92" w:rsidRDefault="00430219">
      <w:pPr>
        <w:pStyle w:val="SourceCode"/>
      </w:pPr>
      <w:r>
        <w:t xml:space="preserve">    char problem[PROBLEM_SIZE] = "";</w:t>
      </w:r>
    </w:p>
    <w:p w14:paraId="56F2EEBC" w14:textId="77777777" w:rsidR="00EB5F92" w:rsidRDefault="00430219">
      <w:pPr>
        <w:pStyle w:val="SourceCode"/>
      </w:pPr>
      <w:r>
        <w:t xml:space="preserve">    MYSQL *database = NULL;</w:t>
      </w:r>
    </w:p>
    <w:p w14:paraId="40BD8654" w14:textId="77777777" w:rsidR="00EB5F92" w:rsidRDefault="00430219">
      <w:pPr>
        <w:pStyle w:val="SourceCode"/>
      </w:pPr>
      <w:r>
        <w:t xml:space="preserve">    if (open_connection(&amp;database, problem, sizeof problem) != SUCCESS ||</w:t>
      </w:r>
    </w:p>
    <w:p w14:paraId="41D70ACC" w14:textId="77777777" w:rsidR="00EB5F92" w:rsidRDefault="00430219">
      <w:pPr>
        <w:pStyle w:val="SourceCode"/>
      </w:pPr>
      <w:r>
        <w:t xml:space="preserve">        create_user_table(database, problem, sizeof problem) != SUCCESS ||</w:t>
      </w:r>
    </w:p>
    <w:p w14:paraId="71C61C7B" w14:textId="77777777" w:rsidR="00EB5F92" w:rsidRDefault="00430219">
      <w:pPr>
        <w:pStyle w:val="SourceCode"/>
      </w:pPr>
      <w:r>
        <w:t xml:space="preserve">        !create_session_table(database, problem, sizeof problem)) {</w:t>
      </w:r>
    </w:p>
    <w:p w14:paraId="583F9BDC" w14:textId="77777777" w:rsidR="00EB5F92" w:rsidRDefault="00430219">
      <w:pPr>
        <w:pStyle w:val="SourceCode"/>
      </w:pPr>
      <w:r>
        <w:t xml:space="preserve">        fprintf(stderr, "Error: could not create the account tables\n");</w:t>
      </w:r>
    </w:p>
    <w:p w14:paraId="1B4B2675" w14:textId="77777777" w:rsidR="00EB5F92" w:rsidRDefault="00430219">
      <w:pPr>
        <w:pStyle w:val="SourceCode"/>
      </w:pPr>
      <w:r>
        <w:t xml:space="preserve">        fprintf(stderr, "Reason: %s\n", problem);</w:t>
      </w:r>
    </w:p>
    <w:p w14:paraId="2D0F20AF" w14:textId="77777777" w:rsidR="00EB5F92" w:rsidRDefault="00430219">
      <w:pPr>
        <w:pStyle w:val="SourceCode"/>
      </w:pPr>
      <w:r>
        <w:t xml:space="preserve">        return 1;</w:t>
      </w:r>
    </w:p>
    <w:p w14:paraId="3865ACAC" w14:textId="77777777" w:rsidR="00EB5F92" w:rsidRDefault="00430219">
      <w:pPr>
        <w:pStyle w:val="SourceCode"/>
      </w:pPr>
      <w:r>
        <w:t xml:space="preserve">    }</w:t>
      </w:r>
    </w:p>
    <w:p w14:paraId="2F9E06D2" w14:textId="77777777" w:rsidR="00EB5F92" w:rsidRDefault="00430219">
      <w:pPr>
        <w:pStyle w:val="SourceCode"/>
      </w:pPr>
      <w:r>
        <w:t xml:space="preserve">    close_connection(database);</w:t>
      </w:r>
    </w:p>
    <w:p w14:paraId="5C7872F0" w14:textId="77777777" w:rsidR="00EB5F92" w:rsidRDefault="00430219">
      <w:pPr>
        <w:pStyle w:val="SourceCode"/>
      </w:pPr>
      <w:r>
        <w:t xml:space="preserve">    char certificate[PEM_SIZE];</w:t>
      </w:r>
    </w:p>
    <w:p w14:paraId="13DE5A6D" w14:textId="77777777" w:rsidR="00EB5F92" w:rsidRDefault="00430219">
      <w:pPr>
        <w:pStyle w:val="SourceCode"/>
      </w:pPr>
      <w:r>
        <w:t xml:space="preserve">    char key[PEM_SIZE];</w:t>
      </w:r>
    </w:p>
    <w:p w14:paraId="543FB707" w14:textId="77777777" w:rsidR="00EB5F92" w:rsidRDefault="00430219">
      <w:pPr>
        <w:pStyle w:val="SourceCode"/>
      </w:pPr>
      <w:r>
        <w:t xml:space="preserve">    if (!read_text_file("certs/server.pem", certificate, sizeof certificate) ||</w:t>
      </w:r>
    </w:p>
    <w:p w14:paraId="2B5D608F" w14:textId="77777777" w:rsidR="00EB5F92" w:rsidRDefault="00430219">
      <w:pPr>
        <w:pStyle w:val="SourceCode"/>
      </w:pPr>
      <w:r>
        <w:t xml:space="preserve">        !read_text_file("certs/server.key", key, sizeof key)) {</w:t>
      </w:r>
    </w:p>
    <w:p w14:paraId="384E1FB2" w14:textId="77777777" w:rsidR="00EB5F92" w:rsidRDefault="00430219">
      <w:pPr>
        <w:pStyle w:val="SourceCode"/>
      </w:pPr>
      <w:r>
        <w:t xml:space="preserve">        fprintf(stderr, "Error: could not read the certificate or key\n");</w:t>
      </w:r>
    </w:p>
    <w:p w14:paraId="2822D006" w14:textId="77777777" w:rsidR="00EB5F92" w:rsidRDefault="00430219">
      <w:pPr>
        <w:pStyle w:val="SourceCode"/>
      </w:pPr>
      <w:r>
        <w:t xml:space="preserve">        return 1;</w:t>
      </w:r>
    </w:p>
    <w:p w14:paraId="5A934048" w14:textId="77777777" w:rsidR="00EB5F92" w:rsidRDefault="00430219">
      <w:pPr>
        <w:pStyle w:val="SourceCode"/>
      </w:pPr>
      <w:r>
        <w:t xml:space="preserve">    }</w:t>
      </w:r>
    </w:p>
    <w:p w14:paraId="5E15FCA5" w14:textId="77777777" w:rsidR="00EB5F92" w:rsidRDefault="00430219">
      <w:pPr>
        <w:pStyle w:val="SourceCode"/>
      </w:pPr>
      <w:r>
        <w:t xml:space="preserve">    struct sockaddr_in address;</w:t>
      </w:r>
    </w:p>
    <w:p w14:paraId="0C8A34C4" w14:textId="77777777" w:rsidR="00EB5F92" w:rsidRDefault="00430219">
      <w:pPr>
        <w:pStyle w:val="SourceCode"/>
      </w:pPr>
      <w:r>
        <w:t xml:space="preserve">    memset(&amp;address, 0, sizeof address);</w:t>
      </w:r>
    </w:p>
    <w:p w14:paraId="2D16E91E" w14:textId="77777777" w:rsidR="00EB5F92" w:rsidRDefault="00430219">
      <w:pPr>
        <w:pStyle w:val="SourceCode"/>
      </w:pPr>
      <w:r>
        <w:t xml:space="preserve">    address.sin_family = AF_INET;</w:t>
      </w:r>
    </w:p>
    <w:p w14:paraId="62F9FA4A" w14:textId="77777777" w:rsidR="00EB5F92" w:rsidRDefault="00430219">
      <w:pPr>
        <w:pStyle w:val="SourceCode"/>
      </w:pPr>
      <w:r>
        <w:t xml:space="preserve">    address.sin_port = htons(8765);</w:t>
      </w:r>
    </w:p>
    <w:p w14:paraId="2B03D348" w14:textId="77777777" w:rsidR="00EB5F92" w:rsidRDefault="00430219">
      <w:pPr>
        <w:pStyle w:val="SourceCode"/>
      </w:pPr>
      <w:r>
        <w:t xml:space="preserve">    inet_pton(AF_INET, "127.0.0.1", &amp;address.sin_addr);</w:t>
      </w:r>
    </w:p>
    <w:p w14:paraId="4CCD484C" w14:textId="77777777" w:rsidR="00EB5F92" w:rsidRDefault="00430219">
      <w:pPr>
        <w:pStyle w:val="SourceCode"/>
      </w:pPr>
      <w:r>
        <w:t xml:space="preserve">    // Remember, HTTPS on 127.0.0.1:8765, one thread per connection, and the</w:t>
      </w:r>
    </w:p>
    <w:p w14:paraId="7A5B6EF6" w14:textId="77777777" w:rsidR="00EB5F92" w:rsidRDefault="00430219">
      <w:pPr>
        <w:pStyle w:val="SourceCode"/>
      </w:pPr>
      <w:r>
        <w:t xml:space="preserve">    // two callbacks that keep and free each request's state.</w:t>
      </w:r>
    </w:p>
    <w:p w14:paraId="20BCCE07" w14:textId="77777777" w:rsidR="00EB5F92" w:rsidRDefault="00430219">
      <w:pPr>
        <w:pStyle w:val="SourceCode"/>
      </w:pPr>
      <w:r>
        <w:t xml:space="preserve">    struct MHD_Daemon *daemon = MHD_start_daemon(</w:t>
      </w:r>
    </w:p>
    <w:p w14:paraId="0638A35C" w14:textId="77777777" w:rsidR="00EB5F92" w:rsidRDefault="00430219">
      <w:pPr>
        <w:pStyle w:val="SourceCode"/>
      </w:pPr>
      <w:r>
        <w:t xml:space="preserve">        MHD_USE_TLS | MHD_USE_INTERNAL_POLLING_THREAD |</w:t>
      </w:r>
    </w:p>
    <w:p w14:paraId="45DFB878" w14:textId="77777777" w:rsidR="00EB5F92" w:rsidRDefault="00430219">
      <w:pPr>
        <w:pStyle w:val="SourceCode"/>
      </w:pPr>
      <w:r>
        <w:t xml:space="preserve">            MHD_USE_THREAD_PER_CONNECTION,</w:t>
      </w:r>
    </w:p>
    <w:p w14:paraId="32B4A857" w14:textId="77777777" w:rsidR="00EB5F92" w:rsidRDefault="00430219">
      <w:pPr>
        <w:pStyle w:val="SourceCode"/>
      </w:pPr>
      <w:r>
        <w:t xml:space="preserve">        8765, NULL, NULL, answer_request, NULL,</w:t>
      </w:r>
    </w:p>
    <w:p w14:paraId="57AAD5CA" w14:textId="77777777" w:rsidR="00EB5F92" w:rsidRDefault="00430219">
      <w:pPr>
        <w:pStyle w:val="SourceCode"/>
      </w:pPr>
      <w:r>
        <w:t xml:space="preserve">        MHD_OPTION_SOCK_ADDR_LEN, (socklen_t) sizeof address,</w:t>
      </w:r>
    </w:p>
    <w:p w14:paraId="4FD88B76" w14:textId="77777777" w:rsidR="00EB5F92" w:rsidRDefault="00430219">
      <w:pPr>
        <w:pStyle w:val="SourceCode"/>
      </w:pPr>
      <w:r>
        <w:t xml:space="preserve">        (const struct sockaddr *) &amp;address,</w:t>
      </w:r>
    </w:p>
    <w:p w14:paraId="416B08FB" w14:textId="77777777" w:rsidR="00EB5F92" w:rsidRDefault="00430219">
      <w:pPr>
        <w:pStyle w:val="SourceCode"/>
      </w:pPr>
      <w:r>
        <w:t xml:space="preserve">        MHD_OPTION_HTTPS_MEM_CERT, certificate,</w:t>
      </w:r>
    </w:p>
    <w:p w14:paraId="42445A3A" w14:textId="77777777" w:rsidR="00EB5F92" w:rsidRDefault="00430219">
      <w:pPr>
        <w:pStyle w:val="SourceCode"/>
      </w:pPr>
      <w:r>
        <w:t xml:space="preserve">        MHD_OPTION_HTTPS_MEM_KEY, key,</w:t>
      </w:r>
    </w:p>
    <w:p w14:paraId="53464321" w14:textId="77777777" w:rsidR="00EB5F92" w:rsidRDefault="00430219">
      <w:pPr>
        <w:pStyle w:val="SourceCode"/>
      </w:pPr>
      <w:r>
        <w:t xml:space="preserve">        MHD_OPTION_URI_LOG_CALLBACK, start_request, NULL,</w:t>
      </w:r>
    </w:p>
    <w:p w14:paraId="498A1D95" w14:textId="77777777" w:rsidR="00EB5F92" w:rsidRDefault="00430219">
      <w:pPr>
        <w:pStyle w:val="SourceCode"/>
      </w:pPr>
      <w:r>
        <w:t xml:space="preserve">        MHD_OPTION_NOTIFY_COMPLETED, finish_request, NULL,</w:t>
      </w:r>
    </w:p>
    <w:p w14:paraId="529DB9BD" w14:textId="77777777" w:rsidR="00EB5F92" w:rsidRDefault="00430219">
      <w:pPr>
        <w:pStyle w:val="SourceCode"/>
      </w:pPr>
      <w:r>
        <w:t xml:space="preserve">        MHD_OPTION_END);</w:t>
      </w:r>
    </w:p>
    <w:p w14:paraId="07EB74FC" w14:textId="77777777" w:rsidR="00EB5F92" w:rsidRDefault="00430219">
      <w:pPr>
        <w:pStyle w:val="SourceCode"/>
      </w:pPr>
      <w:r>
        <w:t xml:space="preserve">    if (daemon == NULL) {</w:t>
      </w:r>
    </w:p>
    <w:p w14:paraId="6EF39B8B" w14:textId="77777777" w:rsidR="00EB5F92" w:rsidRDefault="00430219">
      <w:pPr>
        <w:pStyle w:val="SourceCode"/>
      </w:pPr>
      <w:r>
        <w:t xml:space="preserve">        fprintf(stderr, "Error: could not start the server\n");</w:t>
      </w:r>
    </w:p>
    <w:p w14:paraId="12A325F3" w14:textId="77777777" w:rsidR="00EB5F92" w:rsidRDefault="00430219">
      <w:pPr>
        <w:pStyle w:val="SourceCode"/>
      </w:pPr>
      <w:r>
        <w:t xml:space="preserve">        return 1;</w:t>
      </w:r>
    </w:p>
    <w:p w14:paraId="17F397E6" w14:textId="77777777" w:rsidR="00EB5F92" w:rsidRDefault="00430219">
      <w:pPr>
        <w:pStyle w:val="SourceCode"/>
      </w:pPr>
      <w:r>
        <w:t xml:space="preserve">    }</w:t>
      </w:r>
    </w:p>
    <w:p w14:paraId="77170401" w14:textId="77777777" w:rsidR="00EB5F92" w:rsidRDefault="00430219">
      <w:pPr>
        <w:pStyle w:val="SourceCode"/>
      </w:pPr>
      <w:r>
        <w:t xml:space="preserve">    printf("Listening on https://127.0.0.1:8765\n");</w:t>
      </w:r>
    </w:p>
    <w:p w14:paraId="49019612" w14:textId="77777777" w:rsidR="00EB5F92" w:rsidRDefault="00430219">
      <w:pPr>
        <w:pStyle w:val="SourceCode"/>
      </w:pPr>
      <w:r>
        <w:t xml:space="preserve">    fflush(stdout);</w:t>
      </w:r>
    </w:p>
    <w:p w14:paraId="5CE7062E" w14:textId="77777777" w:rsidR="00EB5F92" w:rsidRDefault="00430219">
      <w:pPr>
        <w:pStyle w:val="SourceCode"/>
      </w:pPr>
      <w:r>
        <w:t xml:space="preserve">    // Remember, main waits for a line: Ctrl+C (or Enter) stops it.</w:t>
      </w:r>
    </w:p>
    <w:p w14:paraId="25E50427" w14:textId="77777777" w:rsidR="00EB5F92" w:rsidRDefault="00430219">
      <w:pPr>
        <w:pStyle w:val="SourceCode"/>
      </w:pPr>
      <w:r>
        <w:t xml:space="preserve">    (void) getchar();</w:t>
      </w:r>
    </w:p>
    <w:p w14:paraId="5DDD2628" w14:textId="77777777" w:rsidR="00EB5F92" w:rsidRDefault="00430219">
      <w:pPr>
        <w:pStyle w:val="SourceCode"/>
      </w:pPr>
      <w:r>
        <w:t xml:space="preserve">    MHD_stop_daemon(daemon);</w:t>
      </w:r>
    </w:p>
    <w:p w14:paraId="080DAC25" w14:textId="77777777" w:rsidR="00EB5F92" w:rsidRDefault="00430219">
      <w:pPr>
        <w:pStyle w:val="SourceCode"/>
      </w:pPr>
      <w:r>
        <w:t xml:space="preserve">    // Remember, mysql_library_end gives back what mysql_library_init started.</w:t>
      </w:r>
    </w:p>
    <w:p w14:paraId="0F91B23B" w14:textId="77777777" w:rsidR="00EB5F92" w:rsidRDefault="00430219">
      <w:pPr>
        <w:pStyle w:val="SourceCode"/>
        <w:keepNext/>
      </w:pPr>
      <w:r>
        <w:t xml:space="preserve">    mysql_library_end();</w:t>
      </w:r>
    </w:p>
    <w:p w14:paraId="636F2A0B" w14:textId="77777777" w:rsidR="00EB5F92" w:rsidRDefault="00430219">
      <w:pPr>
        <w:pStyle w:val="SourceCode"/>
        <w:keepNext/>
      </w:pPr>
      <w:r>
        <w:t xml:space="preserve">    return 0;</w:t>
      </w:r>
    </w:p>
    <w:p w14:paraId="3AACD312" w14:textId="77777777" w:rsidR="00EB5F92" w:rsidRDefault="00430219">
      <w:pPr>
        <w:pStyle w:val="SourceCode"/>
      </w:pPr>
      <w:r>
        <w:t>}</w:t>
      </w:r>
    </w:p>
    <w:p w14:paraId="132A22AC" w14:textId="77777777" w:rsidR="00EB5F92" w:rsidRDefault="00EB5F92">
      <w:pPr>
        <w:keepNext/>
      </w:pPr>
    </w:p>
    <w:p w14:paraId="5280DEC0" w14:textId="77777777" w:rsidR="00EB5F92" w:rsidRDefault="00430219">
      <w:pPr>
        <w:pStyle w:val="Heading3"/>
      </w:pPr>
      <w:r>
        <w:t>Windows PowerShell Basic Server Build and Run</w:t>
      </w:r>
    </w:p>
    <w:p w14:paraId="34EE436B" w14:textId="77777777" w:rsidR="00EB5F92" w:rsidRDefault="00430219">
      <w:pPr>
        <w:keepNext/>
      </w:pPr>
      <w:r>
        <w:t>In Terminal 1, in the lesson-8.6 folder, after the Password Entry. The first lines are Step 3's reset, so every run starts from the three known contacts and no accounts; MYSQL_PWD is removed before anything else runs. Then the block builds the Basic users tool and the Basic server, adds your account, owner, with the password in SPA_WEB_PASSWORD, and starts the server:</w:t>
      </w:r>
    </w:p>
    <w:p w14:paraId="339D2747" w14:textId="77777777" w:rsidR="00EB5F92" w:rsidRDefault="00EB5F92">
      <w:pPr>
        <w:keepNext/>
      </w:pPr>
    </w:p>
    <w:p w14:paraId="2EF8AC9B" w14:textId="77777777" w:rsidR="00EB5F92" w:rsidRDefault="00430219">
      <w:pPr>
        <w:pStyle w:val="CommandBlock"/>
        <w:keepNext/>
      </w:pPr>
      <w:r>
        <w:t>$mysql = "C:\Program Files\MySQL\MySQL Server 26.7\bin\mysql.exe"</w:t>
      </w:r>
    </w:p>
    <w:p w14:paraId="150279AC" w14:textId="77777777" w:rsidR="00EB5F92" w:rsidRDefault="00430219">
      <w:pPr>
        <w:pStyle w:val="CommandBlock"/>
        <w:keepNext/>
      </w:pPr>
      <w:r>
        <w:t>$env:MYSQL_PWD = $env:SPA_DB_PASSWORD</w:t>
      </w:r>
    </w:p>
    <w:p w14:paraId="1B027A47" w14:textId="77777777" w:rsidR="00EB5F92" w:rsidRDefault="00430219">
      <w:pPr>
        <w:pStyle w:val="CommandBlock"/>
      </w:pPr>
      <w:r>
        <w:t>&amp; $mysql -u devuser -h 127.0.0.1 -P 3306 -D spa_contacts --commands `</w:t>
      </w:r>
    </w:p>
    <w:p w14:paraId="4919B183" w14:textId="77777777" w:rsidR="00EB5F92" w:rsidRDefault="00430219">
      <w:pPr>
        <w:pStyle w:val="CommandBlock"/>
      </w:pPr>
      <w:r>
        <w:t xml:space="preserve">    -e "source sql/reset_contacts_c.sql"</w:t>
      </w:r>
    </w:p>
    <w:p w14:paraId="79BBBF82" w14:textId="77777777" w:rsidR="00EB5F92" w:rsidRDefault="00430219">
      <w:pPr>
        <w:pStyle w:val="CommandBlock"/>
      </w:pPr>
      <w:r>
        <w:t>&amp; $mysql -u devuser -h 127.0.0.1 -P 3306 -D spa_contacts --commands `</w:t>
      </w:r>
    </w:p>
    <w:p w14:paraId="32AEE506" w14:textId="77777777" w:rsidR="00EB5F92" w:rsidRDefault="00430219">
      <w:pPr>
        <w:pStyle w:val="CommandBlock"/>
      </w:pPr>
      <w:r>
        <w:t xml:space="preserve">    -e "source sql/reset_accounts_c.sql"</w:t>
      </w:r>
    </w:p>
    <w:p w14:paraId="7A94E853" w14:textId="77777777" w:rsidR="00EB5F92" w:rsidRDefault="00430219">
      <w:pPr>
        <w:pStyle w:val="CommandBlock"/>
      </w:pPr>
      <w:r>
        <w:t>Remove-Item Env:MYSQL_PWD</w:t>
      </w:r>
    </w:p>
    <w:p w14:paraId="3DA1AD7E" w14:textId="77777777" w:rsidR="00EB5F92" w:rsidRDefault="00430219">
      <w:pPr>
        <w:pStyle w:val="CommandBlock"/>
      </w:pPr>
      <w:r>
        <w:t>$env:Path = "C:\msys64\ucrt64\bin;" + $env:Path</w:t>
      </w:r>
    </w:p>
    <w:p w14:paraId="7E897FA1" w14:textId="77777777" w:rsidR="00EB5F92" w:rsidRDefault="00430219">
      <w:pPr>
        <w:pStyle w:val="CommandBlock"/>
      </w:pPr>
      <w:r>
        <w:t>$server = "C:\Program Files\MySQL\MySQL Server 26.7"</w:t>
      </w:r>
    </w:p>
    <w:p w14:paraId="7BF240EA" w14:textId="77777777" w:rsidR="00EB5F92" w:rsidRDefault="00430219">
      <w:pPr>
        <w:pStyle w:val="CommandBlock"/>
      </w:pPr>
      <w:r>
        <w:t>gcc -std=c17 -Wall -Wextra -Wpedantic -Werror .\c\basic_users.c .\c\user_store.c `</w:t>
      </w:r>
    </w:p>
    <w:p w14:paraId="17B153E9" w14:textId="77777777" w:rsidR="00EB5F92" w:rsidRDefault="00430219">
      <w:pPr>
        <w:pStyle w:val="CommandBlock"/>
      </w:pPr>
      <w:r>
        <w:t xml:space="preserve">    .\c\contact_store.c .\c\contacts.c .\c\cJSON.c -I "$server\include" `</w:t>
      </w:r>
    </w:p>
    <w:p w14:paraId="08ECD1B6" w14:textId="77777777" w:rsidR="00EB5F92" w:rsidRDefault="00430219">
      <w:pPr>
        <w:pStyle w:val="CommandBlock"/>
      </w:pPr>
      <w:r>
        <w:t xml:space="preserve">    -L "$server\lib" -lmysql -lcrypto -lws2_32 -o .\c\basic-users.exe</w:t>
      </w:r>
    </w:p>
    <w:p w14:paraId="0035F236" w14:textId="77777777" w:rsidR="00EB5F92" w:rsidRDefault="00430219">
      <w:pPr>
        <w:pStyle w:val="CommandBlock"/>
      </w:pPr>
      <w:r>
        <w:t>gcc -std=c17 -Wall -Wextra -Wpedantic -Werror .\c\basic_server.c `</w:t>
      </w:r>
    </w:p>
    <w:p w14:paraId="3099B2D9" w14:textId="77777777" w:rsidR="00EB5F92" w:rsidRDefault="00430219">
      <w:pPr>
        <w:pStyle w:val="CommandBlock"/>
      </w:pPr>
      <w:r>
        <w:t xml:space="preserve">    .\c\contact_page.c .\c\session_store.c .\c\user_store.c .\c\contact_store.c `</w:t>
      </w:r>
    </w:p>
    <w:p w14:paraId="136EEF46" w14:textId="77777777" w:rsidR="00EB5F92" w:rsidRDefault="00430219">
      <w:pPr>
        <w:pStyle w:val="CommandBlock"/>
      </w:pPr>
      <w:r>
        <w:t xml:space="preserve">    .\c\contacts.c .\c\cJSON.c -I "$server\include" -L "$server\lib" -lmysql `</w:t>
      </w:r>
    </w:p>
    <w:p w14:paraId="21DE1A63" w14:textId="77777777" w:rsidR="00EB5F92" w:rsidRDefault="00430219">
      <w:pPr>
        <w:pStyle w:val="CommandBlock"/>
        <w:keepNext/>
      </w:pPr>
      <w:r>
        <w:t xml:space="preserve">    -lmicrohttpd -lcrypto -lws2_32 -o .\c\basic-server.exe</w:t>
      </w:r>
    </w:p>
    <w:p w14:paraId="60A70627" w14:textId="77777777" w:rsidR="00EB5F92" w:rsidRDefault="00430219">
      <w:pPr>
        <w:pStyle w:val="CommandBlock"/>
        <w:keepNext/>
      </w:pPr>
      <w:r>
        <w:t>.\c\basic-users.exe owner</w:t>
      </w:r>
    </w:p>
    <w:p w14:paraId="02A3FD3C" w14:textId="77777777" w:rsidR="00EB5F92" w:rsidRDefault="00430219">
      <w:pPr>
        <w:pStyle w:val="CommandBlock"/>
      </w:pPr>
      <w:r>
        <w:t>.\c\basic-server.exe</w:t>
      </w:r>
    </w:p>
    <w:p w14:paraId="68368BF6" w14:textId="77777777" w:rsidR="00EB5F92" w:rsidRDefault="00EB5F92">
      <w:pPr>
        <w:keepNext/>
      </w:pPr>
    </w:p>
    <w:p w14:paraId="0FA439CF" w14:textId="77777777" w:rsidR="00EB5F92" w:rsidRDefault="00430219">
      <w:r>
        <w:t>Wait for its Listening line, and leave it running. The Basic server prints nothing for each request.</w:t>
      </w:r>
    </w:p>
    <w:p w14:paraId="2A4A71B9" w14:textId="77777777" w:rsidR="00EB5F92" w:rsidRDefault="00EB5F92">
      <w:pPr>
        <w:keepNext/>
      </w:pPr>
    </w:p>
    <w:p w14:paraId="04F9908A" w14:textId="77777777" w:rsidR="00EB5F92" w:rsidRDefault="00430219">
      <w:pPr>
        <w:pStyle w:val="Heading3"/>
      </w:pPr>
      <w:r>
        <w:t>Windows PowerShell Basic Redirect Check</w:t>
      </w:r>
    </w:p>
    <w:p w14:paraId="752AB8CC" w14:textId="77777777" w:rsidR="00EB5F92" w:rsidRDefault="00430219">
      <w:pPr>
        <w:keepNext/>
      </w:pPr>
      <w:r>
        <w:t>In Terminal 2, open the contact list. You have not logged in, so the server answers 303 with Location: /login, and the browser shows the login form instead: the list is a protected page.</w:t>
      </w:r>
    </w:p>
    <w:p w14:paraId="030072EF" w14:textId="77777777" w:rsidR="00EB5F92" w:rsidRDefault="00EB5F92">
      <w:pPr>
        <w:keepNext/>
      </w:pPr>
    </w:p>
    <w:p w14:paraId="4345E203" w14:textId="77777777" w:rsidR="00EB5F92" w:rsidRDefault="00430219">
      <w:pPr>
        <w:pStyle w:val="CommandBlock"/>
      </w:pPr>
      <w:r>
        <w:t>Start-Process "https://127.0.0.1:8765/contacts"</w:t>
      </w:r>
    </w:p>
    <w:p w14:paraId="6AFC66DB" w14:textId="77777777" w:rsidR="00EB5F92" w:rsidRDefault="00EB5F92">
      <w:pPr>
        <w:keepNext/>
      </w:pPr>
    </w:p>
    <w:p w14:paraId="7002C143" w14:textId="77777777" w:rsidR="00EB5F92" w:rsidRDefault="00430219">
      <w:pPr>
        <w:pStyle w:val="Heading3"/>
      </w:pPr>
      <w:r>
        <w:t>Windows PowerShell Basic Browser Check</w:t>
      </w:r>
    </w:p>
    <w:p w14:paraId="34BD2226" w14:textId="77777777" w:rsidR="00EB5F92" w:rsidRDefault="00430219">
      <w:pPr>
        <w:keepNext/>
      </w:pPr>
      <w:r>
        <w:t>Now log in: open the form, type owner and the password you chose in the Password Entry, and click Log in. The browser posts the form; the server checks the password, starts your session, and answers 303 to /contacts with a Set-Cookie header; the list shows Logged in as owner. Press F12, choose Application, then Cookies, then https://127.0.0.1:8765: __Host-spa_session is there, HttpOnly and Secure, as in Lesson 8.5. Then try a wrong password: the form comes back with Username or password is incorrect., and t</w:t>
      </w:r>
      <w:r>
        <w:t>he username you typed is still in its box; the password box is always empty. Your browser may offer to save the password: that is its password manager, and it is safe to let it.</w:t>
      </w:r>
    </w:p>
    <w:p w14:paraId="56D3DA8E" w14:textId="77777777" w:rsidR="00EB5F92" w:rsidRDefault="00EB5F92">
      <w:pPr>
        <w:keepNext/>
      </w:pPr>
    </w:p>
    <w:p w14:paraId="18744FC2" w14:textId="77777777" w:rsidR="00EB5F92" w:rsidRDefault="00430219">
      <w:pPr>
        <w:pStyle w:val="CommandBlock"/>
      </w:pPr>
      <w:r>
        <w:t>Start-Process "https://127.0.0.1:8765/login"</w:t>
      </w:r>
    </w:p>
    <w:p w14:paraId="4124749B" w14:textId="77777777" w:rsidR="00EB5F92" w:rsidRDefault="00EB5F92">
      <w:pPr>
        <w:keepNext/>
      </w:pPr>
    </w:p>
    <w:p w14:paraId="2E9A41D1" w14:textId="77777777" w:rsidR="00EB5F92" w:rsidRDefault="00430219">
      <w:pPr>
        <w:pStyle w:val="Heading3"/>
      </w:pPr>
      <w:r>
        <w:t>Windows PowerShell Basic Login Check</w:t>
      </w:r>
    </w:p>
    <w:p w14:paraId="6EDBAACA" w14:textId="77777777" w:rsidR="00EB5F92" w:rsidRDefault="00430219">
      <w:pPr>
        <w:keepNext/>
      </w:pPr>
      <w:r>
        <w:t>Still in Terminal 2, the same exchange with curl.exe. $format prints the status, then the Location inside [ ], then the Set-Cookie header inside [ ]; each stays empty when the answer has none. The first GET has no cookie, so it is sent to the login form. The two failed logins send --data-urlencode, which encodes a field's value for a form as a browser does, @ as %40 and a space as %20; their pages are long, so -match "incorrect" keeps only the lines that contain incorrect: when -match follows a list of line</w:t>
      </w:r>
      <w:r>
        <w:t>s it hands back the matching ones. A wrong password and a username with no account give the very same line. The third login sends your password from SPA_WEB_PASSWORD and keeps the new cookie in .\login-jar.txt; like every POST in this lesson it prints through -replace, so the id is hidden. The last GET sends the jar's cookie, and the list comes back.</w:t>
      </w:r>
    </w:p>
    <w:p w14:paraId="7C340C9A" w14:textId="77777777" w:rsidR="00EB5F92" w:rsidRDefault="00EB5F92">
      <w:pPr>
        <w:keepNext/>
      </w:pPr>
    </w:p>
    <w:p w14:paraId="73D46EA5" w14:textId="77777777" w:rsidR="00EB5F92" w:rsidRDefault="00430219">
      <w:pPr>
        <w:pStyle w:val="CommandBlock"/>
        <w:keepNext/>
      </w:pPr>
      <w:r>
        <w:t>$format = "%{http_code} [%header{location}]\nSet-Cookie: [%header{set-cookie}]\n"</w:t>
      </w:r>
    </w:p>
    <w:p w14:paraId="37A5B624" w14:textId="77777777" w:rsidR="00EB5F92" w:rsidRDefault="00430219">
      <w:pPr>
        <w:pStyle w:val="CommandBlock"/>
        <w:keepNext/>
      </w:pPr>
      <w:r>
        <w:t>&amp; "$env:SystemRoot\System32\curl.exe" -sS --ssl-revoke-best-effort `</w:t>
      </w:r>
    </w:p>
    <w:p w14:paraId="6B4942D7" w14:textId="77777777" w:rsidR="00EB5F92" w:rsidRDefault="00430219">
      <w:pPr>
        <w:pStyle w:val="CommandBlock"/>
      </w:pPr>
      <w:r>
        <w:t xml:space="preserve">    --cacert .\certs\spa-ca.pem `</w:t>
      </w:r>
    </w:p>
    <w:p w14:paraId="7496220C" w14:textId="77777777" w:rsidR="00EB5F92" w:rsidRDefault="00430219">
      <w:pPr>
        <w:pStyle w:val="CommandBlock"/>
      </w:pPr>
      <w:r>
        <w:t xml:space="preserve">    -o NUL -w $format `</w:t>
      </w:r>
    </w:p>
    <w:p w14:paraId="3EA50E96" w14:textId="77777777" w:rsidR="00EB5F92" w:rsidRDefault="00430219">
      <w:pPr>
        <w:pStyle w:val="CommandBlock"/>
      </w:pPr>
      <w:r>
        <w:t xml:space="preserve">    https://127.0.0.1:8765/contacts</w:t>
      </w:r>
    </w:p>
    <w:p w14:paraId="5D2D5D71" w14:textId="77777777" w:rsidR="00EB5F92" w:rsidRDefault="00430219">
      <w:pPr>
        <w:pStyle w:val="CommandBlock"/>
      </w:pPr>
      <w:r>
        <w:t>(&amp; "$env:SystemRoot\System32\curl.exe" -sS --ssl-revoke-best-effort `</w:t>
      </w:r>
    </w:p>
    <w:p w14:paraId="3066A6CC" w14:textId="77777777" w:rsidR="00EB5F92" w:rsidRDefault="00430219">
      <w:pPr>
        <w:pStyle w:val="CommandBlock"/>
      </w:pPr>
      <w:r>
        <w:t xml:space="preserve">    --cacert .\certs\spa-ca.pem `</w:t>
      </w:r>
    </w:p>
    <w:p w14:paraId="6D19A56A" w14:textId="77777777" w:rsidR="00EB5F92" w:rsidRDefault="00430219">
      <w:pPr>
        <w:pStyle w:val="CommandBlock"/>
      </w:pPr>
      <w:r>
        <w:t xml:space="preserve">    --data-urlencode "username=owner" `</w:t>
      </w:r>
    </w:p>
    <w:p w14:paraId="0BEBD463" w14:textId="77777777" w:rsidR="00EB5F92" w:rsidRDefault="00430219">
      <w:pPr>
        <w:pStyle w:val="CommandBlock"/>
      </w:pPr>
      <w:r>
        <w:t xml:space="preserve">    --data-urlencode "password=not my password at all" `</w:t>
      </w:r>
    </w:p>
    <w:p w14:paraId="713F9D9F" w14:textId="77777777" w:rsidR="00EB5F92" w:rsidRDefault="00430219">
      <w:pPr>
        <w:pStyle w:val="CommandBlock"/>
      </w:pPr>
      <w:r>
        <w:t xml:space="preserve">    https://127.0.0.1:8765/login) -match "incorrect"</w:t>
      </w:r>
    </w:p>
    <w:p w14:paraId="308EDDCA" w14:textId="77777777" w:rsidR="00EB5F92" w:rsidRDefault="00430219">
      <w:pPr>
        <w:pStyle w:val="CommandBlock"/>
      </w:pPr>
      <w:r>
        <w:t>(&amp; "$env:SystemRoot\System32\curl.exe" -sS --ssl-revoke-best-effort `</w:t>
      </w:r>
    </w:p>
    <w:p w14:paraId="73DF6020" w14:textId="77777777" w:rsidR="00EB5F92" w:rsidRDefault="00430219">
      <w:pPr>
        <w:pStyle w:val="CommandBlock"/>
      </w:pPr>
      <w:r>
        <w:t xml:space="preserve">    --cacert .\certs\spa-ca.pem `</w:t>
      </w:r>
    </w:p>
    <w:p w14:paraId="5B77B258" w14:textId="77777777" w:rsidR="00EB5F92" w:rsidRDefault="00430219">
      <w:pPr>
        <w:pStyle w:val="CommandBlock"/>
      </w:pPr>
      <w:r>
        <w:t xml:space="preserve">    --data-urlencode "username=nobody" `</w:t>
      </w:r>
    </w:p>
    <w:p w14:paraId="1A01CA97" w14:textId="77777777" w:rsidR="00EB5F92" w:rsidRDefault="00430219">
      <w:pPr>
        <w:pStyle w:val="CommandBlock"/>
      </w:pPr>
      <w:r>
        <w:t xml:space="preserve">    --data-urlencode "password=$env:SPA_WEB_PASSWORD" `</w:t>
      </w:r>
    </w:p>
    <w:p w14:paraId="51C5B68E" w14:textId="77777777" w:rsidR="00EB5F92" w:rsidRDefault="00430219">
      <w:pPr>
        <w:pStyle w:val="CommandBlock"/>
      </w:pPr>
      <w:r>
        <w:t xml:space="preserve">    https://127.0.0.1:8765/login) -match "incorrect"</w:t>
      </w:r>
    </w:p>
    <w:p w14:paraId="28F94C2A" w14:textId="77777777" w:rsidR="00EB5F92" w:rsidRDefault="00430219">
      <w:pPr>
        <w:pStyle w:val="CommandBlock"/>
      </w:pPr>
      <w:r>
        <w:t>(&amp; "$env:SystemRoot\System32\curl.exe" -sS --ssl-revoke-best-effort `</w:t>
      </w:r>
    </w:p>
    <w:p w14:paraId="7EEBB448" w14:textId="77777777" w:rsidR="00EB5F92" w:rsidRDefault="00430219">
      <w:pPr>
        <w:pStyle w:val="CommandBlock"/>
      </w:pPr>
      <w:r>
        <w:t xml:space="preserve">    --cacert .\certs\spa-ca.pem `</w:t>
      </w:r>
    </w:p>
    <w:p w14:paraId="337023DF" w14:textId="77777777" w:rsidR="00EB5F92" w:rsidRDefault="00430219">
      <w:pPr>
        <w:pStyle w:val="CommandBlock"/>
      </w:pPr>
      <w:r>
        <w:t xml:space="preserve">    -c .\login-jar.txt -o NUL -w $format `</w:t>
      </w:r>
    </w:p>
    <w:p w14:paraId="701CE346" w14:textId="77777777" w:rsidR="00EB5F92" w:rsidRDefault="00430219">
      <w:pPr>
        <w:pStyle w:val="CommandBlock"/>
      </w:pPr>
      <w:r>
        <w:t xml:space="preserve">    --data-urlencode "username=owner" `</w:t>
      </w:r>
    </w:p>
    <w:p w14:paraId="1F47D64A" w14:textId="77777777" w:rsidR="00EB5F92" w:rsidRDefault="00430219">
      <w:pPr>
        <w:pStyle w:val="CommandBlock"/>
      </w:pPr>
      <w:r>
        <w:t xml:space="preserve">    --data-urlencode "password=$env:SPA_WEB_PASSWORD" `</w:t>
      </w:r>
    </w:p>
    <w:p w14:paraId="21F4910D" w14:textId="77777777" w:rsidR="00EB5F92" w:rsidRDefault="00430219">
      <w:pPr>
        <w:pStyle w:val="CommandBlock"/>
      </w:pPr>
      <w:r>
        <w:t xml:space="preserve">    https://127.0.0.1:8765/login) -replace "spa_session=[^;]+", `</w:t>
      </w:r>
    </w:p>
    <w:p w14:paraId="3E6D7418" w14:textId="77777777" w:rsidR="00EB5F92" w:rsidRDefault="00430219">
      <w:pPr>
        <w:pStyle w:val="CommandBlock"/>
      </w:pPr>
      <w:r>
        <w:t xml:space="preserve">    "spa_session=(hidden)"</w:t>
      </w:r>
    </w:p>
    <w:p w14:paraId="080B846E" w14:textId="77777777" w:rsidR="00EB5F92" w:rsidRDefault="00430219">
      <w:pPr>
        <w:pStyle w:val="CommandBlock"/>
      </w:pPr>
      <w:r>
        <w:t>&amp; "$env:SystemRoot\System32\curl.exe" -sS --ssl-revoke-best-effort `</w:t>
      </w:r>
    </w:p>
    <w:p w14:paraId="3CE41CEB" w14:textId="77777777" w:rsidR="00EB5F92" w:rsidRDefault="00430219">
      <w:pPr>
        <w:pStyle w:val="CommandBlock"/>
        <w:keepNext/>
      </w:pPr>
      <w:r>
        <w:t xml:space="preserve">    --cacert .\certs\spa-ca.pem `</w:t>
      </w:r>
    </w:p>
    <w:p w14:paraId="16363C9D" w14:textId="77777777" w:rsidR="00EB5F92" w:rsidRDefault="00430219">
      <w:pPr>
        <w:pStyle w:val="CommandBlock"/>
        <w:keepNext/>
      </w:pPr>
      <w:r>
        <w:t xml:space="preserve">    -b .\login-jar.txt -w "%{http_code}\n" `</w:t>
      </w:r>
    </w:p>
    <w:p w14:paraId="39C01353" w14:textId="77777777" w:rsidR="00EB5F92" w:rsidRDefault="00430219">
      <w:pPr>
        <w:pStyle w:val="CommandBlock"/>
      </w:pPr>
      <w:r>
        <w:t xml:space="preserve">    https://127.0.0.1:8765/contacts</w:t>
      </w:r>
    </w:p>
    <w:p w14:paraId="18B22B26" w14:textId="77777777" w:rsidR="00EB5F92" w:rsidRDefault="00EB5F92">
      <w:pPr>
        <w:keepNext/>
      </w:pPr>
    </w:p>
    <w:p w14:paraId="062E1C09" w14:textId="77777777" w:rsidR="00EB5F92" w:rsidRDefault="00430219">
      <w:pPr>
        <w:pStyle w:val="Heading3"/>
      </w:pPr>
      <w:r>
        <w:t>Windows PowerShell Basic Logout Check</w:t>
      </w:r>
    </w:p>
    <w:p w14:paraId="31F646D5" w14:textId="77777777" w:rsidR="00EB5F92" w:rsidRDefault="00430219">
      <w:pPr>
        <w:keepNext/>
      </w:pPr>
      <w:r>
        <w:t>Copy-Item first saves a copy of the jar, as someone who copied your cookie would hold. -X POST makes curl.exe send a POST with no fields, as the Log out button's form does. The POST logs you out: the server deletes the session's row and answers with a Set-Cookie that ends the cookie: its value is empty, and Max-Age=0 tells the browser to delete it now. That line is long in most languages, so the logout goes through -split "; " instead of -replace: -split cuts each line at every "; " and prints each piece on</w:t>
      </w:r>
      <w:r>
        <w:t xml:space="preserve"> a line of its own, one attribute per line. The ended cookie holds no id, so there is nothing to hide. curl.exe deletes the cookie from the jar too, so the next GET has no cookie; the copy still sends the old id, but its row is gone, so it is no session either.</w:t>
      </w:r>
    </w:p>
    <w:p w14:paraId="500830BF" w14:textId="77777777" w:rsidR="00EB5F92" w:rsidRDefault="00EB5F92">
      <w:pPr>
        <w:keepNext/>
      </w:pPr>
    </w:p>
    <w:p w14:paraId="6542E148" w14:textId="77777777" w:rsidR="00EB5F92" w:rsidRDefault="00430219">
      <w:pPr>
        <w:pStyle w:val="CommandBlock"/>
        <w:keepNext/>
      </w:pPr>
      <w:r>
        <w:t>$format = "%{http_code} [%header{location}]\nSet-Cookie: [%header{set-cookie}]\n"</w:t>
      </w:r>
    </w:p>
    <w:p w14:paraId="51C97573" w14:textId="77777777" w:rsidR="00EB5F92" w:rsidRDefault="00430219">
      <w:pPr>
        <w:pStyle w:val="CommandBlock"/>
        <w:keepNext/>
      </w:pPr>
      <w:r>
        <w:t>Copy-Item .\login-jar.txt .\copied-jar.txt</w:t>
      </w:r>
    </w:p>
    <w:p w14:paraId="38ABA501" w14:textId="77777777" w:rsidR="00EB5F92" w:rsidRDefault="00430219">
      <w:pPr>
        <w:pStyle w:val="CommandBlock"/>
        <w:keepNext/>
      </w:pPr>
      <w:r>
        <w:t>(&amp; "$env:SystemRoot\System32\curl.exe" -sS --ssl-revoke-best-effort `</w:t>
      </w:r>
    </w:p>
    <w:p w14:paraId="2BE5E43E" w14:textId="77777777" w:rsidR="00EB5F92" w:rsidRDefault="00430219">
      <w:pPr>
        <w:pStyle w:val="CommandBlock"/>
        <w:keepNext/>
      </w:pPr>
      <w:r>
        <w:t xml:space="preserve">    --cacert .\certs\spa-ca.pem `</w:t>
      </w:r>
    </w:p>
    <w:p w14:paraId="2D71DFF0" w14:textId="77777777" w:rsidR="00EB5F92" w:rsidRDefault="00430219">
      <w:pPr>
        <w:pStyle w:val="CommandBlock"/>
        <w:keepNext/>
      </w:pPr>
      <w:r>
        <w:t xml:space="preserve">    -b .\login-jar.txt -c .\login-jar.txt -o NUL -w $format -X POST `</w:t>
      </w:r>
    </w:p>
    <w:p w14:paraId="04A8C39F" w14:textId="77777777" w:rsidR="00EB5F92" w:rsidRDefault="00430219">
      <w:pPr>
        <w:pStyle w:val="CommandBlock"/>
        <w:keepNext/>
      </w:pPr>
      <w:r>
        <w:t xml:space="preserve">    https://127.0.0.1:8765/logout) -split "; "</w:t>
      </w:r>
    </w:p>
    <w:p w14:paraId="59655E89" w14:textId="77777777" w:rsidR="00EB5F92" w:rsidRDefault="00430219">
      <w:pPr>
        <w:pStyle w:val="CommandBlock"/>
        <w:keepNext/>
      </w:pPr>
      <w:r>
        <w:t>&amp; "$env:SystemRoot\System32\curl.exe" -sS --ssl-revoke-best-effort `</w:t>
      </w:r>
    </w:p>
    <w:p w14:paraId="20E89B51" w14:textId="77777777" w:rsidR="00EB5F92" w:rsidRDefault="00430219">
      <w:pPr>
        <w:pStyle w:val="CommandBlock"/>
        <w:keepNext/>
      </w:pPr>
      <w:r>
        <w:t xml:space="preserve">    --cacert .\certs\spa-ca.pem `</w:t>
      </w:r>
    </w:p>
    <w:p w14:paraId="169B3B55" w14:textId="77777777" w:rsidR="00EB5F92" w:rsidRDefault="00430219">
      <w:pPr>
        <w:pStyle w:val="CommandBlock"/>
        <w:keepNext/>
      </w:pPr>
      <w:r>
        <w:t xml:space="preserve">    -b .\login-jar.txt -o NUL -w $format `</w:t>
      </w:r>
    </w:p>
    <w:p w14:paraId="5C3FFB9A" w14:textId="77777777" w:rsidR="00EB5F92" w:rsidRDefault="00430219">
      <w:pPr>
        <w:pStyle w:val="CommandBlock"/>
        <w:keepNext/>
      </w:pPr>
      <w:r>
        <w:t xml:space="preserve">    https://127.0.0.1:8765/contacts</w:t>
      </w:r>
    </w:p>
    <w:p w14:paraId="1DA426FA" w14:textId="77777777" w:rsidR="00EB5F92" w:rsidRDefault="00430219">
      <w:pPr>
        <w:pStyle w:val="CommandBlock"/>
        <w:keepNext/>
      </w:pPr>
      <w:r>
        <w:t>&amp; "$env:SystemRoot\System32\curl.exe" -sS --ssl-revoke-best-effort `</w:t>
      </w:r>
    </w:p>
    <w:p w14:paraId="3D780B1B" w14:textId="77777777" w:rsidR="00EB5F92" w:rsidRDefault="00430219">
      <w:pPr>
        <w:pStyle w:val="CommandBlock"/>
        <w:keepNext/>
      </w:pPr>
      <w:r>
        <w:t xml:space="preserve">    --cacert .\certs\spa-ca.pem `</w:t>
      </w:r>
    </w:p>
    <w:p w14:paraId="414ECCD2" w14:textId="77777777" w:rsidR="00EB5F92" w:rsidRDefault="00430219">
      <w:pPr>
        <w:pStyle w:val="CommandBlock"/>
        <w:keepNext/>
      </w:pPr>
      <w:r>
        <w:t xml:space="preserve">    -b .\copied-jar.txt -o NUL -w $format `</w:t>
      </w:r>
    </w:p>
    <w:p w14:paraId="07146F1B" w14:textId="77777777" w:rsidR="00EB5F92" w:rsidRDefault="00430219">
      <w:pPr>
        <w:pStyle w:val="CommandBlock"/>
      </w:pPr>
      <w:r>
        <w:t xml:space="preserve">    https://127.0.0.1:8765/contacts</w:t>
      </w:r>
    </w:p>
    <w:p w14:paraId="35F717FB" w14:textId="77777777" w:rsidR="00EB5F92" w:rsidRDefault="00EB5F92">
      <w:pPr>
        <w:keepNext/>
      </w:pPr>
    </w:p>
    <w:p w14:paraId="635FC25C" w14:textId="77777777" w:rsidR="00EB5F92" w:rsidRDefault="00430219">
      <w:r>
        <w:t>Now press Ctrl+C in Terminal 1 to stop the server.</w:t>
      </w:r>
    </w:p>
    <w:p w14:paraId="6BB03CE1" w14:textId="77777777" w:rsidR="00EB5F92" w:rsidRDefault="00EB5F92">
      <w:pPr>
        <w:keepNext/>
      </w:pPr>
    </w:p>
    <w:p w14:paraId="631C6E6F" w14:textId="77777777" w:rsidR="00EB5F92" w:rsidRDefault="00430219">
      <w:pPr>
        <w:pStyle w:val="Heading3"/>
      </w:pPr>
      <w:r>
        <w:t>Linux or macOS Basic Build and Run</w:t>
      </w:r>
    </w:p>
    <w:p w14:paraId="54C58B57" w14:textId="77777777" w:rsidR="00EB5F92" w:rsidRDefault="00430219">
      <w:pPr>
        <w:keepNext/>
      </w:pPr>
      <w:r>
        <w:t>Run the Data Reset lines of Step 3's Linux block first, then the lines below, in Terminal 1, after the Linux Password Entry. Open each page with open (macOS) or xdg-open (Linux) instead of Start-Process, and for the curl Checks type curl instead of curl.exe, leave out --ssl-revoke-best-effort, write / instead of \, write -o /dev/null instead of -o NUL, and pipe each POST through sed 's/spa_session=[^;]*/spa_session=(hidden)/' instead of -replace, each logout through sed 's/; /\n/g' instead of -split, and ea</w:t>
      </w:r>
      <w:r>
        <w:t>ch failed login through grep incorrect instead of -match. The MySQL C library's folders are wherever your system's package put them, often found with mysql_config --cflags --libs, and your OpenSSL must be 3.2 or later, which has Argon2.</w:t>
      </w:r>
    </w:p>
    <w:p w14:paraId="397F5B7A" w14:textId="77777777" w:rsidR="00EB5F92" w:rsidRDefault="00EB5F92">
      <w:pPr>
        <w:keepNext/>
      </w:pPr>
    </w:p>
    <w:p w14:paraId="65E52D1C" w14:textId="77777777" w:rsidR="00EB5F92" w:rsidRDefault="00430219">
      <w:pPr>
        <w:pStyle w:val="CommandBlock"/>
        <w:keepNext/>
      </w:pPr>
      <w:r>
        <w:t>gcc -std=c17 -Wall -Wextra -Wpedantic -Werror ./c/basic_users.c \</w:t>
      </w:r>
    </w:p>
    <w:p w14:paraId="24008A8D" w14:textId="77777777" w:rsidR="00EB5F92" w:rsidRDefault="00430219">
      <w:pPr>
        <w:pStyle w:val="CommandBlock"/>
        <w:keepNext/>
      </w:pPr>
      <w:r>
        <w:t xml:space="preserve">    ./c/user_store.c ./c/contact_store.c ./c/contacts.c ./c/cJSON.c \</w:t>
      </w:r>
    </w:p>
    <w:p w14:paraId="43D014F8" w14:textId="77777777" w:rsidR="00EB5F92" w:rsidRDefault="00430219">
      <w:pPr>
        <w:pStyle w:val="CommandBlock"/>
        <w:keepNext/>
      </w:pPr>
      <w:r>
        <w:t xml:space="preserve">    $(mysql_config --cflags --libs) -lcrypto -o ./c/basic-users</w:t>
      </w:r>
    </w:p>
    <w:p w14:paraId="20C14E74" w14:textId="77777777" w:rsidR="00EB5F92" w:rsidRDefault="00430219">
      <w:pPr>
        <w:pStyle w:val="CommandBlock"/>
        <w:keepNext/>
      </w:pPr>
      <w:r>
        <w:t>gcc -std=c17 -Wall -Wextra -Wpedantic -Werror ./c/basic_server.c \</w:t>
      </w:r>
    </w:p>
    <w:p w14:paraId="32EB823F" w14:textId="77777777" w:rsidR="00EB5F92" w:rsidRDefault="00430219">
      <w:pPr>
        <w:pStyle w:val="CommandBlock"/>
        <w:keepNext/>
      </w:pPr>
      <w:r>
        <w:t xml:space="preserve">    ./c/contact_page.c ./c/session_store.c ./c/user_store.c \</w:t>
      </w:r>
    </w:p>
    <w:p w14:paraId="0FF07704" w14:textId="77777777" w:rsidR="00EB5F92" w:rsidRDefault="00430219">
      <w:pPr>
        <w:pStyle w:val="CommandBlock"/>
        <w:keepNext/>
      </w:pPr>
      <w:r>
        <w:t xml:space="preserve">    ./c/contact_store.c ./c/contacts.c ./c/cJSON.c \</w:t>
      </w:r>
    </w:p>
    <w:p w14:paraId="17129CE9" w14:textId="77777777" w:rsidR="00EB5F92" w:rsidRDefault="00430219">
      <w:pPr>
        <w:pStyle w:val="CommandBlock"/>
        <w:keepNext/>
      </w:pPr>
      <w:r>
        <w:t xml:space="preserve">    $(mysql_config --cflags --libs) -lmicrohttpd -lcrypto -o ./c/basic-server</w:t>
      </w:r>
    </w:p>
    <w:p w14:paraId="401A62EC" w14:textId="77777777" w:rsidR="00EB5F92" w:rsidRDefault="00430219">
      <w:pPr>
        <w:pStyle w:val="CommandBlock"/>
        <w:keepNext/>
      </w:pPr>
      <w:r>
        <w:t>./c/basic-users owner</w:t>
      </w:r>
    </w:p>
    <w:p w14:paraId="4F51CE20" w14:textId="77777777" w:rsidR="00EB5F92" w:rsidRDefault="00430219">
      <w:pPr>
        <w:pStyle w:val="CommandBlock"/>
      </w:pPr>
      <w:r>
        <w:t>./c/basic-server</w:t>
      </w:r>
    </w:p>
    <w:p w14:paraId="105D8C07" w14:textId="77777777" w:rsidR="00EB5F92" w:rsidRDefault="00EB5F92">
      <w:pPr>
        <w:keepNext/>
      </w:pPr>
    </w:p>
    <w:p w14:paraId="6FD19952" w14:textId="77777777" w:rsidR="00EB5F92" w:rsidRDefault="00430219">
      <w:pPr>
        <w:pStyle w:val="Heading3"/>
      </w:pPr>
      <w:r>
        <w:t>Check Your Results</w:t>
      </w:r>
    </w:p>
    <w:p w14:paraId="56F3C225" w14:textId="77777777" w:rsidR="00EB5F92" w:rsidRDefault="00430219">
      <w:pPr>
        <w:keepNext/>
      </w:pPr>
      <w:r>
        <w:t>The server block must print, before its Listening line:</w:t>
      </w:r>
    </w:p>
    <w:p w14:paraId="606BD9E2" w14:textId="77777777" w:rsidR="00EB5F92" w:rsidRDefault="00EB5F92">
      <w:pPr>
        <w:keepNext/>
      </w:pPr>
    </w:p>
    <w:p w14:paraId="2492A824" w14:textId="77777777" w:rsidR="00EB5F92" w:rsidRDefault="00430219">
      <w:pPr>
        <w:pStyle w:val="RequiredOutput"/>
      </w:pPr>
      <w:r>
        <w:t>Added owner</w:t>
      </w:r>
    </w:p>
    <w:p w14:paraId="29493C47" w14:textId="77777777" w:rsidR="00EB5F92" w:rsidRDefault="00EB5F92">
      <w:pPr>
        <w:keepNext/>
      </w:pPr>
    </w:p>
    <w:p w14:paraId="799A4967" w14:textId="77777777" w:rsidR="00EB5F92" w:rsidRDefault="00430219">
      <w:pPr>
        <w:keepNext/>
      </w:pPr>
      <w:r>
        <w:t>The Redirect Check's page must show the login form, and its tab must say Log In:</w:t>
      </w:r>
    </w:p>
    <w:p w14:paraId="2EFEFDEA" w14:textId="77777777" w:rsidR="00EB5F92" w:rsidRDefault="00EB5F92">
      <w:pPr>
        <w:keepNext/>
      </w:pPr>
    </w:p>
    <w:p w14:paraId="075FB97A" w14:textId="77777777" w:rsidR="00EB5F92" w:rsidRDefault="00430219">
      <w:pPr>
        <w:pStyle w:val="RequiredOutput"/>
        <w:keepNext/>
      </w:pPr>
      <w:r>
        <w:t>Log In</w:t>
      </w:r>
    </w:p>
    <w:p w14:paraId="7E5B2B06" w14:textId="77777777" w:rsidR="00EB5F92" w:rsidRDefault="00EB5F92">
      <w:pPr>
        <w:pStyle w:val="RequiredOutput"/>
        <w:keepNext/>
      </w:pPr>
    </w:p>
    <w:p w14:paraId="0A8E7DBE" w14:textId="77777777" w:rsidR="00EB5F92" w:rsidRDefault="00430219">
      <w:pPr>
        <w:pStyle w:val="RequiredOutput"/>
        <w:keepNext/>
      </w:pPr>
      <w:r>
        <w:t>Log in to see your contacts.</w:t>
      </w:r>
    </w:p>
    <w:p w14:paraId="177A9F8B" w14:textId="77777777" w:rsidR="00EB5F92" w:rsidRDefault="00EB5F92">
      <w:pPr>
        <w:pStyle w:val="RequiredOutput"/>
        <w:keepNext/>
      </w:pPr>
    </w:p>
    <w:p w14:paraId="56474FD7" w14:textId="77777777" w:rsidR="00EB5F92" w:rsidRDefault="00430219">
      <w:pPr>
        <w:pStyle w:val="RequiredOutput"/>
        <w:keepNext/>
      </w:pPr>
      <w:r>
        <w:t>Username</w:t>
      </w:r>
    </w:p>
    <w:p w14:paraId="08CEDBBA" w14:textId="77777777" w:rsidR="00EB5F92" w:rsidRDefault="00EB5F92">
      <w:pPr>
        <w:pStyle w:val="RequiredOutput"/>
        <w:keepNext/>
      </w:pPr>
    </w:p>
    <w:p w14:paraId="02D02246" w14:textId="77777777" w:rsidR="00EB5F92" w:rsidRDefault="00430219">
      <w:pPr>
        <w:pStyle w:val="RequiredOutput"/>
        <w:keepNext/>
      </w:pPr>
      <w:r>
        <w:t>Password</w:t>
      </w:r>
    </w:p>
    <w:p w14:paraId="05BF97A6" w14:textId="77777777" w:rsidR="00EB5F92" w:rsidRDefault="00EB5F92">
      <w:pPr>
        <w:pStyle w:val="RequiredOutput"/>
        <w:keepNext/>
      </w:pPr>
    </w:p>
    <w:p w14:paraId="222961F9" w14:textId="77777777" w:rsidR="00EB5F92" w:rsidRDefault="00430219">
      <w:pPr>
        <w:pStyle w:val="RequiredOutput"/>
      </w:pPr>
      <w:r>
        <w:t>Log in</w:t>
      </w:r>
    </w:p>
    <w:p w14:paraId="28A04D70" w14:textId="77777777" w:rsidR="00EB5F92" w:rsidRDefault="00EB5F92">
      <w:pPr>
        <w:keepNext/>
      </w:pPr>
    </w:p>
    <w:p w14:paraId="28C790ED" w14:textId="77777777" w:rsidR="00EB5F92" w:rsidRDefault="00430219">
      <w:pPr>
        <w:keepNext/>
      </w:pPr>
      <w:r>
        <w:t>After Log in, the tab must say Contacts, and the page must show:</w:t>
      </w:r>
    </w:p>
    <w:p w14:paraId="0B0F9E05" w14:textId="77777777" w:rsidR="00EB5F92" w:rsidRDefault="00EB5F92">
      <w:pPr>
        <w:keepNext/>
      </w:pPr>
    </w:p>
    <w:p w14:paraId="712DCD57" w14:textId="77777777" w:rsidR="00EB5F92" w:rsidRDefault="00430219">
      <w:pPr>
        <w:pStyle w:val="RequiredOutput"/>
        <w:keepNext/>
      </w:pPr>
      <w:r>
        <w:t>Contacts</w:t>
      </w:r>
    </w:p>
    <w:p w14:paraId="052B688D" w14:textId="77777777" w:rsidR="00EB5F92" w:rsidRDefault="00EB5F92">
      <w:pPr>
        <w:pStyle w:val="RequiredOutput"/>
        <w:keepNext/>
      </w:pPr>
    </w:p>
    <w:p w14:paraId="6D568E4F" w14:textId="77777777" w:rsidR="00EB5F92" w:rsidRDefault="00430219">
      <w:pPr>
        <w:pStyle w:val="RequiredOutput"/>
        <w:keepNext/>
      </w:pPr>
      <w:r>
        <w:t>Logged in as owner</w:t>
      </w:r>
    </w:p>
    <w:p w14:paraId="2C9E6988" w14:textId="77777777" w:rsidR="00EB5F92" w:rsidRDefault="00EB5F92">
      <w:pPr>
        <w:pStyle w:val="RequiredOutput"/>
        <w:keepNext/>
      </w:pPr>
    </w:p>
    <w:p w14:paraId="5443518F" w14:textId="77777777" w:rsidR="00EB5F92" w:rsidRDefault="00430219">
      <w:pPr>
        <w:pStyle w:val="RequiredOutput"/>
        <w:keepNext/>
      </w:pPr>
      <w:r>
        <w:t>Ada Lovelace</w:t>
      </w:r>
    </w:p>
    <w:p w14:paraId="359CBBE8" w14:textId="77777777" w:rsidR="00EB5F92" w:rsidRDefault="00430219">
      <w:pPr>
        <w:pStyle w:val="RequiredOutput"/>
        <w:keepNext/>
      </w:pPr>
      <w:r>
        <w:t>Grace Hopper</w:t>
      </w:r>
    </w:p>
    <w:p w14:paraId="58E18EC4" w14:textId="77777777" w:rsidR="00EB5F92" w:rsidRDefault="00430219">
      <w:pPr>
        <w:pStyle w:val="RequiredOutput"/>
        <w:keepNext/>
      </w:pPr>
      <w:r>
        <w:t>Alan Turing</w:t>
      </w:r>
    </w:p>
    <w:p w14:paraId="602EED16" w14:textId="77777777" w:rsidR="00EB5F92" w:rsidRDefault="00EB5F92">
      <w:pPr>
        <w:pStyle w:val="RequiredOutput"/>
        <w:keepNext/>
      </w:pPr>
    </w:p>
    <w:p w14:paraId="034A56D0" w14:textId="77777777" w:rsidR="00EB5F92" w:rsidRDefault="00430219">
      <w:pPr>
        <w:pStyle w:val="RequiredOutput"/>
      </w:pPr>
      <w:r>
        <w:t>Log out</w:t>
      </w:r>
    </w:p>
    <w:p w14:paraId="55F119AA" w14:textId="77777777" w:rsidR="00EB5F92" w:rsidRDefault="00EB5F92">
      <w:pPr>
        <w:keepNext/>
      </w:pPr>
    </w:p>
    <w:p w14:paraId="1D728021" w14:textId="77777777" w:rsidR="00EB5F92" w:rsidRDefault="00430219">
      <w:pPr>
        <w:keepNext/>
      </w:pPr>
      <w:r>
        <w:t>The Login Check must print the redirect, the same line for both failed logins, your login with its cookie hidden, and the list:</w:t>
      </w:r>
    </w:p>
    <w:p w14:paraId="4CAA35A6" w14:textId="77777777" w:rsidR="00EB5F92" w:rsidRDefault="00EB5F92">
      <w:pPr>
        <w:keepNext/>
      </w:pPr>
    </w:p>
    <w:p w14:paraId="38D8FBF8" w14:textId="77777777" w:rsidR="00EB5F92" w:rsidRDefault="00430219">
      <w:pPr>
        <w:pStyle w:val="RequiredOutput"/>
        <w:keepNext/>
      </w:pPr>
      <w:r>
        <w:t>303 [/login]</w:t>
      </w:r>
    </w:p>
    <w:p w14:paraId="77472AB0" w14:textId="77777777" w:rsidR="00EB5F92" w:rsidRDefault="00430219">
      <w:pPr>
        <w:pStyle w:val="RequiredOutput"/>
        <w:keepNext/>
      </w:pPr>
      <w:r>
        <w:t>Set-Cookie: []</w:t>
      </w:r>
    </w:p>
    <w:p w14:paraId="003D9ABA" w14:textId="77777777" w:rsidR="00EB5F92" w:rsidRDefault="00430219">
      <w:pPr>
        <w:pStyle w:val="RequiredOutput"/>
      </w:pPr>
      <w:r>
        <w:t>&lt;p&gt;Username or password is incorrect.&lt;/p&gt;</w:t>
      </w:r>
    </w:p>
    <w:p w14:paraId="56657D8D" w14:textId="77777777" w:rsidR="00EB5F92" w:rsidRDefault="00430219">
      <w:pPr>
        <w:pStyle w:val="RequiredOutput"/>
      </w:pPr>
      <w:r>
        <w:t>&lt;p&gt;Username or password is incorrect.&lt;/p&gt;</w:t>
      </w:r>
    </w:p>
    <w:p w14:paraId="0E8E7BF8" w14:textId="77777777" w:rsidR="00EB5F92" w:rsidRDefault="00430219">
      <w:pPr>
        <w:pStyle w:val="RequiredOutput"/>
      </w:pPr>
      <w:r>
        <w:t>303 [/contacts]</w:t>
      </w:r>
    </w:p>
    <w:p w14:paraId="0B36909F" w14:textId="77777777" w:rsidR="00EB5F92" w:rsidRDefault="00430219">
      <w:pPr>
        <w:pStyle w:val="RequiredOutput"/>
      </w:pPr>
      <w:r>
        <w:t>Set-Cookie: [__Host-spa_session=(hidden); Path=/; Secure; HttpOnly; SameSite=Lax]</w:t>
      </w:r>
    </w:p>
    <w:p w14:paraId="4756C7BA" w14:textId="77777777" w:rsidR="00EB5F92" w:rsidRDefault="00430219">
      <w:pPr>
        <w:pStyle w:val="RequiredOutput"/>
      </w:pPr>
      <w:r>
        <w:t>&lt;!DOCTYPE html&gt;</w:t>
      </w:r>
    </w:p>
    <w:p w14:paraId="67390B9A" w14:textId="77777777" w:rsidR="00EB5F92" w:rsidRDefault="00430219">
      <w:pPr>
        <w:pStyle w:val="RequiredOutput"/>
      </w:pPr>
      <w:r>
        <w:t>&lt;html lang="en"&gt;</w:t>
      </w:r>
    </w:p>
    <w:p w14:paraId="127EF567" w14:textId="77777777" w:rsidR="00EB5F92" w:rsidRDefault="00430219">
      <w:pPr>
        <w:pStyle w:val="RequiredOutput"/>
      </w:pPr>
      <w:r>
        <w:t>&lt;head&gt;</w:t>
      </w:r>
    </w:p>
    <w:p w14:paraId="2B993DD2" w14:textId="77777777" w:rsidR="00EB5F92" w:rsidRDefault="00430219">
      <w:pPr>
        <w:pStyle w:val="RequiredOutput"/>
      </w:pPr>
      <w:r>
        <w:t>&lt;meta charset="utf-8"&gt;</w:t>
      </w:r>
    </w:p>
    <w:p w14:paraId="30E56D1E" w14:textId="77777777" w:rsidR="00EB5F92" w:rsidRDefault="00430219">
      <w:pPr>
        <w:pStyle w:val="RequiredOutput"/>
      </w:pPr>
      <w:r>
        <w:t>&lt;title&gt;Contacts&lt;/title&gt;</w:t>
      </w:r>
    </w:p>
    <w:p w14:paraId="6C97EAD7" w14:textId="77777777" w:rsidR="00EB5F92" w:rsidRDefault="00430219">
      <w:pPr>
        <w:pStyle w:val="RequiredOutput"/>
      </w:pPr>
      <w:r>
        <w:t>&lt;/head&gt;</w:t>
      </w:r>
    </w:p>
    <w:p w14:paraId="1B193D3C" w14:textId="77777777" w:rsidR="00EB5F92" w:rsidRDefault="00430219">
      <w:pPr>
        <w:pStyle w:val="RequiredOutput"/>
      </w:pPr>
      <w:r>
        <w:t>&lt;body&gt;</w:t>
      </w:r>
    </w:p>
    <w:p w14:paraId="324ED57A" w14:textId="77777777" w:rsidR="00EB5F92" w:rsidRDefault="00430219">
      <w:pPr>
        <w:pStyle w:val="RequiredOutput"/>
      </w:pPr>
      <w:r>
        <w:t>&lt;h1&gt;Contacts&lt;/h1&gt;</w:t>
      </w:r>
    </w:p>
    <w:p w14:paraId="15608962" w14:textId="77777777" w:rsidR="00EB5F92" w:rsidRDefault="00430219">
      <w:pPr>
        <w:pStyle w:val="RequiredOutput"/>
      </w:pPr>
      <w:r>
        <w:t>&lt;p&gt;Logged in as owner&lt;/p&gt;</w:t>
      </w:r>
    </w:p>
    <w:p w14:paraId="338322D5" w14:textId="77777777" w:rsidR="00EB5F92" w:rsidRDefault="00430219">
      <w:pPr>
        <w:pStyle w:val="RequiredOutput"/>
      </w:pPr>
      <w:r>
        <w:t>&lt;ul&gt;</w:t>
      </w:r>
    </w:p>
    <w:p w14:paraId="48DC21FD" w14:textId="77777777" w:rsidR="00EB5F92" w:rsidRDefault="00430219">
      <w:pPr>
        <w:pStyle w:val="RequiredOutput"/>
      </w:pPr>
      <w:r>
        <w:t>&lt;li&gt;Ada Lovelace&lt;/li&gt;</w:t>
      </w:r>
    </w:p>
    <w:p w14:paraId="4010D43B" w14:textId="77777777" w:rsidR="00EB5F92" w:rsidRDefault="00430219">
      <w:pPr>
        <w:pStyle w:val="RequiredOutput"/>
      </w:pPr>
      <w:r>
        <w:t>&lt;li&gt;Grace Hopper&lt;/li&gt;</w:t>
      </w:r>
    </w:p>
    <w:p w14:paraId="60AAB5CC" w14:textId="77777777" w:rsidR="00EB5F92" w:rsidRDefault="00430219">
      <w:pPr>
        <w:pStyle w:val="RequiredOutput"/>
      </w:pPr>
      <w:r>
        <w:t>&lt;li&gt;Alan Turing&lt;/li&gt;</w:t>
      </w:r>
    </w:p>
    <w:p w14:paraId="100D2F33" w14:textId="77777777" w:rsidR="00EB5F92" w:rsidRDefault="00430219">
      <w:pPr>
        <w:pStyle w:val="RequiredOutput"/>
      </w:pPr>
      <w:r>
        <w:t>&lt;/ul&gt;</w:t>
      </w:r>
    </w:p>
    <w:p w14:paraId="64D87411" w14:textId="77777777" w:rsidR="00EB5F92" w:rsidRDefault="00430219">
      <w:pPr>
        <w:pStyle w:val="RequiredOutput"/>
      </w:pPr>
      <w:r>
        <w:t>&lt;form method="post" action="/logout"&gt;</w:t>
      </w:r>
    </w:p>
    <w:p w14:paraId="5EE9A763" w14:textId="77777777" w:rsidR="00EB5F92" w:rsidRDefault="00430219">
      <w:pPr>
        <w:pStyle w:val="RequiredOutput"/>
      </w:pPr>
      <w:r>
        <w:t>&lt;p&gt;&lt;button type="submit"&gt;Log out&lt;/button&gt;&lt;/p&gt;</w:t>
      </w:r>
    </w:p>
    <w:p w14:paraId="44C75A6E" w14:textId="77777777" w:rsidR="00EB5F92" w:rsidRDefault="00430219">
      <w:pPr>
        <w:pStyle w:val="RequiredOutput"/>
      </w:pPr>
      <w:r>
        <w:t>&lt;/form&gt;</w:t>
      </w:r>
    </w:p>
    <w:p w14:paraId="2EE50328" w14:textId="77777777" w:rsidR="00EB5F92" w:rsidRDefault="00430219">
      <w:pPr>
        <w:pStyle w:val="RequiredOutput"/>
        <w:keepNext/>
      </w:pPr>
      <w:r>
        <w:t>&lt;/body&gt;</w:t>
      </w:r>
    </w:p>
    <w:p w14:paraId="22B6DD2A" w14:textId="77777777" w:rsidR="00EB5F92" w:rsidRDefault="00430219">
      <w:pPr>
        <w:pStyle w:val="RequiredOutput"/>
        <w:keepNext/>
      </w:pPr>
      <w:r>
        <w:t>&lt;/html&gt;</w:t>
      </w:r>
    </w:p>
    <w:p w14:paraId="5C4F609C" w14:textId="77777777" w:rsidR="00EB5F92" w:rsidRDefault="00430219">
      <w:pPr>
        <w:pStyle w:val="RequiredOutput"/>
      </w:pPr>
      <w:r>
        <w:t>200</w:t>
      </w:r>
    </w:p>
    <w:p w14:paraId="6C3A1E08" w14:textId="77777777" w:rsidR="00EB5F92" w:rsidRDefault="00EB5F92">
      <w:pPr>
        <w:keepNext/>
      </w:pPr>
    </w:p>
    <w:p w14:paraId="0C9EFF30" w14:textId="77777777" w:rsidR="00EB5F92" w:rsidRDefault="00430219">
      <w:pPr>
        <w:keepNext/>
      </w:pPr>
      <w:r>
        <w:t>The Logout Check must print the ended cookie, one attribute per line, then the redirect twice:</w:t>
      </w:r>
    </w:p>
    <w:p w14:paraId="4AB085AA" w14:textId="77777777" w:rsidR="00EB5F92" w:rsidRDefault="00EB5F92">
      <w:pPr>
        <w:keepNext/>
      </w:pPr>
    </w:p>
    <w:p w14:paraId="7104B18F" w14:textId="77777777" w:rsidR="00EB5F92" w:rsidRDefault="00430219">
      <w:pPr>
        <w:pStyle w:val="RequiredOutput"/>
        <w:keepNext/>
      </w:pPr>
      <w:r>
        <w:t>303 [/login]</w:t>
      </w:r>
    </w:p>
    <w:p w14:paraId="5C1C9CE1" w14:textId="77777777" w:rsidR="00EB5F92" w:rsidRDefault="00430219">
      <w:pPr>
        <w:pStyle w:val="RequiredOutput"/>
        <w:keepNext/>
      </w:pPr>
      <w:r>
        <w:t>Set-Cookie: [__Host-spa_session=</w:t>
      </w:r>
    </w:p>
    <w:p w14:paraId="50BB4D29" w14:textId="77777777" w:rsidR="00EB5F92" w:rsidRDefault="00430219">
      <w:pPr>
        <w:pStyle w:val="RequiredOutput"/>
        <w:keepNext/>
      </w:pPr>
      <w:r>
        <w:t>Path=/</w:t>
      </w:r>
    </w:p>
    <w:p w14:paraId="3C8C0D8A" w14:textId="77777777" w:rsidR="00EB5F92" w:rsidRDefault="00430219">
      <w:pPr>
        <w:pStyle w:val="RequiredOutput"/>
        <w:keepNext/>
      </w:pPr>
      <w:r>
        <w:t>Secure</w:t>
      </w:r>
    </w:p>
    <w:p w14:paraId="63F03355" w14:textId="77777777" w:rsidR="00EB5F92" w:rsidRDefault="00430219">
      <w:pPr>
        <w:pStyle w:val="RequiredOutput"/>
        <w:keepNext/>
      </w:pPr>
      <w:r>
        <w:t>Max-Age=0]</w:t>
      </w:r>
    </w:p>
    <w:p w14:paraId="10EE39AB" w14:textId="77777777" w:rsidR="00EB5F92" w:rsidRDefault="00430219">
      <w:pPr>
        <w:pStyle w:val="RequiredOutput"/>
        <w:keepNext/>
      </w:pPr>
      <w:r>
        <w:t>303 [/login]</w:t>
      </w:r>
    </w:p>
    <w:p w14:paraId="1E271D48" w14:textId="77777777" w:rsidR="00EB5F92" w:rsidRDefault="00430219">
      <w:pPr>
        <w:pStyle w:val="RequiredOutput"/>
        <w:keepNext/>
      </w:pPr>
      <w:r>
        <w:t>Set-Cookie: []</w:t>
      </w:r>
    </w:p>
    <w:p w14:paraId="5D9B038F" w14:textId="77777777" w:rsidR="00EB5F92" w:rsidRDefault="00430219">
      <w:pPr>
        <w:pStyle w:val="RequiredOutput"/>
        <w:keepNext/>
      </w:pPr>
      <w:r>
        <w:t>303 [/login]</w:t>
      </w:r>
    </w:p>
    <w:p w14:paraId="1EE46BD4" w14:textId="77777777" w:rsidR="00EB5F92" w:rsidRDefault="00430219">
      <w:pPr>
        <w:pStyle w:val="RequiredOutput"/>
      </w:pPr>
      <w:r>
        <w:t>Set-Cookie: []</w:t>
      </w:r>
    </w:p>
    <w:p w14:paraId="3C09668D" w14:textId="77777777" w:rsidR="00EB5F92" w:rsidRDefault="00EB5F92">
      <w:pPr>
        <w:keepNext/>
      </w:pPr>
    </w:p>
    <w:p w14:paraId="4FB01473" w14:textId="77777777" w:rsidR="00EB5F92" w:rsidRDefault="00430219">
      <w:pPr>
        <w:pStyle w:val="ListBullet"/>
      </w:pPr>
      <w:r>
        <w:t>Both failed logins printed the same line: the page never says which one was wrong.</w:t>
      </w:r>
    </w:p>
    <w:p w14:paraId="310D68D4" w14:textId="77777777" w:rsidR="00EB5F92" w:rsidRDefault="00430219">
      <w:pPr>
        <w:pStyle w:val="ListBullet"/>
      </w:pPr>
      <w:r>
        <w:t>Your login's Set-Cookie line shows (hidden): the cookie is a secret, as in Lesson 8.5. The Set-Cookie line is session_cookie's text, written by hand as in Lesson 8.5: Path=/; Secure; HttpOnly; SameSite=Lax.</w:t>
      </w:r>
    </w:p>
    <w:p w14:paraId="6A7B59D1" w14:textId="77777777" w:rsidR="00EB5F92" w:rsidRDefault="00430219">
      <w:pPr>
        <w:pStyle w:val="ListBullet"/>
      </w:pPr>
      <w:r>
        <w:t>The logout's Set-Cookie line is ENDED_SESSION_COOKIE, also written by hand: the empty value replaces the id, Max-Age=0 asks the browser to delete the cookie now, and Path=/ and Secure keep it the same __Host- cookie, so the browser replaces it.</w:t>
      </w:r>
    </w:p>
    <w:p w14:paraId="193187BC" w14:textId="77777777" w:rsidR="00EB5F92" w:rsidRDefault="00430219">
      <w:pPr>
        <w:pStyle w:val="ListBullet"/>
      </w:pPr>
      <w:r>
        <w:t>After the logout, the copied jar is refused too: the server deleted the row, so no copy of the id can be used again.</w:t>
      </w:r>
    </w:p>
    <w:p w14:paraId="1C3104DA" w14:textId="77777777" w:rsidR="00EB5F92" w:rsidRDefault="00430219">
      <w:pPr>
        <w:pStyle w:val="ListBullet"/>
      </w:pPr>
      <w:r>
        <w:t>A list on the first GET means the jar held a cookie from an earlier run: delete .\login-jar.txt and run the block again.</w:t>
      </w:r>
    </w:p>
    <w:p w14:paraId="1F93D299" w14:textId="77777777" w:rsidR="00EB5F92" w:rsidRDefault="00EB5F92">
      <w:pPr>
        <w:keepNext/>
      </w:pPr>
    </w:p>
    <w:p w14:paraId="0503024A" w14:textId="77777777" w:rsidR="00EB5F92" w:rsidRDefault="00EB5F92">
      <w:pPr>
        <w:keepNext/>
      </w:pPr>
    </w:p>
    <w:p w14:paraId="5F7B8807" w14:textId="77777777" w:rsidR="00EB5F92" w:rsidRDefault="00430219">
      <w:pPr>
        <w:pStyle w:val="Heading2"/>
      </w:pPr>
      <w:r>
        <w:t>Production-Minded Implementation</w:t>
      </w:r>
    </w:p>
    <w:p w14:paraId="211E68C2" w14:textId="77777777" w:rsidR="00EB5F92" w:rsidRDefault="00430219">
      <w:r>
        <w:t>The Production-Minded server is Lesson 8.5's with the same stores. require_login is step 1 of every contact page: like Lesson 6.16's authorize, it returns 1, or 0 after answering through *answer, here a 303 to /login?next= and the page's path, percent-encoded by the new encode_next. safe_next checks next before any answer uses it. handle_login_page, handle_login, and handle_logout are the three new handlers, and route_request sends /login and /logout to them, with 405 for other methods. The post processor n</w:t>
      </w:r>
      <w:r>
        <w:t>ow fills a PostedForm, which holds the fields of both forms: the contact form's three and the login form's username, password, and next; each POST fills only its own, and handle_login_page reads next from the address with MHD_GET_ARGUMENT_KIND. keep_flash is gone: a stored contact now always has the logged-in session, so set_flash writes into it and the 303 needs no cookie. contacts.html gains the Logged in as line and the Log out form. users.c is the Production-Minded users tool: add, list, and remove.</w:t>
      </w:r>
    </w:p>
    <w:p w14:paraId="26A5A9C1" w14:textId="77777777" w:rsidR="00EB5F92" w:rsidRDefault="00EB5F92">
      <w:pPr>
        <w:keepNext/>
      </w:pPr>
    </w:p>
    <w:p w14:paraId="3C6E0B55" w14:textId="77777777" w:rsidR="00EB5F92" w:rsidRDefault="00430219">
      <w:pPr>
        <w:pStyle w:val="Heading3"/>
      </w:pPr>
      <w:r>
        <w:t>c/templates/contacts.html</w:t>
      </w:r>
    </w:p>
    <w:p w14:paraId="64B59AE3" w14:textId="77777777" w:rsidR="00EB5F92" w:rsidRDefault="00430219">
      <w:pPr>
        <w:pStyle w:val="SourceCode"/>
        <w:keepNext/>
      </w:pPr>
      <w:r>
        <w:t>&lt;!DOCTYPE html&gt;</w:t>
      </w:r>
    </w:p>
    <w:p w14:paraId="2603DC98" w14:textId="77777777" w:rsidR="00EB5F92" w:rsidRDefault="00430219">
      <w:pPr>
        <w:pStyle w:val="SourceCode"/>
        <w:keepNext/>
      </w:pPr>
      <w:r>
        <w:t>&lt;html lang="en"&gt;</w:t>
      </w:r>
    </w:p>
    <w:p w14:paraId="7D327CCC" w14:textId="77777777" w:rsidR="00EB5F92" w:rsidRDefault="00430219">
      <w:pPr>
        <w:pStyle w:val="SourceCode"/>
      </w:pPr>
      <w:r>
        <w:t>&lt;head&gt;</w:t>
      </w:r>
    </w:p>
    <w:p w14:paraId="14EA8630" w14:textId="77777777" w:rsidR="00EB5F92" w:rsidRDefault="00430219">
      <w:pPr>
        <w:pStyle w:val="SourceCode"/>
      </w:pPr>
      <w:r>
        <w:t>&lt;meta charset="utf-8"&gt;</w:t>
      </w:r>
    </w:p>
    <w:p w14:paraId="042A9E75" w14:textId="77777777" w:rsidR="00EB5F92" w:rsidRDefault="00430219">
      <w:pPr>
        <w:pStyle w:val="SourceCode"/>
      </w:pPr>
      <w:r>
        <w:t>&lt;title&gt;Contacts&lt;/title&gt;</w:t>
      </w:r>
    </w:p>
    <w:p w14:paraId="720D98C3" w14:textId="77777777" w:rsidR="00EB5F92" w:rsidRDefault="00430219">
      <w:pPr>
        <w:pStyle w:val="SourceCode"/>
      </w:pPr>
      <w:r>
        <w:t>&lt;/head&gt;</w:t>
      </w:r>
    </w:p>
    <w:p w14:paraId="0EAA5BC4" w14:textId="77777777" w:rsidR="00EB5F92" w:rsidRDefault="00430219">
      <w:pPr>
        <w:pStyle w:val="SourceCode"/>
      </w:pPr>
      <w:r>
        <w:t>&lt;body&gt;</w:t>
      </w:r>
    </w:p>
    <w:p w14:paraId="388F2979" w14:textId="77777777" w:rsidR="00EB5F92" w:rsidRDefault="00430219">
      <w:pPr>
        <w:pStyle w:val="SourceCode"/>
      </w:pPr>
      <w:r>
        <w:t>&lt;h1&gt;Contacts&lt;/h1&gt;</w:t>
      </w:r>
    </w:p>
    <w:p w14:paraId="6736D46E" w14:textId="77777777" w:rsidR="00EB5F92" w:rsidRDefault="00430219">
      <w:pPr>
        <w:pStyle w:val="SourceCode"/>
      </w:pPr>
      <w:r>
        <w:t>&lt;p&gt;Logged in as {{ username }}&lt;/p&gt;</w:t>
      </w:r>
    </w:p>
    <w:p w14:paraId="3D80791F" w14:textId="77777777" w:rsidR="00EB5F92" w:rsidRDefault="00430219">
      <w:pPr>
        <w:pStyle w:val="SourceCode"/>
      </w:pPr>
      <w:r>
        <w:t>&lt;form method="get" action="/contacts"&gt;</w:t>
      </w:r>
    </w:p>
    <w:p w14:paraId="04B36917" w14:textId="77777777" w:rsidR="00EB5F92" w:rsidRDefault="00430219">
      <w:pPr>
        <w:pStyle w:val="SourceCode"/>
      </w:pPr>
      <w:r>
        <w:t>&lt;p&gt;Name&lt;/p&gt;</w:t>
      </w:r>
    </w:p>
    <w:p w14:paraId="71D34E20" w14:textId="77777777" w:rsidR="00EB5F92" w:rsidRDefault="00430219">
      <w:pPr>
        <w:pStyle w:val="SourceCode"/>
      </w:pPr>
      <w:r>
        <w:t>&lt;p&gt;&lt;input name="name" maxlength="100"&gt;&lt;/p&gt;</w:t>
      </w:r>
    </w:p>
    <w:p w14:paraId="5269195C" w14:textId="77777777" w:rsidR="00EB5F92" w:rsidRDefault="00430219">
      <w:pPr>
        <w:pStyle w:val="SourceCode"/>
      </w:pPr>
      <w:r>
        <w:t>&lt;p&gt;&lt;button type="submit"&gt;Search&lt;/button&gt;&lt;/p&gt;</w:t>
      </w:r>
    </w:p>
    <w:p w14:paraId="24FEC274" w14:textId="77777777" w:rsidR="00EB5F92" w:rsidRDefault="00430219">
      <w:pPr>
        <w:pStyle w:val="SourceCode"/>
      </w:pPr>
      <w:r>
        <w:t>&lt;/form&gt;</w:t>
      </w:r>
    </w:p>
    <w:p w14:paraId="5C76A26C" w14:textId="77777777" w:rsidR="00EB5F92" w:rsidRDefault="00430219">
      <w:pPr>
        <w:pStyle w:val="SourceCode"/>
      </w:pPr>
      <w:r>
        <w:t>&lt;ul&gt;</w:t>
      </w:r>
    </w:p>
    <w:p w14:paraId="4E41F19C" w14:textId="77777777" w:rsidR="00EB5F92" w:rsidRDefault="00430219">
      <w:pPr>
        <w:pStyle w:val="SourceCode"/>
      </w:pPr>
      <w:r>
        <w:t>{{#contacts}}</w:t>
      </w:r>
    </w:p>
    <w:p w14:paraId="52DEC87C" w14:textId="77777777" w:rsidR="00EB5F92" w:rsidRDefault="00430219">
      <w:pPr>
        <w:pStyle w:val="SourceCode"/>
      </w:pPr>
      <w:r>
        <w:t>&lt;li&gt;&lt;a href="/contacts/{{ id }}"&gt;{{ full_name }}&lt;/a&gt;&lt;/li&gt;</w:t>
      </w:r>
    </w:p>
    <w:p w14:paraId="47BE1C95" w14:textId="77777777" w:rsidR="00EB5F92" w:rsidRDefault="00430219">
      <w:pPr>
        <w:pStyle w:val="SourceCode"/>
      </w:pPr>
      <w:r>
        <w:t>{{/contacts}}</w:t>
      </w:r>
    </w:p>
    <w:p w14:paraId="635B4A4E" w14:textId="77777777" w:rsidR="00EB5F92" w:rsidRDefault="00430219">
      <w:pPr>
        <w:pStyle w:val="SourceCode"/>
      </w:pPr>
      <w:r>
        <w:t>&lt;/ul&gt;</w:t>
      </w:r>
    </w:p>
    <w:p w14:paraId="403E8BCC" w14:textId="77777777" w:rsidR="00EB5F92" w:rsidRDefault="00430219">
      <w:pPr>
        <w:pStyle w:val="SourceCode"/>
      </w:pPr>
      <w:r>
        <w:t>&lt;p&gt;&lt;a href="/contacts/new"&gt;New contact&lt;/a&gt;&lt;/p&gt;</w:t>
      </w:r>
    </w:p>
    <w:p w14:paraId="3A85D572" w14:textId="77777777" w:rsidR="00EB5F92" w:rsidRDefault="00430219">
      <w:pPr>
        <w:pStyle w:val="SourceCode"/>
      </w:pPr>
      <w:r>
        <w:t>&lt;form method="post" action="/logout"&gt;</w:t>
      </w:r>
    </w:p>
    <w:p w14:paraId="3B5A4311" w14:textId="77777777" w:rsidR="00EB5F92" w:rsidRDefault="00430219">
      <w:pPr>
        <w:pStyle w:val="SourceCode"/>
      </w:pPr>
      <w:r>
        <w:t>&lt;p&gt;&lt;button type="submit"&gt;Log out&lt;/button&gt;&lt;/p&gt;</w:t>
      </w:r>
    </w:p>
    <w:p w14:paraId="10CBB60D" w14:textId="77777777" w:rsidR="00EB5F92" w:rsidRDefault="00430219">
      <w:pPr>
        <w:pStyle w:val="SourceCode"/>
      </w:pPr>
      <w:r>
        <w:t>&lt;/form&gt;</w:t>
      </w:r>
    </w:p>
    <w:p w14:paraId="7213C026" w14:textId="77777777" w:rsidR="00EB5F92" w:rsidRDefault="00430219">
      <w:pPr>
        <w:pStyle w:val="SourceCode"/>
        <w:keepNext/>
      </w:pPr>
      <w:r>
        <w:t>&lt;p&gt;&lt;a href="/"&gt;Home&lt;/a&gt;&lt;/p&gt;</w:t>
      </w:r>
    </w:p>
    <w:p w14:paraId="7ABF712E" w14:textId="77777777" w:rsidR="00EB5F92" w:rsidRDefault="00430219">
      <w:pPr>
        <w:pStyle w:val="SourceCode"/>
        <w:keepNext/>
      </w:pPr>
      <w:r>
        <w:t>&lt;/body&gt;</w:t>
      </w:r>
    </w:p>
    <w:p w14:paraId="1D65E9D3" w14:textId="77777777" w:rsidR="00EB5F92" w:rsidRDefault="00430219">
      <w:pPr>
        <w:pStyle w:val="SourceCode"/>
      </w:pPr>
      <w:r>
        <w:t>&lt;/html&gt;</w:t>
      </w:r>
    </w:p>
    <w:p w14:paraId="69C7FDB8" w14:textId="77777777" w:rsidR="00EB5F92" w:rsidRDefault="00EB5F92">
      <w:pPr>
        <w:keepNext/>
      </w:pPr>
    </w:p>
    <w:p w14:paraId="385D7348" w14:textId="77777777" w:rsidR="00EB5F92" w:rsidRDefault="00430219">
      <w:pPr>
        <w:pStyle w:val="Heading3"/>
      </w:pPr>
      <w:r>
        <w:t>c/users.c</w:t>
      </w:r>
    </w:p>
    <w:p w14:paraId="741C5929" w14:textId="77777777" w:rsidR="00EB5F92" w:rsidRDefault="00430219">
      <w:pPr>
        <w:pStyle w:val="SourceCode"/>
        <w:keepNext/>
      </w:pPr>
      <w:r>
        <w:t>// Lesson 8.6: the users tool. Its command comes on the command line: add</w:t>
      </w:r>
    </w:p>
    <w:p w14:paraId="7E956916" w14:textId="77777777" w:rsidR="00EB5F92" w:rsidRDefault="00430219">
      <w:pPr>
        <w:pStyle w:val="SourceCode"/>
        <w:keepNext/>
      </w:pPr>
      <w:r>
        <w:t>// &lt;username&gt;, list, or remove &lt;username&gt;. add reads the password from the</w:t>
      </w:r>
    </w:p>
    <w:p w14:paraId="44ED601C" w14:textId="77777777" w:rsidR="00EB5F92" w:rsidRDefault="00430219">
      <w:pPr>
        <w:pStyle w:val="SourceCode"/>
      </w:pPr>
      <w:r>
        <w:t>// SPA_WEB_PASSWORD variable, never from the command line, and refuses a</w:t>
      </w:r>
    </w:p>
    <w:p w14:paraId="618CFA65" w14:textId="77777777" w:rsidR="00EB5F92" w:rsidRDefault="00430219">
      <w:pPr>
        <w:pStyle w:val="SourceCode"/>
      </w:pPr>
      <w:r>
        <w:t>// password that is too short, too long, or too common. Like Lesson 6.16's</w:t>
      </w:r>
    </w:p>
    <w:p w14:paraId="786EE7EE" w14:textId="77777777" w:rsidR="00EB5F92" w:rsidRDefault="00430219">
      <w:pPr>
        <w:pStyle w:val="SourceCode"/>
      </w:pPr>
      <w:r>
        <w:t>// key tool, it runs on the server's side, with the database password.</w:t>
      </w:r>
    </w:p>
    <w:p w14:paraId="51C47D3C" w14:textId="77777777" w:rsidR="00EB5F92" w:rsidRDefault="00430219">
      <w:pPr>
        <w:pStyle w:val="SourceCode"/>
      </w:pPr>
      <w:r>
        <w:t>#include &lt;ctype.h&gt;</w:t>
      </w:r>
    </w:p>
    <w:p w14:paraId="7A0556A9" w14:textId="77777777" w:rsidR="00EB5F92" w:rsidRDefault="00430219">
      <w:pPr>
        <w:pStyle w:val="SourceCode"/>
      </w:pPr>
      <w:r>
        <w:t>#include &lt;stdio.h&gt;</w:t>
      </w:r>
    </w:p>
    <w:p w14:paraId="39DA98DE" w14:textId="77777777" w:rsidR="00EB5F92" w:rsidRDefault="00430219">
      <w:pPr>
        <w:pStyle w:val="SourceCode"/>
      </w:pPr>
      <w:r>
        <w:t>#include &lt;stdlib.h&gt;</w:t>
      </w:r>
    </w:p>
    <w:p w14:paraId="12273FB6" w14:textId="77777777" w:rsidR="00EB5F92" w:rsidRDefault="00430219">
      <w:pPr>
        <w:pStyle w:val="SourceCode"/>
      </w:pPr>
      <w:r>
        <w:t>#include &lt;string.h&gt;</w:t>
      </w:r>
    </w:p>
    <w:p w14:paraId="06C3F267" w14:textId="77777777" w:rsidR="00EB5F92" w:rsidRDefault="00EB5F92">
      <w:pPr>
        <w:pStyle w:val="SourceCode"/>
      </w:pPr>
    </w:p>
    <w:p w14:paraId="2636FF42" w14:textId="77777777" w:rsidR="00EB5F92" w:rsidRDefault="00430219">
      <w:pPr>
        <w:pStyle w:val="SourceCode"/>
      </w:pPr>
      <w:r>
        <w:t>#include "contact_store.h"</w:t>
      </w:r>
    </w:p>
    <w:p w14:paraId="26EB5667" w14:textId="77777777" w:rsidR="00EB5F92" w:rsidRDefault="00430219">
      <w:pPr>
        <w:pStyle w:val="SourceCode"/>
      </w:pPr>
      <w:r>
        <w:t>#include "user_store.h"</w:t>
      </w:r>
    </w:p>
    <w:p w14:paraId="2D5E7593" w14:textId="77777777" w:rsidR="00EB5F92" w:rsidRDefault="00EB5F92">
      <w:pPr>
        <w:pStyle w:val="SourceCode"/>
      </w:pPr>
    </w:p>
    <w:p w14:paraId="1BD15F2C" w14:textId="77777777" w:rsidR="00EB5F92" w:rsidRDefault="00430219">
      <w:pPr>
        <w:pStyle w:val="SourceCode"/>
      </w:pPr>
      <w:r>
        <w:t>#define USAGE "use add &lt;username&gt;, list, or remove &lt;username&gt;"</w:t>
      </w:r>
    </w:p>
    <w:p w14:paraId="4A3CDB7F" w14:textId="77777777" w:rsidR="00EB5F92" w:rsidRDefault="00430219">
      <w:pPr>
        <w:pStyle w:val="SourceCode"/>
      </w:pPr>
      <w:r>
        <w:t>// NIST SP 800-63B: a password used on its own has at least 15 characters,</w:t>
      </w:r>
    </w:p>
    <w:p w14:paraId="1BBD800A" w14:textId="77777777" w:rsidR="00EB5F92" w:rsidRDefault="00430219">
      <w:pPr>
        <w:pStyle w:val="SourceCode"/>
      </w:pPr>
      <w:r>
        <w:t>// and a site accepts at least 64; no rules about which kinds of character.</w:t>
      </w:r>
    </w:p>
    <w:p w14:paraId="4FE5BE7F" w14:textId="77777777" w:rsidR="00EB5F92" w:rsidRDefault="00430219">
      <w:pPr>
        <w:pStyle w:val="SourceCode"/>
      </w:pPr>
      <w:r>
        <w:t>#define MIN_PASSWORD_LENGTH 15</w:t>
      </w:r>
    </w:p>
    <w:p w14:paraId="3BC9F730" w14:textId="77777777" w:rsidR="00EB5F92" w:rsidRDefault="00430219">
      <w:pPr>
        <w:pStyle w:val="SourceCode"/>
      </w:pPr>
      <w:r>
        <w:t>#define MAX_PASSWORD_LENGTH 64</w:t>
      </w:r>
    </w:p>
    <w:p w14:paraId="4E1CB93D" w14:textId="77777777" w:rsidR="00EB5F92" w:rsidRDefault="00430219">
      <w:pPr>
        <w:pStyle w:val="SourceCode"/>
      </w:pPr>
      <w:r>
        <w:t>// A username fits web_users_c's VARCHAR(64).</w:t>
      </w:r>
    </w:p>
    <w:p w14:paraId="3EFB39F8" w14:textId="77777777" w:rsidR="00EB5F92" w:rsidRDefault="00430219">
      <w:pPr>
        <w:pStyle w:val="SourceCode"/>
      </w:pPr>
      <w:r>
        <w:t>#define MAX_USERNAME_LENGTH 64</w:t>
      </w:r>
    </w:p>
    <w:p w14:paraId="46EBACA5" w14:textId="77777777" w:rsidR="00EB5F92" w:rsidRDefault="00430219">
      <w:pPr>
        <w:pStyle w:val="SourceCode"/>
      </w:pPr>
      <w:r>
        <w:t>#define COMMON_PASSWORD_COUNT 4</w:t>
      </w:r>
    </w:p>
    <w:p w14:paraId="5A4B0FB4" w14:textId="77777777" w:rsidR="00EB5F92" w:rsidRDefault="00430219">
      <w:pPr>
        <w:pStyle w:val="SourceCode"/>
      </w:pPr>
      <w:r>
        <w:t>// Room for a password of 64 characters, up to 4 bytes each, and '\0'.</w:t>
      </w:r>
    </w:p>
    <w:p w14:paraId="0CA65D76" w14:textId="77777777" w:rsidR="00EB5F92" w:rsidRDefault="00430219">
      <w:pPr>
        <w:pStyle w:val="SourceCode"/>
      </w:pPr>
      <w:r>
        <w:t>#define MAX_TEXT_BYTES 257</w:t>
      </w:r>
    </w:p>
    <w:p w14:paraId="655C2F03" w14:textId="77777777" w:rsidR="00EB5F92" w:rsidRDefault="00EB5F92">
      <w:pPr>
        <w:pStyle w:val="SourceCode"/>
      </w:pPr>
    </w:p>
    <w:p w14:paraId="1C847A4E" w14:textId="77777777" w:rsidR="00EB5F92" w:rsidRDefault="00430219">
      <w:pPr>
        <w:pStyle w:val="SourceCode"/>
      </w:pPr>
      <w:r>
        <w:t>// A few of the passwords people choose most, which attackers try first. A</w:t>
      </w:r>
    </w:p>
    <w:p w14:paraId="2154D19D" w14:textId="77777777" w:rsidR="00EB5F92" w:rsidRDefault="00430219">
      <w:pPr>
        <w:pStyle w:val="SourceCode"/>
      </w:pPr>
      <w:r>
        <w:t>// real site checks a long list, such as the leaked passwords Have I Been</w:t>
      </w:r>
    </w:p>
    <w:p w14:paraId="4DFA2E41" w14:textId="77777777" w:rsidR="00EB5F92" w:rsidRDefault="00430219">
      <w:pPr>
        <w:pStyle w:val="SourceCode"/>
      </w:pPr>
      <w:r>
        <w:t>// Pwned publishes.</w:t>
      </w:r>
    </w:p>
    <w:p w14:paraId="11CD52A0" w14:textId="77777777" w:rsidR="00EB5F92" w:rsidRDefault="00430219">
      <w:pPr>
        <w:pStyle w:val="SourceCode"/>
      </w:pPr>
      <w:r>
        <w:t>static const char *COMMON_PASSWORDS[COMMON_PASSWORD_COUNT] = {</w:t>
      </w:r>
    </w:p>
    <w:p w14:paraId="0CE783E4" w14:textId="77777777" w:rsidR="00EB5F92" w:rsidRDefault="00430219">
      <w:pPr>
        <w:pStyle w:val="SourceCode"/>
      </w:pPr>
      <w:r>
        <w:t xml:space="preserve">    "passwordpassword", "123456789012345", "qwertyuiopasdfgh",</w:t>
      </w:r>
    </w:p>
    <w:p w14:paraId="28BB8B69" w14:textId="77777777" w:rsidR="00EB5F92" w:rsidRDefault="00430219">
      <w:pPr>
        <w:pStyle w:val="SourceCode"/>
      </w:pPr>
      <w:r>
        <w:t xml:space="preserve">    "iloveyouiloveyou"};</w:t>
      </w:r>
    </w:p>
    <w:p w14:paraId="3DDFFCDB" w14:textId="77777777" w:rsidR="00EB5F92" w:rsidRDefault="00EB5F92">
      <w:pPr>
        <w:pStyle w:val="SourceCode"/>
      </w:pPr>
    </w:p>
    <w:p w14:paraId="54F442DC" w14:textId="77777777" w:rsidR="00EB5F92" w:rsidRDefault="00430219">
      <w:pPr>
        <w:pStyle w:val="SourceCode"/>
      </w:pPr>
      <w:r>
        <w:t>// username_problem returns the problem with a new username, or NULL when</w:t>
      </w:r>
    </w:p>
    <w:p w14:paraId="39B5E1F1" w14:textId="77777777" w:rsidR="00EB5F92" w:rsidRDefault="00430219">
      <w:pPr>
        <w:pStyle w:val="SourceCode"/>
      </w:pPr>
      <w:r>
        <w:t>// it may be used: 1 to 64 characters, the column's size, and no spaces.</w:t>
      </w:r>
    </w:p>
    <w:p w14:paraId="11A9A33C" w14:textId="77777777" w:rsidR="00EB5F92" w:rsidRDefault="00430219">
      <w:pPr>
        <w:pStyle w:val="SourceCode"/>
      </w:pPr>
      <w:r>
        <w:t>// Remember, count_characters counts characters, not bytes (Lesson 5.6).</w:t>
      </w:r>
    </w:p>
    <w:p w14:paraId="33E7EF9E" w14:textId="77777777" w:rsidR="00EB5F92" w:rsidRDefault="00430219">
      <w:pPr>
        <w:pStyle w:val="SourceCode"/>
      </w:pPr>
      <w:r>
        <w:t>static const char *username_problem(const char *username)</w:t>
      </w:r>
    </w:p>
    <w:p w14:paraId="63E04A6D" w14:textId="77777777" w:rsidR="00EB5F92" w:rsidRDefault="00430219">
      <w:pPr>
        <w:pStyle w:val="SourceCode"/>
      </w:pPr>
      <w:r>
        <w:t>{</w:t>
      </w:r>
    </w:p>
    <w:p w14:paraId="2E94231F" w14:textId="77777777" w:rsidR="00EB5F92" w:rsidRDefault="00430219">
      <w:pPr>
        <w:pStyle w:val="SourceCode"/>
      </w:pPr>
      <w:r>
        <w:t xml:space="preserve">    int length = count_characters(username);</w:t>
      </w:r>
    </w:p>
    <w:p w14:paraId="041428D8" w14:textId="77777777" w:rsidR="00EB5F92" w:rsidRDefault="00430219">
      <w:pPr>
        <w:pStyle w:val="SourceCode"/>
      </w:pPr>
      <w:r>
        <w:t xml:space="preserve">    if (length &lt; 1 || length &gt; MAX_USERNAME_LENGTH ||</w:t>
      </w:r>
    </w:p>
    <w:p w14:paraId="146F8C03" w14:textId="77777777" w:rsidR="00EB5F92" w:rsidRDefault="00430219">
      <w:pPr>
        <w:pStyle w:val="SourceCode"/>
      </w:pPr>
      <w:r>
        <w:t xml:space="preserve">        strchr(username, ' ') != NULL) {</w:t>
      </w:r>
    </w:p>
    <w:p w14:paraId="165B02A5" w14:textId="77777777" w:rsidR="00EB5F92" w:rsidRDefault="00430219">
      <w:pPr>
        <w:pStyle w:val="SourceCode"/>
      </w:pPr>
      <w:r>
        <w:t xml:space="preserve">        return "the username must have 1 to 64 characters and no spaces";</w:t>
      </w:r>
    </w:p>
    <w:p w14:paraId="3C812638" w14:textId="77777777" w:rsidR="00EB5F92" w:rsidRDefault="00430219">
      <w:pPr>
        <w:pStyle w:val="SourceCode"/>
      </w:pPr>
      <w:r>
        <w:t xml:space="preserve">    }</w:t>
      </w:r>
    </w:p>
    <w:p w14:paraId="41A4079D" w14:textId="77777777" w:rsidR="00EB5F92" w:rsidRDefault="00430219">
      <w:pPr>
        <w:pStyle w:val="SourceCode"/>
      </w:pPr>
      <w:r>
        <w:t xml:space="preserve">    return NULL;</w:t>
      </w:r>
    </w:p>
    <w:p w14:paraId="4CC4E0A2" w14:textId="77777777" w:rsidR="00EB5F92" w:rsidRDefault="00430219">
      <w:pPr>
        <w:pStyle w:val="SourceCode"/>
      </w:pPr>
      <w:r>
        <w:t>}</w:t>
      </w:r>
    </w:p>
    <w:p w14:paraId="37EA9572" w14:textId="77777777" w:rsidR="00EB5F92" w:rsidRDefault="00EB5F92">
      <w:pPr>
        <w:pStyle w:val="SourceCode"/>
      </w:pPr>
    </w:p>
    <w:p w14:paraId="3D741426" w14:textId="77777777" w:rsidR="00EB5F92" w:rsidRDefault="00430219">
      <w:pPr>
        <w:pStyle w:val="SourceCode"/>
      </w:pPr>
      <w:r>
        <w:t>// lowercase copies original into lowered with A to Z made lowercase, so a</w:t>
      </w:r>
    </w:p>
    <w:p w14:paraId="2935D890" w14:textId="77777777" w:rsidR="00EB5F92" w:rsidRDefault="00430219">
      <w:pPr>
        <w:pStyle w:val="SourceCode"/>
      </w:pPr>
      <w:r>
        <w:t>// check can ignore case; anything longer than MAX_TEXT_BYTES - 1 bytes is</w:t>
      </w:r>
    </w:p>
    <w:p w14:paraId="11C1CF3A" w14:textId="77777777" w:rsidR="00EB5F92" w:rsidRDefault="00430219">
      <w:pPr>
        <w:pStyle w:val="SourceCode"/>
      </w:pPr>
      <w:r>
        <w:t>// cut there. Remember, tolower takes an unsigned char's value.</w:t>
      </w:r>
    </w:p>
    <w:p w14:paraId="53379F6A" w14:textId="77777777" w:rsidR="00EB5F92" w:rsidRDefault="00430219">
      <w:pPr>
        <w:pStyle w:val="SourceCode"/>
      </w:pPr>
      <w:r>
        <w:t>static void lowercase(const char *original, char *lowered)</w:t>
      </w:r>
    </w:p>
    <w:p w14:paraId="17EB79F4" w14:textId="77777777" w:rsidR="00EB5F92" w:rsidRDefault="00430219">
      <w:pPr>
        <w:pStyle w:val="SourceCode"/>
      </w:pPr>
      <w:r>
        <w:t>{</w:t>
      </w:r>
    </w:p>
    <w:p w14:paraId="3FB25451" w14:textId="77777777" w:rsidR="00EB5F92" w:rsidRDefault="00430219">
      <w:pPr>
        <w:pStyle w:val="SourceCode"/>
      </w:pPr>
      <w:r>
        <w:t xml:space="preserve">    size_t length = 0;</w:t>
      </w:r>
    </w:p>
    <w:p w14:paraId="375976A0" w14:textId="77777777" w:rsidR="00EB5F92" w:rsidRDefault="00430219">
      <w:pPr>
        <w:pStyle w:val="SourceCode"/>
      </w:pPr>
      <w:r>
        <w:t xml:space="preserve">    while (original[length] != '\0' &amp;&amp; length + 1 &lt; MAX_TEXT_BYTES) {</w:t>
      </w:r>
    </w:p>
    <w:p w14:paraId="7E28B1BC" w14:textId="77777777" w:rsidR="00EB5F92" w:rsidRDefault="00430219">
      <w:pPr>
        <w:pStyle w:val="SourceCode"/>
      </w:pPr>
      <w:r>
        <w:t xml:space="preserve">        lowered[length] = (char) tolower((unsigned char) original[length]);</w:t>
      </w:r>
    </w:p>
    <w:p w14:paraId="7A3782C9" w14:textId="77777777" w:rsidR="00EB5F92" w:rsidRDefault="00430219">
      <w:pPr>
        <w:pStyle w:val="SourceCode"/>
      </w:pPr>
      <w:r>
        <w:t xml:space="preserve">        length++;</w:t>
      </w:r>
    </w:p>
    <w:p w14:paraId="3EA16536" w14:textId="77777777" w:rsidR="00EB5F92" w:rsidRDefault="00430219">
      <w:pPr>
        <w:pStyle w:val="SourceCode"/>
      </w:pPr>
      <w:r>
        <w:t xml:space="preserve">    }</w:t>
      </w:r>
    </w:p>
    <w:p w14:paraId="50B49CC3" w14:textId="77777777" w:rsidR="00EB5F92" w:rsidRDefault="00430219">
      <w:pPr>
        <w:pStyle w:val="SourceCode"/>
      </w:pPr>
      <w:r>
        <w:t xml:space="preserve">    lowered[length] = '\0';</w:t>
      </w:r>
    </w:p>
    <w:p w14:paraId="3BEEBE01" w14:textId="77777777" w:rsidR="00EB5F92" w:rsidRDefault="00430219">
      <w:pPr>
        <w:pStyle w:val="SourceCode"/>
      </w:pPr>
      <w:r>
        <w:t>}</w:t>
      </w:r>
    </w:p>
    <w:p w14:paraId="50FC0C0C" w14:textId="77777777" w:rsidR="00EB5F92" w:rsidRDefault="00EB5F92">
      <w:pPr>
        <w:pStyle w:val="SourceCode"/>
      </w:pPr>
    </w:p>
    <w:p w14:paraId="70670079" w14:textId="77777777" w:rsidR="00EB5F92" w:rsidRDefault="00430219">
      <w:pPr>
        <w:pStyle w:val="SourceCode"/>
      </w:pPr>
      <w:r>
        <w:t>// password_problem returns the problem with a new password, or NULL when</w:t>
      </w:r>
    </w:p>
    <w:p w14:paraId="3A8A132D" w14:textId="77777777" w:rsidR="00EB5F92" w:rsidRDefault="00430219">
      <w:pPr>
        <w:pStyle w:val="SourceCode"/>
      </w:pPr>
      <w:r>
        <w:t>// it may be used. NIST also asks a site to refuse words the attacker can</w:t>
      </w:r>
    </w:p>
    <w:p w14:paraId="5E0E6A81" w14:textId="77777777" w:rsidR="00EB5F92" w:rsidRDefault="00430219">
      <w:pPr>
        <w:pStyle w:val="SourceCode"/>
      </w:pPr>
      <w:r>
        <w:t>// guess from the account itself, such as its username: strstr finds one</w:t>
      </w:r>
    </w:p>
    <w:p w14:paraId="6A18C9CD" w14:textId="77777777" w:rsidR="00EB5F92" w:rsidRDefault="00430219">
      <w:pPr>
        <w:pStyle w:val="SourceCode"/>
      </w:pPr>
      <w:r>
        <w:t>// text inside another, or gives NULL.</w:t>
      </w:r>
    </w:p>
    <w:p w14:paraId="5402AFBD" w14:textId="77777777" w:rsidR="00EB5F92" w:rsidRDefault="00430219">
      <w:pPr>
        <w:pStyle w:val="SourceCode"/>
      </w:pPr>
      <w:r>
        <w:t>static const char *password_problem(const char *password,</w:t>
      </w:r>
    </w:p>
    <w:p w14:paraId="061CBF94" w14:textId="77777777" w:rsidR="00EB5F92" w:rsidRDefault="00430219">
      <w:pPr>
        <w:pStyle w:val="SourceCode"/>
      </w:pPr>
      <w:r>
        <w:t xml:space="preserve">                                    const char *username)</w:t>
      </w:r>
    </w:p>
    <w:p w14:paraId="17EE430C" w14:textId="77777777" w:rsidR="00EB5F92" w:rsidRDefault="00430219">
      <w:pPr>
        <w:pStyle w:val="SourceCode"/>
      </w:pPr>
      <w:r>
        <w:t>{</w:t>
      </w:r>
    </w:p>
    <w:p w14:paraId="2A8ED244" w14:textId="77777777" w:rsidR="00EB5F92" w:rsidRDefault="00430219">
      <w:pPr>
        <w:pStyle w:val="SourceCode"/>
      </w:pPr>
      <w:r>
        <w:t xml:space="preserve">    int length = count_characters(password);</w:t>
      </w:r>
    </w:p>
    <w:p w14:paraId="4425494E" w14:textId="77777777" w:rsidR="00EB5F92" w:rsidRDefault="00430219">
      <w:pPr>
        <w:pStyle w:val="SourceCode"/>
      </w:pPr>
      <w:r>
        <w:t xml:space="preserve">    if (length &lt; MIN_PASSWORD_LENGTH || length &gt; MAX_PASSWORD_LENGTH) {</w:t>
      </w:r>
    </w:p>
    <w:p w14:paraId="6579FD91" w14:textId="77777777" w:rsidR="00EB5F92" w:rsidRDefault="00430219">
      <w:pPr>
        <w:pStyle w:val="SourceCode"/>
      </w:pPr>
      <w:r>
        <w:t xml:space="preserve">        return "the password must have 15 to 64 characters";</w:t>
      </w:r>
    </w:p>
    <w:p w14:paraId="1401816A" w14:textId="77777777" w:rsidR="00EB5F92" w:rsidRDefault="00430219">
      <w:pPr>
        <w:pStyle w:val="SourceCode"/>
      </w:pPr>
      <w:r>
        <w:t xml:space="preserve">    }</w:t>
      </w:r>
    </w:p>
    <w:p w14:paraId="18CE7BE7" w14:textId="77777777" w:rsidR="00EB5F92" w:rsidRDefault="00430219">
      <w:pPr>
        <w:pStyle w:val="SourceCode"/>
      </w:pPr>
      <w:r>
        <w:t xml:space="preserve">    for (int index = 0; index &lt; COMMON_PASSWORD_COUNT; index++) {</w:t>
      </w:r>
    </w:p>
    <w:p w14:paraId="44740FD4" w14:textId="77777777" w:rsidR="00EB5F92" w:rsidRDefault="00430219">
      <w:pPr>
        <w:pStyle w:val="SourceCode"/>
      </w:pPr>
      <w:r>
        <w:t xml:space="preserve">        if (strcmp(password, COMMON_PASSWORDS[index]) == 0) {</w:t>
      </w:r>
    </w:p>
    <w:p w14:paraId="339019B9" w14:textId="77777777" w:rsidR="00EB5F92" w:rsidRDefault="00430219">
      <w:pPr>
        <w:pStyle w:val="SourceCode"/>
      </w:pPr>
      <w:r>
        <w:t xml:space="preserve">            return "that password is too common; choose another";</w:t>
      </w:r>
    </w:p>
    <w:p w14:paraId="3A37A2A7" w14:textId="77777777" w:rsidR="00EB5F92" w:rsidRDefault="00430219">
      <w:pPr>
        <w:pStyle w:val="SourceCode"/>
      </w:pPr>
      <w:r>
        <w:t xml:space="preserve">        }</w:t>
      </w:r>
    </w:p>
    <w:p w14:paraId="0367AF59" w14:textId="77777777" w:rsidR="00EB5F92" w:rsidRDefault="00430219">
      <w:pPr>
        <w:pStyle w:val="SourceCode"/>
      </w:pPr>
      <w:r>
        <w:t xml:space="preserve">    }</w:t>
      </w:r>
    </w:p>
    <w:p w14:paraId="3BBE922B" w14:textId="77777777" w:rsidR="00EB5F92" w:rsidRDefault="00430219">
      <w:pPr>
        <w:pStyle w:val="SourceCode"/>
      </w:pPr>
      <w:r>
        <w:t xml:space="preserve">    char lowered_password[MAX_TEXT_BYTES];</w:t>
      </w:r>
    </w:p>
    <w:p w14:paraId="18FA553D" w14:textId="77777777" w:rsidR="00EB5F92" w:rsidRDefault="00430219">
      <w:pPr>
        <w:pStyle w:val="SourceCode"/>
      </w:pPr>
      <w:r>
        <w:t xml:space="preserve">    char lowered_username[MAX_TEXT_BYTES];</w:t>
      </w:r>
    </w:p>
    <w:p w14:paraId="56A4C1ED" w14:textId="77777777" w:rsidR="00EB5F92" w:rsidRDefault="00430219">
      <w:pPr>
        <w:pStyle w:val="SourceCode"/>
      </w:pPr>
      <w:r>
        <w:t xml:space="preserve">    lowercase(password, lowered_password);</w:t>
      </w:r>
    </w:p>
    <w:p w14:paraId="09B086DB" w14:textId="77777777" w:rsidR="00EB5F92" w:rsidRDefault="00430219">
      <w:pPr>
        <w:pStyle w:val="SourceCode"/>
      </w:pPr>
      <w:r>
        <w:t xml:space="preserve">    lowercase(username, lowered_username);</w:t>
      </w:r>
    </w:p>
    <w:p w14:paraId="5432264C" w14:textId="77777777" w:rsidR="00EB5F92" w:rsidRDefault="00430219">
      <w:pPr>
        <w:pStyle w:val="SourceCode"/>
      </w:pPr>
      <w:r>
        <w:t xml:space="preserve">    if (strstr(lowered_password, lowered_username) != NULL) {</w:t>
      </w:r>
    </w:p>
    <w:p w14:paraId="22F407EE" w14:textId="77777777" w:rsidR="00EB5F92" w:rsidRDefault="00430219">
      <w:pPr>
        <w:pStyle w:val="SourceCode"/>
      </w:pPr>
      <w:r>
        <w:t xml:space="preserve">        return "the password must not contain the username";</w:t>
      </w:r>
    </w:p>
    <w:p w14:paraId="06E0F288" w14:textId="77777777" w:rsidR="00EB5F92" w:rsidRDefault="00430219">
      <w:pPr>
        <w:pStyle w:val="SourceCode"/>
      </w:pPr>
      <w:r>
        <w:t xml:space="preserve">    }</w:t>
      </w:r>
    </w:p>
    <w:p w14:paraId="7EC5004D" w14:textId="77777777" w:rsidR="00EB5F92" w:rsidRDefault="00430219">
      <w:pPr>
        <w:pStyle w:val="SourceCode"/>
      </w:pPr>
      <w:r>
        <w:t xml:space="preserve">    return NULL;</w:t>
      </w:r>
    </w:p>
    <w:p w14:paraId="66A99350" w14:textId="77777777" w:rsidR="00EB5F92" w:rsidRDefault="00430219">
      <w:pPr>
        <w:pStyle w:val="SourceCode"/>
      </w:pPr>
      <w:r>
        <w:t>}</w:t>
      </w:r>
    </w:p>
    <w:p w14:paraId="12856252" w14:textId="77777777" w:rsidR="00EB5F92" w:rsidRDefault="00EB5F92">
      <w:pPr>
        <w:pStyle w:val="SourceCode"/>
      </w:pPr>
    </w:p>
    <w:p w14:paraId="221999BD" w14:textId="77777777" w:rsidR="00EB5F92" w:rsidRDefault="00430219">
      <w:pPr>
        <w:pStyle w:val="SourceCode"/>
      </w:pPr>
      <w:r>
        <w:t>// Prints a failed status's words as an Error line.</w:t>
      </w:r>
    </w:p>
    <w:p w14:paraId="4B2BB91B" w14:textId="77777777" w:rsidR="00EB5F92" w:rsidRDefault="00430219">
      <w:pPr>
        <w:pStyle w:val="SourceCode"/>
      </w:pPr>
      <w:r>
        <w:t>static void print_failure(enum ContactStatus status, const char *problem)</w:t>
      </w:r>
    </w:p>
    <w:p w14:paraId="67692BA7" w14:textId="77777777" w:rsidR="00EB5F92" w:rsidRDefault="00430219">
      <w:pPr>
        <w:pStyle w:val="SourceCode"/>
      </w:pPr>
      <w:r>
        <w:t>{</w:t>
      </w:r>
    </w:p>
    <w:p w14:paraId="48BCA69F" w14:textId="77777777" w:rsidR="00EB5F92" w:rsidRDefault="00430219">
      <w:pPr>
        <w:pStyle w:val="SourceCode"/>
      </w:pPr>
      <w:r>
        <w:t xml:space="preserve">    char words[PROBLEM_SIZE];</w:t>
      </w:r>
    </w:p>
    <w:p w14:paraId="0850EC65" w14:textId="77777777" w:rsidR="00EB5F92" w:rsidRDefault="00430219">
      <w:pPr>
        <w:pStyle w:val="SourceCode"/>
      </w:pPr>
      <w:r>
        <w:t xml:space="preserve">    status_message(status, problem, words, sizeof words);</w:t>
      </w:r>
    </w:p>
    <w:p w14:paraId="23898EDF" w14:textId="77777777" w:rsidR="00EB5F92" w:rsidRDefault="00430219">
      <w:pPr>
        <w:pStyle w:val="SourceCode"/>
      </w:pPr>
      <w:r>
        <w:t xml:space="preserve">    fprintf(stderr, "Error: %s\n", words);</w:t>
      </w:r>
    </w:p>
    <w:p w14:paraId="6F3AD2FB" w14:textId="77777777" w:rsidR="00EB5F92" w:rsidRDefault="00430219">
      <w:pPr>
        <w:pStyle w:val="SourceCode"/>
      </w:pPr>
      <w:r>
        <w:t>}</w:t>
      </w:r>
    </w:p>
    <w:p w14:paraId="3EBCDC72" w14:textId="77777777" w:rsidR="00EB5F92" w:rsidRDefault="00EB5F92">
      <w:pPr>
        <w:pStyle w:val="SourceCode"/>
      </w:pPr>
    </w:p>
    <w:p w14:paraId="6E61E597" w14:textId="77777777" w:rsidR="00EB5F92" w:rsidRDefault="00430219">
      <w:pPr>
        <w:pStyle w:val="SourceCode"/>
      </w:pPr>
      <w:r>
        <w:t>// run_add adds an account. Returns 1 when it worked.</w:t>
      </w:r>
    </w:p>
    <w:p w14:paraId="3CB1CC70" w14:textId="77777777" w:rsidR="00EB5F92" w:rsidRDefault="00430219">
      <w:pPr>
        <w:pStyle w:val="SourceCode"/>
      </w:pPr>
      <w:r>
        <w:t>static int run_add(MYSQL *database, const char *username)</w:t>
      </w:r>
    </w:p>
    <w:p w14:paraId="0BFCC4D3" w14:textId="77777777" w:rsidR="00EB5F92" w:rsidRDefault="00430219">
      <w:pPr>
        <w:pStyle w:val="SourceCode"/>
      </w:pPr>
      <w:r>
        <w:t>{</w:t>
      </w:r>
    </w:p>
    <w:p w14:paraId="7B1787D9" w14:textId="77777777" w:rsidR="00EB5F92" w:rsidRDefault="00430219">
      <w:pPr>
        <w:pStyle w:val="SourceCode"/>
      </w:pPr>
      <w:r>
        <w:t xml:space="preserve">    const char *refused_username = username_problem(username);</w:t>
      </w:r>
    </w:p>
    <w:p w14:paraId="50C38EAF" w14:textId="77777777" w:rsidR="00EB5F92" w:rsidRDefault="00430219">
      <w:pPr>
        <w:pStyle w:val="SourceCode"/>
      </w:pPr>
      <w:r>
        <w:t xml:space="preserve">    if (refused_username != NULL) {</w:t>
      </w:r>
    </w:p>
    <w:p w14:paraId="7945BD57" w14:textId="77777777" w:rsidR="00EB5F92" w:rsidRDefault="00430219">
      <w:pPr>
        <w:pStyle w:val="SourceCode"/>
      </w:pPr>
      <w:r>
        <w:t xml:space="preserve">        fprintf(stderr, "Error: %s\n", refused_username);</w:t>
      </w:r>
    </w:p>
    <w:p w14:paraId="037DB6C8" w14:textId="77777777" w:rsidR="00EB5F92" w:rsidRDefault="00430219">
      <w:pPr>
        <w:pStyle w:val="SourceCode"/>
      </w:pPr>
      <w:r>
        <w:t xml:space="preserve">        return 0;</w:t>
      </w:r>
    </w:p>
    <w:p w14:paraId="08D9DA05" w14:textId="77777777" w:rsidR="00EB5F92" w:rsidRDefault="00430219">
      <w:pPr>
        <w:pStyle w:val="SourceCode"/>
      </w:pPr>
      <w:r>
        <w:t xml:space="preserve">    }</w:t>
      </w:r>
    </w:p>
    <w:p w14:paraId="288DB09C" w14:textId="77777777" w:rsidR="00EB5F92" w:rsidRDefault="00430219">
      <w:pPr>
        <w:pStyle w:val="SourceCode"/>
      </w:pPr>
      <w:r>
        <w:t xml:space="preserve">    const char *password = getenv("SPA_WEB_PASSWORD");</w:t>
      </w:r>
    </w:p>
    <w:p w14:paraId="5EBD0C63" w14:textId="77777777" w:rsidR="00EB5F92" w:rsidRDefault="00430219">
      <w:pPr>
        <w:pStyle w:val="SourceCode"/>
      </w:pPr>
      <w:r>
        <w:t xml:space="preserve">    if (password == NULL || password[0] == '\0') {</w:t>
      </w:r>
    </w:p>
    <w:p w14:paraId="15912941" w14:textId="77777777" w:rsidR="00EB5F92" w:rsidRDefault="00430219">
      <w:pPr>
        <w:pStyle w:val="SourceCode"/>
      </w:pPr>
      <w:r>
        <w:t xml:space="preserve">        fprintf(stderr, "Error: SPA_WEB_PASSWORD is not set\n");</w:t>
      </w:r>
    </w:p>
    <w:p w14:paraId="7CE85CAE" w14:textId="77777777" w:rsidR="00EB5F92" w:rsidRDefault="00430219">
      <w:pPr>
        <w:pStyle w:val="SourceCode"/>
      </w:pPr>
      <w:r>
        <w:t xml:space="preserve">        return 0;</w:t>
      </w:r>
    </w:p>
    <w:p w14:paraId="793876A5" w14:textId="77777777" w:rsidR="00EB5F92" w:rsidRDefault="00430219">
      <w:pPr>
        <w:pStyle w:val="SourceCode"/>
      </w:pPr>
      <w:r>
        <w:t xml:space="preserve">    }</w:t>
      </w:r>
    </w:p>
    <w:p w14:paraId="062C8677" w14:textId="77777777" w:rsidR="00EB5F92" w:rsidRDefault="00430219">
      <w:pPr>
        <w:pStyle w:val="SourceCode"/>
      </w:pPr>
      <w:r>
        <w:t xml:space="preserve">    const char *refused = password_problem(password, username);</w:t>
      </w:r>
    </w:p>
    <w:p w14:paraId="752F33B5" w14:textId="77777777" w:rsidR="00EB5F92" w:rsidRDefault="00430219">
      <w:pPr>
        <w:pStyle w:val="SourceCode"/>
      </w:pPr>
      <w:r>
        <w:t xml:space="preserve">    if (refused != NULL) {</w:t>
      </w:r>
    </w:p>
    <w:p w14:paraId="2EDF949A" w14:textId="77777777" w:rsidR="00EB5F92" w:rsidRDefault="00430219">
      <w:pPr>
        <w:pStyle w:val="SourceCode"/>
      </w:pPr>
      <w:r>
        <w:t xml:space="preserve">        fprintf(stderr, "Error: %s\n", refused);</w:t>
      </w:r>
    </w:p>
    <w:p w14:paraId="52549682" w14:textId="77777777" w:rsidR="00EB5F92" w:rsidRDefault="00430219">
      <w:pPr>
        <w:pStyle w:val="SourceCode"/>
      </w:pPr>
      <w:r>
        <w:t xml:space="preserve">        return 0;</w:t>
      </w:r>
    </w:p>
    <w:p w14:paraId="121EECC5" w14:textId="77777777" w:rsidR="00EB5F92" w:rsidRDefault="00430219">
      <w:pPr>
        <w:pStyle w:val="SourceCode"/>
      </w:pPr>
      <w:r>
        <w:t xml:space="preserve">    }</w:t>
      </w:r>
    </w:p>
    <w:p w14:paraId="476DF87D" w14:textId="77777777" w:rsidR="00EB5F92" w:rsidRDefault="00430219">
      <w:pPr>
        <w:pStyle w:val="SourceCode"/>
      </w:pPr>
      <w:r>
        <w:t xml:space="preserve">    char problem[PROBLEM_SIZE] = "";</w:t>
      </w:r>
    </w:p>
    <w:p w14:paraId="60E2B2B8" w14:textId="77777777" w:rsidR="00EB5F92" w:rsidRDefault="00430219">
      <w:pPr>
        <w:pStyle w:val="SourceCode"/>
      </w:pPr>
      <w:r>
        <w:t xml:space="preserve">    enum ContactStatus status =</w:t>
      </w:r>
    </w:p>
    <w:p w14:paraId="73EF187A" w14:textId="77777777" w:rsidR="00EB5F92" w:rsidRDefault="00430219">
      <w:pPr>
        <w:pStyle w:val="SourceCode"/>
      </w:pPr>
      <w:r>
        <w:t xml:space="preserve">        add_user(database, username, password, problem, sizeof problem);</w:t>
      </w:r>
    </w:p>
    <w:p w14:paraId="368B0625" w14:textId="77777777" w:rsidR="00EB5F92" w:rsidRDefault="00430219">
      <w:pPr>
        <w:pStyle w:val="SourceCode"/>
      </w:pPr>
      <w:r>
        <w:t xml:space="preserve">    // MySQL refuses a username already in the table (UNIQUE, 1062), which</w:t>
      </w:r>
    </w:p>
    <w:p w14:paraId="0E777CCE" w14:textId="77777777" w:rsidR="00EB5F92" w:rsidRDefault="00430219">
      <w:pPr>
        <w:pStyle w:val="SourceCode"/>
      </w:pPr>
      <w:r>
        <w:t xml:space="preserve">    // handle_database_error reports as DUPLICATE_EMAIL, its name for 1062.</w:t>
      </w:r>
    </w:p>
    <w:p w14:paraId="18FBA9A1" w14:textId="77777777" w:rsidR="00EB5F92" w:rsidRDefault="00430219">
      <w:pPr>
        <w:pStyle w:val="SourceCode"/>
      </w:pPr>
      <w:r>
        <w:t xml:space="preserve">    if (status == DUPLICATE_EMAIL) {</w:t>
      </w:r>
    </w:p>
    <w:p w14:paraId="09A74136" w14:textId="77777777" w:rsidR="00EB5F92" w:rsidRDefault="00430219">
      <w:pPr>
        <w:pStyle w:val="SourceCode"/>
      </w:pPr>
      <w:r>
        <w:t xml:space="preserve">        fprintf(stderr, "Error: that username is taken\n");</w:t>
      </w:r>
    </w:p>
    <w:p w14:paraId="707D5F2D" w14:textId="77777777" w:rsidR="00EB5F92" w:rsidRDefault="00430219">
      <w:pPr>
        <w:pStyle w:val="SourceCode"/>
      </w:pPr>
      <w:r>
        <w:t xml:space="preserve">        return 0;</w:t>
      </w:r>
    </w:p>
    <w:p w14:paraId="14B921C9" w14:textId="77777777" w:rsidR="00EB5F92" w:rsidRDefault="00430219">
      <w:pPr>
        <w:pStyle w:val="SourceCode"/>
      </w:pPr>
      <w:r>
        <w:t xml:space="preserve">    }</w:t>
      </w:r>
    </w:p>
    <w:p w14:paraId="1D51C6CE" w14:textId="77777777" w:rsidR="00EB5F92" w:rsidRDefault="00430219">
      <w:pPr>
        <w:pStyle w:val="SourceCode"/>
      </w:pPr>
      <w:r>
        <w:t xml:space="preserve">    if (status != SUCCESS) {</w:t>
      </w:r>
    </w:p>
    <w:p w14:paraId="65449BCF" w14:textId="77777777" w:rsidR="00EB5F92" w:rsidRDefault="00430219">
      <w:pPr>
        <w:pStyle w:val="SourceCode"/>
      </w:pPr>
      <w:r>
        <w:t xml:space="preserve">        print_failure(status, problem);</w:t>
      </w:r>
    </w:p>
    <w:p w14:paraId="141A3F46" w14:textId="77777777" w:rsidR="00EB5F92" w:rsidRDefault="00430219">
      <w:pPr>
        <w:pStyle w:val="SourceCode"/>
      </w:pPr>
      <w:r>
        <w:t xml:space="preserve">        return 0;</w:t>
      </w:r>
    </w:p>
    <w:p w14:paraId="4DFA298F" w14:textId="77777777" w:rsidR="00EB5F92" w:rsidRDefault="00430219">
      <w:pPr>
        <w:pStyle w:val="SourceCode"/>
      </w:pPr>
      <w:r>
        <w:t xml:space="preserve">    }</w:t>
      </w:r>
    </w:p>
    <w:p w14:paraId="11193795" w14:textId="77777777" w:rsidR="00EB5F92" w:rsidRDefault="00430219">
      <w:pPr>
        <w:pStyle w:val="SourceCode"/>
      </w:pPr>
      <w:r>
        <w:t xml:space="preserve">    printf("Added %s\n", username);</w:t>
      </w:r>
    </w:p>
    <w:p w14:paraId="0F76006F" w14:textId="77777777" w:rsidR="00EB5F92" w:rsidRDefault="00430219">
      <w:pPr>
        <w:pStyle w:val="SourceCode"/>
      </w:pPr>
      <w:r>
        <w:t xml:space="preserve">    return 1;</w:t>
      </w:r>
    </w:p>
    <w:p w14:paraId="3CFB69BB" w14:textId="77777777" w:rsidR="00EB5F92" w:rsidRDefault="00430219">
      <w:pPr>
        <w:pStyle w:val="SourceCode"/>
      </w:pPr>
      <w:r>
        <w:t>}</w:t>
      </w:r>
    </w:p>
    <w:p w14:paraId="141408BF" w14:textId="77777777" w:rsidR="00EB5F92" w:rsidRDefault="00EB5F92">
      <w:pPr>
        <w:pStyle w:val="SourceCode"/>
      </w:pPr>
    </w:p>
    <w:p w14:paraId="5FA04ABF" w14:textId="77777777" w:rsidR="00EB5F92" w:rsidRDefault="00430219">
      <w:pPr>
        <w:pStyle w:val="SourceCode"/>
      </w:pPr>
      <w:r>
        <w:t>// run_list prints every account's username, never a hash. Remember,</w:t>
      </w:r>
    </w:p>
    <w:p w14:paraId="2360668B" w14:textId="77777777" w:rsidR="00EB5F92" w:rsidRDefault="00430219">
      <w:pPr>
        <w:pStyle w:val="SourceCode"/>
      </w:pPr>
      <w:r>
        <w:t>// mysql_fetch_row gives the next row, or NULL after the last one.</w:t>
      </w:r>
    </w:p>
    <w:p w14:paraId="444A9E37" w14:textId="77777777" w:rsidR="00EB5F92" w:rsidRDefault="00430219">
      <w:pPr>
        <w:pStyle w:val="SourceCode"/>
      </w:pPr>
      <w:r>
        <w:t>static int run_list(MYSQL *database)</w:t>
      </w:r>
    </w:p>
    <w:p w14:paraId="7DA474E6" w14:textId="77777777" w:rsidR="00EB5F92" w:rsidRDefault="00430219">
      <w:pPr>
        <w:pStyle w:val="SourceCode"/>
      </w:pPr>
      <w:r>
        <w:t>{</w:t>
      </w:r>
    </w:p>
    <w:p w14:paraId="2925A25A" w14:textId="77777777" w:rsidR="00EB5F92" w:rsidRDefault="00430219">
      <w:pPr>
        <w:pStyle w:val="SourceCode"/>
      </w:pPr>
      <w:r>
        <w:t xml:space="preserve">    char problem[PROBLEM_SIZE] = "";</w:t>
      </w:r>
    </w:p>
    <w:p w14:paraId="23D227D8" w14:textId="77777777" w:rsidR="00EB5F92" w:rsidRDefault="00430219">
      <w:pPr>
        <w:pStyle w:val="SourceCode"/>
      </w:pPr>
      <w:r>
        <w:t xml:space="preserve">    MYSQL_RES *rows = NULL;</w:t>
      </w:r>
    </w:p>
    <w:p w14:paraId="504F5871" w14:textId="77777777" w:rsidR="00EB5F92" w:rsidRDefault="00430219">
      <w:pPr>
        <w:pStyle w:val="SourceCode"/>
      </w:pPr>
      <w:r>
        <w:t xml:space="preserve">    enum ContactStatus status =</w:t>
      </w:r>
    </w:p>
    <w:p w14:paraId="0F00D220" w14:textId="77777777" w:rsidR="00EB5F92" w:rsidRDefault="00430219">
      <w:pPr>
        <w:pStyle w:val="SourceCode"/>
      </w:pPr>
      <w:r>
        <w:t xml:space="preserve">        read_usernames(database, &amp;rows, problem, sizeof problem);</w:t>
      </w:r>
    </w:p>
    <w:p w14:paraId="2D89DEC2" w14:textId="77777777" w:rsidR="00EB5F92" w:rsidRDefault="00430219">
      <w:pPr>
        <w:pStyle w:val="SourceCode"/>
      </w:pPr>
      <w:r>
        <w:t xml:space="preserve">    if (status != SUCCESS) {</w:t>
      </w:r>
    </w:p>
    <w:p w14:paraId="1D3376BF" w14:textId="77777777" w:rsidR="00EB5F92" w:rsidRDefault="00430219">
      <w:pPr>
        <w:pStyle w:val="SourceCode"/>
      </w:pPr>
      <w:r>
        <w:t xml:space="preserve">        print_failure(status, problem);</w:t>
      </w:r>
    </w:p>
    <w:p w14:paraId="5A5F2EB0" w14:textId="77777777" w:rsidR="00EB5F92" w:rsidRDefault="00430219">
      <w:pPr>
        <w:pStyle w:val="SourceCode"/>
      </w:pPr>
      <w:r>
        <w:t xml:space="preserve">        return 0;</w:t>
      </w:r>
    </w:p>
    <w:p w14:paraId="108F03B6" w14:textId="77777777" w:rsidR="00EB5F92" w:rsidRDefault="00430219">
      <w:pPr>
        <w:pStyle w:val="SourceCode"/>
      </w:pPr>
      <w:r>
        <w:t xml:space="preserve">    }</w:t>
      </w:r>
    </w:p>
    <w:p w14:paraId="598E1490" w14:textId="77777777" w:rsidR="00EB5F92" w:rsidRDefault="00430219">
      <w:pPr>
        <w:pStyle w:val="SourceCode"/>
      </w:pPr>
      <w:r>
        <w:t xml:space="preserve">    if (mysql_num_rows(rows) == 0) {</w:t>
      </w:r>
    </w:p>
    <w:p w14:paraId="3AB7C209" w14:textId="77777777" w:rsidR="00EB5F92" w:rsidRDefault="00430219">
      <w:pPr>
        <w:pStyle w:val="SourceCode"/>
      </w:pPr>
      <w:r>
        <w:t xml:space="preserve">        printf("No accounts.\n");</w:t>
      </w:r>
    </w:p>
    <w:p w14:paraId="369BB86C" w14:textId="77777777" w:rsidR="00EB5F92" w:rsidRDefault="00430219">
      <w:pPr>
        <w:pStyle w:val="SourceCode"/>
      </w:pPr>
      <w:r>
        <w:t xml:space="preserve">    }</w:t>
      </w:r>
    </w:p>
    <w:p w14:paraId="0EFEE952" w14:textId="77777777" w:rsidR="00EB5F92" w:rsidRDefault="00430219">
      <w:pPr>
        <w:pStyle w:val="SourceCode"/>
      </w:pPr>
      <w:r>
        <w:t xml:space="preserve">    MYSQL_ROW row = mysql_fetch_row(rows);</w:t>
      </w:r>
    </w:p>
    <w:p w14:paraId="64499959" w14:textId="77777777" w:rsidR="00EB5F92" w:rsidRDefault="00430219">
      <w:pPr>
        <w:pStyle w:val="SourceCode"/>
      </w:pPr>
      <w:r>
        <w:t xml:space="preserve">    while (row != NULL) {</w:t>
      </w:r>
    </w:p>
    <w:p w14:paraId="768CCBC3" w14:textId="77777777" w:rsidR="00EB5F92" w:rsidRDefault="00430219">
      <w:pPr>
        <w:pStyle w:val="SourceCode"/>
      </w:pPr>
      <w:r>
        <w:t xml:space="preserve">        printf("%s\n", row[0]);</w:t>
      </w:r>
    </w:p>
    <w:p w14:paraId="1271EF47" w14:textId="77777777" w:rsidR="00EB5F92" w:rsidRDefault="00430219">
      <w:pPr>
        <w:pStyle w:val="SourceCode"/>
      </w:pPr>
      <w:r>
        <w:t xml:space="preserve">        row = mysql_fetch_row(rows);</w:t>
      </w:r>
    </w:p>
    <w:p w14:paraId="37F53EF3" w14:textId="77777777" w:rsidR="00EB5F92" w:rsidRDefault="00430219">
      <w:pPr>
        <w:pStyle w:val="SourceCode"/>
      </w:pPr>
      <w:r>
        <w:t xml:space="preserve">    }</w:t>
      </w:r>
    </w:p>
    <w:p w14:paraId="567CC70B" w14:textId="77777777" w:rsidR="00EB5F92" w:rsidRDefault="00430219">
      <w:pPr>
        <w:pStyle w:val="SourceCode"/>
      </w:pPr>
      <w:r>
        <w:t xml:space="preserve">    mysql_free_result(rows);</w:t>
      </w:r>
    </w:p>
    <w:p w14:paraId="0BECD7E0" w14:textId="77777777" w:rsidR="00EB5F92" w:rsidRDefault="00430219">
      <w:pPr>
        <w:pStyle w:val="SourceCode"/>
      </w:pPr>
      <w:r>
        <w:t xml:space="preserve">    return 1;</w:t>
      </w:r>
    </w:p>
    <w:p w14:paraId="18226EEA" w14:textId="77777777" w:rsidR="00EB5F92" w:rsidRDefault="00430219">
      <w:pPr>
        <w:pStyle w:val="SourceCode"/>
      </w:pPr>
      <w:r>
        <w:t>}</w:t>
      </w:r>
    </w:p>
    <w:p w14:paraId="7C05C5DF" w14:textId="77777777" w:rsidR="00EB5F92" w:rsidRDefault="00EB5F92">
      <w:pPr>
        <w:pStyle w:val="SourceCode"/>
      </w:pPr>
    </w:p>
    <w:p w14:paraId="0484E511" w14:textId="77777777" w:rsidR="00EB5F92" w:rsidRDefault="00430219">
      <w:pPr>
        <w:pStyle w:val="SourceCode"/>
      </w:pPr>
      <w:r>
        <w:t>// run_remove removes an account, and with it every session it had.</w:t>
      </w:r>
    </w:p>
    <w:p w14:paraId="795463C3" w14:textId="77777777" w:rsidR="00EB5F92" w:rsidRDefault="00430219">
      <w:pPr>
        <w:pStyle w:val="SourceCode"/>
      </w:pPr>
      <w:r>
        <w:t>static int run_remove(MYSQL *database, const char *username)</w:t>
      </w:r>
    </w:p>
    <w:p w14:paraId="35841E96" w14:textId="77777777" w:rsidR="00EB5F92" w:rsidRDefault="00430219">
      <w:pPr>
        <w:pStyle w:val="SourceCode"/>
      </w:pPr>
      <w:r>
        <w:t>{</w:t>
      </w:r>
    </w:p>
    <w:p w14:paraId="289625F4" w14:textId="77777777" w:rsidR="00EB5F92" w:rsidRDefault="00430219">
      <w:pPr>
        <w:pStyle w:val="SourceCode"/>
      </w:pPr>
      <w:r>
        <w:t xml:space="preserve">    char problem[PROBLEM_SIZE] = "";</w:t>
      </w:r>
    </w:p>
    <w:p w14:paraId="233AC3BB" w14:textId="77777777" w:rsidR="00EB5F92" w:rsidRDefault="00430219">
      <w:pPr>
        <w:pStyle w:val="SourceCode"/>
      </w:pPr>
      <w:r>
        <w:t xml:space="preserve">    enum ContactStatus status =</w:t>
      </w:r>
    </w:p>
    <w:p w14:paraId="2073985B" w14:textId="77777777" w:rsidR="00EB5F92" w:rsidRDefault="00430219">
      <w:pPr>
        <w:pStyle w:val="SourceCode"/>
      </w:pPr>
      <w:r>
        <w:t xml:space="preserve">        remove_user(database, username, problem, sizeof problem);</w:t>
      </w:r>
    </w:p>
    <w:p w14:paraId="0DA8901C" w14:textId="77777777" w:rsidR="00EB5F92" w:rsidRDefault="00430219">
      <w:pPr>
        <w:pStyle w:val="SourceCode"/>
      </w:pPr>
      <w:r>
        <w:t xml:space="preserve">    if (status == NOT_FOUND) {</w:t>
      </w:r>
    </w:p>
    <w:p w14:paraId="16AD4CBA" w14:textId="77777777" w:rsidR="00EB5F92" w:rsidRDefault="00430219">
      <w:pPr>
        <w:pStyle w:val="SourceCode"/>
      </w:pPr>
      <w:r>
        <w:t xml:space="preserve">        fprintf(stderr, "Error: no account has that username\n");</w:t>
      </w:r>
    </w:p>
    <w:p w14:paraId="11654B26" w14:textId="77777777" w:rsidR="00EB5F92" w:rsidRDefault="00430219">
      <w:pPr>
        <w:pStyle w:val="SourceCode"/>
      </w:pPr>
      <w:r>
        <w:t xml:space="preserve">        return 0;</w:t>
      </w:r>
    </w:p>
    <w:p w14:paraId="7600A088" w14:textId="77777777" w:rsidR="00EB5F92" w:rsidRDefault="00430219">
      <w:pPr>
        <w:pStyle w:val="SourceCode"/>
      </w:pPr>
      <w:r>
        <w:t xml:space="preserve">    }</w:t>
      </w:r>
    </w:p>
    <w:p w14:paraId="111B764C" w14:textId="77777777" w:rsidR="00EB5F92" w:rsidRDefault="00430219">
      <w:pPr>
        <w:pStyle w:val="SourceCode"/>
      </w:pPr>
      <w:r>
        <w:t xml:space="preserve">    if (status != SUCCESS) {</w:t>
      </w:r>
    </w:p>
    <w:p w14:paraId="659602DF" w14:textId="77777777" w:rsidR="00EB5F92" w:rsidRDefault="00430219">
      <w:pPr>
        <w:pStyle w:val="SourceCode"/>
      </w:pPr>
      <w:r>
        <w:t xml:space="preserve">        print_failure(status, problem);</w:t>
      </w:r>
    </w:p>
    <w:p w14:paraId="46F906DE" w14:textId="77777777" w:rsidR="00EB5F92" w:rsidRDefault="00430219">
      <w:pPr>
        <w:pStyle w:val="SourceCode"/>
      </w:pPr>
      <w:r>
        <w:t xml:space="preserve">        return 0;</w:t>
      </w:r>
    </w:p>
    <w:p w14:paraId="5A895507" w14:textId="77777777" w:rsidR="00EB5F92" w:rsidRDefault="00430219">
      <w:pPr>
        <w:pStyle w:val="SourceCode"/>
      </w:pPr>
      <w:r>
        <w:t xml:space="preserve">    }</w:t>
      </w:r>
    </w:p>
    <w:p w14:paraId="618FDA56" w14:textId="77777777" w:rsidR="00EB5F92" w:rsidRDefault="00430219">
      <w:pPr>
        <w:pStyle w:val="SourceCode"/>
      </w:pPr>
      <w:r>
        <w:t xml:space="preserve">    printf("Removed %s\n", username);</w:t>
      </w:r>
    </w:p>
    <w:p w14:paraId="66B80B8D" w14:textId="77777777" w:rsidR="00EB5F92" w:rsidRDefault="00430219">
      <w:pPr>
        <w:pStyle w:val="SourceCode"/>
      </w:pPr>
      <w:r>
        <w:t xml:space="preserve">    return 1;</w:t>
      </w:r>
    </w:p>
    <w:p w14:paraId="3DA01928" w14:textId="77777777" w:rsidR="00EB5F92" w:rsidRDefault="00430219">
      <w:pPr>
        <w:pStyle w:val="SourceCode"/>
      </w:pPr>
      <w:r>
        <w:t>}</w:t>
      </w:r>
    </w:p>
    <w:p w14:paraId="41F1F3D0" w14:textId="77777777" w:rsidR="00EB5F92" w:rsidRDefault="00EB5F92">
      <w:pPr>
        <w:pStyle w:val="SourceCode"/>
      </w:pPr>
    </w:p>
    <w:p w14:paraId="7A235C0F" w14:textId="77777777" w:rsidR="00EB5F92" w:rsidRDefault="00430219">
      <w:pPr>
        <w:pStyle w:val="SourceCode"/>
      </w:pPr>
      <w:r>
        <w:t>// Remember, run_command runs the command on the command line, as Lesson</w:t>
      </w:r>
    </w:p>
    <w:p w14:paraId="398FA210" w14:textId="77777777" w:rsidR="00EB5F92" w:rsidRDefault="00430219">
      <w:pPr>
        <w:pStyle w:val="SourceCode"/>
      </w:pPr>
      <w:r>
        <w:t>// 6.16's key tool does. Returns 1 when it worked.</w:t>
      </w:r>
    </w:p>
    <w:p w14:paraId="564907F8" w14:textId="77777777" w:rsidR="00EB5F92" w:rsidRDefault="00430219">
      <w:pPr>
        <w:pStyle w:val="SourceCode"/>
      </w:pPr>
      <w:r>
        <w:t>static int run_command(MYSQL *database, int argc, char *argv[])</w:t>
      </w:r>
    </w:p>
    <w:p w14:paraId="4AC38BDC" w14:textId="77777777" w:rsidR="00EB5F92" w:rsidRDefault="00430219">
      <w:pPr>
        <w:pStyle w:val="SourceCode"/>
      </w:pPr>
      <w:r>
        <w:t>{</w:t>
      </w:r>
    </w:p>
    <w:p w14:paraId="4AD95DCC" w14:textId="77777777" w:rsidR="00EB5F92" w:rsidRDefault="00430219">
      <w:pPr>
        <w:pStyle w:val="SourceCode"/>
      </w:pPr>
      <w:r>
        <w:t xml:space="preserve">    if (argc == 3 &amp;&amp; strcmp(argv[1], "add") == 0) {</w:t>
      </w:r>
    </w:p>
    <w:p w14:paraId="0FF04403" w14:textId="77777777" w:rsidR="00EB5F92" w:rsidRDefault="00430219">
      <w:pPr>
        <w:pStyle w:val="SourceCode"/>
      </w:pPr>
      <w:r>
        <w:t xml:space="preserve">        return run_add(database, argv[2]);</w:t>
      </w:r>
    </w:p>
    <w:p w14:paraId="0F6DE5F5" w14:textId="77777777" w:rsidR="00EB5F92" w:rsidRDefault="00430219">
      <w:pPr>
        <w:pStyle w:val="SourceCode"/>
      </w:pPr>
      <w:r>
        <w:t xml:space="preserve">    }</w:t>
      </w:r>
    </w:p>
    <w:p w14:paraId="061BAAB2" w14:textId="77777777" w:rsidR="00EB5F92" w:rsidRDefault="00430219">
      <w:pPr>
        <w:pStyle w:val="SourceCode"/>
      </w:pPr>
      <w:r>
        <w:t xml:space="preserve">    if (argc == 2 &amp;&amp; strcmp(argv[1], "list") == 0) {</w:t>
      </w:r>
    </w:p>
    <w:p w14:paraId="6E70151A" w14:textId="77777777" w:rsidR="00EB5F92" w:rsidRDefault="00430219">
      <w:pPr>
        <w:pStyle w:val="SourceCode"/>
      </w:pPr>
      <w:r>
        <w:t xml:space="preserve">        return run_list(database);</w:t>
      </w:r>
    </w:p>
    <w:p w14:paraId="5CE66740" w14:textId="77777777" w:rsidR="00EB5F92" w:rsidRDefault="00430219">
      <w:pPr>
        <w:pStyle w:val="SourceCode"/>
      </w:pPr>
      <w:r>
        <w:t xml:space="preserve">    }</w:t>
      </w:r>
    </w:p>
    <w:p w14:paraId="0E13F62B" w14:textId="77777777" w:rsidR="00EB5F92" w:rsidRDefault="00430219">
      <w:pPr>
        <w:pStyle w:val="SourceCode"/>
      </w:pPr>
      <w:r>
        <w:t xml:space="preserve">    if (argc == 3 &amp;&amp; strcmp(argv[1], "remove") == 0) {</w:t>
      </w:r>
    </w:p>
    <w:p w14:paraId="2ED78306" w14:textId="77777777" w:rsidR="00EB5F92" w:rsidRDefault="00430219">
      <w:pPr>
        <w:pStyle w:val="SourceCode"/>
      </w:pPr>
      <w:r>
        <w:t xml:space="preserve">        return run_remove(database, argv[2]);</w:t>
      </w:r>
    </w:p>
    <w:p w14:paraId="1CCA47E3" w14:textId="77777777" w:rsidR="00EB5F92" w:rsidRDefault="00430219">
      <w:pPr>
        <w:pStyle w:val="SourceCode"/>
      </w:pPr>
      <w:r>
        <w:t xml:space="preserve">    }</w:t>
      </w:r>
    </w:p>
    <w:p w14:paraId="1734869D" w14:textId="77777777" w:rsidR="00EB5F92" w:rsidRDefault="00430219">
      <w:pPr>
        <w:pStyle w:val="SourceCode"/>
      </w:pPr>
      <w:r>
        <w:t xml:space="preserve">    fprintf(stderr, "Error: %s\n", USAGE);</w:t>
      </w:r>
    </w:p>
    <w:p w14:paraId="551D02E2" w14:textId="77777777" w:rsidR="00EB5F92" w:rsidRDefault="00430219">
      <w:pPr>
        <w:pStyle w:val="SourceCode"/>
      </w:pPr>
      <w:r>
        <w:t xml:space="preserve">    return 0;</w:t>
      </w:r>
    </w:p>
    <w:p w14:paraId="55048DBD" w14:textId="77777777" w:rsidR="00EB5F92" w:rsidRDefault="00430219">
      <w:pPr>
        <w:pStyle w:val="SourceCode"/>
      </w:pPr>
      <w:r>
        <w:t>}</w:t>
      </w:r>
    </w:p>
    <w:p w14:paraId="2ABE6C3F" w14:textId="77777777" w:rsidR="00EB5F92" w:rsidRDefault="00EB5F92">
      <w:pPr>
        <w:pStyle w:val="SourceCode"/>
      </w:pPr>
    </w:p>
    <w:p w14:paraId="664B6588" w14:textId="77777777" w:rsidR="00EB5F92" w:rsidRDefault="00430219">
      <w:pPr>
        <w:pStyle w:val="SourceCode"/>
      </w:pPr>
      <w:r>
        <w:t>int main(int argc, char *argv[])</w:t>
      </w:r>
    </w:p>
    <w:p w14:paraId="7582F888" w14:textId="77777777" w:rsidR="00EB5F92" w:rsidRDefault="00430219">
      <w:pPr>
        <w:pStyle w:val="SourceCode"/>
      </w:pPr>
      <w:r>
        <w:t>{</w:t>
      </w:r>
    </w:p>
    <w:p w14:paraId="3C85695A" w14:textId="77777777" w:rsidR="00EB5F92" w:rsidRDefault="00430219">
      <w:pPr>
        <w:pStyle w:val="SourceCode"/>
      </w:pPr>
      <w:r>
        <w:t xml:space="preserve">    char problem[PROBLEM_SIZE] = "";</w:t>
      </w:r>
    </w:p>
    <w:p w14:paraId="6527638E" w14:textId="77777777" w:rsidR="00EB5F92" w:rsidRDefault="00430219">
      <w:pPr>
        <w:pStyle w:val="SourceCode"/>
      </w:pPr>
      <w:r>
        <w:t xml:space="preserve">    MYSQL *database = NULL;</w:t>
      </w:r>
    </w:p>
    <w:p w14:paraId="332331D4" w14:textId="77777777" w:rsidR="00EB5F92" w:rsidRDefault="00430219">
      <w:pPr>
        <w:pStyle w:val="SourceCode"/>
      </w:pPr>
      <w:r>
        <w:t xml:space="preserve">    enum ContactStatus status =</w:t>
      </w:r>
    </w:p>
    <w:p w14:paraId="683B536D" w14:textId="77777777" w:rsidR="00EB5F92" w:rsidRDefault="00430219">
      <w:pPr>
        <w:pStyle w:val="SourceCode"/>
      </w:pPr>
      <w:r>
        <w:t xml:space="preserve">        open_connection(&amp;database, problem, sizeof problem);</w:t>
      </w:r>
    </w:p>
    <w:p w14:paraId="46FC6C64" w14:textId="77777777" w:rsidR="00EB5F92" w:rsidRDefault="00430219">
      <w:pPr>
        <w:pStyle w:val="SourceCode"/>
      </w:pPr>
      <w:r>
        <w:t xml:space="preserve">    if (status == SUCCESS) {</w:t>
      </w:r>
    </w:p>
    <w:p w14:paraId="5CD71277" w14:textId="77777777" w:rsidR="00EB5F92" w:rsidRDefault="00430219">
      <w:pPr>
        <w:pStyle w:val="SourceCode"/>
      </w:pPr>
      <w:r>
        <w:t xml:space="preserve">        status = create_user_table(database, problem, sizeof problem);</w:t>
      </w:r>
    </w:p>
    <w:p w14:paraId="41EC4CC7" w14:textId="77777777" w:rsidR="00EB5F92" w:rsidRDefault="00430219">
      <w:pPr>
        <w:pStyle w:val="SourceCode"/>
      </w:pPr>
      <w:r>
        <w:t xml:space="preserve">    }</w:t>
      </w:r>
    </w:p>
    <w:p w14:paraId="214A3733" w14:textId="77777777" w:rsidR="00EB5F92" w:rsidRDefault="00430219">
      <w:pPr>
        <w:pStyle w:val="SourceCode"/>
      </w:pPr>
      <w:r>
        <w:t xml:space="preserve">    if (status != SUCCESS) {</w:t>
      </w:r>
    </w:p>
    <w:p w14:paraId="37346F40" w14:textId="77777777" w:rsidR="00EB5F92" w:rsidRDefault="00430219">
      <w:pPr>
        <w:pStyle w:val="SourceCode"/>
      </w:pPr>
      <w:r>
        <w:t xml:space="preserve">        print_failure(status, problem);</w:t>
      </w:r>
    </w:p>
    <w:p w14:paraId="719CCE47" w14:textId="77777777" w:rsidR="00EB5F92" w:rsidRDefault="00430219">
      <w:pPr>
        <w:pStyle w:val="SourceCode"/>
      </w:pPr>
      <w:r>
        <w:t xml:space="preserve">        if (database != NULL) {</w:t>
      </w:r>
    </w:p>
    <w:p w14:paraId="27A26671" w14:textId="77777777" w:rsidR="00EB5F92" w:rsidRDefault="00430219">
      <w:pPr>
        <w:pStyle w:val="SourceCode"/>
      </w:pPr>
      <w:r>
        <w:t xml:space="preserve">            close_connection(database);</w:t>
      </w:r>
    </w:p>
    <w:p w14:paraId="1C40BF37" w14:textId="77777777" w:rsidR="00EB5F92" w:rsidRDefault="00430219">
      <w:pPr>
        <w:pStyle w:val="SourceCode"/>
      </w:pPr>
      <w:r>
        <w:t xml:space="preserve">        }</w:t>
      </w:r>
    </w:p>
    <w:p w14:paraId="7AF4635D" w14:textId="77777777" w:rsidR="00EB5F92" w:rsidRDefault="00430219">
      <w:pPr>
        <w:pStyle w:val="SourceCode"/>
      </w:pPr>
      <w:r>
        <w:t xml:space="preserve">        return 1;</w:t>
      </w:r>
    </w:p>
    <w:p w14:paraId="0C94E472" w14:textId="77777777" w:rsidR="00EB5F92" w:rsidRDefault="00430219">
      <w:pPr>
        <w:pStyle w:val="SourceCode"/>
      </w:pPr>
      <w:r>
        <w:t xml:space="preserve">    }</w:t>
      </w:r>
    </w:p>
    <w:p w14:paraId="470C8E0E" w14:textId="77777777" w:rsidR="00EB5F92" w:rsidRDefault="00430219">
      <w:pPr>
        <w:pStyle w:val="SourceCode"/>
      </w:pPr>
      <w:r>
        <w:t xml:space="preserve">    int worked = run_command(database, argc, argv);</w:t>
      </w:r>
    </w:p>
    <w:p w14:paraId="47B2821B" w14:textId="77777777" w:rsidR="00EB5F92" w:rsidRDefault="00430219">
      <w:pPr>
        <w:pStyle w:val="SourceCode"/>
      </w:pPr>
      <w:r>
        <w:t xml:space="preserve">    close_connection(database);</w:t>
      </w:r>
    </w:p>
    <w:p w14:paraId="2636298A" w14:textId="77777777" w:rsidR="00EB5F92" w:rsidRDefault="00430219">
      <w:pPr>
        <w:pStyle w:val="SourceCode"/>
      </w:pPr>
      <w:r>
        <w:t xml:space="preserve">    if (!worked) {</w:t>
      </w:r>
    </w:p>
    <w:p w14:paraId="06E463E9" w14:textId="77777777" w:rsidR="00EB5F92" w:rsidRDefault="00430219">
      <w:pPr>
        <w:pStyle w:val="SourceCode"/>
      </w:pPr>
      <w:r>
        <w:t xml:space="preserve">        return 1;</w:t>
      </w:r>
    </w:p>
    <w:p w14:paraId="02D98DC8" w14:textId="77777777" w:rsidR="00EB5F92" w:rsidRDefault="00430219">
      <w:pPr>
        <w:pStyle w:val="SourceCode"/>
        <w:keepNext/>
      </w:pPr>
      <w:r>
        <w:t xml:space="preserve">    }</w:t>
      </w:r>
    </w:p>
    <w:p w14:paraId="6F20E49B" w14:textId="77777777" w:rsidR="00EB5F92" w:rsidRDefault="00430219">
      <w:pPr>
        <w:pStyle w:val="SourceCode"/>
        <w:keepNext/>
      </w:pPr>
      <w:r>
        <w:t xml:space="preserve">    return 0;</w:t>
      </w:r>
    </w:p>
    <w:p w14:paraId="5BEEFBEE" w14:textId="77777777" w:rsidR="00EB5F92" w:rsidRDefault="00430219">
      <w:pPr>
        <w:pStyle w:val="SourceCode"/>
      </w:pPr>
      <w:r>
        <w:t>}</w:t>
      </w:r>
    </w:p>
    <w:p w14:paraId="7A43C056" w14:textId="77777777" w:rsidR="00EB5F92" w:rsidRDefault="00EB5F92">
      <w:pPr>
        <w:keepNext/>
      </w:pPr>
    </w:p>
    <w:p w14:paraId="14368C25" w14:textId="77777777" w:rsidR="00EB5F92" w:rsidRDefault="00430219">
      <w:pPr>
        <w:pStyle w:val="Heading3"/>
      </w:pPr>
      <w:r>
        <w:t>c/server.c</w:t>
      </w:r>
    </w:p>
    <w:p w14:paraId="0BAB264F" w14:textId="77777777" w:rsidR="00EB5F92" w:rsidRDefault="00430219">
      <w:pPr>
        <w:pStyle w:val="SourceCode"/>
        <w:keepNext/>
      </w:pPr>
      <w:r>
        <w:t>// Lesson 8.6: Lesson 8.5's server, with logins. Every contact page is</w:t>
      </w:r>
    </w:p>
    <w:p w14:paraId="3FE96763" w14:textId="77777777" w:rsidR="00EB5F92" w:rsidRDefault="00430219">
      <w:pPr>
        <w:pStyle w:val="SourceCode"/>
        <w:keepNext/>
      </w:pPr>
      <w:r>
        <w:t>// protected: a visitor who is not logged in is sent to the login form, and</w:t>
      </w:r>
    </w:p>
    <w:p w14:paraId="78300DC3" w14:textId="77777777" w:rsidR="00EB5F92" w:rsidRDefault="00430219">
      <w:pPr>
        <w:pStyle w:val="SourceCode"/>
      </w:pPr>
      <w:r>
        <w:t>// comes back to the page after logging in. A login starts a new session for</w:t>
      </w:r>
    </w:p>
    <w:p w14:paraId="668CF902" w14:textId="77777777" w:rsidR="00EB5F92" w:rsidRDefault="00430219">
      <w:pPr>
        <w:pStyle w:val="SourceCode"/>
      </w:pPr>
      <w:r>
        <w:t>// the account, and logging out deletes it. Passwords are kept only as</w:t>
      </w:r>
    </w:p>
    <w:p w14:paraId="4939B5A4" w14:textId="77777777" w:rsidR="00EB5F92" w:rsidRDefault="00430219">
      <w:pPr>
        <w:pStyle w:val="SourceCode"/>
      </w:pPr>
      <w:r>
        <w:t>// Argon2id hashes. Chapter 8's lessons add their pages to this file.</w:t>
      </w:r>
    </w:p>
    <w:p w14:paraId="45FA2E58" w14:textId="77777777" w:rsidR="00EB5F92" w:rsidRDefault="00430219">
      <w:pPr>
        <w:pStyle w:val="SourceCode"/>
      </w:pPr>
      <w:r>
        <w:t>#include &lt;ctype.h&gt;</w:t>
      </w:r>
    </w:p>
    <w:p w14:paraId="29D0B0AD" w14:textId="77777777" w:rsidR="00EB5F92" w:rsidRDefault="00430219">
      <w:pPr>
        <w:pStyle w:val="SourceCode"/>
      </w:pPr>
      <w:r>
        <w:t>#include &lt;errno.h&gt;</w:t>
      </w:r>
    </w:p>
    <w:p w14:paraId="461693FF" w14:textId="77777777" w:rsidR="00EB5F92" w:rsidRDefault="00430219">
      <w:pPr>
        <w:pStyle w:val="SourceCode"/>
      </w:pPr>
      <w:r>
        <w:t>#include &lt;stdio.h&gt;</w:t>
      </w:r>
    </w:p>
    <w:p w14:paraId="6B386B7C" w14:textId="77777777" w:rsidR="00EB5F92" w:rsidRDefault="00430219">
      <w:pPr>
        <w:pStyle w:val="SourceCode"/>
      </w:pPr>
      <w:r>
        <w:t>#include &lt;stdlib.h&gt;</w:t>
      </w:r>
    </w:p>
    <w:p w14:paraId="6E8069AF" w14:textId="77777777" w:rsidR="00EB5F92" w:rsidRDefault="00430219">
      <w:pPr>
        <w:pStyle w:val="SourceCode"/>
      </w:pPr>
      <w:r>
        <w:t>#include &lt;string.h&gt;</w:t>
      </w:r>
    </w:p>
    <w:p w14:paraId="4F633F4E" w14:textId="77777777" w:rsidR="00EB5F92" w:rsidRDefault="00EB5F92">
      <w:pPr>
        <w:pStyle w:val="SourceCode"/>
      </w:pPr>
    </w:p>
    <w:p w14:paraId="2D80805C" w14:textId="77777777" w:rsidR="00EB5F92" w:rsidRDefault="00430219">
      <w:pPr>
        <w:pStyle w:val="SourceCode"/>
      </w:pPr>
      <w:r>
        <w:t>#include &lt;microhttpd.h&gt;</w:t>
      </w:r>
    </w:p>
    <w:p w14:paraId="35C907EA" w14:textId="77777777" w:rsidR="00EB5F92" w:rsidRDefault="00EB5F92">
      <w:pPr>
        <w:pStyle w:val="SourceCode"/>
      </w:pPr>
    </w:p>
    <w:p w14:paraId="7C416236" w14:textId="77777777" w:rsidR="00EB5F92" w:rsidRDefault="00430219">
      <w:pPr>
        <w:pStyle w:val="SourceCode"/>
      </w:pPr>
      <w:r>
        <w:t>// Remember, cJSON reads JSON text (Lesson 3.15); contact_store.h and</w:t>
      </w:r>
    </w:p>
    <w:p w14:paraId="7361B962" w14:textId="77777777" w:rsidR="00EB5F92" w:rsidRDefault="00430219">
      <w:pPr>
        <w:pStyle w:val="SourceCode"/>
      </w:pPr>
      <w:r>
        <w:t>// contact_page.h, Chapter 6's store and page modules, bring in your Chapter</w:t>
      </w:r>
    </w:p>
    <w:p w14:paraId="0711E9E7" w14:textId="77777777" w:rsidR="00EB5F92" w:rsidRDefault="00430219">
      <w:pPr>
        <w:pStyle w:val="SourceCode"/>
      </w:pPr>
      <w:r>
        <w:t>// 5 contacts.h and MySQL's mysql.h.</w:t>
      </w:r>
    </w:p>
    <w:p w14:paraId="5546FBCA" w14:textId="77777777" w:rsidR="00EB5F92" w:rsidRDefault="00430219">
      <w:pPr>
        <w:pStyle w:val="SourceCode"/>
      </w:pPr>
      <w:r>
        <w:t>#include "cJSON.h"</w:t>
      </w:r>
    </w:p>
    <w:p w14:paraId="1F36490E" w14:textId="77777777" w:rsidR="00EB5F92" w:rsidRDefault="00430219">
      <w:pPr>
        <w:pStyle w:val="SourceCode"/>
      </w:pPr>
      <w:r>
        <w:t>#include "contact_page.h"</w:t>
      </w:r>
    </w:p>
    <w:p w14:paraId="009D5B4E" w14:textId="77777777" w:rsidR="00EB5F92" w:rsidRDefault="00430219">
      <w:pPr>
        <w:pStyle w:val="SourceCode"/>
      </w:pPr>
      <w:r>
        <w:t>#include "contact_store.h"</w:t>
      </w:r>
    </w:p>
    <w:p w14:paraId="2FC4822C" w14:textId="77777777" w:rsidR="00EB5F92" w:rsidRDefault="00430219">
      <w:pPr>
        <w:pStyle w:val="SourceCode"/>
      </w:pPr>
      <w:r>
        <w:t>// The session store, this lesson's module beside the contact store.</w:t>
      </w:r>
    </w:p>
    <w:p w14:paraId="20C2ACBA" w14:textId="77777777" w:rsidR="00EB5F92" w:rsidRDefault="00430219">
      <w:pPr>
        <w:pStyle w:val="SourceCode"/>
      </w:pPr>
      <w:r>
        <w:t>#include "session_store.h"</w:t>
      </w:r>
    </w:p>
    <w:p w14:paraId="67691946" w14:textId="77777777" w:rsidR="00EB5F92" w:rsidRDefault="00430219">
      <w:pPr>
        <w:pStyle w:val="SourceCode"/>
      </w:pPr>
      <w:r>
        <w:t>#include "user_store.h"</w:t>
      </w:r>
    </w:p>
    <w:p w14:paraId="45FB6F61" w14:textId="77777777" w:rsidR="00EB5F92" w:rsidRDefault="00EB5F92">
      <w:pPr>
        <w:pStyle w:val="SourceCode"/>
      </w:pPr>
    </w:p>
    <w:p w14:paraId="59ECAF68" w14:textId="77777777" w:rsidR="00EB5F92" w:rsidRDefault="00430219">
      <w:pPr>
        <w:pStyle w:val="SourceCode"/>
      </w:pPr>
      <w:r>
        <w:t>// Remember, Linux and macOS declare sockaddr_in in arpa/inet.h.</w:t>
      </w:r>
    </w:p>
    <w:p w14:paraId="68121A72" w14:textId="77777777" w:rsidR="00EB5F92" w:rsidRDefault="00430219">
      <w:pPr>
        <w:pStyle w:val="SourceCode"/>
      </w:pPr>
      <w:r>
        <w:t>#ifndef _WIN32</w:t>
      </w:r>
    </w:p>
    <w:p w14:paraId="198D7650" w14:textId="77777777" w:rsidR="00EB5F92" w:rsidRDefault="00430219">
      <w:pPr>
        <w:pStyle w:val="SourceCode"/>
      </w:pPr>
      <w:r>
        <w:t>#include &lt;arpa/inet.h&gt;</w:t>
      </w:r>
    </w:p>
    <w:p w14:paraId="630087F1" w14:textId="77777777" w:rsidR="00EB5F92" w:rsidRDefault="00430219">
      <w:pPr>
        <w:pStyle w:val="SourceCode"/>
      </w:pPr>
      <w:r>
        <w:t>#endif</w:t>
      </w:r>
    </w:p>
    <w:p w14:paraId="266C2130" w14:textId="77777777" w:rsidR="00EB5F92" w:rsidRDefault="00430219">
      <w:pPr>
        <w:pStyle w:val="SourceCode"/>
      </w:pPr>
      <w:r>
        <w:t>// Remember, C joins strings written side by side, as in API_PREFIX "/health".</w:t>
      </w:r>
    </w:p>
    <w:p w14:paraId="1D41F2D9" w14:textId="77777777" w:rsidR="00EB5F92" w:rsidRDefault="00430219">
      <w:pPr>
        <w:pStyle w:val="SourceCode"/>
      </w:pPr>
      <w:r>
        <w:t>#define HOST "127.0.0.1"</w:t>
      </w:r>
    </w:p>
    <w:p w14:paraId="060E4275" w14:textId="77777777" w:rsidR="00EB5F92" w:rsidRDefault="00430219">
      <w:pPr>
        <w:pStyle w:val="SourceCode"/>
      </w:pPr>
      <w:r>
        <w:t>#define HTTPS_PORT 8765</w:t>
      </w:r>
    </w:p>
    <w:p w14:paraId="6C182AE3" w14:textId="77777777" w:rsidR="00EB5F92" w:rsidRDefault="00430219">
      <w:pPr>
        <w:pStyle w:val="SourceCode"/>
      </w:pPr>
      <w:r>
        <w:t>#define API_PREFIX "/api/v1"</w:t>
      </w:r>
    </w:p>
    <w:p w14:paraId="763242FE" w14:textId="77777777" w:rsidR="00EB5F92" w:rsidRDefault="00430219">
      <w:pPr>
        <w:pStyle w:val="SourceCode"/>
      </w:pPr>
      <w:r>
        <w:t>#define CONTACTS_PAGE_PATH "/contacts"</w:t>
      </w:r>
    </w:p>
    <w:p w14:paraId="01410649" w14:textId="77777777" w:rsidR="00EB5F92" w:rsidRDefault="00430219">
      <w:pPr>
        <w:pStyle w:val="SourceCode"/>
      </w:pPr>
      <w:r>
        <w:t>#define NEW_CONTACT_PATH "/contacts/new"</w:t>
      </w:r>
    </w:p>
    <w:p w14:paraId="369AC34F" w14:textId="77777777" w:rsidR="00EB5F92" w:rsidRDefault="00430219">
      <w:pPr>
        <w:pStyle w:val="SourceCode"/>
      </w:pPr>
      <w:r>
        <w:t>#define LOGIN_PATH "/login"</w:t>
      </w:r>
    </w:p>
    <w:p w14:paraId="6A438EA8" w14:textId="77777777" w:rsidR="00EB5F92" w:rsidRDefault="00430219">
      <w:pPr>
        <w:pStyle w:val="SourceCode"/>
      </w:pPr>
      <w:r>
        <w:t>#define LOGOUT_PATH "/logout"</w:t>
      </w:r>
    </w:p>
    <w:p w14:paraId="3CC4A9FC" w14:textId="77777777" w:rsidR="00EB5F92" w:rsidRDefault="00430219">
      <w:pPr>
        <w:pStyle w:val="SourceCode"/>
      </w:pPr>
      <w:r>
        <w:t>#define CERTIFICATE_FILE "certs/server.pem"</w:t>
      </w:r>
    </w:p>
    <w:p w14:paraId="5FB9F20D" w14:textId="77777777" w:rsidR="00EB5F92" w:rsidRDefault="00430219">
      <w:pPr>
        <w:pStyle w:val="SourceCode"/>
      </w:pPr>
      <w:r>
        <w:t>#define KEY_FILE "certs/server.key"</w:t>
      </w:r>
    </w:p>
    <w:p w14:paraId="7B87BDD4" w14:textId="77777777" w:rsidR="00EB5F92" w:rsidRDefault="00430219">
      <w:pPr>
        <w:pStyle w:val="SourceCode"/>
      </w:pPr>
      <w:r>
        <w:t>#define JSON_TYPE "application/json; charset=utf-8"</w:t>
      </w:r>
    </w:p>
    <w:p w14:paraId="218A5771" w14:textId="77777777" w:rsidR="00EB5F92" w:rsidRDefault="00430219">
      <w:pPr>
        <w:pStyle w:val="SourceCode"/>
      </w:pPr>
      <w:r>
        <w:t>#define HTML_TYPE "text/html; charset=utf-8"</w:t>
      </w:r>
    </w:p>
    <w:p w14:paraId="53495368" w14:textId="77777777" w:rsidR="00EB5F92" w:rsidRDefault="00430219">
      <w:pPr>
        <w:pStyle w:val="SourceCode"/>
      </w:pPr>
      <w:r>
        <w:t>#define NOT_FOUND_JSON "{\"code\":\"not_found\",\"message\":\"no such path\"}"</w:t>
      </w:r>
    </w:p>
    <w:p w14:paraId="3F118FF4" w14:textId="77777777" w:rsidR="00EB5F92" w:rsidRDefault="00430219">
      <w:pPr>
        <w:pStyle w:val="SourceCode"/>
      </w:pPr>
      <w:r>
        <w:t>#define PEM_SIZE 8192</w:t>
      </w:r>
    </w:p>
    <w:p w14:paraId="1FCC4EF2" w14:textId="77777777" w:rsidR="00EB5F92" w:rsidRDefault="00430219">
      <w:pPr>
        <w:pStyle w:val="SourceCode"/>
      </w:pPr>
      <w:r>
        <w:t>// Lesson 6.11's path id: the digits 0 to 9 only, at most 10 of them, and</w:t>
      </w:r>
    </w:p>
    <w:p w14:paraId="7BFD6271" w14:textId="77777777" w:rsidR="00EB5F92" w:rsidRDefault="00430219">
      <w:pPr>
        <w:pStyle w:val="SourceCode"/>
      </w:pPr>
      <w:r>
        <w:t>// 1 to 2147483647.</w:t>
      </w:r>
    </w:p>
    <w:p w14:paraId="42B682A9" w14:textId="77777777" w:rsidR="00EB5F92" w:rsidRDefault="00430219">
      <w:pPr>
        <w:pStyle w:val="SourceCode"/>
      </w:pPr>
      <w:r>
        <w:t>#define DIGIT_CHARACTERS "0123456789"</w:t>
      </w:r>
    </w:p>
    <w:p w14:paraId="6EBF5FBD" w14:textId="77777777" w:rsidR="00EB5F92" w:rsidRDefault="00430219">
      <w:pPr>
        <w:pStyle w:val="SourceCode"/>
      </w:pPr>
      <w:r>
        <w:t>#define ID_DIGITS_LIMIT 10</w:t>
      </w:r>
    </w:p>
    <w:p w14:paraId="3EC8C767" w14:textId="77777777" w:rsidR="00EB5F92" w:rsidRDefault="00430219">
      <w:pPr>
        <w:pStyle w:val="SourceCode"/>
      </w:pPr>
      <w:r>
        <w:t>#define ID_LIMIT 2147483647</w:t>
      </w:r>
    </w:p>
    <w:p w14:paraId="37968A11" w14:textId="77777777" w:rsidR="00EB5F92" w:rsidRDefault="00430219">
      <w:pPr>
        <w:pStyle w:val="SourceCode"/>
      </w:pPr>
      <w:r>
        <w:t>// Remember, Lesson 6.12's body limit.</w:t>
      </w:r>
    </w:p>
    <w:p w14:paraId="253B8B3D" w14:textId="77777777" w:rsidR="00EB5F92" w:rsidRDefault="00430219">
      <w:pPr>
        <w:pStyle w:val="SourceCode"/>
      </w:pPr>
      <w:r>
        <w:t>#define MAX_BODY_BYTES 16384</w:t>
      </w:r>
    </w:p>
    <w:p w14:paraId="78596D90" w14:textId="77777777" w:rsidR="00EB5F92" w:rsidRDefault="00430219">
      <w:pPr>
        <w:pStyle w:val="SourceCode"/>
      </w:pPr>
      <w:r>
        <w:t>// The media type a browser gives a form's body.</w:t>
      </w:r>
    </w:p>
    <w:p w14:paraId="19CD1551" w14:textId="77777777" w:rsidR="00EB5F92" w:rsidRDefault="00430219">
      <w:pPr>
        <w:pStyle w:val="SourceCode"/>
      </w:pPr>
      <w:r>
        <w:t>#define FORM_MEDIA_TYPE "application/x-www-form-urlencoded"</w:t>
      </w:r>
    </w:p>
    <w:p w14:paraId="6BB77C65" w14:textId="77777777" w:rsidR="00EB5F92" w:rsidRDefault="00430219">
      <w:pPr>
        <w:pStyle w:val="SourceCode"/>
      </w:pPr>
      <w:r>
        <w:t>// The list shows at most this many contacts, Lesson 6.18's largest page.</w:t>
      </w:r>
    </w:p>
    <w:p w14:paraId="792C22D4" w14:textId="77777777" w:rsidR="00EB5F92" w:rsidRDefault="00430219">
      <w:pPr>
        <w:pStyle w:val="SourceCode"/>
      </w:pPr>
      <w:r>
        <w:t>#define CONTACT_LIMIT 50</w:t>
      </w:r>
    </w:p>
    <w:p w14:paraId="2D410DD6" w14:textId="77777777" w:rsidR="00EB5F92" w:rsidRDefault="00430219">
      <w:pPr>
        <w:pStyle w:val="SourceCode"/>
      </w:pPr>
      <w:r>
        <w:t>// Remember, the room libmicrohttpd's post processor keeps for a field's</w:t>
      </w:r>
    </w:p>
    <w:p w14:paraId="33BC9718" w14:textId="77777777" w:rsidR="00EB5F92" w:rsidRDefault="00430219">
      <w:pPr>
        <w:pStyle w:val="SourceCode"/>
      </w:pPr>
      <w:r>
        <w:t>// name while it decodes a form.</w:t>
      </w:r>
    </w:p>
    <w:p w14:paraId="64FD5114" w14:textId="77777777" w:rsidR="00EB5F92" w:rsidRDefault="00430219">
      <w:pPr>
        <w:pStyle w:val="SourceCode"/>
      </w:pPr>
      <w:r>
        <w:t>#define POST_BUFFER_SIZE 1024</w:t>
      </w:r>
    </w:p>
    <w:p w14:paraId="651C528A" w14:textId="77777777" w:rsidR="00EB5F92" w:rsidRDefault="00430219">
      <w:pPr>
        <w:pStyle w:val="SourceCode"/>
      </w:pPr>
      <w:r>
        <w:t>// The room for a Location path such as /contacts/4.</w:t>
      </w:r>
    </w:p>
    <w:p w14:paraId="0A977604" w14:textId="77777777" w:rsidR="00EB5F92" w:rsidRDefault="00430219">
      <w:pPr>
        <w:pStyle w:val="SourceCode"/>
      </w:pPr>
      <w:r>
        <w:t>#define LOCATION_SIZE 64</w:t>
      </w:r>
    </w:p>
    <w:p w14:paraId="6F9730EC" w14:textId="77777777" w:rsidR="00EB5F92" w:rsidRDefault="00EB5F92">
      <w:pPr>
        <w:pStyle w:val="SourceCode"/>
      </w:pPr>
    </w:p>
    <w:p w14:paraId="163CB3CA" w14:textId="77777777" w:rsidR="00EB5F92" w:rsidRDefault="00430219">
      <w:pPr>
        <w:pStyle w:val="SourceCode"/>
      </w:pPr>
      <w:r>
        <w:t>// The templates, relative to the folder the server starts in, and the</w:t>
      </w:r>
    </w:p>
    <w:p w14:paraId="31CA0F25" w14:textId="77777777" w:rsidR="00EB5F92" w:rsidRDefault="00430219">
      <w:pPr>
        <w:pStyle w:val="SourceCode"/>
      </w:pPr>
      <w:r>
        <w:t>// largest template and page this server makes (the last byte holds '\0').</w:t>
      </w:r>
    </w:p>
    <w:p w14:paraId="2FB3D236" w14:textId="77777777" w:rsidR="00EB5F92" w:rsidRDefault="00430219">
      <w:pPr>
        <w:pStyle w:val="SourceCode"/>
      </w:pPr>
      <w:r>
        <w:t>// A form shown again holds every value it was sent, escaped, so a page can</w:t>
      </w:r>
    </w:p>
    <w:p w14:paraId="20943E4E" w14:textId="77777777" w:rsidR="00EB5F92" w:rsidRDefault="00430219">
      <w:pPr>
        <w:pStyle w:val="SourceCode"/>
      </w:pPr>
      <w:r>
        <w:t>// be several times the largest body.</w:t>
      </w:r>
    </w:p>
    <w:p w14:paraId="72270442" w14:textId="77777777" w:rsidR="00EB5F92" w:rsidRDefault="00430219">
      <w:pPr>
        <w:pStyle w:val="SourceCode"/>
      </w:pPr>
      <w:r>
        <w:t>#define MESSAGE_TEMPLATE "c/templates/message.html"</w:t>
      </w:r>
    </w:p>
    <w:p w14:paraId="5DDB5495" w14:textId="77777777" w:rsidR="00EB5F92" w:rsidRDefault="00430219">
      <w:pPr>
        <w:pStyle w:val="SourceCode"/>
      </w:pPr>
      <w:r>
        <w:t>#define CONTACT_LIST_TEMPLATE "c/templates/contacts.html"</w:t>
      </w:r>
    </w:p>
    <w:p w14:paraId="4248B4AA" w14:textId="77777777" w:rsidR="00EB5F92" w:rsidRDefault="00430219">
      <w:pPr>
        <w:pStyle w:val="SourceCode"/>
      </w:pPr>
      <w:r>
        <w:t>#define CONTACT_TEMPLATE "c/templates/contact.html"</w:t>
      </w:r>
    </w:p>
    <w:p w14:paraId="7A47C41B" w14:textId="77777777" w:rsidR="00EB5F92" w:rsidRDefault="00430219">
      <w:pPr>
        <w:pStyle w:val="SourceCode"/>
      </w:pPr>
      <w:r>
        <w:t>#define CONTACT_FORM_TEMPLATE "c/templates/contact_form.html"</w:t>
      </w:r>
    </w:p>
    <w:p w14:paraId="2E3B44A8" w14:textId="77777777" w:rsidR="00EB5F92" w:rsidRDefault="00430219">
      <w:pPr>
        <w:pStyle w:val="SourceCode"/>
      </w:pPr>
      <w:r>
        <w:t>#define LOGIN_TEMPLATE "c/templates/login.html"</w:t>
      </w:r>
    </w:p>
    <w:p w14:paraId="32C5BCD2" w14:textId="77777777" w:rsidR="00EB5F92" w:rsidRDefault="00430219">
      <w:pPr>
        <w:pStyle w:val="SourceCode"/>
      </w:pPr>
      <w:r>
        <w:t>#define TEMPLATE_SIZE 4096</w:t>
      </w:r>
    </w:p>
    <w:p w14:paraId="66E98B52" w14:textId="77777777" w:rsidR="00EB5F92" w:rsidRDefault="00430219">
      <w:pPr>
        <w:pStyle w:val="SourceCode"/>
      </w:pPr>
      <w:r>
        <w:t>#define PAGE_SIZE 131072</w:t>
      </w:r>
    </w:p>
    <w:p w14:paraId="2892AA1F" w14:textId="77777777" w:rsidR="00EB5F92" w:rsidRDefault="00430219">
      <w:pPr>
        <w:pStyle w:val="SourceCode"/>
      </w:pPr>
      <w:r>
        <w:t>// Remember, C's templates use Mustache's marks; each section mark includes</w:t>
      </w:r>
    </w:p>
    <w:p w14:paraId="1D953F3B" w14:textId="77777777" w:rsidR="00EB5F92" w:rsidRDefault="00430219">
      <w:pPr>
        <w:pStyle w:val="SourceCode"/>
      </w:pPr>
      <w:r>
        <w:t>// its line's end (Lesson 8.3).</w:t>
      </w:r>
    </w:p>
    <w:p w14:paraId="01A7775B" w14:textId="77777777" w:rsidR="00EB5F92" w:rsidRDefault="00430219">
      <w:pPr>
        <w:pStyle w:val="SourceCode"/>
      </w:pPr>
      <w:r>
        <w:t>#define PLACEHOLDER_OPEN "{{ "</w:t>
      </w:r>
    </w:p>
    <w:p w14:paraId="109A8506" w14:textId="77777777" w:rsidR="00EB5F92" w:rsidRDefault="00430219">
      <w:pPr>
        <w:pStyle w:val="SourceCode"/>
      </w:pPr>
      <w:r>
        <w:t>#define PLACEHOLDER_CLOSE " }}"</w:t>
      </w:r>
    </w:p>
    <w:p w14:paraId="12EDFC0B" w14:textId="77777777" w:rsidR="00EB5F92" w:rsidRDefault="00430219">
      <w:pPr>
        <w:pStyle w:val="SourceCode"/>
      </w:pPr>
      <w:r>
        <w:t>#define SECTION_START "{{#contacts}}\n"</w:t>
      </w:r>
    </w:p>
    <w:p w14:paraId="4EEAEE33" w14:textId="77777777" w:rsidR="00EB5F92" w:rsidRDefault="00430219">
      <w:pPr>
        <w:pStyle w:val="SourceCode"/>
      </w:pPr>
      <w:r>
        <w:t>#define SECTION_END "{{/contacts}}\n"</w:t>
      </w:r>
    </w:p>
    <w:p w14:paraId="25C10590" w14:textId="77777777" w:rsidR="00EB5F92" w:rsidRDefault="00430219">
      <w:pPr>
        <w:pStyle w:val="SourceCode"/>
      </w:pPr>
      <w:r>
        <w:t>#define NO_PHONE_TEXT "(no phone)"</w:t>
      </w:r>
    </w:p>
    <w:p w14:paraId="78FF3E2D" w14:textId="77777777" w:rsidR="00EB5F92" w:rsidRDefault="00430219">
      <w:pPr>
        <w:pStyle w:val="SourceCode"/>
      </w:pPr>
      <w:r>
        <w:t>#define NEW_FORM_NOTICE "Fill in a name and an email; the phone is optional."</w:t>
      </w:r>
    </w:p>
    <w:p w14:paraId="73012E85" w14:textId="77777777" w:rsidR="00EB5F92" w:rsidRDefault="00430219">
      <w:pPr>
        <w:pStyle w:val="SourceCode"/>
      </w:pPr>
      <w:r>
        <w:t>#define REFUSED_FORM_NOTICE "Not saved: fix each problem shown under its box."</w:t>
      </w:r>
    </w:p>
    <w:p w14:paraId="0F628CFF" w14:textId="77777777" w:rsidR="00EB5F92" w:rsidRDefault="00430219">
      <w:pPr>
        <w:pStyle w:val="SourceCode"/>
      </w:pPr>
      <w:r>
        <w:t>// Remember, values validate_contact always accepts, for the fields</w:t>
      </w:r>
    </w:p>
    <w:p w14:paraId="52C7BCAC" w14:textId="77777777" w:rsidR="00EB5F92" w:rsidRDefault="00430219">
      <w:pPr>
        <w:pStyle w:val="SourceCode"/>
      </w:pPr>
      <w:r>
        <w:t>// check_each_field is not asking about.</w:t>
      </w:r>
    </w:p>
    <w:p w14:paraId="539DE880" w14:textId="77777777" w:rsidR="00EB5F92" w:rsidRDefault="00430219">
      <w:pPr>
        <w:pStyle w:val="SourceCode"/>
      </w:pPr>
      <w:r>
        <w:t>#define ACCEPTED_NAME "a"</w:t>
      </w:r>
    </w:p>
    <w:p w14:paraId="6BED646B" w14:textId="77777777" w:rsidR="00EB5F92" w:rsidRDefault="00430219">
      <w:pPr>
        <w:pStyle w:val="SourceCode"/>
      </w:pPr>
      <w:r>
        <w:t>#define ACCEPTED_EMAIL "a@example.com"</w:t>
      </w:r>
    </w:p>
    <w:p w14:paraId="0D32489F" w14:textId="77777777" w:rsidR="00EB5F92" w:rsidRDefault="00430219">
      <w:pPr>
        <w:pStyle w:val="SourceCode"/>
      </w:pPr>
      <w:r>
        <w:t>// The flash a stored contact leaves for the next page.</w:t>
      </w:r>
    </w:p>
    <w:p w14:paraId="5D18B707" w14:textId="77777777" w:rsidR="00EB5F92" w:rsidRDefault="00430219">
      <w:pPr>
        <w:pStyle w:val="SourceCode"/>
      </w:pPr>
      <w:r>
        <w:t>#define CREATED_FLASH "Contact created."</w:t>
      </w:r>
    </w:p>
    <w:p w14:paraId="18327B63" w14:textId="77777777" w:rsidR="00EB5F92" w:rsidRDefault="00430219">
      <w:pPr>
        <w:pStyle w:val="SourceCode"/>
      </w:pPr>
      <w:r>
        <w:t>// The notice above an empty login form, and the one answer to every failed</w:t>
      </w:r>
    </w:p>
    <w:p w14:paraId="63B43165" w14:textId="77777777" w:rsidR="00EB5F92" w:rsidRDefault="00430219">
      <w:pPr>
        <w:pStyle w:val="SourceCode"/>
      </w:pPr>
      <w:r>
        <w:t>// login, which never says which of the two was wrong.</w:t>
      </w:r>
    </w:p>
    <w:p w14:paraId="12D7E4E2" w14:textId="77777777" w:rsidR="00EB5F92" w:rsidRDefault="00430219">
      <w:pPr>
        <w:pStyle w:val="SourceCode"/>
      </w:pPr>
      <w:r>
        <w:t>#define LOGIN_NOTICE "Log in to see your contacts."</w:t>
      </w:r>
    </w:p>
    <w:p w14:paraId="7F7468DF" w14:textId="77777777" w:rsidR="00EB5F92" w:rsidRDefault="00430219">
      <w:pPr>
        <w:pStyle w:val="SourceCode"/>
      </w:pPr>
      <w:r>
        <w:t>#define FAILED_LOGIN_NOTICE "Username or password is incorrect."</w:t>
      </w:r>
    </w:p>
    <w:p w14:paraId="2FE82AC0" w14:textId="77777777" w:rsidR="00EB5F92" w:rsidRDefault="00EB5F92">
      <w:pPr>
        <w:pStyle w:val="SourceCode"/>
      </w:pPr>
    </w:p>
    <w:p w14:paraId="78BCC56A" w14:textId="77777777" w:rsidR="00EB5F92" w:rsidRDefault="00430219">
      <w:pPr>
        <w:pStyle w:val="SourceCode"/>
      </w:pPr>
      <w:r>
        <w:t>// Remember, what is wrong with each field the form sent: "" when it is</w:t>
      </w:r>
    </w:p>
    <w:p w14:paraId="7CEE6027" w14:textId="77777777" w:rsidR="00EB5F92" w:rsidRDefault="00430219">
      <w:pPr>
        <w:pStyle w:val="SourceCode"/>
      </w:pPr>
      <w:r>
        <w:t>// fine.</w:t>
      </w:r>
    </w:p>
    <w:p w14:paraId="5FEBA0B1" w14:textId="77777777" w:rsidR="00EB5F92" w:rsidRDefault="00430219">
      <w:pPr>
        <w:pStyle w:val="SourceCode"/>
      </w:pPr>
      <w:r>
        <w:t>struct FieldProblems {</w:t>
      </w:r>
    </w:p>
    <w:p w14:paraId="6D808F1F" w14:textId="77777777" w:rsidR="00EB5F92" w:rsidRDefault="00430219">
      <w:pPr>
        <w:pStyle w:val="SourceCode"/>
      </w:pPr>
      <w:r>
        <w:t xml:space="preserve">    const char *name_problem;</w:t>
      </w:r>
    </w:p>
    <w:p w14:paraId="77FF9CE2" w14:textId="77777777" w:rsidR="00EB5F92" w:rsidRDefault="00430219">
      <w:pPr>
        <w:pStyle w:val="SourceCode"/>
      </w:pPr>
      <w:r>
        <w:t xml:space="preserve">    const char *email_problem;</w:t>
      </w:r>
    </w:p>
    <w:p w14:paraId="2432776D" w14:textId="77777777" w:rsidR="00EB5F92" w:rsidRDefault="00430219">
      <w:pPr>
        <w:pStyle w:val="SourceCode"/>
      </w:pPr>
      <w:r>
        <w:t xml:space="preserve">    const char *phone_problem;</w:t>
      </w:r>
    </w:p>
    <w:p w14:paraId="3F1C44AC" w14:textId="77777777" w:rsidR="00EB5F92" w:rsidRDefault="00430219">
      <w:pPr>
        <w:pStyle w:val="SourceCode"/>
      </w:pPr>
      <w:r>
        <w:t>};</w:t>
      </w:r>
    </w:p>
    <w:p w14:paraId="3A835D8A" w14:textId="77777777" w:rsidR="00EB5F92" w:rsidRDefault="00EB5F92">
      <w:pPr>
        <w:pStyle w:val="SourceCode"/>
      </w:pPr>
    </w:p>
    <w:p w14:paraId="5CA855EA" w14:textId="77777777" w:rsidR="00EB5F92" w:rsidRDefault="00430219">
      <w:pPr>
        <w:pStyle w:val="SourceCode"/>
      </w:pPr>
      <w:r>
        <w:t>// Remember, one value a template can show: its name and its text.</w:t>
      </w:r>
    </w:p>
    <w:p w14:paraId="40F4E998" w14:textId="77777777" w:rsidR="00EB5F92" w:rsidRDefault="00430219">
      <w:pPr>
        <w:pStyle w:val="SourceCode"/>
      </w:pPr>
      <w:r>
        <w:t>struct Field {</w:t>
      </w:r>
    </w:p>
    <w:p w14:paraId="0EB2422A" w14:textId="77777777" w:rsidR="00EB5F92" w:rsidRDefault="00430219">
      <w:pPr>
        <w:pStyle w:val="SourceCode"/>
      </w:pPr>
      <w:r>
        <w:t xml:space="preserve">    const char *field_name;</w:t>
      </w:r>
    </w:p>
    <w:p w14:paraId="67A105D8" w14:textId="77777777" w:rsidR="00EB5F92" w:rsidRDefault="00430219">
      <w:pPr>
        <w:pStyle w:val="SourceCode"/>
      </w:pPr>
      <w:r>
        <w:t xml:space="preserve">    const char *field_value;</w:t>
      </w:r>
    </w:p>
    <w:p w14:paraId="276A1F57" w14:textId="77777777" w:rsidR="00EB5F92" w:rsidRDefault="00430219">
      <w:pPr>
        <w:pStyle w:val="SourceCode"/>
      </w:pPr>
      <w:r>
        <w:t>};</w:t>
      </w:r>
    </w:p>
    <w:p w14:paraId="2D41075A" w14:textId="77777777" w:rsidR="00EB5F92" w:rsidRDefault="00EB5F92">
      <w:pPr>
        <w:pStyle w:val="SourceCode"/>
      </w:pPr>
    </w:p>
    <w:p w14:paraId="32C3CAC2" w14:textId="77777777" w:rsidR="00EB5F92" w:rsidRDefault="00430219">
      <w:pPr>
        <w:pStyle w:val="SourceCode"/>
      </w:pPr>
      <w:r>
        <w:t>// Remember, the data render fills a template with: the page's fields, and</w:t>
      </w:r>
    </w:p>
    <w:p w14:paraId="1C463DC2" w14:textId="77777777" w:rsidR="00EB5F92" w:rsidRDefault="00430219">
      <w:pPr>
        <w:pStyle w:val="SourceCode"/>
      </w:pPr>
      <w:r>
        <w:t>// the contacts the {{#contacts}} section repeats over. The contacts are now</w:t>
      </w:r>
    </w:p>
    <w:p w14:paraId="4DBC07AE" w14:textId="77777777" w:rsidR="00EB5F92" w:rsidRDefault="00430219">
      <w:pPr>
        <w:pStyle w:val="SourceCode"/>
      </w:pPr>
      <w:r>
        <w:t>// your Chapter 5 struct Contact, read from the database.</w:t>
      </w:r>
    </w:p>
    <w:p w14:paraId="417F6DA3" w14:textId="77777777" w:rsidR="00EB5F92" w:rsidRDefault="00430219">
      <w:pPr>
        <w:pStyle w:val="SourceCode"/>
      </w:pPr>
      <w:r>
        <w:t>struct PageData {</w:t>
      </w:r>
    </w:p>
    <w:p w14:paraId="509DCE5F" w14:textId="77777777" w:rsidR="00EB5F92" w:rsidRDefault="00430219">
      <w:pPr>
        <w:pStyle w:val="SourceCode"/>
      </w:pPr>
      <w:r>
        <w:t xml:space="preserve">    const struct Field *fields;</w:t>
      </w:r>
    </w:p>
    <w:p w14:paraId="5102E947" w14:textId="77777777" w:rsidR="00EB5F92" w:rsidRDefault="00430219">
      <w:pPr>
        <w:pStyle w:val="SourceCode"/>
      </w:pPr>
      <w:r>
        <w:t xml:space="preserve">    size_t field_count;</w:t>
      </w:r>
    </w:p>
    <w:p w14:paraId="77BC2FAB" w14:textId="77777777" w:rsidR="00EB5F92" w:rsidRDefault="00430219">
      <w:pPr>
        <w:pStyle w:val="SourceCode"/>
      </w:pPr>
      <w:r>
        <w:t xml:space="preserve">    const struct Contact *contacts;</w:t>
      </w:r>
    </w:p>
    <w:p w14:paraId="097D9C06" w14:textId="77777777" w:rsidR="00EB5F92" w:rsidRDefault="00430219">
      <w:pPr>
        <w:pStyle w:val="SourceCode"/>
      </w:pPr>
      <w:r>
        <w:t xml:space="preserve">    size_t contact_count;</w:t>
      </w:r>
    </w:p>
    <w:p w14:paraId="32D7510C" w14:textId="77777777" w:rsidR="00EB5F92" w:rsidRDefault="00430219">
      <w:pPr>
        <w:pStyle w:val="SourceCode"/>
      </w:pPr>
      <w:r>
        <w:t>};</w:t>
      </w:r>
    </w:p>
    <w:p w14:paraId="094CFC0D" w14:textId="77777777" w:rsidR="00EB5F92" w:rsidRDefault="00EB5F92">
      <w:pPr>
        <w:pStyle w:val="SourceCode"/>
      </w:pPr>
    </w:p>
    <w:p w14:paraId="696E2529" w14:textId="77777777" w:rsidR="00EB5F92" w:rsidRDefault="00430219">
      <w:pPr>
        <w:pStyle w:val="SourceCode"/>
      </w:pPr>
      <w:r>
        <w:t>// The templates, loaded once when the server starts.</w:t>
      </w:r>
    </w:p>
    <w:p w14:paraId="419476B4" w14:textId="77777777" w:rsidR="00EB5F92" w:rsidRDefault="00430219">
      <w:pPr>
        <w:pStyle w:val="SourceCode"/>
      </w:pPr>
      <w:r>
        <w:t>struct PageTemplates {</w:t>
      </w:r>
    </w:p>
    <w:p w14:paraId="779AA4F0" w14:textId="77777777" w:rsidR="00EB5F92" w:rsidRDefault="00430219">
      <w:pPr>
        <w:pStyle w:val="SourceCode"/>
      </w:pPr>
      <w:r>
        <w:t xml:space="preserve">    char message[TEMPLATE_SIZE];</w:t>
      </w:r>
    </w:p>
    <w:p w14:paraId="02B68B52" w14:textId="77777777" w:rsidR="00EB5F92" w:rsidRDefault="00430219">
      <w:pPr>
        <w:pStyle w:val="SourceCode"/>
      </w:pPr>
      <w:r>
        <w:t xml:space="preserve">    char contact_list[TEMPLATE_SIZE];</w:t>
      </w:r>
    </w:p>
    <w:p w14:paraId="300B6D48" w14:textId="77777777" w:rsidR="00EB5F92" w:rsidRDefault="00430219">
      <w:pPr>
        <w:pStyle w:val="SourceCode"/>
      </w:pPr>
      <w:r>
        <w:t xml:space="preserve">    char contact[TEMPLATE_SIZE];</w:t>
      </w:r>
    </w:p>
    <w:p w14:paraId="416C283E" w14:textId="77777777" w:rsidR="00EB5F92" w:rsidRDefault="00430219">
      <w:pPr>
        <w:pStyle w:val="SourceCode"/>
      </w:pPr>
      <w:r>
        <w:t xml:space="preserve">    char contact_form[TEMPLATE_SIZE];</w:t>
      </w:r>
    </w:p>
    <w:p w14:paraId="6D50AF22" w14:textId="77777777" w:rsidR="00EB5F92" w:rsidRDefault="00430219">
      <w:pPr>
        <w:pStyle w:val="SourceCode"/>
      </w:pPr>
      <w:r>
        <w:t xml:space="preserve">    char login[TEMPLATE_SIZE];</w:t>
      </w:r>
    </w:p>
    <w:p w14:paraId="4B5B98AC" w14:textId="77777777" w:rsidR="00EB5F92" w:rsidRDefault="00430219">
      <w:pPr>
        <w:pStyle w:val="SourceCode"/>
      </w:pPr>
      <w:r>
        <w:t>};</w:t>
      </w:r>
    </w:p>
    <w:p w14:paraId="13FCD8ED" w14:textId="77777777" w:rsidR="00EB5F92" w:rsidRDefault="00EB5F92">
      <w:pPr>
        <w:pStyle w:val="SourceCode"/>
      </w:pPr>
    </w:p>
    <w:p w14:paraId="661AB8CA" w14:textId="77777777" w:rsidR="00EB5F92" w:rsidRDefault="00430219">
      <w:pPr>
        <w:pStyle w:val="SourceCode"/>
      </w:pPr>
      <w:r>
        <w:t>// Remember, a page being made: its text, its length, and whether it fit.</w:t>
      </w:r>
    </w:p>
    <w:p w14:paraId="2A2FFC2B" w14:textId="77777777" w:rsidR="00EB5F92" w:rsidRDefault="00430219">
      <w:pPr>
        <w:pStyle w:val="SourceCode"/>
      </w:pPr>
      <w:r>
        <w:t>struct Page {</w:t>
      </w:r>
    </w:p>
    <w:p w14:paraId="0DE9CED9" w14:textId="77777777" w:rsidR="00EB5F92" w:rsidRDefault="00430219">
      <w:pPr>
        <w:pStyle w:val="SourceCode"/>
      </w:pPr>
      <w:r>
        <w:t xml:space="preserve">    char html[PAGE_SIZE];</w:t>
      </w:r>
    </w:p>
    <w:p w14:paraId="5DB10A69" w14:textId="77777777" w:rsidR="00EB5F92" w:rsidRDefault="00430219">
      <w:pPr>
        <w:pStyle w:val="SourceCode"/>
      </w:pPr>
      <w:r>
        <w:t xml:space="preserve">    size_t length;</w:t>
      </w:r>
    </w:p>
    <w:p w14:paraId="6BE94518" w14:textId="77777777" w:rsidR="00EB5F92" w:rsidRDefault="00430219">
      <w:pPr>
        <w:pStyle w:val="SourceCode"/>
      </w:pPr>
      <w:r>
        <w:t xml:space="preserve">    int fits;</w:t>
      </w:r>
    </w:p>
    <w:p w14:paraId="6F0C9996" w14:textId="77777777" w:rsidR="00EB5F92" w:rsidRDefault="00430219">
      <w:pPr>
        <w:pStyle w:val="SourceCode"/>
      </w:pPr>
      <w:r>
        <w:t>};</w:t>
      </w:r>
    </w:p>
    <w:p w14:paraId="516CF0AC" w14:textId="77777777" w:rsidR="00EB5F92" w:rsidRDefault="00EB5F92">
      <w:pPr>
        <w:pStyle w:val="SourceCode"/>
      </w:pPr>
    </w:p>
    <w:p w14:paraId="5B59E6F3" w14:textId="77777777" w:rsidR="00EB5F92" w:rsidRDefault="00430219">
      <w:pPr>
        <w:pStyle w:val="SourceCode"/>
      </w:pPr>
      <w:r>
        <w:t>// Remember, one field the form sent, decoded: its text, its length, and</w:t>
      </w:r>
    </w:p>
    <w:p w14:paraId="22FDEAC5" w14:textId="77777777" w:rsidR="00EB5F92" w:rsidRDefault="00430219">
      <w:pPr>
        <w:pStyle w:val="SourceCode"/>
      </w:pPr>
      <w:r>
        <w:t>// whether it has arrived. It has as much room as a whole body, because one</w:t>
      </w:r>
    </w:p>
    <w:p w14:paraId="02245007" w14:textId="77777777" w:rsidR="00EB5F92" w:rsidRDefault="00430219">
      <w:pPr>
        <w:pStyle w:val="SourceCode"/>
      </w:pPr>
      <w:r>
        <w:t>// field can be the whole body.</w:t>
      </w:r>
    </w:p>
    <w:p w14:paraId="461EC275" w14:textId="77777777" w:rsidR="00EB5F92" w:rsidRDefault="00430219">
      <w:pPr>
        <w:pStyle w:val="SourceCode"/>
      </w:pPr>
      <w:r>
        <w:t>struct FormField {</w:t>
      </w:r>
    </w:p>
    <w:p w14:paraId="2516D8E7" w14:textId="77777777" w:rsidR="00EB5F92" w:rsidRDefault="00430219">
      <w:pPr>
        <w:pStyle w:val="SourceCode"/>
      </w:pPr>
      <w:r>
        <w:t xml:space="preserve">    char field_text[MAX_BODY_BYTES + 1];</w:t>
      </w:r>
    </w:p>
    <w:p w14:paraId="788BCA97" w14:textId="77777777" w:rsidR="00EB5F92" w:rsidRDefault="00430219">
      <w:pPr>
        <w:pStyle w:val="SourceCode"/>
      </w:pPr>
      <w:r>
        <w:t xml:space="preserve">    size_t length;</w:t>
      </w:r>
    </w:p>
    <w:p w14:paraId="25E7F74C" w14:textId="77777777" w:rsidR="00EB5F92" w:rsidRDefault="00430219">
      <w:pPr>
        <w:pStyle w:val="SourceCode"/>
      </w:pPr>
      <w:r>
        <w:t xml:space="preserve">    bool received;</w:t>
      </w:r>
    </w:p>
    <w:p w14:paraId="4F06DC93" w14:textId="77777777" w:rsidR="00EB5F92" w:rsidRDefault="00430219">
      <w:pPr>
        <w:pStyle w:val="SourceCode"/>
      </w:pPr>
      <w:r>
        <w:t>};</w:t>
      </w:r>
    </w:p>
    <w:p w14:paraId="5548D58F" w14:textId="77777777" w:rsidR="00EB5F92" w:rsidRDefault="00EB5F92">
      <w:pPr>
        <w:pStyle w:val="SourceCode"/>
      </w:pPr>
    </w:p>
    <w:p w14:paraId="6635A6D7" w14:textId="77777777" w:rsidR="00EB5F92" w:rsidRDefault="00430219">
      <w:pPr>
        <w:pStyle w:val="SourceCode"/>
      </w:pPr>
      <w:r>
        <w:t>// The fields the server's two forms send: the contact form's three, and</w:t>
      </w:r>
    </w:p>
    <w:p w14:paraId="334E626B" w14:textId="77777777" w:rsidR="00EB5F92" w:rsidRDefault="00430219">
      <w:pPr>
        <w:pStyle w:val="SourceCode"/>
      </w:pPr>
      <w:r>
        <w:t>// the login form's username, password, and next. One POST fills only the</w:t>
      </w:r>
    </w:p>
    <w:p w14:paraId="61227451" w14:textId="77777777" w:rsidR="00EB5F92" w:rsidRDefault="00430219">
      <w:pPr>
        <w:pStyle w:val="SourceCode"/>
      </w:pPr>
      <w:r>
        <w:t>// ones its form has; the others stay empty. arriving is the field whose</w:t>
      </w:r>
    </w:p>
    <w:p w14:paraId="01D53247" w14:textId="77777777" w:rsidR="00EB5F92" w:rsidRDefault="00430219">
      <w:pPr>
        <w:pStyle w:val="SourceCode"/>
      </w:pPr>
      <w:r>
        <w:t>// value is arriving now (NULL while a value is skipped).</w:t>
      </w:r>
    </w:p>
    <w:p w14:paraId="6AF68204" w14:textId="77777777" w:rsidR="00EB5F92" w:rsidRDefault="00430219">
      <w:pPr>
        <w:pStyle w:val="SourceCode"/>
      </w:pPr>
      <w:r>
        <w:t>struct PostedForm {</w:t>
      </w:r>
    </w:p>
    <w:p w14:paraId="0DE6C473" w14:textId="77777777" w:rsidR="00EB5F92" w:rsidRDefault="00430219">
      <w:pPr>
        <w:pStyle w:val="SourceCode"/>
      </w:pPr>
      <w:r>
        <w:t xml:space="preserve">    struct FormField full_name;</w:t>
      </w:r>
    </w:p>
    <w:p w14:paraId="690B3708" w14:textId="77777777" w:rsidR="00EB5F92" w:rsidRDefault="00430219">
      <w:pPr>
        <w:pStyle w:val="SourceCode"/>
      </w:pPr>
      <w:r>
        <w:t xml:space="preserve">    struct FormField email;</w:t>
      </w:r>
    </w:p>
    <w:p w14:paraId="6E4B2424" w14:textId="77777777" w:rsidR="00EB5F92" w:rsidRDefault="00430219">
      <w:pPr>
        <w:pStyle w:val="SourceCode"/>
      </w:pPr>
      <w:r>
        <w:t xml:space="preserve">    struct FormField phone;</w:t>
      </w:r>
    </w:p>
    <w:p w14:paraId="53B66B0B" w14:textId="77777777" w:rsidR="00EB5F92" w:rsidRDefault="00430219">
      <w:pPr>
        <w:pStyle w:val="SourceCode"/>
      </w:pPr>
      <w:r>
        <w:t xml:space="preserve">    struct FormField username;</w:t>
      </w:r>
    </w:p>
    <w:p w14:paraId="1835697A" w14:textId="77777777" w:rsidR="00EB5F92" w:rsidRDefault="00430219">
      <w:pPr>
        <w:pStyle w:val="SourceCode"/>
      </w:pPr>
      <w:r>
        <w:t xml:space="preserve">    struct FormField password;</w:t>
      </w:r>
    </w:p>
    <w:p w14:paraId="541C370D" w14:textId="77777777" w:rsidR="00EB5F92" w:rsidRDefault="00430219">
      <w:pPr>
        <w:pStyle w:val="SourceCode"/>
      </w:pPr>
      <w:r>
        <w:t xml:space="preserve">    struct FormField next_path;</w:t>
      </w:r>
    </w:p>
    <w:p w14:paraId="5978BD5F" w14:textId="77777777" w:rsidR="00EB5F92" w:rsidRDefault="00430219">
      <w:pPr>
        <w:pStyle w:val="SourceCode"/>
      </w:pPr>
      <w:r>
        <w:t xml:space="preserve">    struct FormField *arriving;</w:t>
      </w:r>
    </w:p>
    <w:p w14:paraId="0805C294" w14:textId="77777777" w:rsidR="00EB5F92" w:rsidRDefault="00430219">
      <w:pPr>
        <w:pStyle w:val="SourceCode"/>
      </w:pPr>
      <w:r>
        <w:t>};</w:t>
      </w:r>
    </w:p>
    <w:p w14:paraId="60064BCE" w14:textId="77777777" w:rsidR="00EB5F92" w:rsidRDefault="00EB5F92">
      <w:pPr>
        <w:pStyle w:val="SourceCode"/>
      </w:pPr>
    </w:p>
    <w:p w14:paraId="6C9705D6" w14:textId="77777777" w:rsidR="00EB5F92" w:rsidRDefault="00430219">
      <w:pPr>
        <w:pStyle w:val="SourceCode"/>
      </w:pPr>
      <w:r>
        <w:t>// Remember, what the server keeps for one request while it arrives: the</w:t>
      </w:r>
    </w:p>
    <w:p w14:paraId="78C7C113" w14:textId="77777777" w:rsidR="00EB5F92" w:rsidRDefault="00430219">
      <w:pPr>
        <w:pStyle w:val="SourceCode"/>
      </w:pPr>
      <w:r>
        <w:t>// target, whether the headers have been seen, the post processor that</w:t>
      </w:r>
    </w:p>
    <w:p w14:paraId="2246EA1E" w14:textId="77777777" w:rsidR="00EB5F92" w:rsidRDefault="00430219">
      <w:pPr>
        <w:pStyle w:val="SourceCode"/>
      </w:pPr>
      <w:r>
        <w:t>// decodes a form's body, and the form it fills (Lesson 6.2). body_received</w:t>
      </w:r>
    </w:p>
    <w:p w14:paraId="15905040" w14:textId="77777777" w:rsidR="00EB5F92" w:rsidRDefault="00430219">
      <w:pPr>
        <w:pStyle w:val="SourceCode"/>
      </w:pPr>
      <w:r>
        <w:t>// counts every byte that arrived, so a body larger than MAX_BODY_BYTES is</w:t>
      </w:r>
    </w:p>
    <w:p w14:paraId="5C636870" w14:textId="77777777" w:rsidR="00EB5F92" w:rsidRDefault="00430219">
      <w:pPr>
        <w:pStyle w:val="SourceCode"/>
      </w:pPr>
      <w:r>
        <w:t>// known even though only MAX_BODY_BYTES are decoded.</w:t>
      </w:r>
    </w:p>
    <w:p w14:paraId="6CAA6B93" w14:textId="77777777" w:rsidR="00EB5F92" w:rsidRDefault="00430219">
      <w:pPr>
        <w:pStyle w:val="SourceCode"/>
      </w:pPr>
      <w:r>
        <w:t>struct RequestState {</w:t>
      </w:r>
    </w:p>
    <w:p w14:paraId="60EDCCE7" w14:textId="77777777" w:rsidR="00EB5F92" w:rsidRDefault="00430219">
      <w:pPr>
        <w:pStyle w:val="SourceCode"/>
      </w:pPr>
      <w:r>
        <w:t xml:space="preserve">    char *target;</w:t>
      </w:r>
    </w:p>
    <w:p w14:paraId="1DDAA657" w14:textId="77777777" w:rsidR="00EB5F92" w:rsidRDefault="00430219">
      <w:pPr>
        <w:pStyle w:val="SourceCode"/>
      </w:pPr>
      <w:r>
        <w:t xml:space="preserve">    int headers_seen;</w:t>
      </w:r>
    </w:p>
    <w:p w14:paraId="682C2B13" w14:textId="77777777" w:rsidR="00EB5F92" w:rsidRDefault="00430219">
      <w:pPr>
        <w:pStyle w:val="SourceCode"/>
      </w:pPr>
      <w:r>
        <w:t xml:space="preserve">    size_t body_received;</w:t>
      </w:r>
    </w:p>
    <w:p w14:paraId="017D5F15" w14:textId="77777777" w:rsidR="00EB5F92" w:rsidRDefault="00430219">
      <w:pPr>
        <w:pStyle w:val="SourceCode"/>
      </w:pPr>
      <w:r>
        <w:t xml:space="preserve">    struct MHD_PostProcessor *post_processor;</w:t>
      </w:r>
    </w:p>
    <w:p w14:paraId="41B560AD" w14:textId="77777777" w:rsidR="00EB5F92" w:rsidRDefault="00430219">
      <w:pPr>
        <w:pStyle w:val="SourceCode"/>
      </w:pPr>
      <w:r>
        <w:t xml:space="preserve">    struct PostedForm form;</w:t>
      </w:r>
    </w:p>
    <w:p w14:paraId="664AA197" w14:textId="77777777" w:rsidR="00EB5F92" w:rsidRDefault="00430219">
      <w:pPr>
        <w:pStyle w:val="SourceCode"/>
      </w:pPr>
      <w:r>
        <w:t>};</w:t>
      </w:r>
    </w:p>
    <w:p w14:paraId="582613DE" w14:textId="77777777" w:rsidR="00EB5F92" w:rsidRDefault="00EB5F92">
      <w:pPr>
        <w:pStyle w:val="SourceCode"/>
      </w:pPr>
    </w:p>
    <w:p w14:paraId="47D508B6" w14:textId="77777777" w:rsidR="00EB5F92" w:rsidRDefault="00430219">
      <w:pPr>
        <w:pStyle w:val="SourceCode"/>
      </w:pPr>
      <w:r>
        <w:t>// Remember, path is the path alone, decoded; target the path and query as</w:t>
      </w:r>
    </w:p>
    <w:p w14:paraId="52BBF885" w14:textId="77777777" w:rsidR="00EB5F92" w:rsidRDefault="00430219">
      <w:pPr>
        <w:pStyle w:val="SourceCode"/>
      </w:pPr>
      <w:r>
        <w:t>// the client sent them; form the fields a POST's body sent; templates the</w:t>
      </w:r>
    </w:p>
    <w:p w14:paraId="1039EE52" w14:textId="77777777" w:rsidR="00EB5F92" w:rsidRDefault="00430219">
      <w:pPr>
        <w:pStyle w:val="SourceCode"/>
      </w:pPr>
      <w:r>
        <w:t>// loaded templates.</w:t>
      </w:r>
    </w:p>
    <w:p w14:paraId="197877C3" w14:textId="77777777" w:rsidR="00EB5F92" w:rsidRDefault="00430219">
      <w:pPr>
        <w:pStyle w:val="SourceCode"/>
      </w:pPr>
      <w:r>
        <w:t>struct Request {</w:t>
      </w:r>
    </w:p>
    <w:p w14:paraId="3D97419E" w14:textId="77777777" w:rsidR="00EB5F92" w:rsidRDefault="00430219">
      <w:pPr>
        <w:pStyle w:val="SourceCode"/>
      </w:pPr>
      <w:r>
        <w:t xml:space="preserve">    struct MHD_Connection *connection;</w:t>
      </w:r>
    </w:p>
    <w:p w14:paraId="6EBD12B4" w14:textId="77777777" w:rsidR="00EB5F92" w:rsidRDefault="00430219">
      <w:pPr>
        <w:pStyle w:val="SourceCode"/>
      </w:pPr>
      <w:r>
        <w:t xml:space="preserve">    const char *method;</w:t>
      </w:r>
    </w:p>
    <w:p w14:paraId="66836818" w14:textId="77777777" w:rsidR="00EB5F92" w:rsidRDefault="00430219">
      <w:pPr>
        <w:pStyle w:val="SourceCode"/>
      </w:pPr>
      <w:r>
        <w:t xml:space="preserve">    const char *path;</w:t>
      </w:r>
    </w:p>
    <w:p w14:paraId="5A3D3F5A" w14:textId="77777777" w:rsidR="00EB5F92" w:rsidRDefault="00430219">
      <w:pPr>
        <w:pStyle w:val="SourceCode"/>
      </w:pPr>
      <w:r>
        <w:t xml:space="preserve">    const char *target;</w:t>
      </w:r>
    </w:p>
    <w:p w14:paraId="7AB44957" w14:textId="77777777" w:rsidR="00EB5F92" w:rsidRDefault="00430219">
      <w:pPr>
        <w:pStyle w:val="SourceCode"/>
      </w:pPr>
      <w:r>
        <w:t xml:space="preserve">    const struct PostedForm *form;</w:t>
      </w:r>
    </w:p>
    <w:p w14:paraId="716E9327" w14:textId="77777777" w:rsidR="00EB5F92" w:rsidRDefault="00430219">
      <w:pPr>
        <w:pStyle w:val="SourceCode"/>
      </w:pPr>
      <w:r>
        <w:t xml:space="preserve">    size_t body_received;</w:t>
      </w:r>
    </w:p>
    <w:p w14:paraId="3A102572" w14:textId="77777777" w:rsidR="00EB5F92" w:rsidRDefault="00430219">
      <w:pPr>
        <w:pStyle w:val="SourceCode"/>
      </w:pPr>
      <w:r>
        <w:t xml:space="preserve">    const struct PageTemplates *templates;</w:t>
      </w:r>
    </w:p>
    <w:p w14:paraId="18795E02" w14:textId="77777777" w:rsidR="00EB5F92" w:rsidRDefault="00430219">
      <w:pPr>
        <w:pStyle w:val="SourceCode"/>
      </w:pPr>
      <w:r>
        <w:t>};</w:t>
      </w:r>
    </w:p>
    <w:p w14:paraId="0318332B" w14:textId="77777777" w:rsidR="00EB5F92" w:rsidRDefault="00EB5F92">
      <w:pPr>
        <w:pStyle w:val="SourceCode"/>
      </w:pPr>
    </w:p>
    <w:p w14:paraId="526FB430" w14:textId="77777777" w:rsidR="00EB5F92" w:rsidRDefault="00430219">
      <w:pPr>
        <w:pStyle w:val="SourceCode"/>
      </w:pPr>
      <w:r>
        <w:t>// Remember, one line per answered request, flushed at once.</w:t>
      </w:r>
    </w:p>
    <w:p w14:paraId="22607ECB" w14:textId="77777777" w:rsidR="00EB5F92" w:rsidRDefault="00430219">
      <w:pPr>
        <w:pStyle w:val="SourceCode"/>
      </w:pPr>
      <w:r>
        <w:t>static void log_request(const char *method, const char *target,</w:t>
      </w:r>
    </w:p>
    <w:p w14:paraId="6AECE4B2" w14:textId="77777777" w:rsidR="00EB5F92" w:rsidRDefault="00430219">
      <w:pPr>
        <w:pStyle w:val="SourceCode"/>
      </w:pPr>
      <w:r>
        <w:t xml:space="preserve">                        unsigned int status)</w:t>
      </w:r>
    </w:p>
    <w:p w14:paraId="1D0E6E49" w14:textId="77777777" w:rsidR="00EB5F92" w:rsidRDefault="00430219">
      <w:pPr>
        <w:pStyle w:val="SourceCode"/>
      </w:pPr>
      <w:r>
        <w:t>{</w:t>
      </w:r>
    </w:p>
    <w:p w14:paraId="4DA9B678" w14:textId="77777777" w:rsidR="00EB5F92" w:rsidRDefault="00430219">
      <w:pPr>
        <w:pStyle w:val="SourceCode"/>
      </w:pPr>
      <w:r>
        <w:t xml:space="preserve">    printf("%s %s -&gt; %u\n", method, target, status);</w:t>
      </w:r>
    </w:p>
    <w:p w14:paraId="02C9EC2B" w14:textId="77777777" w:rsidR="00EB5F92" w:rsidRDefault="00430219">
      <w:pPr>
        <w:pStyle w:val="SourceCode"/>
      </w:pPr>
      <w:r>
        <w:t xml:space="preserve">    fflush(stdout);</w:t>
      </w:r>
    </w:p>
    <w:p w14:paraId="1775E78B" w14:textId="77777777" w:rsidR="00EB5F92" w:rsidRDefault="00430219">
      <w:pPr>
        <w:pStyle w:val="SourceCode"/>
      </w:pPr>
      <w:r>
        <w:t>}</w:t>
      </w:r>
    </w:p>
    <w:p w14:paraId="214082A3" w14:textId="77777777" w:rsidR="00EB5F92" w:rsidRDefault="00EB5F92">
      <w:pPr>
        <w:pStyle w:val="SourceCode"/>
      </w:pPr>
    </w:p>
    <w:p w14:paraId="42E0681A" w14:textId="77777777" w:rsidR="00EB5F92" w:rsidRDefault="00430219">
      <w:pPr>
        <w:pStyle w:val="SourceCode"/>
      </w:pPr>
      <w:r>
        <w:t>// Remember, every JSON answer goes through here.</w:t>
      </w:r>
    </w:p>
    <w:p w14:paraId="360692D3" w14:textId="77777777" w:rsidR="00EB5F92" w:rsidRDefault="00430219">
      <w:pPr>
        <w:pStyle w:val="SourceCode"/>
      </w:pPr>
      <w:r>
        <w:t>static enum MHD_Result send_json(const struct Request *request,</w:t>
      </w:r>
    </w:p>
    <w:p w14:paraId="353B7947" w14:textId="77777777" w:rsidR="00EB5F92" w:rsidRDefault="00430219">
      <w:pPr>
        <w:pStyle w:val="SourceCode"/>
      </w:pPr>
      <w:r>
        <w:t xml:space="preserve">                                 unsigned int status, const char *json_text)</w:t>
      </w:r>
    </w:p>
    <w:p w14:paraId="45A85D5A" w14:textId="77777777" w:rsidR="00EB5F92" w:rsidRDefault="00430219">
      <w:pPr>
        <w:pStyle w:val="SourceCode"/>
      </w:pPr>
      <w:r>
        <w:t>{</w:t>
      </w:r>
    </w:p>
    <w:p w14:paraId="67122740" w14:textId="77777777" w:rsidR="00EB5F92" w:rsidRDefault="00430219">
      <w:pPr>
        <w:pStyle w:val="SourceCode"/>
      </w:pPr>
      <w:r>
        <w:t xml:space="preserve">    struct MHD_Response *response =</w:t>
      </w:r>
    </w:p>
    <w:p w14:paraId="3E78AF1F" w14:textId="77777777" w:rsidR="00EB5F92" w:rsidRDefault="00430219">
      <w:pPr>
        <w:pStyle w:val="SourceCode"/>
      </w:pPr>
      <w:r>
        <w:t xml:space="preserve">        MHD_create_response_from_buffer_copy(strlen(json_text), json_text);</w:t>
      </w:r>
    </w:p>
    <w:p w14:paraId="36E30F2E" w14:textId="77777777" w:rsidR="00EB5F92" w:rsidRDefault="00430219">
      <w:pPr>
        <w:pStyle w:val="SourceCode"/>
      </w:pPr>
      <w:r>
        <w:t xml:space="preserve">    MHD_add_response_header(response, "Content-Type", JSON_TYPE);</w:t>
      </w:r>
    </w:p>
    <w:p w14:paraId="3FCA2629" w14:textId="77777777" w:rsidR="00EB5F92" w:rsidRDefault="00430219">
      <w:pPr>
        <w:pStyle w:val="SourceCode"/>
      </w:pPr>
      <w:r>
        <w:t xml:space="preserve">    enum MHD_Result queued =</w:t>
      </w:r>
    </w:p>
    <w:p w14:paraId="4926D38D" w14:textId="77777777" w:rsidR="00EB5F92" w:rsidRDefault="00430219">
      <w:pPr>
        <w:pStyle w:val="SourceCode"/>
      </w:pPr>
      <w:r>
        <w:t xml:space="preserve">        MHD_queue_response(request-&gt;connection, status, response);</w:t>
      </w:r>
    </w:p>
    <w:p w14:paraId="718EAE33" w14:textId="77777777" w:rsidR="00EB5F92" w:rsidRDefault="00430219">
      <w:pPr>
        <w:pStyle w:val="SourceCode"/>
      </w:pPr>
      <w:r>
        <w:t xml:space="preserve">    MHD_destroy_response(response);</w:t>
      </w:r>
    </w:p>
    <w:p w14:paraId="09BDBC8A" w14:textId="77777777" w:rsidR="00EB5F92" w:rsidRDefault="00430219">
      <w:pPr>
        <w:pStyle w:val="SourceCode"/>
      </w:pPr>
      <w:r>
        <w:t xml:space="preserve">    log_request(request-&gt;method, request-&gt;target, status);</w:t>
      </w:r>
    </w:p>
    <w:p w14:paraId="4EF69DB9" w14:textId="77777777" w:rsidR="00EB5F92" w:rsidRDefault="00430219">
      <w:pPr>
        <w:pStyle w:val="SourceCode"/>
      </w:pPr>
      <w:r>
        <w:t xml:space="preserve">    return queued;</w:t>
      </w:r>
    </w:p>
    <w:p w14:paraId="660DA6C2" w14:textId="77777777" w:rsidR="00EB5F92" w:rsidRDefault="00430219">
      <w:pPr>
        <w:pStyle w:val="SourceCode"/>
      </w:pPr>
      <w:r>
        <w:t>}</w:t>
      </w:r>
    </w:p>
    <w:p w14:paraId="34C3578A" w14:textId="77777777" w:rsidR="00EB5F92" w:rsidRDefault="00EB5F92">
      <w:pPr>
        <w:pStyle w:val="SourceCode"/>
      </w:pPr>
    </w:p>
    <w:p w14:paraId="450214A9" w14:textId="77777777" w:rsidR="00EB5F92" w:rsidRDefault="00430219">
      <w:pPr>
        <w:pStyle w:val="SourceCode"/>
      </w:pPr>
      <w:r>
        <w:t>// Remember, every page but the 405 goes through send_html, with the HTML</w:t>
      </w:r>
    </w:p>
    <w:p w14:paraId="7BDF74D4" w14:textId="77777777" w:rsidR="00EB5F92" w:rsidRDefault="00430219">
      <w:pPr>
        <w:pStyle w:val="SourceCode"/>
      </w:pPr>
      <w:r>
        <w:t>// type and nosniff; _copy keeps the library's copy, destroy drops our hold.</w:t>
      </w:r>
    </w:p>
    <w:p w14:paraId="4691D643" w14:textId="77777777" w:rsidR="00EB5F92" w:rsidRDefault="00430219">
      <w:pPr>
        <w:pStyle w:val="SourceCode"/>
      </w:pPr>
      <w:r>
        <w:t>static enum MHD_Result send_html(const struct Request *request,</w:t>
      </w:r>
    </w:p>
    <w:p w14:paraId="63D59BE2" w14:textId="77777777" w:rsidR="00EB5F92" w:rsidRDefault="00430219">
      <w:pPr>
        <w:pStyle w:val="SourceCode"/>
      </w:pPr>
      <w:r>
        <w:t xml:space="preserve">                                 unsigned int status, const char *html)</w:t>
      </w:r>
    </w:p>
    <w:p w14:paraId="14CA1B40" w14:textId="77777777" w:rsidR="00EB5F92" w:rsidRDefault="00430219">
      <w:pPr>
        <w:pStyle w:val="SourceCode"/>
      </w:pPr>
      <w:r>
        <w:t>{</w:t>
      </w:r>
    </w:p>
    <w:p w14:paraId="28841A2D" w14:textId="77777777" w:rsidR="00EB5F92" w:rsidRDefault="00430219">
      <w:pPr>
        <w:pStyle w:val="SourceCode"/>
      </w:pPr>
      <w:r>
        <w:t xml:space="preserve">    struct MHD_Response *response =</w:t>
      </w:r>
    </w:p>
    <w:p w14:paraId="6EED0577" w14:textId="77777777" w:rsidR="00EB5F92" w:rsidRDefault="00430219">
      <w:pPr>
        <w:pStyle w:val="SourceCode"/>
      </w:pPr>
      <w:r>
        <w:t xml:space="preserve">        MHD_create_response_from_buffer_copy(strlen(html), html);</w:t>
      </w:r>
    </w:p>
    <w:p w14:paraId="15F78D43" w14:textId="77777777" w:rsidR="00EB5F92" w:rsidRDefault="00430219">
      <w:pPr>
        <w:pStyle w:val="SourceCode"/>
      </w:pPr>
      <w:r>
        <w:t xml:space="preserve">    MHD_add_response_header(response, "Content-Type", HTML_TYPE);</w:t>
      </w:r>
    </w:p>
    <w:p w14:paraId="54F2ED86" w14:textId="77777777" w:rsidR="00EB5F92" w:rsidRDefault="00430219">
      <w:pPr>
        <w:pStyle w:val="SourceCode"/>
      </w:pPr>
      <w:r>
        <w:t xml:space="preserve">    MHD_add_response_header(response, "X-Content-Type-Options", "nosniff");</w:t>
      </w:r>
    </w:p>
    <w:p w14:paraId="068F11A3" w14:textId="77777777" w:rsidR="00EB5F92" w:rsidRDefault="00430219">
      <w:pPr>
        <w:pStyle w:val="SourceCode"/>
      </w:pPr>
      <w:r>
        <w:t xml:space="preserve">    enum MHD_Result queued =</w:t>
      </w:r>
    </w:p>
    <w:p w14:paraId="39A45988" w14:textId="77777777" w:rsidR="00EB5F92" w:rsidRDefault="00430219">
      <w:pPr>
        <w:pStyle w:val="SourceCode"/>
      </w:pPr>
      <w:r>
        <w:t xml:space="preserve">        MHD_queue_response(request-&gt;connection, status, response);</w:t>
      </w:r>
    </w:p>
    <w:p w14:paraId="710B7C89" w14:textId="77777777" w:rsidR="00EB5F92" w:rsidRDefault="00430219">
      <w:pPr>
        <w:pStyle w:val="SourceCode"/>
      </w:pPr>
      <w:r>
        <w:t xml:space="preserve">    MHD_destroy_response(response);</w:t>
      </w:r>
    </w:p>
    <w:p w14:paraId="60B59492" w14:textId="77777777" w:rsidR="00EB5F92" w:rsidRDefault="00430219">
      <w:pPr>
        <w:pStyle w:val="SourceCode"/>
      </w:pPr>
      <w:r>
        <w:t xml:space="preserve">    log_request(request-&gt;method, request-&gt;target, status);</w:t>
      </w:r>
    </w:p>
    <w:p w14:paraId="3111882C" w14:textId="77777777" w:rsidR="00EB5F92" w:rsidRDefault="00430219">
      <w:pPr>
        <w:pStyle w:val="SourceCode"/>
      </w:pPr>
      <w:r>
        <w:t xml:space="preserve">    return queued;</w:t>
      </w:r>
    </w:p>
    <w:p w14:paraId="08A1BF61" w14:textId="77777777" w:rsidR="00EB5F92" w:rsidRDefault="00430219">
      <w:pPr>
        <w:pStyle w:val="SourceCode"/>
      </w:pPr>
      <w:r>
        <w:t>}</w:t>
      </w:r>
    </w:p>
    <w:p w14:paraId="403792FA" w14:textId="77777777" w:rsidR="00EB5F92" w:rsidRDefault="00EB5F92">
      <w:pPr>
        <w:pStyle w:val="SourceCode"/>
      </w:pPr>
    </w:p>
    <w:p w14:paraId="2F0E5724" w14:textId="77777777" w:rsidR="00EB5F92" w:rsidRDefault="00430219">
      <w:pPr>
        <w:pStyle w:val="SourceCode"/>
      </w:pPr>
      <w:r>
        <w:t>// Remember, Post/Redirect/Get: 303 See Other sends the browser to location</w:t>
      </w:r>
    </w:p>
    <w:p w14:paraId="5431BD25" w14:textId="77777777" w:rsidR="00EB5F92" w:rsidRDefault="00430219">
      <w:pPr>
        <w:pStyle w:val="SourceCode"/>
      </w:pPr>
      <w:r>
        <w:t>// with a GET (Lesson 8.4). set_cookie is the login's new session cookie,</w:t>
      </w:r>
    </w:p>
    <w:p w14:paraId="13320FB5" w14:textId="77777777" w:rsidR="00EB5F92" w:rsidRDefault="00430219">
      <w:pPr>
        <w:pStyle w:val="SourceCode"/>
      </w:pPr>
      <w:r>
        <w:t>// the logout's ENDED_SESSION_COOKIE, or "" for none: libmicrohttpd sends</w:t>
      </w:r>
    </w:p>
    <w:p w14:paraId="02914F60" w14:textId="77777777" w:rsidR="00EB5F92" w:rsidRDefault="00430219">
      <w:pPr>
        <w:pStyle w:val="SourceCode"/>
      </w:pPr>
      <w:r>
        <w:t>// the headers when the answer is queued, so the cookie is added here.</w:t>
      </w:r>
    </w:p>
    <w:p w14:paraId="1B9EC755" w14:textId="77777777" w:rsidR="00EB5F92" w:rsidRDefault="00430219">
      <w:pPr>
        <w:pStyle w:val="SourceCode"/>
      </w:pPr>
      <w:r>
        <w:t>static enum MHD_Result send_redirect(const struct Request *request,</w:t>
      </w:r>
    </w:p>
    <w:p w14:paraId="3551B6DD" w14:textId="77777777" w:rsidR="00EB5F92" w:rsidRDefault="00430219">
      <w:pPr>
        <w:pStyle w:val="SourceCode"/>
      </w:pPr>
      <w:r>
        <w:t xml:space="preserve">                                     const char *location,</w:t>
      </w:r>
    </w:p>
    <w:p w14:paraId="1AE1027F" w14:textId="77777777" w:rsidR="00EB5F92" w:rsidRDefault="00430219">
      <w:pPr>
        <w:pStyle w:val="SourceCode"/>
      </w:pPr>
      <w:r>
        <w:t xml:space="preserve">                                     const char *set_cookie)</w:t>
      </w:r>
    </w:p>
    <w:p w14:paraId="45297D2E" w14:textId="77777777" w:rsidR="00EB5F92" w:rsidRDefault="00430219">
      <w:pPr>
        <w:pStyle w:val="SourceCode"/>
      </w:pPr>
      <w:r>
        <w:t>{</w:t>
      </w:r>
    </w:p>
    <w:p w14:paraId="63B42CA5" w14:textId="77777777" w:rsidR="00EB5F92" w:rsidRDefault="00430219">
      <w:pPr>
        <w:pStyle w:val="SourceCode"/>
      </w:pPr>
      <w:r>
        <w:t xml:space="preserve">    struct MHD_Response *response = MHD_create_response_from_buffer_copy(0, "");</w:t>
      </w:r>
    </w:p>
    <w:p w14:paraId="1221951A" w14:textId="77777777" w:rsidR="00EB5F92" w:rsidRDefault="00430219">
      <w:pPr>
        <w:pStyle w:val="SourceCode"/>
      </w:pPr>
      <w:r>
        <w:t xml:space="preserve">    MHD_add_response_header(response, "Location", location);</w:t>
      </w:r>
    </w:p>
    <w:p w14:paraId="2D61D426" w14:textId="77777777" w:rsidR="00EB5F92" w:rsidRDefault="00430219">
      <w:pPr>
        <w:pStyle w:val="SourceCode"/>
      </w:pPr>
      <w:r>
        <w:t xml:space="preserve">    if (set_cookie[0] != '\0') {</w:t>
      </w:r>
    </w:p>
    <w:p w14:paraId="1D147725" w14:textId="77777777" w:rsidR="00EB5F92" w:rsidRDefault="00430219">
      <w:pPr>
        <w:pStyle w:val="SourceCode"/>
      </w:pPr>
      <w:r>
        <w:t xml:space="preserve">        MHD_add_response_header(response, "Set-Cookie", set_cookie);</w:t>
      </w:r>
    </w:p>
    <w:p w14:paraId="352B88E7" w14:textId="77777777" w:rsidR="00EB5F92" w:rsidRDefault="00430219">
      <w:pPr>
        <w:pStyle w:val="SourceCode"/>
      </w:pPr>
      <w:r>
        <w:t xml:space="preserve">    }</w:t>
      </w:r>
    </w:p>
    <w:p w14:paraId="622FE42D" w14:textId="77777777" w:rsidR="00EB5F92" w:rsidRDefault="00430219">
      <w:pPr>
        <w:pStyle w:val="SourceCode"/>
      </w:pPr>
      <w:r>
        <w:t xml:space="preserve">    enum MHD_Result queued =</w:t>
      </w:r>
    </w:p>
    <w:p w14:paraId="62517F84" w14:textId="77777777" w:rsidR="00EB5F92" w:rsidRDefault="00430219">
      <w:pPr>
        <w:pStyle w:val="SourceCode"/>
      </w:pPr>
      <w:r>
        <w:t xml:space="preserve">        MHD_queue_response(request-&gt;connection, 303, response);</w:t>
      </w:r>
    </w:p>
    <w:p w14:paraId="6B95DDBE" w14:textId="77777777" w:rsidR="00EB5F92" w:rsidRDefault="00430219">
      <w:pPr>
        <w:pStyle w:val="SourceCode"/>
      </w:pPr>
      <w:r>
        <w:t xml:space="preserve">    MHD_destroy_response(response);</w:t>
      </w:r>
    </w:p>
    <w:p w14:paraId="6F68A65A" w14:textId="77777777" w:rsidR="00EB5F92" w:rsidRDefault="00430219">
      <w:pPr>
        <w:pStyle w:val="SourceCode"/>
      </w:pPr>
      <w:r>
        <w:t xml:space="preserve">    log_request(request-&gt;method, request-&gt;target, 303);</w:t>
      </w:r>
    </w:p>
    <w:p w14:paraId="1CC2ACEE" w14:textId="77777777" w:rsidR="00EB5F92" w:rsidRDefault="00430219">
      <w:pPr>
        <w:pStyle w:val="SourceCode"/>
      </w:pPr>
      <w:r>
        <w:t xml:space="preserve">    return queued;</w:t>
      </w:r>
    </w:p>
    <w:p w14:paraId="7370DF07" w14:textId="77777777" w:rsidR="00EB5F92" w:rsidRDefault="00430219">
      <w:pPr>
        <w:pStyle w:val="SourceCode"/>
      </w:pPr>
      <w:r>
        <w:t>}</w:t>
      </w:r>
    </w:p>
    <w:p w14:paraId="4C291511" w14:textId="77777777" w:rsidR="00EB5F92" w:rsidRDefault="00EB5F92">
      <w:pPr>
        <w:pStyle w:val="SourceCode"/>
      </w:pPr>
    </w:p>
    <w:p w14:paraId="5F19FB06" w14:textId="77777777" w:rsidR="00EB5F92" w:rsidRDefault="00430219">
      <w:pPr>
        <w:pStyle w:val="SourceCode"/>
      </w:pPr>
      <w:r>
        <w:t>// Remember, add text to the page, never past its end; fits becomes 0 when</w:t>
      </w:r>
    </w:p>
    <w:p w14:paraId="02C00AD2" w14:textId="77777777" w:rsidR="00EB5F92" w:rsidRDefault="00430219">
      <w:pPr>
        <w:pStyle w:val="SourceCode"/>
      </w:pPr>
      <w:r>
        <w:t>// some was left out.</w:t>
      </w:r>
    </w:p>
    <w:p w14:paraId="1C6BD483" w14:textId="77777777" w:rsidR="00EB5F92" w:rsidRDefault="00430219">
      <w:pPr>
        <w:pStyle w:val="SourceCode"/>
      </w:pPr>
      <w:r>
        <w:t>static void append_text(struct Page *page, const char *added_text,</w:t>
      </w:r>
    </w:p>
    <w:p w14:paraId="6FC45E3C" w14:textId="77777777" w:rsidR="00EB5F92" w:rsidRDefault="00430219">
      <w:pPr>
        <w:pStyle w:val="SourceCode"/>
      </w:pPr>
      <w:r>
        <w:t xml:space="preserve">                        size_t length)</w:t>
      </w:r>
    </w:p>
    <w:p w14:paraId="5B6020ED" w14:textId="77777777" w:rsidR="00EB5F92" w:rsidRDefault="00430219">
      <w:pPr>
        <w:pStyle w:val="SourceCode"/>
      </w:pPr>
      <w:r>
        <w:t>{</w:t>
      </w:r>
    </w:p>
    <w:p w14:paraId="11DC0B21" w14:textId="77777777" w:rsidR="00EB5F92" w:rsidRDefault="00430219">
      <w:pPr>
        <w:pStyle w:val="SourceCode"/>
      </w:pPr>
      <w:r>
        <w:t xml:space="preserve">    if (page-&gt;length + length &gt;= PAGE_SIZE) {</w:t>
      </w:r>
    </w:p>
    <w:p w14:paraId="41A39B19" w14:textId="77777777" w:rsidR="00EB5F92" w:rsidRDefault="00430219">
      <w:pPr>
        <w:pStyle w:val="SourceCode"/>
      </w:pPr>
      <w:r>
        <w:t xml:space="preserve">        page-&gt;fits = 0;</w:t>
      </w:r>
    </w:p>
    <w:p w14:paraId="3C81EB12" w14:textId="77777777" w:rsidR="00EB5F92" w:rsidRDefault="00430219">
      <w:pPr>
        <w:pStyle w:val="SourceCode"/>
      </w:pPr>
      <w:r>
        <w:t xml:space="preserve">        return;</w:t>
      </w:r>
    </w:p>
    <w:p w14:paraId="5F23D4F9" w14:textId="77777777" w:rsidR="00EB5F92" w:rsidRDefault="00430219">
      <w:pPr>
        <w:pStyle w:val="SourceCode"/>
      </w:pPr>
      <w:r>
        <w:t xml:space="preserve">    }</w:t>
      </w:r>
    </w:p>
    <w:p w14:paraId="7CAE4093" w14:textId="77777777" w:rsidR="00EB5F92" w:rsidRDefault="00430219">
      <w:pPr>
        <w:pStyle w:val="SourceCode"/>
      </w:pPr>
      <w:r>
        <w:t xml:space="preserve">    memcpy(&amp;page-&gt;html[page-&gt;length], added_text, length);</w:t>
      </w:r>
    </w:p>
    <w:p w14:paraId="43F04BBA" w14:textId="77777777" w:rsidR="00EB5F92" w:rsidRDefault="00430219">
      <w:pPr>
        <w:pStyle w:val="SourceCode"/>
      </w:pPr>
      <w:r>
        <w:t xml:space="preserve">    page-&gt;length += length;</w:t>
      </w:r>
    </w:p>
    <w:p w14:paraId="7495F004" w14:textId="77777777" w:rsidR="00EB5F92" w:rsidRDefault="00430219">
      <w:pPr>
        <w:pStyle w:val="SourceCode"/>
      </w:pPr>
      <w:r>
        <w:t xml:space="preserve">    page-&gt;html[page-&gt;length] = '\0';</w:t>
      </w:r>
    </w:p>
    <w:p w14:paraId="3725B44D" w14:textId="77777777" w:rsidR="00EB5F92" w:rsidRDefault="00430219">
      <w:pPr>
        <w:pStyle w:val="SourceCode"/>
      </w:pPr>
      <w:r>
        <w:t>}</w:t>
      </w:r>
    </w:p>
    <w:p w14:paraId="3C82C8B6" w14:textId="77777777" w:rsidR="00EB5F92" w:rsidRDefault="00EB5F92">
      <w:pPr>
        <w:pStyle w:val="SourceCode"/>
      </w:pPr>
    </w:p>
    <w:p w14:paraId="005AC6B0" w14:textId="77777777" w:rsidR="00EB5F92" w:rsidRDefault="00430219">
      <w:pPr>
        <w:pStyle w:val="SourceCode"/>
      </w:pPr>
      <w:r>
        <w:t>// Remember, html_escape writes HTML's five special characters as escapes,</w:t>
      </w:r>
    </w:p>
    <w:p w14:paraId="3584F5E0" w14:textId="77777777" w:rsidR="00EB5F92" w:rsidRDefault="00430219">
      <w:pPr>
        <w:pStyle w:val="SourceCode"/>
      </w:pPr>
      <w:r>
        <w:t>// so the browser shows them as text, in an element or inside value="...".</w:t>
      </w:r>
    </w:p>
    <w:p w14:paraId="48D96519" w14:textId="77777777" w:rsidR="00EB5F92" w:rsidRDefault="00430219">
      <w:pPr>
        <w:pStyle w:val="SourceCode"/>
      </w:pPr>
      <w:r>
        <w:t>static void html_escape(struct Page *page, const char *unsafe_text)</w:t>
      </w:r>
    </w:p>
    <w:p w14:paraId="57084653" w14:textId="77777777" w:rsidR="00EB5F92" w:rsidRDefault="00430219">
      <w:pPr>
        <w:pStyle w:val="SourceCode"/>
      </w:pPr>
      <w:r>
        <w:t>{</w:t>
      </w:r>
    </w:p>
    <w:p w14:paraId="737EBA9C" w14:textId="77777777" w:rsidR="00EB5F92" w:rsidRDefault="00430219">
      <w:pPr>
        <w:pStyle w:val="SourceCode"/>
      </w:pPr>
      <w:r>
        <w:t xml:space="preserve">    for (size_t index = 0; unsafe_text[index] != '\0'; index++) {</w:t>
      </w:r>
    </w:p>
    <w:p w14:paraId="5FC9F86B" w14:textId="77777777" w:rsidR="00EB5F92" w:rsidRDefault="00430219">
      <w:pPr>
        <w:pStyle w:val="SourceCode"/>
      </w:pPr>
      <w:r>
        <w:t xml:space="preserve">        char character = unsafe_text[index];</w:t>
      </w:r>
    </w:p>
    <w:p w14:paraId="624C038D" w14:textId="77777777" w:rsidR="00EB5F92" w:rsidRDefault="00430219">
      <w:pPr>
        <w:pStyle w:val="SourceCode"/>
      </w:pPr>
      <w:r>
        <w:t xml:space="preserve">        if (character == '&amp;') {</w:t>
      </w:r>
    </w:p>
    <w:p w14:paraId="19311A88" w14:textId="77777777" w:rsidR="00EB5F92" w:rsidRDefault="00430219">
      <w:pPr>
        <w:pStyle w:val="SourceCode"/>
      </w:pPr>
      <w:r>
        <w:t xml:space="preserve">            append_text(page, "&amp;amp;", strlen("&amp;amp;"));</w:t>
      </w:r>
    </w:p>
    <w:p w14:paraId="0BD392E0" w14:textId="77777777" w:rsidR="00EB5F92" w:rsidRDefault="00430219">
      <w:pPr>
        <w:pStyle w:val="SourceCode"/>
      </w:pPr>
      <w:r>
        <w:t xml:space="preserve">        } else if (character == '&lt;') {</w:t>
      </w:r>
    </w:p>
    <w:p w14:paraId="4EB64915" w14:textId="77777777" w:rsidR="00EB5F92" w:rsidRDefault="00430219">
      <w:pPr>
        <w:pStyle w:val="SourceCode"/>
      </w:pPr>
      <w:r>
        <w:t xml:space="preserve">            append_text(page, "&amp;lt;", strlen("&amp;lt;"));</w:t>
      </w:r>
    </w:p>
    <w:p w14:paraId="421E7CD3" w14:textId="77777777" w:rsidR="00EB5F92" w:rsidRDefault="00430219">
      <w:pPr>
        <w:pStyle w:val="SourceCode"/>
      </w:pPr>
      <w:r>
        <w:t xml:space="preserve">        } else if (character == '&gt;') {</w:t>
      </w:r>
    </w:p>
    <w:p w14:paraId="26A78E75" w14:textId="77777777" w:rsidR="00EB5F92" w:rsidRDefault="00430219">
      <w:pPr>
        <w:pStyle w:val="SourceCode"/>
      </w:pPr>
      <w:r>
        <w:t xml:space="preserve">            append_text(page, "&amp;gt;", strlen("&amp;gt;"));</w:t>
      </w:r>
    </w:p>
    <w:p w14:paraId="0510F640" w14:textId="77777777" w:rsidR="00EB5F92" w:rsidRDefault="00430219">
      <w:pPr>
        <w:pStyle w:val="SourceCode"/>
      </w:pPr>
      <w:r>
        <w:t xml:space="preserve">        } else if (character == '"') {</w:t>
      </w:r>
    </w:p>
    <w:p w14:paraId="76C39D42" w14:textId="77777777" w:rsidR="00EB5F92" w:rsidRDefault="00430219">
      <w:pPr>
        <w:pStyle w:val="SourceCode"/>
      </w:pPr>
      <w:r>
        <w:t xml:space="preserve">            append_text(page, "&amp;#34;", strlen("&amp;#34;"));</w:t>
      </w:r>
    </w:p>
    <w:p w14:paraId="4974ED07" w14:textId="77777777" w:rsidR="00EB5F92" w:rsidRDefault="00430219">
      <w:pPr>
        <w:pStyle w:val="SourceCode"/>
      </w:pPr>
      <w:r>
        <w:t xml:space="preserve">        } else if (character == '\'') {</w:t>
      </w:r>
    </w:p>
    <w:p w14:paraId="25B60FB8" w14:textId="77777777" w:rsidR="00EB5F92" w:rsidRDefault="00430219">
      <w:pPr>
        <w:pStyle w:val="SourceCode"/>
      </w:pPr>
      <w:r>
        <w:t xml:space="preserve">            append_text(page, "&amp;#39;", strlen("&amp;#39;"));</w:t>
      </w:r>
    </w:p>
    <w:p w14:paraId="5485C814" w14:textId="77777777" w:rsidR="00EB5F92" w:rsidRDefault="00430219">
      <w:pPr>
        <w:pStyle w:val="SourceCode"/>
      </w:pPr>
      <w:r>
        <w:t xml:space="preserve">        } else {</w:t>
      </w:r>
    </w:p>
    <w:p w14:paraId="2B5996FC" w14:textId="77777777" w:rsidR="00EB5F92" w:rsidRDefault="00430219">
      <w:pPr>
        <w:pStyle w:val="SourceCode"/>
      </w:pPr>
      <w:r>
        <w:t xml:space="preserve">            append_text(page, &amp;unsafe_text[index], 1);</w:t>
      </w:r>
    </w:p>
    <w:p w14:paraId="270214B8" w14:textId="77777777" w:rsidR="00EB5F92" w:rsidRDefault="00430219">
      <w:pPr>
        <w:pStyle w:val="SourceCode"/>
      </w:pPr>
      <w:r>
        <w:t xml:space="preserve">        }</w:t>
      </w:r>
    </w:p>
    <w:p w14:paraId="15E1A226" w14:textId="77777777" w:rsidR="00EB5F92" w:rsidRDefault="00430219">
      <w:pPr>
        <w:pStyle w:val="SourceCode"/>
      </w:pPr>
      <w:r>
        <w:t xml:space="preserve">    }</w:t>
      </w:r>
    </w:p>
    <w:p w14:paraId="0C165457" w14:textId="77777777" w:rsidR="00EB5F92" w:rsidRDefault="00430219">
      <w:pPr>
        <w:pStyle w:val="SourceCode"/>
      </w:pPr>
      <w:r>
        <w:t>}</w:t>
      </w:r>
    </w:p>
    <w:p w14:paraId="4FAE3A7D" w14:textId="77777777" w:rsidR="00EB5F92" w:rsidRDefault="00EB5F92">
      <w:pPr>
        <w:pStyle w:val="SourceCode"/>
      </w:pPr>
    </w:p>
    <w:p w14:paraId="6A069FAE" w14:textId="77777777" w:rsidR="00EB5F92" w:rsidRDefault="00430219">
      <w:pPr>
        <w:pStyle w:val="SourceCode"/>
      </w:pPr>
      <w:r>
        <w:t>// Remember, the position of the first wanted text at or after from and</w:t>
      </w:r>
    </w:p>
    <w:p w14:paraId="1B28C0FC" w14:textId="77777777" w:rsidR="00EB5F92" w:rsidRDefault="00430219">
      <w:pPr>
        <w:pStyle w:val="SourceCode"/>
      </w:pPr>
      <w:r>
        <w:t>// ending before end, or end when there is none.</w:t>
      </w:r>
    </w:p>
    <w:p w14:paraId="0580572C" w14:textId="77777777" w:rsidR="00EB5F92" w:rsidRDefault="00430219">
      <w:pPr>
        <w:pStyle w:val="SourceCode"/>
      </w:pPr>
      <w:r>
        <w:t>static size_t find_text(const char *template_text, size_t from, size_t end,</w:t>
      </w:r>
    </w:p>
    <w:p w14:paraId="279CDB5F" w14:textId="77777777" w:rsidR="00EB5F92" w:rsidRDefault="00430219">
      <w:pPr>
        <w:pStyle w:val="SourceCode"/>
      </w:pPr>
      <w:r>
        <w:t xml:space="preserve">                        const char *wanted)</w:t>
      </w:r>
    </w:p>
    <w:p w14:paraId="4798A1AE" w14:textId="77777777" w:rsidR="00EB5F92" w:rsidRDefault="00430219">
      <w:pPr>
        <w:pStyle w:val="SourceCode"/>
      </w:pPr>
      <w:r>
        <w:t>{</w:t>
      </w:r>
    </w:p>
    <w:p w14:paraId="457F65B4" w14:textId="77777777" w:rsidR="00EB5F92" w:rsidRDefault="00430219">
      <w:pPr>
        <w:pStyle w:val="SourceCode"/>
      </w:pPr>
      <w:r>
        <w:t xml:space="preserve">    size_t wanted_length = strlen(wanted);</w:t>
      </w:r>
    </w:p>
    <w:p w14:paraId="436D8DE5" w14:textId="77777777" w:rsidR="00EB5F92" w:rsidRDefault="00430219">
      <w:pPr>
        <w:pStyle w:val="SourceCode"/>
      </w:pPr>
      <w:r>
        <w:t xml:space="preserve">    for (size_t index = from; index + wanted_length &lt;= end; index++) {</w:t>
      </w:r>
    </w:p>
    <w:p w14:paraId="5CE96C6C" w14:textId="77777777" w:rsidR="00EB5F92" w:rsidRDefault="00430219">
      <w:pPr>
        <w:pStyle w:val="SourceCode"/>
      </w:pPr>
      <w:r>
        <w:t xml:space="preserve">        if (strncmp(&amp;template_text[index], wanted, wanted_length) == 0) {</w:t>
      </w:r>
    </w:p>
    <w:p w14:paraId="01F14A19" w14:textId="77777777" w:rsidR="00EB5F92" w:rsidRDefault="00430219">
      <w:pPr>
        <w:pStyle w:val="SourceCode"/>
      </w:pPr>
      <w:r>
        <w:t xml:space="preserve">            return index;</w:t>
      </w:r>
    </w:p>
    <w:p w14:paraId="20B452E9" w14:textId="77777777" w:rsidR="00EB5F92" w:rsidRDefault="00430219">
      <w:pPr>
        <w:pStyle w:val="SourceCode"/>
      </w:pPr>
      <w:r>
        <w:t xml:space="preserve">        }</w:t>
      </w:r>
    </w:p>
    <w:p w14:paraId="40DD8678" w14:textId="77777777" w:rsidR="00EB5F92" w:rsidRDefault="00430219">
      <w:pPr>
        <w:pStyle w:val="SourceCode"/>
      </w:pPr>
      <w:r>
        <w:t xml:space="preserve">    }</w:t>
      </w:r>
    </w:p>
    <w:p w14:paraId="0D7C8190" w14:textId="77777777" w:rsidR="00EB5F92" w:rsidRDefault="00430219">
      <w:pPr>
        <w:pStyle w:val="SourceCode"/>
      </w:pPr>
      <w:r>
        <w:t xml:space="preserve">    return end;</w:t>
      </w:r>
    </w:p>
    <w:p w14:paraId="7C832E3A" w14:textId="77777777" w:rsidR="00EB5F92" w:rsidRDefault="00430219">
      <w:pPr>
        <w:pStyle w:val="SourceCode"/>
      </w:pPr>
      <w:r>
        <w:t>}</w:t>
      </w:r>
    </w:p>
    <w:p w14:paraId="4F915AC2" w14:textId="77777777" w:rsidR="00EB5F92" w:rsidRDefault="00EB5F92">
      <w:pPr>
        <w:pStyle w:val="SourceCode"/>
      </w:pPr>
    </w:p>
    <w:p w14:paraId="1653AFB4" w14:textId="77777777" w:rsidR="00EB5F92" w:rsidRDefault="00430219">
      <w:pPr>
        <w:pStyle w:val="SourceCode"/>
      </w:pPr>
      <w:r>
        <w:t>// Remember, write the escaped value of the field with this name; a name</w:t>
      </w:r>
    </w:p>
    <w:p w14:paraId="23883D19" w14:textId="77777777" w:rsidR="00EB5F92" w:rsidRDefault="00430219">
      <w:pPr>
        <w:pStyle w:val="SourceCode"/>
      </w:pPr>
      <w:r>
        <w:t>// with no field writes nothing.</w:t>
      </w:r>
    </w:p>
    <w:p w14:paraId="3C9C9E1B" w14:textId="77777777" w:rsidR="00EB5F92" w:rsidRDefault="00430219">
      <w:pPr>
        <w:pStyle w:val="SourceCode"/>
      </w:pPr>
      <w:r>
        <w:t>static void write_field(struct Page *page, const char *placeholder_name,</w:t>
      </w:r>
    </w:p>
    <w:p w14:paraId="5F6A4A39" w14:textId="77777777" w:rsidR="00EB5F92" w:rsidRDefault="00430219">
      <w:pPr>
        <w:pStyle w:val="SourceCode"/>
      </w:pPr>
      <w:r>
        <w:t xml:space="preserve">                        size_t name_length, const struct Field *fields,</w:t>
      </w:r>
    </w:p>
    <w:p w14:paraId="0BAE5370" w14:textId="77777777" w:rsidR="00EB5F92" w:rsidRDefault="00430219">
      <w:pPr>
        <w:pStyle w:val="SourceCode"/>
      </w:pPr>
      <w:r>
        <w:t xml:space="preserve">                        size_t field_count)</w:t>
      </w:r>
    </w:p>
    <w:p w14:paraId="39C3A44A" w14:textId="77777777" w:rsidR="00EB5F92" w:rsidRDefault="00430219">
      <w:pPr>
        <w:pStyle w:val="SourceCode"/>
      </w:pPr>
      <w:r>
        <w:t>{</w:t>
      </w:r>
    </w:p>
    <w:p w14:paraId="218271FE" w14:textId="77777777" w:rsidR="00EB5F92" w:rsidRDefault="00430219">
      <w:pPr>
        <w:pStyle w:val="SourceCode"/>
      </w:pPr>
      <w:r>
        <w:t xml:space="preserve">    for (size_t index = 0; index &lt; field_count; index++) {</w:t>
      </w:r>
    </w:p>
    <w:p w14:paraId="245BDF36" w14:textId="77777777" w:rsidR="00EB5F92" w:rsidRDefault="00430219">
      <w:pPr>
        <w:pStyle w:val="SourceCode"/>
      </w:pPr>
      <w:r>
        <w:t xml:space="preserve">        if (strlen(fields[index].field_name) == name_length &amp;&amp;</w:t>
      </w:r>
    </w:p>
    <w:p w14:paraId="738EEE76" w14:textId="77777777" w:rsidR="00EB5F92" w:rsidRDefault="00430219">
      <w:pPr>
        <w:pStyle w:val="SourceCode"/>
      </w:pPr>
      <w:r>
        <w:t xml:space="preserve">            strncmp(fields[index].field_name, placeholder_name,</w:t>
      </w:r>
    </w:p>
    <w:p w14:paraId="4D5F0885" w14:textId="77777777" w:rsidR="00EB5F92" w:rsidRDefault="00430219">
      <w:pPr>
        <w:pStyle w:val="SourceCode"/>
      </w:pPr>
      <w:r>
        <w:t xml:space="preserve">                    name_length) == 0) {</w:t>
      </w:r>
    </w:p>
    <w:p w14:paraId="51D6C6A2" w14:textId="77777777" w:rsidR="00EB5F92" w:rsidRDefault="00430219">
      <w:pPr>
        <w:pStyle w:val="SourceCode"/>
      </w:pPr>
      <w:r>
        <w:t xml:space="preserve">            html_escape(page, fields[index].field_value);</w:t>
      </w:r>
    </w:p>
    <w:p w14:paraId="378F1968" w14:textId="77777777" w:rsidR="00EB5F92" w:rsidRDefault="00430219">
      <w:pPr>
        <w:pStyle w:val="SourceCode"/>
      </w:pPr>
      <w:r>
        <w:t xml:space="preserve">            return;</w:t>
      </w:r>
    </w:p>
    <w:p w14:paraId="07CE7B7C" w14:textId="77777777" w:rsidR="00EB5F92" w:rsidRDefault="00430219">
      <w:pPr>
        <w:pStyle w:val="SourceCode"/>
      </w:pPr>
      <w:r>
        <w:t xml:space="preserve">        }</w:t>
      </w:r>
    </w:p>
    <w:p w14:paraId="1763E937" w14:textId="77777777" w:rsidR="00EB5F92" w:rsidRDefault="00430219">
      <w:pPr>
        <w:pStyle w:val="SourceCode"/>
      </w:pPr>
      <w:r>
        <w:t xml:space="preserve">    }</w:t>
      </w:r>
    </w:p>
    <w:p w14:paraId="6EF69A0D" w14:textId="77777777" w:rsidR="00EB5F92" w:rsidRDefault="00430219">
      <w:pPr>
        <w:pStyle w:val="SourceCode"/>
      </w:pPr>
      <w:r>
        <w:t>}</w:t>
      </w:r>
    </w:p>
    <w:p w14:paraId="0580D1F9" w14:textId="77777777" w:rsidR="00EB5F92" w:rsidRDefault="00EB5F92">
      <w:pPr>
        <w:pStyle w:val="SourceCode"/>
      </w:pPr>
    </w:p>
    <w:p w14:paraId="3A03EAA4" w14:textId="77777777" w:rsidR="00EB5F92" w:rsidRDefault="00430219">
      <w:pPr>
        <w:pStyle w:val="SourceCode"/>
      </w:pPr>
      <w:r>
        <w:t>// Remember, add the template's text from start to end, with each {{ name }}</w:t>
      </w:r>
    </w:p>
    <w:p w14:paraId="434D5D5C" w14:textId="77777777" w:rsidR="00EB5F92" w:rsidRDefault="00430219">
      <w:pPr>
        <w:pStyle w:val="SourceCode"/>
      </w:pPr>
      <w:r>
        <w:t>// replaced by the escaped value of that field.</w:t>
      </w:r>
    </w:p>
    <w:p w14:paraId="0A036CB7" w14:textId="77777777" w:rsidR="00EB5F92" w:rsidRDefault="00430219">
      <w:pPr>
        <w:pStyle w:val="SourceCode"/>
      </w:pPr>
      <w:r>
        <w:t>static void fill(struct Page *page, const char *template_text, size_t start,</w:t>
      </w:r>
    </w:p>
    <w:p w14:paraId="406E573C" w14:textId="77777777" w:rsidR="00EB5F92" w:rsidRDefault="00430219">
      <w:pPr>
        <w:pStyle w:val="SourceCode"/>
      </w:pPr>
      <w:r>
        <w:t xml:space="preserve">                 size_t end, const struct Field *fields, size_t field_count)</w:t>
      </w:r>
    </w:p>
    <w:p w14:paraId="64157FD2" w14:textId="77777777" w:rsidR="00EB5F92" w:rsidRDefault="00430219">
      <w:pPr>
        <w:pStyle w:val="SourceCode"/>
      </w:pPr>
      <w:r>
        <w:t>{</w:t>
      </w:r>
    </w:p>
    <w:p w14:paraId="27D59221" w14:textId="77777777" w:rsidR="00EB5F92" w:rsidRDefault="00430219">
      <w:pPr>
        <w:pStyle w:val="SourceCode"/>
      </w:pPr>
      <w:r>
        <w:t xml:space="preserve">    size_t position = start;</w:t>
      </w:r>
    </w:p>
    <w:p w14:paraId="4753B29C" w14:textId="77777777" w:rsidR="00EB5F92" w:rsidRDefault="00430219">
      <w:pPr>
        <w:pStyle w:val="SourceCode"/>
      </w:pPr>
      <w:r>
        <w:t xml:space="preserve">    while (position &lt; end) {</w:t>
      </w:r>
    </w:p>
    <w:p w14:paraId="70F7F478" w14:textId="77777777" w:rsidR="00EB5F92" w:rsidRDefault="00430219">
      <w:pPr>
        <w:pStyle w:val="SourceCode"/>
      </w:pPr>
      <w:r>
        <w:t xml:space="preserve">        size_t open = find_text(template_text, position, end, PLACEHOLDER_OPEN);</w:t>
      </w:r>
    </w:p>
    <w:p w14:paraId="736A8BB6" w14:textId="77777777" w:rsidR="00EB5F92" w:rsidRDefault="00430219">
      <w:pPr>
        <w:pStyle w:val="SourceCode"/>
      </w:pPr>
      <w:r>
        <w:t xml:space="preserve">        append_text(page, &amp;template_text[position], open - position);</w:t>
      </w:r>
    </w:p>
    <w:p w14:paraId="597EC984" w14:textId="77777777" w:rsidR="00EB5F92" w:rsidRDefault="00430219">
      <w:pPr>
        <w:pStyle w:val="SourceCode"/>
      </w:pPr>
      <w:r>
        <w:t xml:space="preserve">        if (open == end) {</w:t>
      </w:r>
    </w:p>
    <w:p w14:paraId="7005A54A" w14:textId="77777777" w:rsidR="00EB5F92" w:rsidRDefault="00430219">
      <w:pPr>
        <w:pStyle w:val="SourceCode"/>
      </w:pPr>
      <w:r>
        <w:t xml:space="preserve">            return;</w:t>
      </w:r>
    </w:p>
    <w:p w14:paraId="23A30E02" w14:textId="77777777" w:rsidR="00EB5F92" w:rsidRDefault="00430219">
      <w:pPr>
        <w:pStyle w:val="SourceCode"/>
      </w:pPr>
      <w:r>
        <w:t xml:space="preserve">        }</w:t>
      </w:r>
    </w:p>
    <w:p w14:paraId="415D1B99" w14:textId="77777777" w:rsidR="00EB5F92" w:rsidRDefault="00430219">
      <w:pPr>
        <w:pStyle w:val="SourceCode"/>
      </w:pPr>
      <w:r>
        <w:t xml:space="preserve">        size_t name_start = open + strlen(PLACEHOLDER_OPEN);</w:t>
      </w:r>
    </w:p>
    <w:p w14:paraId="2BF89141" w14:textId="77777777" w:rsidR="00EB5F92" w:rsidRDefault="00430219">
      <w:pPr>
        <w:pStyle w:val="SourceCode"/>
      </w:pPr>
      <w:r>
        <w:t xml:space="preserve">        size_t close =</w:t>
      </w:r>
    </w:p>
    <w:p w14:paraId="79E927D4" w14:textId="77777777" w:rsidR="00EB5F92" w:rsidRDefault="00430219">
      <w:pPr>
        <w:pStyle w:val="SourceCode"/>
      </w:pPr>
      <w:r>
        <w:t xml:space="preserve">            find_text(template_text, name_start, end, PLACEHOLDER_CLOSE);</w:t>
      </w:r>
    </w:p>
    <w:p w14:paraId="00A9D938" w14:textId="77777777" w:rsidR="00EB5F92" w:rsidRDefault="00430219">
      <w:pPr>
        <w:pStyle w:val="SourceCode"/>
      </w:pPr>
      <w:r>
        <w:t xml:space="preserve">        if (close == end) {</w:t>
      </w:r>
    </w:p>
    <w:p w14:paraId="0EFEEDB9" w14:textId="77777777" w:rsidR="00EB5F92" w:rsidRDefault="00430219">
      <w:pPr>
        <w:pStyle w:val="SourceCode"/>
      </w:pPr>
      <w:r>
        <w:t xml:space="preserve">            append_text(page, &amp;template_text[open], end - open);</w:t>
      </w:r>
    </w:p>
    <w:p w14:paraId="64F28469" w14:textId="77777777" w:rsidR="00EB5F92" w:rsidRDefault="00430219">
      <w:pPr>
        <w:pStyle w:val="SourceCode"/>
      </w:pPr>
      <w:r>
        <w:t xml:space="preserve">            return;</w:t>
      </w:r>
    </w:p>
    <w:p w14:paraId="46CE89F2" w14:textId="77777777" w:rsidR="00EB5F92" w:rsidRDefault="00430219">
      <w:pPr>
        <w:pStyle w:val="SourceCode"/>
      </w:pPr>
      <w:r>
        <w:t xml:space="preserve">        }</w:t>
      </w:r>
    </w:p>
    <w:p w14:paraId="7C8EEA51" w14:textId="77777777" w:rsidR="00EB5F92" w:rsidRDefault="00430219">
      <w:pPr>
        <w:pStyle w:val="SourceCode"/>
      </w:pPr>
      <w:r>
        <w:t xml:space="preserve">        write_field(page, &amp;template_text[name_start], close - name_start,</w:t>
      </w:r>
    </w:p>
    <w:p w14:paraId="11C02ABA" w14:textId="77777777" w:rsidR="00EB5F92" w:rsidRDefault="00430219">
      <w:pPr>
        <w:pStyle w:val="SourceCode"/>
      </w:pPr>
      <w:r>
        <w:t xml:space="preserve">                    fields, field_count);</w:t>
      </w:r>
    </w:p>
    <w:p w14:paraId="1433DA72" w14:textId="77777777" w:rsidR="00EB5F92" w:rsidRDefault="00430219">
      <w:pPr>
        <w:pStyle w:val="SourceCode"/>
      </w:pPr>
      <w:r>
        <w:t xml:space="preserve">        position = close + strlen(PLACEHOLDER_CLOSE);</w:t>
      </w:r>
    </w:p>
    <w:p w14:paraId="244FF5B9" w14:textId="77777777" w:rsidR="00EB5F92" w:rsidRDefault="00430219">
      <w:pPr>
        <w:pStyle w:val="SourceCode"/>
      </w:pPr>
      <w:r>
        <w:t xml:space="preserve">    }</w:t>
      </w:r>
    </w:p>
    <w:p w14:paraId="2A92776D" w14:textId="77777777" w:rsidR="00EB5F92" w:rsidRDefault="00430219">
      <w:pPr>
        <w:pStyle w:val="SourceCode"/>
      </w:pPr>
      <w:r>
        <w:t>}</w:t>
      </w:r>
    </w:p>
    <w:p w14:paraId="4FFC536F" w14:textId="77777777" w:rsidR="00EB5F92" w:rsidRDefault="00EB5F92">
      <w:pPr>
        <w:pStyle w:val="SourceCode"/>
      </w:pPr>
    </w:p>
    <w:p w14:paraId="1E19A411" w14:textId="77777777" w:rsidR="00EB5F92" w:rsidRDefault="00430219">
      <w:pPr>
        <w:pStyle w:val="SourceCode"/>
      </w:pPr>
      <w:r>
        <w:t>// Remember, render makes a page from a template and its data: the fields</w:t>
      </w:r>
    </w:p>
    <w:p w14:paraId="58B7D260" w14:textId="77777777" w:rsidR="00EB5F92" w:rsidRDefault="00430219">
      <w:pPr>
        <w:pStyle w:val="SourceCode"/>
      </w:pPr>
      <w:r>
        <w:t>// outside the {{#contacts}} section, and the section once for each contact.</w:t>
      </w:r>
    </w:p>
    <w:p w14:paraId="1F0EA18A" w14:textId="77777777" w:rsidR="00EB5F92" w:rsidRDefault="00430219">
      <w:pPr>
        <w:pStyle w:val="SourceCode"/>
      </w:pPr>
      <w:r>
        <w:t>// Returns 1, or 0 when the page did not fit in PAGE_SIZE.</w:t>
      </w:r>
    </w:p>
    <w:p w14:paraId="0F57FDDB" w14:textId="77777777" w:rsidR="00EB5F92" w:rsidRDefault="00430219">
      <w:pPr>
        <w:pStyle w:val="SourceCode"/>
      </w:pPr>
      <w:r>
        <w:t>static int render(struct Page *page, const char *template_text,</w:t>
      </w:r>
    </w:p>
    <w:p w14:paraId="3DB2826A" w14:textId="77777777" w:rsidR="00EB5F92" w:rsidRDefault="00430219">
      <w:pPr>
        <w:pStyle w:val="SourceCode"/>
      </w:pPr>
      <w:r>
        <w:t xml:space="preserve">                  const struct PageData *page_data)</w:t>
      </w:r>
    </w:p>
    <w:p w14:paraId="0441FDC5" w14:textId="77777777" w:rsidR="00EB5F92" w:rsidRDefault="00430219">
      <w:pPr>
        <w:pStyle w:val="SourceCode"/>
      </w:pPr>
      <w:r>
        <w:t>{</w:t>
      </w:r>
    </w:p>
    <w:p w14:paraId="72B11933" w14:textId="77777777" w:rsidR="00EB5F92" w:rsidRDefault="00430219">
      <w:pPr>
        <w:pStyle w:val="SourceCode"/>
      </w:pPr>
      <w:r>
        <w:t xml:space="preserve">    page-&gt;length = 0;</w:t>
      </w:r>
    </w:p>
    <w:p w14:paraId="0F20A0EF" w14:textId="77777777" w:rsidR="00EB5F92" w:rsidRDefault="00430219">
      <w:pPr>
        <w:pStyle w:val="SourceCode"/>
      </w:pPr>
      <w:r>
        <w:t xml:space="preserve">    page-&gt;html[0] = '\0';</w:t>
      </w:r>
    </w:p>
    <w:p w14:paraId="71CA9769" w14:textId="77777777" w:rsidR="00EB5F92" w:rsidRDefault="00430219">
      <w:pPr>
        <w:pStyle w:val="SourceCode"/>
      </w:pPr>
      <w:r>
        <w:t xml:space="preserve">    page-&gt;fits = 1;</w:t>
      </w:r>
    </w:p>
    <w:p w14:paraId="041F85E4" w14:textId="77777777" w:rsidR="00EB5F92" w:rsidRDefault="00430219">
      <w:pPr>
        <w:pStyle w:val="SourceCode"/>
      </w:pPr>
      <w:r>
        <w:t xml:space="preserve">    size_t end = strlen(template_text);</w:t>
      </w:r>
    </w:p>
    <w:p w14:paraId="48604149" w14:textId="77777777" w:rsidR="00EB5F92" w:rsidRDefault="00430219">
      <w:pPr>
        <w:pStyle w:val="SourceCode"/>
      </w:pPr>
      <w:r>
        <w:t xml:space="preserve">    size_t section_start = find_text(template_text, 0, end, SECTION_START);</w:t>
      </w:r>
    </w:p>
    <w:p w14:paraId="2FB575F9" w14:textId="77777777" w:rsidR="00EB5F92" w:rsidRDefault="00430219">
      <w:pPr>
        <w:pStyle w:val="SourceCode"/>
      </w:pPr>
      <w:r>
        <w:t xml:space="preserve">    fill(page, template_text, 0, section_start, page_data-&gt;fields,</w:t>
      </w:r>
    </w:p>
    <w:p w14:paraId="5F7B8CE0" w14:textId="77777777" w:rsidR="00EB5F92" w:rsidRDefault="00430219">
      <w:pPr>
        <w:pStyle w:val="SourceCode"/>
      </w:pPr>
      <w:r>
        <w:t xml:space="preserve">         page_data-&gt;field_count);</w:t>
      </w:r>
    </w:p>
    <w:p w14:paraId="21D848CA" w14:textId="77777777" w:rsidR="00EB5F92" w:rsidRDefault="00430219">
      <w:pPr>
        <w:pStyle w:val="SourceCode"/>
      </w:pPr>
      <w:r>
        <w:t xml:space="preserve">    if (section_start == end) {</w:t>
      </w:r>
    </w:p>
    <w:p w14:paraId="016D37F1" w14:textId="77777777" w:rsidR="00EB5F92" w:rsidRDefault="00430219">
      <w:pPr>
        <w:pStyle w:val="SourceCode"/>
      </w:pPr>
      <w:r>
        <w:t xml:space="preserve">        return page-&gt;fits;</w:t>
      </w:r>
    </w:p>
    <w:p w14:paraId="5607C1C3" w14:textId="77777777" w:rsidR="00EB5F92" w:rsidRDefault="00430219">
      <w:pPr>
        <w:pStyle w:val="SourceCode"/>
      </w:pPr>
      <w:r>
        <w:t xml:space="preserve">    }</w:t>
      </w:r>
    </w:p>
    <w:p w14:paraId="02A12BF0" w14:textId="77777777" w:rsidR="00EB5F92" w:rsidRDefault="00430219">
      <w:pPr>
        <w:pStyle w:val="SourceCode"/>
      </w:pPr>
      <w:r>
        <w:t xml:space="preserve">    size_t item_start = section_start + strlen(SECTION_START);</w:t>
      </w:r>
    </w:p>
    <w:p w14:paraId="7C1F49CF" w14:textId="77777777" w:rsidR="00EB5F92" w:rsidRDefault="00430219">
      <w:pPr>
        <w:pStyle w:val="SourceCode"/>
      </w:pPr>
      <w:r>
        <w:t xml:space="preserve">    size_t item_end = find_text(template_text, item_start, end, SECTION_END);</w:t>
      </w:r>
    </w:p>
    <w:p w14:paraId="575F902C" w14:textId="77777777" w:rsidR="00EB5F92" w:rsidRDefault="00430219">
      <w:pPr>
        <w:pStyle w:val="SourceCode"/>
      </w:pPr>
      <w:r>
        <w:t xml:space="preserve">    for (size_t index = 0; index &lt; page_data-&gt;contact_count; index++) {</w:t>
      </w:r>
    </w:p>
    <w:p w14:paraId="082AD037" w14:textId="77777777" w:rsidR="00EB5F92" w:rsidRDefault="00430219">
      <w:pPr>
        <w:pStyle w:val="SourceCode"/>
      </w:pPr>
      <w:r>
        <w:t xml:space="preserve">        const struct Contact *contact = &amp;page_data-&gt;contacts[index];</w:t>
      </w:r>
    </w:p>
    <w:p w14:paraId="6D82747E" w14:textId="77777777" w:rsidR="00EB5F92" w:rsidRDefault="00430219">
      <w:pPr>
        <w:pStyle w:val="SourceCode"/>
      </w:pPr>
      <w:r>
        <w:t xml:space="preserve">        char id_text[12];</w:t>
      </w:r>
    </w:p>
    <w:p w14:paraId="40BBED8D" w14:textId="77777777" w:rsidR="00EB5F92" w:rsidRDefault="00430219">
      <w:pPr>
        <w:pStyle w:val="SourceCode"/>
      </w:pPr>
      <w:r>
        <w:t xml:space="preserve">        snprintf(id_text, sizeof id_text, "%d", contact-&gt;id);</w:t>
      </w:r>
    </w:p>
    <w:p w14:paraId="049503BB" w14:textId="77777777" w:rsidR="00EB5F92" w:rsidRDefault="00430219">
      <w:pPr>
        <w:pStyle w:val="SourceCode"/>
      </w:pPr>
      <w:r>
        <w:t xml:space="preserve">        struct Field contact_fields[] = {</w:t>
      </w:r>
    </w:p>
    <w:p w14:paraId="63BCD7AD" w14:textId="77777777" w:rsidR="00EB5F92" w:rsidRDefault="00430219">
      <w:pPr>
        <w:pStyle w:val="SourceCode"/>
      </w:pPr>
      <w:r>
        <w:t xml:space="preserve">            {"id", id_text},</w:t>
      </w:r>
    </w:p>
    <w:p w14:paraId="5EAAF145" w14:textId="77777777" w:rsidR="00EB5F92" w:rsidRDefault="00430219">
      <w:pPr>
        <w:pStyle w:val="SourceCode"/>
      </w:pPr>
      <w:r>
        <w:t xml:space="preserve">            {"full_name", contact-&gt;full_name},</w:t>
      </w:r>
    </w:p>
    <w:p w14:paraId="5EF6D3B5" w14:textId="77777777" w:rsidR="00EB5F92" w:rsidRDefault="00430219">
      <w:pPr>
        <w:pStyle w:val="SourceCode"/>
      </w:pPr>
      <w:r>
        <w:t xml:space="preserve">            {"email", contact-&gt;email},</w:t>
      </w:r>
    </w:p>
    <w:p w14:paraId="3E24B952" w14:textId="77777777" w:rsidR="00EB5F92" w:rsidRDefault="00430219">
      <w:pPr>
        <w:pStyle w:val="SourceCode"/>
      </w:pPr>
      <w:r>
        <w:t xml:space="preserve">        };</w:t>
      </w:r>
    </w:p>
    <w:p w14:paraId="21E64E37" w14:textId="77777777" w:rsidR="00EB5F92" w:rsidRDefault="00430219">
      <w:pPr>
        <w:pStyle w:val="SourceCode"/>
      </w:pPr>
      <w:r>
        <w:t xml:space="preserve">        fill(page, template_text, item_start, item_end, contact_fields,</w:t>
      </w:r>
    </w:p>
    <w:p w14:paraId="1B535C24" w14:textId="77777777" w:rsidR="00EB5F92" w:rsidRDefault="00430219">
      <w:pPr>
        <w:pStyle w:val="SourceCode"/>
      </w:pPr>
      <w:r>
        <w:t xml:space="preserve">             sizeof contact_fields / sizeof contact_fields[0]);</w:t>
      </w:r>
    </w:p>
    <w:p w14:paraId="6802817B" w14:textId="77777777" w:rsidR="00EB5F92" w:rsidRDefault="00430219">
      <w:pPr>
        <w:pStyle w:val="SourceCode"/>
      </w:pPr>
      <w:r>
        <w:t xml:space="preserve">    }</w:t>
      </w:r>
    </w:p>
    <w:p w14:paraId="432E328F" w14:textId="77777777" w:rsidR="00EB5F92" w:rsidRDefault="00430219">
      <w:pPr>
        <w:pStyle w:val="SourceCode"/>
      </w:pPr>
      <w:r>
        <w:t xml:space="preserve">    if (item_end &lt; end) {</w:t>
      </w:r>
    </w:p>
    <w:p w14:paraId="5E5680D9" w14:textId="77777777" w:rsidR="00EB5F92" w:rsidRDefault="00430219">
      <w:pPr>
        <w:pStyle w:val="SourceCode"/>
      </w:pPr>
      <w:r>
        <w:t xml:space="preserve">        size_t after = item_end + strlen(SECTION_END);</w:t>
      </w:r>
    </w:p>
    <w:p w14:paraId="3799EA10" w14:textId="77777777" w:rsidR="00EB5F92" w:rsidRDefault="00430219">
      <w:pPr>
        <w:pStyle w:val="SourceCode"/>
      </w:pPr>
      <w:r>
        <w:t xml:space="preserve">        fill(page, template_text, after, end, page_data-&gt;fields,</w:t>
      </w:r>
    </w:p>
    <w:p w14:paraId="26B52A80" w14:textId="77777777" w:rsidR="00EB5F92" w:rsidRDefault="00430219">
      <w:pPr>
        <w:pStyle w:val="SourceCode"/>
      </w:pPr>
      <w:r>
        <w:t xml:space="preserve">             page_data-&gt;field_count);</w:t>
      </w:r>
    </w:p>
    <w:p w14:paraId="0F2C3D4E" w14:textId="77777777" w:rsidR="00EB5F92" w:rsidRDefault="00430219">
      <w:pPr>
        <w:pStyle w:val="SourceCode"/>
      </w:pPr>
      <w:r>
        <w:t xml:space="preserve">    }</w:t>
      </w:r>
    </w:p>
    <w:p w14:paraId="2F3893C8" w14:textId="77777777" w:rsidR="00EB5F92" w:rsidRDefault="00430219">
      <w:pPr>
        <w:pStyle w:val="SourceCode"/>
      </w:pPr>
      <w:r>
        <w:t xml:space="preserve">    return page-&gt;fits;</w:t>
      </w:r>
    </w:p>
    <w:p w14:paraId="288A2D35" w14:textId="77777777" w:rsidR="00EB5F92" w:rsidRDefault="00430219">
      <w:pPr>
        <w:pStyle w:val="SourceCode"/>
      </w:pPr>
      <w:r>
        <w:t>}</w:t>
      </w:r>
    </w:p>
    <w:p w14:paraId="57F52404" w14:textId="77777777" w:rsidR="00EB5F92" w:rsidRDefault="00EB5F92">
      <w:pPr>
        <w:pStyle w:val="SourceCode"/>
      </w:pPr>
    </w:p>
    <w:p w14:paraId="72739E84" w14:textId="77777777" w:rsidR="00EB5F92" w:rsidRDefault="00430219">
      <w:pPr>
        <w:pStyle w:val="SourceCode"/>
      </w:pPr>
      <w:r>
        <w:t>// Remember, a page that could not be made gets 500 with an empty body; the</w:t>
      </w:r>
    </w:p>
    <w:p w14:paraId="589531D3" w14:textId="77777777" w:rsidR="00EB5F92" w:rsidRDefault="00430219">
      <w:pPr>
        <w:pStyle w:val="SourceCode"/>
      </w:pPr>
      <w:r>
        <w:t>// reason goes to Terminal 1, never into the page.</w:t>
      </w:r>
    </w:p>
    <w:p w14:paraId="6EA55FDD" w14:textId="77777777" w:rsidR="00EB5F92" w:rsidRDefault="00430219">
      <w:pPr>
        <w:pStyle w:val="SourceCode"/>
      </w:pPr>
      <w:r>
        <w:t>static enum MHD_Result send_render_failure(const struct Request *request)</w:t>
      </w:r>
    </w:p>
    <w:p w14:paraId="595B96EC" w14:textId="77777777" w:rsidR="00EB5F92" w:rsidRDefault="00430219">
      <w:pPr>
        <w:pStyle w:val="SourceCode"/>
      </w:pPr>
      <w:r>
        <w:t>{</w:t>
      </w:r>
    </w:p>
    <w:p w14:paraId="29B9BC78" w14:textId="77777777" w:rsidR="00EB5F92" w:rsidRDefault="00430219">
      <w:pPr>
        <w:pStyle w:val="SourceCode"/>
      </w:pPr>
      <w:r>
        <w:t xml:space="preserve">    fprintf(stderr, "Error: could not render the page for %s\n",</w:t>
      </w:r>
    </w:p>
    <w:p w14:paraId="55800E2D" w14:textId="77777777" w:rsidR="00EB5F92" w:rsidRDefault="00430219">
      <w:pPr>
        <w:pStyle w:val="SourceCode"/>
      </w:pPr>
      <w:r>
        <w:t xml:space="preserve">            request-&gt;target);</w:t>
      </w:r>
    </w:p>
    <w:p w14:paraId="2CACB23C" w14:textId="77777777" w:rsidR="00EB5F92" w:rsidRDefault="00430219">
      <w:pPr>
        <w:pStyle w:val="SourceCode"/>
      </w:pPr>
      <w:r>
        <w:t xml:space="preserve">    fprintf(stderr, "Reason: the page is larger than %d bytes\n",</w:t>
      </w:r>
    </w:p>
    <w:p w14:paraId="783E721F" w14:textId="77777777" w:rsidR="00EB5F92" w:rsidRDefault="00430219">
      <w:pPr>
        <w:pStyle w:val="SourceCode"/>
      </w:pPr>
      <w:r>
        <w:t xml:space="preserve">            PAGE_SIZE - 1);</w:t>
      </w:r>
    </w:p>
    <w:p w14:paraId="0EAD16A9" w14:textId="77777777" w:rsidR="00EB5F92" w:rsidRDefault="00430219">
      <w:pPr>
        <w:pStyle w:val="SourceCode"/>
      </w:pPr>
      <w:r>
        <w:t xml:space="preserve">    return send_html(request, 500, "");</w:t>
      </w:r>
    </w:p>
    <w:p w14:paraId="214B0D90" w14:textId="77777777" w:rsidR="00EB5F92" w:rsidRDefault="00430219">
      <w:pPr>
        <w:pStyle w:val="SourceCode"/>
      </w:pPr>
      <w:r>
        <w:t>}</w:t>
      </w:r>
    </w:p>
    <w:p w14:paraId="575421AE" w14:textId="77777777" w:rsidR="00EB5F92" w:rsidRDefault="00EB5F92">
      <w:pPr>
        <w:pStyle w:val="SourceCode"/>
      </w:pPr>
    </w:p>
    <w:p w14:paraId="519CFE48" w14:textId="77777777" w:rsidR="00EB5F92" w:rsidRDefault="00430219">
      <w:pPr>
        <w:pStyle w:val="SourceCode"/>
      </w:pPr>
      <w:r>
        <w:t>// Remember, render a template with its data, and answer with the page.</w:t>
      </w:r>
    </w:p>
    <w:p w14:paraId="0ED3E37B" w14:textId="77777777" w:rsidR="00EB5F92" w:rsidRDefault="00430219">
      <w:pPr>
        <w:pStyle w:val="SourceCode"/>
      </w:pPr>
      <w:r>
        <w:t>static enum MHD_Result send_page(const struct Request *request,</w:t>
      </w:r>
    </w:p>
    <w:p w14:paraId="71CA988F" w14:textId="77777777" w:rsidR="00EB5F92" w:rsidRDefault="00430219">
      <w:pPr>
        <w:pStyle w:val="SourceCode"/>
      </w:pPr>
      <w:r>
        <w:t xml:space="preserve">                                 unsigned int status,</w:t>
      </w:r>
    </w:p>
    <w:p w14:paraId="044B8C9B" w14:textId="77777777" w:rsidR="00EB5F92" w:rsidRDefault="00430219">
      <w:pPr>
        <w:pStyle w:val="SourceCode"/>
      </w:pPr>
      <w:r>
        <w:t xml:space="preserve">                                 const char *template_text,</w:t>
      </w:r>
    </w:p>
    <w:p w14:paraId="615DC417" w14:textId="77777777" w:rsidR="00EB5F92" w:rsidRDefault="00430219">
      <w:pPr>
        <w:pStyle w:val="SourceCode"/>
      </w:pPr>
      <w:r>
        <w:t xml:space="preserve">                                 const struct PageData *page_data)</w:t>
      </w:r>
    </w:p>
    <w:p w14:paraId="65387F85" w14:textId="77777777" w:rsidR="00EB5F92" w:rsidRDefault="00430219">
      <w:pPr>
        <w:pStyle w:val="SourceCode"/>
      </w:pPr>
      <w:r>
        <w:t>{</w:t>
      </w:r>
    </w:p>
    <w:p w14:paraId="4380F100" w14:textId="77777777" w:rsidR="00EB5F92" w:rsidRDefault="00430219">
      <w:pPr>
        <w:pStyle w:val="SourceCode"/>
      </w:pPr>
      <w:r>
        <w:t xml:space="preserve">    struct Page page;</w:t>
      </w:r>
    </w:p>
    <w:p w14:paraId="44AA651E" w14:textId="77777777" w:rsidR="00EB5F92" w:rsidRDefault="00430219">
      <w:pPr>
        <w:pStyle w:val="SourceCode"/>
      </w:pPr>
      <w:r>
        <w:t xml:space="preserve">    if (!render(&amp;page, template_text, page_data)) {</w:t>
      </w:r>
    </w:p>
    <w:p w14:paraId="57F5FAC0" w14:textId="77777777" w:rsidR="00EB5F92" w:rsidRDefault="00430219">
      <w:pPr>
        <w:pStyle w:val="SourceCode"/>
      </w:pPr>
      <w:r>
        <w:t xml:space="preserve">        return send_render_failure(request);</w:t>
      </w:r>
    </w:p>
    <w:p w14:paraId="12A18333" w14:textId="77777777" w:rsidR="00EB5F92" w:rsidRDefault="00430219">
      <w:pPr>
        <w:pStyle w:val="SourceCode"/>
      </w:pPr>
      <w:r>
        <w:t xml:space="preserve">    }</w:t>
      </w:r>
    </w:p>
    <w:p w14:paraId="59330122" w14:textId="77777777" w:rsidR="00EB5F92" w:rsidRDefault="00430219">
      <w:pPr>
        <w:pStyle w:val="SourceCode"/>
      </w:pPr>
      <w:r>
        <w:t xml:space="preserve">    return send_html(request, status, page.html);</w:t>
      </w:r>
    </w:p>
    <w:p w14:paraId="14BF6BBE" w14:textId="77777777" w:rsidR="00EB5F92" w:rsidRDefault="00430219">
      <w:pPr>
        <w:pStyle w:val="SourceCode"/>
      </w:pPr>
      <w:r>
        <w:t>}</w:t>
      </w:r>
    </w:p>
    <w:p w14:paraId="0E950B34" w14:textId="77777777" w:rsidR="00EB5F92" w:rsidRDefault="00EB5F92">
      <w:pPr>
        <w:pStyle w:val="SourceCode"/>
      </w:pPr>
    </w:p>
    <w:p w14:paraId="06DB7FB1" w14:textId="77777777" w:rsidR="00EB5F92" w:rsidRDefault="00430219">
      <w:pPr>
        <w:pStyle w:val="SourceCode"/>
      </w:pPr>
      <w:r>
        <w:t>// One short page from message.html, with any status: a title, a sentence,</w:t>
      </w:r>
    </w:p>
    <w:p w14:paraId="2DBE6CD0" w14:textId="77777777" w:rsidR="00EB5F92" w:rsidRDefault="00430219">
      <w:pPr>
        <w:pStyle w:val="SourceCode"/>
      </w:pPr>
      <w:r>
        <w:t>// and one link.</w:t>
      </w:r>
    </w:p>
    <w:p w14:paraId="7D613449" w14:textId="77777777" w:rsidR="00EB5F92" w:rsidRDefault="00430219">
      <w:pPr>
        <w:pStyle w:val="SourceCode"/>
      </w:pPr>
      <w:r>
        <w:t>static enum MHD_Result send_message_page(const struct Request *request,</w:t>
      </w:r>
    </w:p>
    <w:p w14:paraId="151FD4BA" w14:textId="77777777" w:rsidR="00EB5F92" w:rsidRDefault="00430219">
      <w:pPr>
        <w:pStyle w:val="SourceCode"/>
      </w:pPr>
      <w:r>
        <w:t xml:space="preserve">                                         unsigned int status,</w:t>
      </w:r>
    </w:p>
    <w:p w14:paraId="01308EF5" w14:textId="77777777" w:rsidR="00EB5F92" w:rsidRDefault="00430219">
      <w:pPr>
        <w:pStyle w:val="SourceCode"/>
      </w:pPr>
      <w:r>
        <w:t xml:space="preserve">                                         const char *title,</w:t>
      </w:r>
    </w:p>
    <w:p w14:paraId="3EE90700" w14:textId="77777777" w:rsidR="00EB5F92" w:rsidRDefault="00430219">
      <w:pPr>
        <w:pStyle w:val="SourceCode"/>
      </w:pPr>
      <w:r>
        <w:t xml:space="preserve">                                         const char *message,</w:t>
      </w:r>
    </w:p>
    <w:p w14:paraId="0CBE551C" w14:textId="77777777" w:rsidR="00EB5F92" w:rsidRDefault="00430219">
      <w:pPr>
        <w:pStyle w:val="SourceCode"/>
      </w:pPr>
      <w:r>
        <w:t xml:space="preserve">                                         const char *link_path,</w:t>
      </w:r>
    </w:p>
    <w:p w14:paraId="7CD3C465" w14:textId="77777777" w:rsidR="00EB5F92" w:rsidRDefault="00430219">
      <w:pPr>
        <w:pStyle w:val="SourceCode"/>
      </w:pPr>
      <w:r>
        <w:t xml:space="preserve">                                         const char *link_text)</w:t>
      </w:r>
    </w:p>
    <w:p w14:paraId="632263DB" w14:textId="77777777" w:rsidR="00EB5F92" w:rsidRDefault="00430219">
      <w:pPr>
        <w:pStyle w:val="SourceCode"/>
      </w:pPr>
      <w:r>
        <w:t>{</w:t>
      </w:r>
    </w:p>
    <w:p w14:paraId="395DAA7E" w14:textId="77777777" w:rsidR="00EB5F92" w:rsidRDefault="00430219">
      <w:pPr>
        <w:pStyle w:val="SourceCode"/>
      </w:pPr>
      <w:r>
        <w:t xml:space="preserve">    struct Field fields[] = {</w:t>
      </w:r>
    </w:p>
    <w:p w14:paraId="596266C2" w14:textId="77777777" w:rsidR="00EB5F92" w:rsidRDefault="00430219">
      <w:pPr>
        <w:pStyle w:val="SourceCode"/>
      </w:pPr>
      <w:r>
        <w:t xml:space="preserve">        {"title", title},</w:t>
      </w:r>
    </w:p>
    <w:p w14:paraId="2F0D0927" w14:textId="77777777" w:rsidR="00EB5F92" w:rsidRDefault="00430219">
      <w:pPr>
        <w:pStyle w:val="SourceCode"/>
      </w:pPr>
      <w:r>
        <w:t xml:space="preserve">        {"message", message},</w:t>
      </w:r>
    </w:p>
    <w:p w14:paraId="2224ED7E" w14:textId="77777777" w:rsidR="00EB5F92" w:rsidRDefault="00430219">
      <w:pPr>
        <w:pStyle w:val="SourceCode"/>
      </w:pPr>
      <w:r>
        <w:t xml:space="preserve">        {"link_path", link_path},</w:t>
      </w:r>
    </w:p>
    <w:p w14:paraId="7DB7C9D2" w14:textId="77777777" w:rsidR="00EB5F92" w:rsidRDefault="00430219">
      <w:pPr>
        <w:pStyle w:val="SourceCode"/>
      </w:pPr>
      <w:r>
        <w:t xml:space="preserve">        {"link_text", link_text},</w:t>
      </w:r>
    </w:p>
    <w:p w14:paraId="0EC66F55" w14:textId="77777777" w:rsidR="00EB5F92" w:rsidRDefault="00430219">
      <w:pPr>
        <w:pStyle w:val="SourceCode"/>
      </w:pPr>
      <w:r>
        <w:t xml:space="preserve">    };</w:t>
      </w:r>
    </w:p>
    <w:p w14:paraId="6DA9D509" w14:textId="77777777" w:rsidR="00EB5F92" w:rsidRDefault="00430219">
      <w:pPr>
        <w:pStyle w:val="SourceCode"/>
      </w:pPr>
      <w:r>
        <w:t xml:space="preserve">    struct PageData page_data = {fields, sizeof fields / sizeof fields[0],</w:t>
      </w:r>
    </w:p>
    <w:p w14:paraId="275EAD36" w14:textId="77777777" w:rsidR="00EB5F92" w:rsidRDefault="00430219">
      <w:pPr>
        <w:pStyle w:val="SourceCode"/>
      </w:pPr>
      <w:r>
        <w:t xml:space="preserve">                                 NULL, 0};</w:t>
      </w:r>
    </w:p>
    <w:p w14:paraId="7627BCAB" w14:textId="77777777" w:rsidR="00EB5F92" w:rsidRDefault="00430219">
      <w:pPr>
        <w:pStyle w:val="SourceCode"/>
      </w:pPr>
      <w:r>
        <w:t xml:space="preserve">    return send_page(request, status, request-&gt;templates-&gt;message,</w:t>
      </w:r>
    </w:p>
    <w:p w14:paraId="6D7DD3F8" w14:textId="77777777" w:rsidR="00EB5F92" w:rsidRDefault="00430219">
      <w:pPr>
        <w:pStyle w:val="SourceCode"/>
      </w:pPr>
      <w:r>
        <w:t xml:space="preserve">                     &amp;page_data);</w:t>
      </w:r>
    </w:p>
    <w:p w14:paraId="0F39C802" w14:textId="77777777" w:rsidR="00EB5F92" w:rsidRDefault="00430219">
      <w:pPr>
        <w:pStyle w:val="SourceCode"/>
      </w:pPr>
      <w:r>
        <w:t>}</w:t>
      </w:r>
    </w:p>
    <w:p w14:paraId="36BAB265" w14:textId="77777777" w:rsidR="00EB5F92" w:rsidRDefault="00EB5F92">
      <w:pPr>
        <w:pStyle w:val="SourceCode"/>
      </w:pPr>
    </w:p>
    <w:p w14:paraId="335A92FA" w14:textId="77777777" w:rsidR="00EB5F92" w:rsidRDefault="00430219">
      <w:pPr>
        <w:pStyle w:val="SourceCode"/>
      </w:pPr>
      <w:r>
        <w:t>// Remember, the 404 page never repeats the path (Lesson 8.2).</w:t>
      </w:r>
    </w:p>
    <w:p w14:paraId="34C542D5" w14:textId="77777777" w:rsidR="00EB5F92" w:rsidRDefault="00430219">
      <w:pPr>
        <w:pStyle w:val="SourceCode"/>
      </w:pPr>
      <w:r>
        <w:t>static enum MHD_Result send_not_found_page(const struct Request *request)</w:t>
      </w:r>
    </w:p>
    <w:p w14:paraId="0EA1C032" w14:textId="77777777" w:rsidR="00EB5F92" w:rsidRDefault="00430219">
      <w:pPr>
        <w:pStyle w:val="SourceCode"/>
      </w:pPr>
      <w:r>
        <w:t>{</w:t>
      </w:r>
    </w:p>
    <w:p w14:paraId="6E56F755" w14:textId="77777777" w:rsidR="00EB5F92" w:rsidRDefault="00430219">
      <w:pPr>
        <w:pStyle w:val="SourceCode"/>
      </w:pPr>
      <w:r>
        <w:t xml:space="preserve">    return send_message_page(request, 404, "Page Not Found",</w:t>
      </w:r>
    </w:p>
    <w:p w14:paraId="195B686D" w14:textId="77777777" w:rsidR="00EB5F92" w:rsidRDefault="00430219">
      <w:pPr>
        <w:pStyle w:val="SourceCode"/>
      </w:pPr>
      <w:r>
        <w:t xml:space="preserve">                             "There is no page at this address.", "/",</w:t>
      </w:r>
    </w:p>
    <w:p w14:paraId="62C1CA7A" w14:textId="77777777" w:rsidR="00EB5F92" w:rsidRDefault="00430219">
      <w:pPr>
        <w:pStyle w:val="SourceCode"/>
      </w:pPr>
      <w:r>
        <w:t xml:space="preserve">                             "Home");</w:t>
      </w:r>
    </w:p>
    <w:p w14:paraId="3F81A2F5" w14:textId="77777777" w:rsidR="00EB5F92" w:rsidRDefault="00430219">
      <w:pPr>
        <w:pStyle w:val="SourceCode"/>
      </w:pPr>
      <w:r>
        <w:t>}</w:t>
      </w:r>
    </w:p>
    <w:p w14:paraId="6B555569" w14:textId="77777777" w:rsidR="00EB5F92" w:rsidRDefault="00EB5F92">
      <w:pPr>
        <w:pStyle w:val="SourceCode"/>
      </w:pPr>
    </w:p>
    <w:p w14:paraId="43BA9721" w14:textId="77777777" w:rsidR="00EB5F92" w:rsidRDefault="00430219">
      <w:pPr>
        <w:pStyle w:val="SourceCode"/>
      </w:pPr>
      <w:r>
        <w:t>// A page that needs the database could not be made: 503 when no connection</w:t>
      </w:r>
    </w:p>
    <w:p w14:paraId="68449BBC" w14:textId="77777777" w:rsidR="00EB5F92" w:rsidRDefault="00430219">
      <w:pPr>
        <w:pStyle w:val="SourceCode"/>
      </w:pPr>
      <w:r>
        <w:t>// could be opened (Lesson 6.14), 500 when a store call failed. contacts.log</w:t>
      </w:r>
    </w:p>
    <w:p w14:paraId="2B1777D4" w14:textId="77777777" w:rsidR="00EB5F92" w:rsidRDefault="00430219">
      <w:pPr>
        <w:pStyle w:val="SourceCode"/>
      </w:pPr>
      <w:r>
        <w:t>// holds the details (Lesson 5.9); the page holds none.</w:t>
      </w:r>
    </w:p>
    <w:p w14:paraId="3E5CD582" w14:textId="77777777" w:rsidR="00EB5F92" w:rsidRDefault="00430219">
      <w:pPr>
        <w:pStyle w:val="SourceCode"/>
      </w:pPr>
      <w:r>
        <w:t>static enum MHD_Result send_store_failure(const struct Request *request,</w:t>
      </w:r>
    </w:p>
    <w:p w14:paraId="0A77BFBC" w14:textId="77777777" w:rsidR="00EB5F92" w:rsidRDefault="00430219">
      <w:pPr>
        <w:pStyle w:val="SourceCode"/>
      </w:pPr>
      <w:r>
        <w:t xml:space="preserve">                                          unsigned int status)</w:t>
      </w:r>
    </w:p>
    <w:p w14:paraId="2F034B2A" w14:textId="77777777" w:rsidR="00EB5F92" w:rsidRDefault="00430219">
      <w:pPr>
        <w:pStyle w:val="SourceCode"/>
      </w:pPr>
      <w:r>
        <w:t>{</w:t>
      </w:r>
    </w:p>
    <w:p w14:paraId="2C67691E" w14:textId="77777777" w:rsidR="00EB5F92" w:rsidRDefault="00430219">
      <w:pPr>
        <w:pStyle w:val="SourceCode"/>
      </w:pPr>
      <w:r>
        <w:t xml:space="preserve">    if (status == 503) {</w:t>
      </w:r>
    </w:p>
    <w:p w14:paraId="16387C18" w14:textId="77777777" w:rsidR="00EB5F92" w:rsidRDefault="00430219">
      <w:pPr>
        <w:pStyle w:val="SourceCode"/>
      </w:pPr>
      <w:r>
        <w:t xml:space="preserve">        return send_message_page(</w:t>
      </w:r>
    </w:p>
    <w:p w14:paraId="0FFD502E" w14:textId="77777777" w:rsidR="00EB5F92" w:rsidRDefault="00430219">
      <w:pPr>
        <w:pStyle w:val="SourceCode"/>
      </w:pPr>
      <w:r>
        <w:t xml:space="preserve">            request, 503, "Service Unavailable",</w:t>
      </w:r>
    </w:p>
    <w:p w14:paraId="03F9B5AE" w14:textId="77777777" w:rsidR="00EB5F92" w:rsidRDefault="00430219">
      <w:pPr>
        <w:pStyle w:val="SourceCode"/>
      </w:pPr>
      <w:r>
        <w:t xml:space="preserve">            "The contacts cannot be reached. Try again later.", "/", "Home");</w:t>
      </w:r>
    </w:p>
    <w:p w14:paraId="1DBB73D5" w14:textId="77777777" w:rsidR="00EB5F92" w:rsidRDefault="00430219">
      <w:pPr>
        <w:pStyle w:val="SourceCode"/>
      </w:pPr>
      <w:r>
        <w:t xml:space="preserve">    }</w:t>
      </w:r>
    </w:p>
    <w:p w14:paraId="3B577EE2" w14:textId="77777777" w:rsidR="00EB5F92" w:rsidRDefault="00430219">
      <w:pPr>
        <w:pStyle w:val="SourceCode"/>
      </w:pPr>
      <w:r>
        <w:t xml:space="preserve">    return send_message_page(</w:t>
      </w:r>
    </w:p>
    <w:p w14:paraId="26AB690A" w14:textId="77777777" w:rsidR="00EB5F92" w:rsidRDefault="00430219">
      <w:pPr>
        <w:pStyle w:val="SourceCode"/>
      </w:pPr>
      <w:r>
        <w:t xml:space="preserve">        request, 500, "Something Went Wrong",</w:t>
      </w:r>
    </w:p>
    <w:p w14:paraId="18E95C4F" w14:textId="77777777" w:rsidR="00EB5F92" w:rsidRDefault="00430219">
      <w:pPr>
        <w:pStyle w:val="SourceCode"/>
      </w:pPr>
      <w:r>
        <w:t xml:space="preserve">        "The request could not be finished. Try again later.", "/", "Home");</w:t>
      </w:r>
    </w:p>
    <w:p w14:paraId="4B86F49A" w14:textId="77777777" w:rsidR="00EB5F92" w:rsidRDefault="00430219">
      <w:pPr>
        <w:pStyle w:val="SourceCode"/>
      </w:pPr>
      <w:r>
        <w:t>}</w:t>
      </w:r>
    </w:p>
    <w:p w14:paraId="136290BD" w14:textId="77777777" w:rsidR="00EB5F92" w:rsidRDefault="00EB5F92">
      <w:pPr>
        <w:pStyle w:val="SourceCode"/>
      </w:pPr>
    </w:p>
    <w:p w14:paraId="47575F80" w14:textId="77777777" w:rsidR="00EB5F92" w:rsidRDefault="00430219">
      <w:pPr>
        <w:pStyle w:val="SourceCode"/>
      </w:pPr>
      <w:r>
        <w:t>// The form page, with the notice, the value each field shows, and each</w:t>
      </w:r>
    </w:p>
    <w:p w14:paraId="7DF79E38" w14:textId="77777777" w:rsidR="00EB5F92" w:rsidRDefault="00430219">
      <w:pPr>
        <w:pStyle w:val="SourceCode"/>
      </w:pPr>
      <w:r>
        <w:t>// field's problem under its box.</w:t>
      </w:r>
    </w:p>
    <w:p w14:paraId="1F7DB9B1" w14:textId="77777777" w:rsidR="00EB5F92" w:rsidRDefault="00430219">
      <w:pPr>
        <w:pStyle w:val="SourceCode"/>
      </w:pPr>
      <w:r>
        <w:t>static enum MHD_Result send_form(const struct Request *request,</w:t>
      </w:r>
    </w:p>
    <w:p w14:paraId="35496BC8" w14:textId="77777777" w:rsidR="00EB5F92" w:rsidRDefault="00430219">
      <w:pPr>
        <w:pStyle w:val="SourceCode"/>
      </w:pPr>
      <w:r>
        <w:t xml:space="preserve">                                 unsigned int status, const char *notice,</w:t>
      </w:r>
    </w:p>
    <w:p w14:paraId="5CB89F23" w14:textId="77777777" w:rsidR="00EB5F92" w:rsidRDefault="00430219">
      <w:pPr>
        <w:pStyle w:val="SourceCode"/>
      </w:pPr>
      <w:r>
        <w:t xml:space="preserve">                                 const char *full_name, const char *email,</w:t>
      </w:r>
    </w:p>
    <w:p w14:paraId="31BDE67F" w14:textId="77777777" w:rsidR="00EB5F92" w:rsidRDefault="00430219">
      <w:pPr>
        <w:pStyle w:val="SourceCode"/>
      </w:pPr>
      <w:r>
        <w:t xml:space="preserve">                                 const char *phone,</w:t>
      </w:r>
    </w:p>
    <w:p w14:paraId="5D405560" w14:textId="77777777" w:rsidR="00EB5F92" w:rsidRDefault="00430219">
      <w:pPr>
        <w:pStyle w:val="SourceCode"/>
      </w:pPr>
      <w:r>
        <w:t xml:space="preserve">                                 const struct FieldProblems *problems)</w:t>
      </w:r>
    </w:p>
    <w:p w14:paraId="08182968" w14:textId="77777777" w:rsidR="00EB5F92" w:rsidRDefault="00430219">
      <w:pPr>
        <w:pStyle w:val="SourceCode"/>
      </w:pPr>
      <w:r>
        <w:t>{</w:t>
      </w:r>
    </w:p>
    <w:p w14:paraId="21F932FB" w14:textId="77777777" w:rsidR="00EB5F92" w:rsidRDefault="00430219">
      <w:pPr>
        <w:pStyle w:val="SourceCode"/>
      </w:pPr>
      <w:r>
        <w:t xml:space="preserve">    struct Field fields[] = {</w:t>
      </w:r>
    </w:p>
    <w:p w14:paraId="70258380" w14:textId="77777777" w:rsidR="00EB5F92" w:rsidRDefault="00430219">
      <w:pPr>
        <w:pStyle w:val="SourceCode"/>
      </w:pPr>
      <w:r>
        <w:t xml:space="preserve">        {"notice", notice},</w:t>
      </w:r>
    </w:p>
    <w:p w14:paraId="6A32A7CE" w14:textId="77777777" w:rsidR="00EB5F92" w:rsidRDefault="00430219">
      <w:pPr>
        <w:pStyle w:val="SourceCode"/>
      </w:pPr>
      <w:r>
        <w:t xml:space="preserve">        {"full_name", full_name},</w:t>
      </w:r>
    </w:p>
    <w:p w14:paraId="345C6FAA" w14:textId="77777777" w:rsidR="00EB5F92" w:rsidRDefault="00430219">
      <w:pPr>
        <w:pStyle w:val="SourceCode"/>
      </w:pPr>
      <w:r>
        <w:t xml:space="preserve">        {"name_problem", problems-&gt;name_problem},</w:t>
      </w:r>
    </w:p>
    <w:p w14:paraId="5934A0D3" w14:textId="77777777" w:rsidR="00EB5F92" w:rsidRDefault="00430219">
      <w:pPr>
        <w:pStyle w:val="SourceCode"/>
      </w:pPr>
      <w:r>
        <w:t xml:space="preserve">        {"email", email},</w:t>
      </w:r>
    </w:p>
    <w:p w14:paraId="530AB736" w14:textId="77777777" w:rsidR="00EB5F92" w:rsidRDefault="00430219">
      <w:pPr>
        <w:pStyle w:val="SourceCode"/>
      </w:pPr>
      <w:r>
        <w:t xml:space="preserve">        {"email_problem", problems-&gt;email_problem},</w:t>
      </w:r>
    </w:p>
    <w:p w14:paraId="5D23766C" w14:textId="77777777" w:rsidR="00EB5F92" w:rsidRDefault="00430219">
      <w:pPr>
        <w:pStyle w:val="SourceCode"/>
      </w:pPr>
      <w:r>
        <w:t xml:space="preserve">        {"phone", phone},</w:t>
      </w:r>
    </w:p>
    <w:p w14:paraId="3482E4FA" w14:textId="77777777" w:rsidR="00EB5F92" w:rsidRDefault="00430219">
      <w:pPr>
        <w:pStyle w:val="SourceCode"/>
      </w:pPr>
      <w:r>
        <w:t xml:space="preserve">        {"phone_problem", problems-&gt;phone_problem},</w:t>
      </w:r>
    </w:p>
    <w:p w14:paraId="1C971933" w14:textId="77777777" w:rsidR="00EB5F92" w:rsidRDefault="00430219">
      <w:pPr>
        <w:pStyle w:val="SourceCode"/>
      </w:pPr>
      <w:r>
        <w:t xml:space="preserve">    };</w:t>
      </w:r>
    </w:p>
    <w:p w14:paraId="6BAE6CDA" w14:textId="77777777" w:rsidR="00EB5F92" w:rsidRDefault="00430219">
      <w:pPr>
        <w:pStyle w:val="SourceCode"/>
      </w:pPr>
      <w:r>
        <w:t xml:space="preserve">    struct PageData page_data = {fields, sizeof fields / sizeof fields[0],</w:t>
      </w:r>
    </w:p>
    <w:p w14:paraId="1D92D14C" w14:textId="77777777" w:rsidR="00EB5F92" w:rsidRDefault="00430219">
      <w:pPr>
        <w:pStyle w:val="SourceCode"/>
      </w:pPr>
      <w:r>
        <w:t xml:space="preserve">                                 NULL, 0};</w:t>
      </w:r>
    </w:p>
    <w:p w14:paraId="24740BE1" w14:textId="77777777" w:rsidR="00EB5F92" w:rsidRDefault="00430219">
      <w:pPr>
        <w:pStyle w:val="SourceCode"/>
      </w:pPr>
      <w:r>
        <w:t xml:space="preserve">    return send_page(request, status, request-&gt;templates-&gt;contact_form,</w:t>
      </w:r>
    </w:p>
    <w:p w14:paraId="12F88438" w14:textId="77777777" w:rsidR="00EB5F92" w:rsidRDefault="00430219">
      <w:pPr>
        <w:pStyle w:val="SourceCode"/>
      </w:pPr>
      <w:r>
        <w:t xml:space="preserve">                     &amp;page_data);</w:t>
      </w:r>
    </w:p>
    <w:p w14:paraId="62F504C6" w14:textId="77777777" w:rsidR="00EB5F92" w:rsidRDefault="00430219">
      <w:pPr>
        <w:pStyle w:val="SourceCode"/>
      </w:pPr>
      <w:r>
        <w:t>}</w:t>
      </w:r>
    </w:p>
    <w:p w14:paraId="6CC5151D" w14:textId="77777777" w:rsidR="00EB5F92" w:rsidRDefault="00EB5F92">
      <w:pPr>
        <w:pStyle w:val="SourceCode"/>
      </w:pPr>
    </w:p>
    <w:p w14:paraId="5FC7FD08" w14:textId="77777777" w:rsidR="00EB5F92" w:rsidRDefault="00430219">
      <w:pPr>
        <w:pStyle w:val="SourceCode"/>
      </w:pPr>
      <w:r>
        <w:t>// The form again, with "Not saved: " and status_message's words for the</w:t>
      </w:r>
    </w:p>
    <w:p w14:paraId="164313B8" w14:textId="77777777" w:rsidR="00EB5F92" w:rsidRDefault="00430219">
      <w:pPr>
        <w:pStyle w:val="SourceCode"/>
      </w:pPr>
      <w:r>
        <w:t>// status, Chapter 5's words, and no problem under any box: a 409 or a 503</w:t>
      </w:r>
    </w:p>
    <w:p w14:paraId="26583E55" w14:textId="77777777" w:rsidR="00EB5F92" w:rsidRDefault="00430219">
      <w:pPr>
        <w:pStyle w:val="SourceCode"/>
      </w:pPr>
      <w:r>
        <w:t>// is about the whole form.</w:t>
      </w:r>
    </w:p>
    <w:p w14:paraId="225BF71B" w14:textId="77777777" w:rsidR="00EB5F92" w:rsidRDefault="00430219">
      <w:pPr>
        <w:pStyle w:val="SourceCode"/>
      </w:pPr>
      <w:r>
        <w:t>static enum MHD_Result send_refused_form(const struct Request *request,</w:t>
      </w:r>
    </w:p>
    <w:p w14:paraId="3D239170" w14:textId="77777777" w:rsidR="00EB5F92" w:rsidRDefault="00430219">
      <w:pPr>
        <w:pStyle w:val="SourceCode"/>
      </w:pPr>
      <w:r>
        <w:t xml:space="preserve">                                         unsigned int status_code,</w:t>
      </w:r>
    </w:p>
    <w:p w14:paraId="188F4C3B" w14:textId="77777777" w:rsidR="00EB5F92" w:rsidRDefault="00430219">
      <w:pPr>
        <w:pStyle w:val="SourceCode"/>
      </w:pPr>
      <w:r>
        <w:t xml:space="preserve">                                         enum ContactStatus status,</w:t>
      </w:r>
    </w:p>
    <w:p w14:paraId="4C6C4568" w14:textId="77777777" w:rsidR="00EB5F92" w:rsidRDefault="00430219">
      <w:pPr>
        <w:pStyle w:val="SourceCode"/>
      </w:pPr>
      <w:r>
        <w:t xml:space="preserve">                                         const char *problem,</w:t>
      </w:r>
    </w:p>
    <w:p w14:paraId="70AF75AE" w14:textId="77777777" w:rsidR="00EB5F92" w:rsidRDefault="00430219">
      <w:pPr>
        <w:pStyle w:val="SourceCode"/>
      </w:pPr>
      <w:r>
        <w:t xml:space="preserve">                                         const char *full_name,</w:t>
      </w:r>
    </w:p>
    <w:p w14:paraId="16427851" w14:textId="77777777" w:rsidR="00EB5F92" w:rsidRDefault="00430219">
      <w:pPr>
        <w:pStyle w:val="SourceCode"/>
      </w:pPr>
      <w:r>
        <w:t xml:space="preserve">                                         const char *email, const char *phone)</w:t>
      </w:r>
    </w:p>
    <w:p w14:paraId="0F0E88AE" w14:textId="77777777" w:rsidR="00EB5F92" w:rsidRDefault="00430219">
      <w:pPr>
        <w:pStyle w:val="SourceCode"/>
      </w:pPr>
      <w:r>
        <w:t>{</w:t>
      </w:r>
    </w:p>
    <w:p w14:paraId="3B9E391A" w14:textId="77777777" w:rsidR="00EB5F92" w:rsidRDefault="00430219">
      <w:pPr>
        <w:pStyle w:val="SourceCode"/>
      </w:pPr>
      <w:r>
        <w:t xml:space="preserve">    char words[PROBLEM_SIZE];</w:t>
      </w:r>
    </w:p>
    <w:p w14:paraId="400175A2" w14:textId="77777777" w:rsidR="00EB5F92" w:rsidRDefault="00430219">
      <w:pPr>
        <w:pStyle w:val="SourceCode"/>
      </w:pPr>
      <w:r>
        <w:t xml:space="preserve">    status_message(status, problem, words, sizeof words);</w:t>
      </w:r>
    </w:p>
    <w:p w14:paraId="130AA3DE" w14:textId="77777777" w:rsidR="00EB5F92" w:rsidRDefault="00430219">
      <w:pPr>
        <w:pStyle w:val="SourceCode"/>
      </w:pPr>
      <w:r>
        <w:t xml:space="preserve">    char notice[PROBLEM_SIZE + 16];</w:t>
      </w:r>
    </w:p>
    <w:p w14:paraId="1A3D313A" w14:textId="77777777" w:rsidR="00EB5F92" w:rsidRDefault="00430219">
      <w:pPr>
        <w:pStyle w:val="SourceCode"/>
      </w:pPr>
      <w:r>
        <w:t xml:space="preserve">    snprintf(notice, sizeof notice, "Not saved: %s", words);</w:t>
      </w:r>
    </w:p>
    <w:p w14:paraId="38962CAD" w14:textId="77777777" w:rsidR="00EB5F92" w:rsidRDefault="00430219">
      <w:pPr>
        <w:pStyle w:val="SourceCode"/>
      </w:pPr>
      <w:r>
        <w:t xml:space="preserve">    struct FieldProblems no_problems = {"", "", ""};</w:t>
      </w:r>
    </w:p>
    <w:p w14:paraId="743CC1EF" w14:textId="77777777" w:rsidR="00EB5F92" w:rsidRDefault="00430219">
      <w:pPr>
        <w:pStyle w:val="SourceCode"/>
      </w:pPr>
      <w:r>
        <w:t xml:space="preserve">    return send_form(request, status_code, notice, full_name, email, phone,</w:t>
      </w:r>
    </w:p>
    <w:p w14:paraId="59E8ECE7" w14:textId="77777777" w:rsidR="00EB5F92" w:rsidRDefault="00430219">
      <w:pPr>
        <w:pStyle w:val="SourceCode"/>
      </w:pPr>
      <w:r>
        <w:t xml:space="preserve">                     &amp;no_problems);</w:t>
      </w:r>
    </w:p>
    <w:p w14:paraId="57D53627" w14:textId="77777777" w:rsidR="00EB5F92" w:rsidRDefault="00430219">
      <w:pPr>
        <w:pStyle w:val="SourceCode"/>
      </w:pPr>
      <w:r>
        <w:t>}</w:t>
      </w:r>
    </w:p>
    <w:p w14:paraId="298B6703" w14:textId="77777777" w:rsidR="00EB5F92" w:rsidRDefault="00EB5F92">
      <w:pPr>
        <w:pStyle w:val="SourceCode"/>
      </w:pPr>
    </w:p>
    <w:p w14:paraId="63FBA6B2" w14:textId="77777777" w:rsidR="00EB5F92" w:rsidRDefault="00430219">
      <w:pPr>
        <w:pStyle w:val="SourceCode"/>
      </w:pPr>
      <w:r>
        <w:t>// Remember, validate_contact gives NULL when the values pass, shown as "".</w:t>
      </w:r>
    </w:p>
    <w:p w14:paraId="4836D4E1" w14:textId="77777777" w:rsidR="00EB5F92" w:rsidRDefault="00430219">
      <w:pPr>
        <w:pStyle w:val="SourceCode"/>
      </w:pPr>
      <w:r>
        <w:t>static const char *problem_text(const char *problem)</w:t>
      </w:r>
    </w:p>
    <w:p w14:paraId="7A9189E3" w14:textId="77777777" w:rsidR="00EB5F92" w:rsidRDefault="00430219">
      <w:pPr>
        <w:pStyle w:val="SourceCode"/>
      </w:pPr>
      <w:r>
        <w:t>{</w:t>
      </w:r>
    </w:p>
    <w:p w14:paraId="3C63B49D" w14:textId="77777777" w:rsidR="00EB5F92" w:rsidRDefault="00430219">
      <w:pPr>
        <w:pStyle w:val="SourceCode"/>
      </w:pPr>
      <w:r>
        <w:t xml:space="preserve">    if (problem == NULL) {</w:t>
      </w:r>
    </w:p>
    <w:p w14:paraId="5814BB48" w14:textId="77777777" w:rsidR="00EB5F92" w:rsidRDefault="00430219">
      <w:pPr>
        <w:pStyle w:val="SourceCode"/>
      </w:pPr>
      <w:r>
        <w:t xml:space="preserve">        return "";</w:t>
      </w:r>
    </w:p>
    <w:p w14:paraId="2E61A79A" w14:textId="77777777" w:rsidR="00EB5F92" w:rsidRDefault="00430219">
      <w:pPr>
        <w:pStyle w:val="SourceCode"/>
      </w:pPr>
      <w:r>
        <w:t xml:space="preserve">    }</w:t>
      </w:r>
    </w:p>
    <w:p w14:paraId="73678EBE" w14:textId="77777777" w:rsidR="00EB5F92" w:rsidRDefault="00430219">
      <w:pPr>
        <w:pStyle w:val="SourceCode"/>
      </w:pPr>
      <w:r>
        <w:t xml:space="preserve">    return problem;</w:t>
      </w:r>
    </w:p>
    <w:p w14:paraId="66DBFA05" w14:textId="77777777" w:rsidR="00EB5F92" w:rsidRDefault="00430219">
      <w:pPr>
        <w:pStyle w:val="SourceCode"/>
      </w:pPr>
      <w:r>
        <w:t>}</w:t>
      </w:r>
    </w:p>
    <w:p w14:paraId="20137A58" w14:textId="77777777" w:rsidR="00EB5F92" w:rsidRDefault="00EB5F92">
      <w:pPr>
        <w:pStyle w:val="SourceCode"/>
      </w:pPr>
    </w:p>
    <w:p w14:paraId="2649445B" w14:textId="77777777" w:rsidR="00EB5F92" w:rsidRDefault="00430219">
      <w:pPr>
        <w:pStyle w:val="SourceCode"/>
      </w:pPr>
      <w:r>
        <w:t>// Remember, check_each_field asks validate_contact about one field at a</w:t>
      </w:r>
    </w:p>
    <w:p w14:paraId="63D02E59" w14:textId="77777777" w:rsidR="00EB5F92" w:rsidRDefault="00430219">
      <w:pPr>
        <w:pStyle w:val="SourceCode"/>
      </w:pPr>
      <w:r>
        <w:t>// time, so the form shows every problem at once (Lesson 8.4).</w:t>
      </w:r>
    </w:p>
    <w:p w14:paraId="448EFDA0" w14:textId="77777777" w:rsidR="00EB5F92" w:rsidRDefault="00430219">
      <w:pPr>
        <w:pStyle w:val="SourceCode"/>
      </w:pPr>
      <w:r>
        <w:t>static void check_each_field(const char *full_name, const char *email,</w:t>
      </w:r>
    </w:p>
    <w:p w14:paraId="3CA4AF2E" w14:textId="77777777" w:rsidR="00EB5F92" w:rsidRDefault="00430219">
      <w:pPr>
        <w:pStyle w:val="SourceCode"/>
      </w:pPr>
      <w:r>
        <w:t xml:space="preserve">                            const char *phone,</w:t>
      </w:r>
    </w:p>
    <w:p w14:paraId="14E13934" w14:textId="77777777" w:rsidR="00EB5F92" w:rsidRDefault="00430219">
      <w:pPr>
        <w:pStyle w:val="SourceCode"/>
      </w:pPr>
      <w:r>
        <w:t xml:space="preserve">                            struct FieldProblems *problems)</w:t>
      </w:r>
    </w:p>
    <w:p w14:paraId="1F5C29ED" w14:textId="77777777" w:rsidR="00EB5F92" w:rsidRDefault="00430219">
      <w:pPr>
        <w:pStyle w:val="SourceCode"/>
      </w:pPr>
      <w:r>
        <w:t>{</w:t>
      </w:r>
    </w:p>
    <w:p w14:paraId="2DC13F1E" w14:textId="77777777" w:rsidR="00EB5F92" w:rsidRDefault="00430219">
      <w:pPr>
        <w:pStyle w:val="SourceCode"/>
      </w:pPr>
      <w:r>
        <w:t xml:space="preserve">    problems-&gt;name_problem =</w:t>
      </w:r>
    </w:p>
    <w:p w14:paraId="699F2974" w14:textId="77777777" w:rsidR="00EB5F92" w:rsidRDefault="00430219">
      <w:pPr>
        <w:pStyle w:val="SourceCode"/>
      </w:pPr>
      <w:r>
        <w:t xml:space="preserve">        problem_text(validate_contact(full_name, ACCEPTED_EMAIL, ""));</w:t>
      </w:r>
    </w:p>
    <w:p w14:paraId="1A0632E4" w14:textId="77777777" w:rsidR="00EB5F92" w:rsidRDefault="00430219">
      <w:pPr>
        <w:pStyle w:val="SourceCode"/>
      </w:pPr>
      <w:r>
        <w:t xml:space="preserve">    problems-&gt;email_problem =</w:t>
      </w:r>
    </w:p>
    <w:p w14:paraId="7ADB0FF1" w14:textId="77777777" w:rsidR="00EB5F92" w:rsidRDefault="00430219">
      <w:pPr>
        <w:pStyle w:val="SourceCode"/>
      </w:pPr>
      <w:r>
        <w:t xml:space="preserve">        problem_text(validate_contact(ACCEPTED_NAME, email, ""));</w:t>
      </w:r>
    </w:p>
    <w:p w14:paraId="40FF9CD1" w14:textId="77777777" w:rsidR="00EB5F92" w:rsidRDefault="00430219">
      <w:pPr>
        <w:pStyle w:val="SourceCode"/>
      </w:pPr>
      <w:r>
        <w:t xml:space="preserve">    problems-&gt;phone_problem = problem_text(</w:t>
      </w:r>
    </w:p>
    <w:p w14:paraId="292FD8F7" w14:textId="77777777" w:rsidR="00EB5F92" w:rsidRDefault="00430219">
      <w:pPr>
        <w:pStyle w:val="SourceCode"/>
      </w:pPr>
      <w:r>
        <w:t xml:space="preserve">        validate_contact(ACCEPTED_NAME, ACCEPTED_EMAIL, phone));</w:t>
      </w:r>
    </w:p>
    <w:p w14:paraId="2BA349CF" w14:textId="77777777" w:rsidR="00EB5F92" w:rsidRDefault="00430219">
      <w:pPr>
        <w:pStyle w:val="SourceCode"/>
      </w:pPr>
      <w:r>
        <w:t>}</w:t>
      </w:r>
    </w:p>
    <w:p w14:paraId="32534804" w14:textId="77777777" w:rsidR="00EB5F92" w:rsidRDefault="00EB5F92">
      <w:pPr>
        <w:pStyle w:val="SourceCode"/>
      </w:pPr>
    </w:p>
    <w:p w14:paraId="3FFE95AC" w14:textId="77777777" w:rsidR="00EB5F92" w:rsidRDefault="00430219">
      <w:pPr>
        <w:pStyle w:val="SourceCode"/>
      </w:pPr>
      <w:r>
        <w:t>// true when any field has a problem, false when every field passed.</w:t>
      </w:r>
    </w:p>
    <w:p w14:paraId="24C0C79F" w14:textId="77777777" w:rsidR="00EB5F92" w:rsidRDefault="00430219">
      <w:pPr>
        <w:pStyle w:val="SourceCode"/>
      </w:pPr>
      <w:r>
        <w:t>static bool has_problem(const struct FieldProblems *problems)</w:t>
      </w:r>
    </w:p>
    <w:p w14:paraId="12B6D3F7" w14:textId="77777777" w:rsidR="00EB5F92" w:rsidRDefault="00430219">
      <w:pPr>
        <w:pStyle w:val="SourceCode"/>
      </w:pPr>
      <w:r>
        <w:t>{</w:t>
      </w:r>
    </w:p>
    <w:p w14:paraId="0AEE5CDC" w14:textId="77777777" w:rsidR="00EB5F92" w:rsidRDefault="00430219">
      <w:pPr>
        <w:pStyle w:val="SourceCode"/>
      </w:pPr>
      <w:r>
        <w:t xml:space="preserve">    return problems-&gt;name_problem[0] != '\0' ||</w:t>
      </w:r>
    </w:p>
    <w:p w14:paraId="756D2B40" w14:textId="77777777" w:rsidR="00EB5F92" w:rsidRDefault="00430219">
      <w:pPr>
        <w:pStyle w:val="SourceCode"/>
      </w:pPr>
      <w:r>
        <w:t xml:space="preserve">           problems-&gt;email_problem[0] != '\0' ||</w:t>
      </w:r>
    </w:p>
    <w:p w14:paraId="78213374" w14:textId="77777777" w:rsidR="00EB5F92" w:rsidRDefault="00430219">
      <w:pPr>
        <w:pStyle w:val="SourceCode"/>
      </w:pPr>
      <w:r>
        <w:t xml:space="preserve">           problems-&gt;phone_problem[0] != '\0';</w:t>
      </w:r>
    </w:p>
    <w:p w14:paraId="2CBFD710" w14:textId="77777777" w:rsidR="00EB5F92" w:rsidRDefault="00430219">
      <w:pPr>
        <w:pStyle w:val="SourceCode"/>
      </w:pPr>
      <w:r>
        <w:t>}</w:t>
      </w:r>
    </w:p>
    <w:p w14:paraId="56AA4645" w14:textId="77777777" w:rsidR="00EB5F92" w:rsidRDefault="00EB5F92">
      <w:pPr>
        <w:pStyle w:val="SourceCode"/>
      </w:pPr>
    </w:p>
    <w:p w14:paraId="5D56AD84" w14:textId="77777777" w:rsidR="00EB5F92" w:rsidRDefault="00430219">
      <w:pPr>
        <w:pStyle w:val="SourceCode"/>
      </w:pPr>
      <w:r>
        <w:t>// Remember, the post processor calls keep_form_field with each piece of</w:t>
      </w:r>
    </w:p>
    <w:p w14:paraId="614B82BC" w14:textId="77777777" w:rsidR="00EB5F92" w:rsidRDefault="00430219">
      <w:pPr>
        <w:pStyle w:val="SourceCode"/>
      </w:pPr>
      <w:r>
        <w:t>// each value: offset 0 starts a new value, a field sent twice keeps its</w:t>
      </w:r>
    </w:p>
    <w:p w14:paraId="28E341B6" w14:textId="77777777" w:rsidR="00EB5F92" w:rsidRDefault="00430219">
      <w:pPr>
        <w:pStyle w:val="SourceCode"/>
      </w:pPr>
      <w:r>
        <w:t>// first value, and a field neither form uses is skipped (Lesson 8.4). The</w:t>
      </w:r>
    </w:p>
    <w:p w14:paraId="315CADAC" w14:textId="77777777" w:rsidR="00EB5F92" w:rsidRDefault="00430219">
      <w:pPr>
        <w:pStyle w:val="SourceCode"/>
      </w:pPr>
      <w:r>
        <w:t>// password arrives exactly as typed: nothing here trims or changes it.</w:t>
      </w:r>
    </w:p>
    <w:p w14:paraId="4B7F6F0F" w14:textId="77777777" w:rsidR="00EB5F92" w:rsidRDefault="00430219">
      <w:pPr>
        <w:pStyle w:val="SourceCode"/>
      </w:pPr>
      <w:r>
        <w:t>static enum MHD_Result keep_form_field(void *form_record,</w:t>
      </w:r>
    </w:p>
    <w:p w14:paraId="72D4688A" w14:textId="77777777" w:rsidR="00EB5F92" w:rsidRDefault="00430219">
      <w:pPr>
        <w:pStyle w:val="SourceCode"/>
      </w:pPr>
      <w:r>
        <w:t xml:space="preserve">                                       enum MHD_ValueKind value_kind,</w:t>
      </w:r>
    </w:p>
    <w:p w14:paraId="59BB6B05" w14:textId="77777777" w:rsidR="00EB5F92" w:rsidRDefault="00430219">
      <w:pPr>
        <w:pStyle w:val="SourceCode"/>
      </w:pPr>
      <w:r>
        <w:t xml:space="preserve">                                       const char *key, const char *filename,</w:t>
      </w:r>
    </w:p>
    <w:p w14:paraId="06058672" w14:textId="77777777" w:rsidR="00EB5F92" w:rsidRDefault="00430219">
      <w:pPr>
        <w:pStyle w:val="SourceCode"/>
      </w:pPr>
      <w:r>
        <w:t xml:space="preserve">                                       const char *content_type,</w:t>
      </w:r>
    </w:p>
    <w:p w14:paraId="1D037EE9" w14:textId="77777777" w:rsidR="00EB5F92" w:rsidRDefault="00430219">
      <w:pPr>
        <w:pStyle w:val="SourceCode"/>
      </w:pPr>
      <w:r>
        <w:t xml:space="preserve">                                       const char *transfer_encoding,</w:t>
      </w:r>
    </w:p>
    <w:p w14:paraId="2A286CAA" w14:textId="77777777" w:rsidR="00EB5F92" w:rsidRDefault="00430219">
      <w:pPr>
        <w:pStyle w:val="SourceCode"/>
      </w:pPr>
      <w:r>
        <w:t xml:space="preserve">                                       const char *value_piece, uint64_t offset,</w:t>
      </w:r>
    </w:p>
    <w:p w14:paraId="6BDD7C30" w14:textId="77777777" w:rsidR="00EB5F92" w:rsidRDefault="00430219">
      <w:pPr>
        <w:pStyle w:val="SourceCode"/>
      </w:pPr>
      <w:r>
        <w:t xml:space="preserve">                                       size_t size)</w:t>
      </w:r>
    </w:p>
    <w:p w14:paraId="2AF233C0" w14:textId="77777777" w:rsidR="00EB5F92" w:rsidRDefault="00430219">
      <w:pPr>
        <w:pStyle w:val="SourceCode"/>
      </w:pPr>
      <w:r>
        <w:t>{</w:t>
      </w:r>
    </w:p>
    <w:p w14:paraId="28B81F66" w14:textId="77777777" w:rsidR="00EB5F92" w:rsidRDefault="00430219">
      <w:pPr>
        <w:pStyle w:val="SourceCode"/>
      </w:pPr>
      <w:r>
        <w:t xml:space="preserve">    (void) value_kind;</w:t>
      </w:r>
    </w:p>
    <w:p w14:paraId="3A994CF1" w14:textId="77777777" w:rsidR="00EB5F92" w:rsidRDefault="00430219">
      <w:pPr>
        <w:pStyle w:val="SourceCode"/>
      </w:pPr>
      <w:r>
        <w:t xml:space="preserve">    (void) filename;</w:t>
      </w:r>
    </w:p>
    <w:p w14:paraId="26299EEE" w14:textId="77777777" w:rsidR="00EB5F92" w:rsidRDefault="00430219">
      <w:pPr>
        <w:pStyle w:val="SourceCode"/>
      </w:pPr>
      <w:r>
        <w:t xml:space="preserve">    (void) content_type;</w:t>
      </w:r>
    </w:p>
    <w:p w14:paraId="25C2E116" w14:textId="77777777" w:rsidR="00EB5F92" w:rsidRDefault="00430219">
      <w:pPr>
        <w:pStyle w:val="SourceCode"/>
      </w:pPr>
      <w:r>
        <w:t xml:space="preserve">    (void) transfer_encoding;</w:t>
      </w:r>
    </w:p>
    <w:p w14:paraId="4041CD8D" w14:textId="77777777" w:rsidR="00EB5F92" w:rsidRDefault="00430219">
      <w:pPr>
        <w:pStyle w:val="SourceCode"/>
      </w:pPr>
      <w:r>
        <w:t xml:space="preserve">    struct PostedForm *form = form_record;</w:t>
      </w:r>
    </w:p>
    <w:p w14:paraId="37777BC8" w14:textId="77777777" w:rsidR="00EB5F92" w:rsidRDefault="00430219">
      <w:pPr>
        <w:pStyle w:val="SourceCode"/>
      </w:pPr>
      <w:r>
        <w:t xml:space="preserve">    if (offset == 0) {</w:t>
      </w:r>
    </w:p>
    <w:p w14:paraId="7DD46E29" w14:textId="77777777" w:rsidR="00EB5F92" w:rsidRDefault="00430219">
      <w:pPr>
        <w:pStyle w:val="SourceCode"/>
      </w:pPr>
      <w:r>
        <w:t xml:space="preserve">        struct FormField *field = NULL;</w:t>
      </w:r>
    </w:p>
    <w:p w14:paraId="5993182C" w14:textId="77777777" w:rsidR="00EB5F92" w:rsidRDefault="00430219">
      <w:pPr>
        <w:pStyle w:val="SourceCode"/>
      </w:pPr>
      <w:r>
        <w:t xml:space="preserve">        if (strcmp(key, "name") == 0) {</w:t>
      </w:r>
    </w:p>
    <w:p w14:paraId="7B1344CB" w14:textId="77777777" w:rsidR="00EB5F92" w:rsidRDefault="00430219">
      <w:pPr>
        <w:pStyle w:val="SourceCode"/>
      </w:pPr>
      <w:r>
        <w:t xml:space="preserve">            field = &amp;form-&gt;full_name;</w:t>
      </w:r>
    </w:p>
    <w:p w14:paraId="2D4326C5" w14:textId="77777777" w:rsidR="00EB5F92" w:rsidRDefault="00430219">
      <w:pPr>
        <w:pStyle w:val="SourceCode"/>
      </w:pPr>
      <w:r>
        <w:t xml:space="preserve">        } else if (strcmp(key, "email") == 0) {</w:t>
      </w:r>
    </w:p>
    <w:p w14:paraId="04331356" w14:textId="77777777" w:rsidR="00EB5F92" w:rsidRDefault="00430219">
      <w:pPr>
        <w:pStyle w:val="SourceCode"/>
      </w:pPr>
      <w:r>
        <w:t xml:space="preserve">            field = &amp;form-&gt;email;</w:t>
      </w:r>
    </w:p>
    <w:p w14:paraId="36796D76" w14:textId="77777777" w:rsidR="00EB5F92" w:rsidRDefault="00430219">
      <w:pPr>
        <w:pStyle w:val="SourceCode"/>
      </w:pPr>
      <w:r>
        <w:t xml:space="preserve">        } else if (strcmp(key, "phone") == 0) {</w:t>
      </w:r>
    </w:p>
    <w:p w14:paraId="6B690994" w14:textId="77777777" w:rsidR="00EB5F92" w:rsidRDefault="00430219">
      <w:pPr>
        <w:pStyle w:val="SourceCode"/>
      </w:pPr>
      <w:r>
        <w:t xml:space="preserve">            field = &amp;form-&gt;phone;</w:t>
      </w:r>
    </w:p>
    <w:p w14:paraId="37A15812" w14:textId="77777777" w:rsidR="00EB5F92" w:rsidRDefault="00430219">
      <w:pPr>
        <w:pStyle w:val="SourceCode"/>
      </w:pPr>
      <w:r>
        <w:t xml:space="preserve">        } else if (strcmp(key, "username") == 0) {</w:t>
      </w:r>
    </w:p>
    <w:p w14:paraId="43BC7432" w14:textId="77777777" w:rsidR="00EB5F92" w:rsidRDefault="00430219">
      <w:pPr>
        <w:pStyle w:val="SourceCode"/>
      </w:pPr>
      <w:r>
        <w:t xml:space="preserve">            field = &amp;form-&gt;username;</w:t>
      </w:r>
    </w:p>
    <w:p w14:paraId="2FC26AD9" w14:textId="77777777" w:rsidR="00EB5F92" w:rsidRDefault="00430219">
      <w:pPr>
        <w:pStyle w:val="SourceCode"/>
      </w:pPr>
      <w:r>
        <w:t xml:space="preserve">        } else if (strcmp(key, "password") == 0) {</w:t>
      </w:r>
    </w:p>
    <w:p w14:paraId="5089C1A6" w14:textId="77777777" w:rsidR="00EB5F92" w:rsidRDefault="00430219">
      <w:pPr>
        <w:pStyle w:val="SourceCode"/>
      </w:pPr>
      <w:r>
        <w:t xml:space="preserve">            field = &amp;form-&gt;password;</w:t>
      </w:r>
    </w:p>
    <w:p w14:paraId="4FD6EDB2" w14:textId="77777777" w:rsidR="00EB5F92" w:rsidRDefault="00430219">
      <w:pPr>
        <w:pStyle w:val="SourceCode"/>
      </w:pPr>
      <w:r>
        <w:t xml:space="preserve">        } else if (strcmp(key, "next") == 0) {</w:t>
      </w:r>
    </w:p>
    <w:p w14:paraId="0369B131" w14:textId="77777777" w:rsidR="00EB5F92" w:rsidRDefault="00430219">
      <w:pPr>
        <w:pStyle w:val="SourceCode"/>
      </w:pPr>
      <w:r>
        <w:t xml:space="preserve">            field = &amp;form-&gt;next_path;</w:t>
      </w:r>
    </w:p>
    <w:p w14:paraId="08BF4B05" w14:textId="77777777" w:rsidR="00EB5F92" w:rsidRDefault="00430219">
      <w:pPr>
        <w:pStyle w:val="SourceCode"/>
      </w:pPr>
      <w:r>
        <w:t xml:space="preserve">        }</w:t>
      </w:r>
    </w:p>
    <w:p w14:paraId="2DADA45B" w14:textId="77777777" w:rsidR="00EB5F92" w:rsidRDefault="00430219">
      <w:pPr>
        <w:pStyle w:val="SourceCode"/>
      </w:pPr>
      <w:r>
        <w:t xml:space="preserve">        // libmicrohttpd may hand over a value's first piece empty, then its</w:t>
      </w:r>
    </w:p>
    <w:p w14:paraId="798710F8" w14:textId="77777777" w:rsidR="00EB5F92" w:rsidRDefault="00430219">
      <w:pPr>
        <w:pStyle w:val="SourceCode"/>
      </w:pPr>
      <w:r>
        <w:t xml:space="preserve">        // text, both at offset 0, when the value arrives in more than one</w:t>
      </w:r>
    </w:p>
    <w:p w14:paraId="4DA2F919" w14:textId="77777777" w:rsidR="00EB5F92" w:rsidRDefault="00430219">
      <w:pPr>
        <w:pStyle w:val="SourceCode"/>
      </w:pPr>
      <w:r>
        <w:t xml:space="preserve">        // write. A second offset 0 for the field that is arriving, with</w:t>
      </w:r>
    </w:p>
    <w:p w14:paraId="003B096E" w14:textId="77777777" w:rsidR="00EB5F92" w:rsidRDefault="00430219">
      <w:pPr>
        <w:pStyle w:val="SourceCode"/>
      </w:pPr>
      <w:r>
        <w:t xml:space="preserve">        // nothing kept yet, is the same value, so it stays the arriving one;</w:t>
      </w:r>
    </w:p>
    <w:p w14:paraId="73E5702A" w14:textId="77777777" w:rsidR="00EB5F92" w:rsidRDefault="00430219">
      <w:pPr>
        <w:pStyle w:val="SourceCode"/>
      </w:pPr>
      <w:r>
        <w:t xml:space="preserve">        // anything else at offset 0 is a new value.</w:t>
      </w:r>
    </w:p>
    <w:p w14:paraId="440CE5BC" w14:textId="77777777" w:rsidR="00EB5F92" w:rsidRDefault="00430219">
      <w:pPr>
        <w:pStyle w:val="SourceCode"/>
      </w:pPr>
      <w:r>
        <w:t xml:space="preserve">        bool same_value = field != NULL &amp;&amp; field == form-&gt;arriving &amp;&amp;</w:t>
      </w:r>
    </w:p>
    <w:p w14:paraId="3DD62381" w14:textId="77777777" w:rsidR="00EB5F92" w:rsidRDefault="00430219">
      <w:pPr>
        <w:pStyle w:val="SourceCode"/>
      </w:pPr>
      <w:r>
        <w:t xml:space="preserve">                          field-&gt;length == 0;</w:t>
      </w:r>
    </w:p>
    <w:p w14:paraId="5B1CED45" w14:textId="77777777" w:rsidR="00EB5F92" w:rsidRDefault="00430219">
      <w:pPr>
        <w:pStyle w:val="SourceCode"/>
      </w:pPr>
      <w:r>
        <w:t xml:space="preserve">        if (!same_value) {</w:t>
      </w:r>
    </w:p>
    <w:p w14:paraId="7FC74EFF" w14:textId="77777777" w:rsidR="00EB5F92" w:rsidRDefault="00430219">
      <w:pPr>
        <w:pStyle w:val="SourceCode"/>
      </w:pPr>
      <w:r>
        <w:t xml:space="preserve">            form-&gt;arriving = NULL;</w:t>
      </w:r>
    </w:p>
    <w:p w14:paraId="1C2E9229" w14:textId="77777777" w:rsidR="00EB5F92" w:rsidRDefault="00430219">
      <w:pPr>
        <w:pStyle w:val="SourceCode"/>
      </w:pPr>
      <w:r>
        <w:t xml:space="preserve">            if (field != NULL &amp;&amp; !field-&gt;received) {</w:t>
      </w:r>
    </w:p>
    <w:p w14:paraId="41A9FCBF" w14:textId="77777777" w:rsidR="00EB5F92" w:rsidRDefault="00430219">
      <w:pPr>
        <w:pStyle w:val="SourceCode"/>
      </w:pPr>
      <w:r>
        <w:t xml:space="preserve">                field-&gt;received = true;</w:t>
      </w:r>
    </w:p>
    <w:p w14:paraId="3151FAA9" w14:textId="77777777" w:rsidR="00EB5F92" w:rsidRDefault="00430219">
      <w:pPr>
        <w:pStyle w:val="SourceCode"/>
      </w:pPr>
      <w:r>
        <w:t xml:space="preserve">                form-&gt;arriving = field;</w:t>
      </w:r>
    </w:p>
    <w:p w14:paraId="310A05FA" w14:textId="77777777" w:rsidR="00EB5F92" w:rsidRDefault="00430219">
      <w:pPr>
        <w:pStyle w:val="SourceCode"/>
      </w:pPr>
      <w:r>
        <w:t xml:space="preserve">            }</w:t>
      </w:r>
    </w:p>
    <w:p w14:paraId="689426D4" w14:textId="77777777" w:rsidR="00EB5F92" w:rsidRDefault="00430219">
      <w:pPr>
        <w:pStyle w:val="SourceCode"/>
      </w:pPr>
      <w:r>
        <w:t xml:space="preserve">        }</w:t>
      </w:r>
    </w:p>
    <w:p w14:paraId="16A27925" w14:textId="77777777" w:rsidR="00EB5F92" w:rsidRDefault="00430219">
      <w:pPr>
        <w:pStyle w:val="SourceCode"/>
      </w:pPr>
      <w:r>
        <w:t xml:space="preserve">    }</w:t>
      </w:r>
    </w:p>
    <w:p w14:paraId="720E4A05" w14:textId="77777777" w:rsidR="00EB5F92" w:rsidRDefault="00430219">
      <w:pPr>
        <w:pStyle w:val="SourceCode"/>
      </w:pPr>
      <w:r>
        <w:t xml:space="preserve">    struct FormField *field = form-&gt;arriving;</w:t>
      </w:r>
    </w:p>
    <w:p w14:paraId="293A89E5" w14:textId="77777777" w:rsidR="00EB5F92" w:rsidRDefault="00430219">
      <w:pPr>
        <w:pStyle w:val="SourceCode"/>
      </w:pPr>
      <w:r>
        <w:t xml:space="preserve">    if (field == NULL || field-&gt;length + size &gt; MAX_BODY_BYTES) {</w:t>
      </w:r>
    </w:p>
    <w:p w14:paraId="45C8D535" w14:textId="77777777" w:rsidR="00EB5F92" w:rsidRDefault="00430219">
      <w:pPr>
        <w:pStyle w:val="SourceCode"/>
      </w:pPr>
      <w:r>
        <w:t xml:space="preserve">        return MHD_YES;</w:t>
      </w:r>
    </w:p>
    <w:p w14:paraId="44A822E0" w14:textId="77777777" w:rsidR="00EB5F92" w:rsidRDefault="00430219">
      <w:pPr>
        <w:pStyle w:val="SourceCode"/>
      </w:pPr>
      <w:r>
        <w:t xml:space="preserve">    }</w:t>
      </w:r>
    </w:p>
    <w:p w14:paraId="014ED64D" w14:textId="77777777" w:rsidR="00EB5F92" w:rsidRDefault="00430219">
      <w:pPr>
        <w:pStyle w:val="SourceCode"/>
      </w:pPr>
      <w:r>
        <w:t xml:space="preserve">    memcpy(&amp;field-&gt;field_text[field-&gt;length], value_piece, size);</w:t>
      </w:r>
    </w:p>
    <w:p w14:paraId="4880032A" w14:textId="77777777" w:rsidR="00EB5F92" w:rsidRDefault="00430219">
      <w:pPr>
        <w:pStyle w:val="SourceCode"/>
      </w:pPr>
      <w:r>
        <w:t xml:space="preserve">    field-&gt;length += size;</w:t>
      </w:r>
    </w:p>
    <w:p w14:paraId="72064F21" w14:textId="77777777" w:rsidR="00EB5F92" w:rsidRDefault="00430219">
      <w:pPr>
        <w:pStyle w:val="SourceCode"/>
      </w:pPr>
      <w:r>
        <w:t xml:space="preserve">    field-&gt;field_text[field-&gt;length] = '\0';</w:t>
      </w:r>
    </w:p>
    <w:p w14:paraId="7716875E" w14:textId="77777777" w:rsidR="00EB5F92" w:rsidRDefault="00430219">
      <w:pPr>
        <w:pStyle w:val="SourceCode"/>
      </w:pPr>
      <w:r>
        <w:t xml:space="preserve">    return MHD_YES;</w:t>
      </w:r>
    </w:p>
    <w:p w14:paraId="36540E05" w14:textId="77777777" w:rsidR="00EB5F92" w:rsidRDefault="00430219">
      <w:pPr>
        <w:pStyle w:val="SourceCode"/>
      </w:pPr>
      <w:r>
        <w:t>}</w:t>
      </w:r>
    </w:p>
    <w:p w14:paraId="51AAACCF" w14:textId="77777777" w:rsidR="00EB5F92" w:rsidRDefault="00EB5F92">
      <w:pPr>
        <w:pStyle w:val="SourceCode"/>
      </w:pPr>
    </w:p>
    <w:p w14:paraId="1BB4569F" w14:textId="77777777" w:rsidR="00EB5F92" w:rsidRDefault="00430219">
      <w:pPr>
        <w:pStyle w:val="SourceCode"/>
      </w:pPr>
      <w:r>
        <w:t>// Remember, store statuses as HTTP statuses (Lesson 6.14).</w:t>
      </w:r>
    </w:p>
    <w:p w14:paraId="706BC7EF" w14:textId="77777777" w:rsidR="00EB5F92" w:rsidRDefault="00430219">
      <w:pPr>
        <w:pStyle w:val="SourceCode"/>
      </w:pPr>
      <w:r>
        <w:t>static unsigned int http_status_for(enum ContactStatus status)</w:t>
      </w:r>
    </w:p>
    <w:p w14:paraId="71E2022C" w14:textId="77777777" w:rsidR="00EB5F92" w:rsidRDefault="00430219">
      <w:pPr>
        <w:pStyle w:val="SourceCode"/>
      </w:pPr>
      <w:r>
        <w:t>{</w:t>
      </w:r>
    </w:p>
    <w:p w14:paraId="067A56FC" w14:textId="77777777" w:rsidR="00EB5F92" w:rsidRDefault="00430219">
      <w:pPr>
        <w:pStyle w:val="SourceCode"/>
      </w:pPr>
      <w:r>
        <w:t xml:space="preserve">    switch (status) {</w:t>
      </w:r>
    </w:p>
    <w:p w14:paraId="1E67C4E9" w14:textId="77777777" w:rsidR="00EB5F92" w:rsidRDefault="00430219">
      <w:pPr>
        <w:pStyle w:val="SourceCode"/>
      </w:pPr>
      <w:r>
        <w:t xml:space="preserve">    case INVALID_INPUT:</w:t>
      </w:r>
    </w:p>
    <w:p w14:paraId="0DF9DD70" w14:textId="77777777" w:rsidR="00EB5F92" w:rsidRDefault="00430219">
      <w:pPr>
        <w:pStyle w:val="SourceCode"/>
      </w:pPr>
      <w:r>
        <w:t xml:space="preserve">        return 400;</w:t>
      </w:r>
    </w:p>
    <w:p w14:paraId="45B0CD68" w14:textId="77777777" w:rsidR="00EB5F92" w:rsidRDefault="00430219">
      <w:pPr>
        <w:pStyle w:val="SourceCode"/>
      </w:pPr>
      <w:r>
        <w:t xml:space="preserve">    case NOT_FOUND:</w:t>
      </w:r>
    </w:p>
    <w:p w14:paraId="2AC4DFB5" w14:textId="77777777" w:rsidR="00EB5F92" w:rsidRDefault="00430219">
      <w:pPr>
        <w:pStyle w:val="SourceCode"/>
      </w:pPr>
      <w:r>
        <w:t xml:space="preserve">        return 404;</w:t>
      </w:r>
    </w:p>
    <w:p w14:paraId="5DC6DCD2" w14:textId="77777777" w:rsidR="00EB5F92" w:rsidRDefault="00430219">
      <w:pPr>
        <w:pStyle w:val="SourceCode"/>
      </w:pPr>
      <w:r>
        <w:t xml:space="preserve">    case DUPLICATE_EMAIL:</w:t>
      </w:r>
    </w:p>
    <w:p w14:paraId="31125BBA" w14:textId="77777777" w:rsidR="00EB5F92" w:rsidRDefault="00430219">
      <w:pPr>
        <w:pStyle w:val="SourceCode"/>
      </w:pPr>
      <w:r>
        <w:t xml:space="preserve">        return 409;</w:t>
      </w:r>
    </w:p>
    <w:p w14:paraId="2855B694" w14:textId="77777777" w:rsidR="00EB5F92" w:rsidRDefault="00430219">
      <w:pPr>
        <w:pStyle w:val="SourceCode"/>
      </w:pPr>
      <w:r>
        <w:t xml:space="preserve">    default:</w:t>
      </w:r>
    </w:p>
    <w:p w14:paraId="7B4A1498" w14:textId="77777777" w:rsidR="00EB5F92" w:rsidRDefault="00430219">
      <w:pPr>
        <w:pStyle w:val="SourceCode"/>
      </w:pPr>
      <w:r>
        <w:t xml:space="preserve">        return 500;</w:t>
      </w:r>
    </w:p>
    <w:p w14:paraId="6404FA56" w14:textId="77777777" w:rsidR="00EB5F92" w:rsidRDefault="00430219">
      <w:pPr>
        <w:pStyle w:val="SourceCode"/>
      </w:pPr>
      <w:r>
        <w:t xml:space="preserve">    }</w:t>
      </w:r>
    </w:p>
    <w:p w14:paraId="2E049D78" w14:textId="77777777" w:rsidR="00EB5F92" w:rsidRDefault="00430219">
      <w:pPr>
        <w:pStyle w:val="SourceCode"/>
      </w:pPr>
      <w:r>
        <w:t>}</w:t>
      </w:r>
    </w:p>
    <w:p w14:paraId="0219D179" w14:textId="77777777" w:rsidR="00EB5F92" w:rsidRDefault="00EB5F92">
      <w:pPr>
        <w:pStyle w:val="SourceCode"/>
      </w:pPr>
    </w:p>
    <w:p w14:paraId="3385D05F" w14:textId="77777777" w:rsidR="00EB5F92" w:rsidRDefault="00430219">
      <w:pPr>
        <w:pStyle w:val="SourceCode"/>
      </w:pPr>
      <w:r>
        <w:t>// Remember, parse_path_id returns the id in a path segment, or 0 when the</w:t>
      </w:r>
    </w:p>
    <w:p w14:paraId="2F9795F2" w14:textId="77777777" w:rsidR="00EB5F92" w:rsidRDefault="00430219">
      <w:pPr>
        <w:pStyle w:val="SourceCode"/>
      </w:pPr>
      <w:r>
        <w:t>// segment is not an id: Lesson 6.11's rules.</w:t>
      </w:r>
    </w:p>
    <w:p w14:paraId="65602FB1" w14:textId="77777777" w:rsidR="00EB5F92" w:rsidRDefault="00430219">
      <w:pPr>
        <w:pStyle w:val="SourceCode"/>
      </w:pPr>
      <w:r>
        <w:t>static int parse_path_id(const char *id_text)</w:t>
      </w:r>
    </w:p>
    <w:p w14:paraId="36127DC8" w14:textId="77777777" w:rsidR="00EB5F92" w:rsidRDefault="00430219">
      <w:pPr>
        <w:pStyle w:val="SourceCode"/>
      </w:pPr>
      <w:r>
        <w:t>{</w:t>
      </w:r>
    </w:p>
    <w:p w14:paraId="7E702B62" w14:textId="77777777" w:rsidR="00EB5F92" w:rsidRDefault="00430219">
      <w:pPr>
        <w:pStyle w:val="SourceCode"/>
      </w:pPr>
      <w:r>
        <w:t xml:space="preserve">    size_t length = strlen(id_text);</w:t>
      </w:r>
    </w:p>
    <w:p w14:paraId="303D449D" w14:textId="77777777" w:rsidR="00EB5F92" w:rsidRDefault="00430219">
      <w:pPr>
        <w:pStyle w:val="SourceCode"/>
      </w:pPr>
      <w:r>
        <w:t xml:space="preserve">    if (length == 0 || length &gt; ID_DIGITS_LIMIT || id_text[0] == '0') {</w:t>
      </w:r>
    </w:p>
    <w:p w14:paraId="397E182C" w14:textId="77777777" w:rsidR="00EB5F92" w:rsidRDefault="00430219">
      <w:pPr>
        <w:pStyle w:val="SourceCode"/>
      </w:pPr>
      <w:r>
        <w:t xml:space="preserve">        return 0;</w:t>
      </w:r>
    </w:p>
    <w:p w14:paraId="3572215C" w14:textId="77777777" w:rsidR="00EB5F92" w:rsidRDefault="00430219">
      <w:pPr>
        <w:pStyle w:val="SourceCode"/>
      </w:pPr>
      <w:r>
        <w:t xml:space="preserve">    }</w:t>
      </w:r>
    </w:p>
    <w:p w14:paraId="767683EF" w14:textId="77777777" w:rsidR="00EB5F92" w:rsidRDefault="00430219">
      <w:pPr>
        <w:pStyle w:val="SourceCode"/>
      </w:pPr>
      <w:r>
        <w:t xml:space="preserve">    for (size_t position = 0; position &lt; length; position++) {</w:t>
      </w:r>
    </w:p>
    <w:p w14:paraId="3BB06CE6" w14:textId="77777777" w:rsidR="00EB5F92" w:rsidRDefault="00430219">
      <w:pPr>
        <w:pStyle w:val="SourceCode"/>
      </w:pPr>
      <w:r>
        <w:t xml:space="preserve">        if (strchr(DIGIT_CHARACTERS, id_text[position]) == NULL) {</w:t>
      </w:r>
    </w:p>
    <w:p w14:paraId="7A4E7DCE" w14:textId="77777777" w:rsidR="00EB5F92" w:rsidRDefault="00430219">
      <w:pPr>
        <w:pStyle w:val="SourceCode"/>
      </w:pPr>
      <w:r>
        <w:t xml:space="preserve">            return 0;</w:t>
      </w:r>
    </w:p>
    <w:p w14:paraId="303D4844" w14:textId="77777777" w:rsidR="00EB5F92" w:rsidRDefault="00430219">
      <w:pPr>
        <w:pStyle w:val="SourceCode"/>
      </w:pPr>
      <w:r>
        <w:t xml:space="preserve">        }</w:t>
      </w:r>
    </w:p>
    <w:p w14:paraId="3A0A1911" w14:textId="77777777" w:rsidR="00EB5F92" w:rsidRDefault="00430219">
      <w:pPr>
        <w:pStyle w:val="SourceCode"/>
      </w:pPr>
      <w:r>
        <w:t xml:space="preserve">    }</w:t>
      </w:r>
    </w:p>
    <w:p w14:paraId="30707C24" w14:textId="77777777" w:rsidR="00EB5F92" w:rsidRDefault="00430219">
      <w:pPr>
        <w:pStyle w:val="SourceCode"/>
      </w:pPr>
      <w:r>
        <w:t xml:space="preserve">    long long parsed_id = strtoll(id_text, NULL, 10);</w:t>
      </w:r>
    </w:p>
    <w:p w14:paraId="6657382F" w14:textId="77777777" w:rsidR="00EB5F92" w:rsidRDefault="00430219">
      <w:pPr>
        <w:pStyle w:val="SourceCode"/>
      </w:pPr>
      <w:r>
        <w:t xml:space="preserve">    if (parsed_id &gt; ID_LIMIT) {</w:t>
      </w:r>
    </w:p>
    <w:p w14:paraId="3B134B60" w14:textId="77777777" w:rsidR="00EB5F92" w:rsidRDefault="00430219">
      <w:pPr>
        <w:pStyle w:val="SourceCode"/>
      </w:pPr>
      <w:r>
        <w:t xml:space="preserve">        return 0;</w:t>
      </w:r>
    </w:p>
    <w:p w14:paraId="6E3F75B8" w14:textId="77777777" w:rsidR="00EB5F92" w:rsidRDefault="00430219">
      <w:pPr>
        <w:pStyle w:val="SourceCode"/>
      </w:pPr>
      <w:r>
        <w:t xml:space="preserve">    }</w:t>
      </w:r>
    </w:p>
    <w:p w14:paraId="1393F780" w14:textId="77777777" w:rsidR="00EB5F92" w:rsidRDefault="00430219">
      <w:pPr>
        <w:pStyle w:val="SourceCode"/>
      </w:pPr>
      <w:r>
        <w:t xml:space="preserve">    return (int) parsed_id;</w:t>
      </w:r>
    </w:p>
    <w:p w14:paraId="2E8AB375" w14:textId="77777777" w:rsidR="00EB5F92" w:rsidRDefault="00430219">
      <w:pPr>
        <w:pStyle w:val="SourceCode"/>
      </w:pPr>
      <w:r>
        <w:t>}</w:t>
      </w:r>
    </w:p>
    <w:p w14:paraId="1A134DB2" w14:textId="77777777" w:rsidR="00EB5F92" w:rsidRDefault="00EB5F92">
      <w:pPr>
        <w:pStyle w:val="SourceCode"/>
      </w:pPr>
    </w:p>
    <w:p w14:paraId="7198765C" w14:textId="77777777" w:rsidR="00EB5F92" w:rsidRDefault="00430219">
      <w:pPr>
        <w:pStyle w:val="SourceCode"/>
      </w:pPr>
      <w:r>
        <w:t>// Remember, the {id} segment of /contacts/{id}, decoded, or NULL when the</w:t>
      </w:r>
    </w:p>
    <w:p w14:paraId="01019951" w14:textId="77777777" w:rsidR="00EB5F92" w:rsidRDefault="00430219">
      <w:pPr>
        <w:pStyle w:val="SourceCode"/>
      </w:pPr>
      <w:r>
        <w:t>// path has another shape.</w:t>
      </w:r>
    </w:p>
    <w:p w14:paraId="35636F80" w14:textId="77777777" w:rsidR="00EB5F92" w:rsidRDefault="00430219">
      <w:pPr>
        <w:pStyle w:val="SourceCode"/>
      </w:pPr>
      <w:r>
        <w:t>static const char *contact_id_from_path(const char *path)</w:t>
      </w:r>
    </w:p>
    <w:p w14:paraId="42B94862" w14:textId="77777777" w:rsidR="00EB5F92" w:rsidRDefault="00430219">
      <w:pPr>
        <w:pStyle w:val="SourceCode"/>
      </w:pPr>
      <w:r>
        <w:t>{</w:t>
      </w:r>
    </w:p>
    <w:p w14:paraId="591AB676" w14:textId="77777777" w:rsidR="00EB5F92" w:rsidRDefault="00430219">
      <w:pPr>
        <w:pStyle w:val="SourceCode"/>
      </w:pPr>
      <w:r>
        <w:t xml:space="preserve">    const char *prefix = CONTACTS_PAGE_PATH "/";</w:t>
      </w:r>
    </w:p>
    <w:p w14:paraId="70D6A50E" w14:textId="77777777" w:rsidR="00EB5F92" w:rsidRDefault="00430219">
      <w:pPr>
        <w:pStyle w:val="SourceCode"/>
      </w:pPr>
      <w:r>
        <w:t xml:space="preserve">    size_t prefix_length = strlen(prefix);</w:t>
      </w:r>
    </w:p>
    <w:p w14:paraId="75870245" w14:textId="77777777" w:rsidR="00EB5F92" w:rsidRDefault="00430219">
      <w:pPr>
        <w:pStyle w:val="SourceCode"/>
      </w:pPr>
      <w:r>
        <w:t xml:space="preserve">    if (strncmp(path, prefix, prefix_length) != 0) {</w:t>
      </w:r>
    </w:p>
    <w:p w14:paraId="576EF864" w14:textId="77777777" w:rsidR="00EB5F92" w:rsidRDefault="00430219">
      <w:pPr>
        <w:pStyle w:val="SourceCode"/>
      </w:pPr>
      <w:r>
        <w:t xml:space="preserve">        return NULL;</w:t>
      </w:r>
    </w:p>
    <w:p w14:paraId="573C00C0" w14:textId="77777777" w:rsidR="00EB5F92" w:rsidRDefault="00430219">
      <w:pPr>
        <w:pStyle w:val="SourceCode"/>
      </w:pPr>
      <w:r>
        <w:t xml:space="preserve">    }</w:t>
      </w:r>
    </w:p>
    <w:p w14:paraId="33F59939" w14:textId="77777777" w:rsidR="00EB5F92" w:rsidRDefault="00430219">
      <w:pPr>
        <w:pStyle w:val="SourceCode"/>
      </w:pPr>
      <w:r>
        <w:t xml:space="preserve">    const char *segment = &amp;path[prefix_length];</w:t>
      </w:r>
    </w:p>
    <w:p w14:paraId="7003E084" w14:textId="77777777" w:rsidR="00EB5F92" w:rsidRDefault="00430219">
      <w:pPr>
        <w:pStyle w:val="SourceCode"/>
      </w:pPr>
      <w:r>
        <w:t xml:space="preserve">    if (segment[0] == '\0' || strstr(segment, "/") != NULL) {</w:t>
      </w:r>
    </w:p>
    <w:p w14:paraId="5FC92CB9" w14:textId="77777777" w:rsidR="00EB5F92" w:rsidRDefault="00430219">
      <w:pPr>
        <w:pStyle w:val="SourceCode"/>
      </w:pPr>
      <w:r>
        <w:t xml:space="preserve">        return NULL;</w:t>
      </w:r>
    </w:p>
    <w:p w14:paraId="43C5B050" w14:textId="77777777" w:rsidR="00EB5F92" w:rsidRDefault="00430219">
      <w:pPr>
        <w:pStyle w:val="SourceCode"/>
      </w:pPr>
      <w:r>
        <w:t xml:space="preserve">    }</w:t>
      </w:r>
    </w:p>
    <w:p w14:paraId="1209D79D" w14:textId="77777777" w:rsidR="00EB5F92" w:rsidRDefault="00430219">
      <w:pPr>
        <w:pStyle w:val="SourceCode"/>
      </w:pPr>
      <w:r>
        <w:t xml:space="preserve">    return segment;</w:t>
      </w:r>
    </w:p>
    <w:p w14:paraId="1EA160C1" w14:textId="77777777" w:rsidR="00EB5F92" w:rsidRDefault="00430219">
      <w:pPr>
        <w:pStyle w:val="SourceCode"/>
      </w:pPr>
      <w:r>
        <w:t>}</w:t>
      </w:r>
    </w:p>
    <w:p w14:paraId="300980DD" w14:textId="77777777" w:rsidR="00EB5F92" w:rsidRDefault="00EB5F92">
      <w:pPr>
        <w:pStyle w:val="SourceCode"/>
      </w:pPr>
    </w:p>
    <w:p w14:paraId="77A17353" w14:textId="77777777" w:rsidR="00EB5F92" w:rsidRDefault="00430219">
      <w:pPr>
        <w:pStyle w:val="SourceCode"/>
      </w:pPr>
      <w:r>
        <w:t>// Remember, the program decides the phone's text; the template only places</w:t>
      </w:r>
    </w:p>
    <w:p w14:paraId="07D23D94" w14:textId="77777777" w:rsidR="00EB5F92" w:rsidRDefault="00430219">
      <w:pPr>
        <w:pStyle w:val="SourceCode"/>
      </w:pPr>
      <w:r>
        <w:t>// it. has_phone is false for a contact with no phone.</w:t>
      </w:r>
    </w:p>
    <w:p w14:paraId="27910526" w14:textId="77777777" w:rsidR="00EB5F92" w:rsidRDefault="00430219">
      <w:pPr>
        <w:pStyle w:val="SourceCode"/>
      </w:pPr>
      <w:r>
        <w:t>static const char *phone_text_for(const struct Contact *contact)</w:t>
      </w:r>
    </w:p>
    <w:p w14:paraId="017F46FE" w14:textId="77777777" w:rsidR="00EB5F92" w:rsidRDefault="00430219">
      <w:pPr>
        <w:pStyle w:val="SourceCode"/>
      </w:pPr>
      <w:r>
        <w:t>{</w:t>
      </w:r>
    </w:p>
    <w:p w14:paraId="0AD33CFE" w14:textId="77777777" w:rsidR="00EB5F92" w:rsidRDefault="00430219">
      <w:pPr>
        <w:pStyle w:val="SourceCode"/>
      </w:pPr>
      <w:r>
        <w:t xml:space="preserve">    if (!contact-&gt;has_phone || contact-&gt;phone[0] == '\0') {</w:t>
      </w:r>
    </w:p>
    <w:p w14:paraId="64D79106" w14:textId="77777777" w:rsidR="00EB5F92" w:rsidRDefault="00430219">
      <w:pPr>
        <w:pStyle w:val="SourceCode"/>
      </w:pPr>
      <w:r>
        <w:t xml:space="preserve">        return NO_PHONE_TEXT;</w:t>
      </w:r>
    </w:p>
    <w:p w14:paraId="3CE373BA" w14:textId="77777777" w:rsidR="00EB5F92" w:rsidRDefault="00430219">
      <w:pPr>
        <w:pStyle w:val="SourceCode"/>
      </w:pPr>
      <w:r>
        <w:t xml:space="preserve">    }</w:t>
      </w:r>
    </w:p>
    <w:p w14:paraId="7CDB6EF3" w14:textId="77777777" w:rsidR="00EB5F92" w:rsidRDefault="00430219">
      <w:pPr>
        <w:pStyle w:val="SourceCode"/>
      </w:pPr>
      <w:r>
        <w:t xml:space="preserve">    return contact-&gt;phone;</w:t>
      </w:r>
    </w:p>
    <w:p w14:paraId="093C4BF4" w14:textId="77777777" w:rsidR="00EB5F92" w:rsidRDefault="00430219">
      <w:pPr>
        <w:pStyle w:val="SourceCode"/>
      </w:pPr>
      <w:r>
        <w:t>}</w:t>
      </w:r>
    </w:p>
    <w:p w14:paraId="693A83DD" w14:textId="77777777" w:rsidR="00EB5F92" w:rsidRDefault="00EB5F92">
      <w:pPr>
        <w:pStyle w:val="SourceCode"/>
      </w:pPr>
    </w:p>
    <w:p w14:paraId="04E1A648" w14:textId="77777777" w:rsidR="00EB5F92" w:rsidRDefault="00430219">
      <w:pPr>
        <w:pStyle w:val="SourceCode"/>
      </w:pPr>
      <w:r>
        <w:t>// read_contact_page hands back the page as JSON text (Lesson 6.18), so the</w:t>
      </w:r>
    </w:p>
    <w:p w14:paraId="5FB4C855" w14:textId="77777777" w:rsidR="00EB5F92" w:rsidRDefault="00430219">
      <w:pPr>
        <w:pStyle w:val="SourceCode"/>
      </w:pPr>
      <w:r>
        <w:t>// list reads each contact's id, name, and email back out of it with cJSON,</w:t>
      </w:r>
    </w:p>
    <w:p w14:paraId="35765D37" w14:textId="77777777" w:rsidR="00EB5F92" w:rsidRDefault="00430219">
      <w:pPr>
        <w:pStyle w:val="SourceCode"/>
      </w:pPr>
      <w:r>
        <w:t>// into page_contacts. cJSON_ArrayForEach runs its block once for each item</w:t>
      </w:r>
    </w:p>
    <w:p w14:paraId="18E2D5E2" w14:textId="77777777" w:rsidR="00EB5F92" w:rsidRDefault="00430219">
      <w:pPr>
        <w:pStyle w:val="SourceCode"/>
      </w:pPr>
      <w:r>
        <w:t>// of an array. Returns how many contacts it filled.</w:t>
      </w:r>
    </w:p>
    <w:p w14:paraId="5133FCD7" w14:textId="77777777" w:rsidR="00EB5F92" w:rsidRDefault="00430219">
      <w:pPr>
        <w:pStyle w:val="SourceCode"/>
      </w:pPr>
      <w:r>
        <w:t>static size_t contacts_from_json(const char *page_json,</w:t>
      </w:r>
    </w:p>
    <w:p w14:paraId="5277B7B8" w14:textId="77777777" w:rsidR="00EB5F92" w:rsidRDefault="00430219">
      <w:pPr>
        <w:pStyle w:val="SourceCode"/>
      </w:pPr>
      <w:r>
        <w:t xml:space="preserve">                                 struct Contact *page_contacts,</w:t>
      </w:r>
    </w:p>
    <w:p w14:paraId="55CFF219" w14:textId="77777777" w:rsidR="00EB5F92" w:rsidRDefault="00430219">
      <w:pPr>
        <w:pStyle w:val="SourceCode"/>
      </w:pPr>
      <w:r>
        <w:t xml:space="preserve">                                 size_t contact_limit)</w:t>
      </w:r>
    </w:p>
    <w:p w14:paraId="25878446" w14:textId="77777777" w:rsidR="00EB5F92" w:rsidRDefault="00430219">
      <w:pPr>
        <w:pStyle w:val="SourceCode"/>
      </w:pPr>
      <w:r>
        <w:t>{</w:t>
      </w:r>
    </w:p>
    <w:p w14:paraId="5AEA2714" w14:textId="77777777" w:rsidR="00EB5F92" w:rsidRDefault="00430219">
      <w:pPr>
        <w:pStyle w:val="SourceCode"/>
      </w:pPr>
      <w:r>
        <w:t xml:space="preserve">    cJSON *contact_array = cJSON_Parse(page_json);</w:t>
      </w:r>
    </w:p>
    <w:p w14:paraId="63EA0633" w14:textId="77777777" w:rsidR="00EB5F92" w:rsidRDefault="00430219">
      <w:pPr>
        <w:pStyle w:val="SourceCode"/>
      </w:pPr>
      <w:r>
        <w:t xml:space="preserve">    cJSON *contact_item = NULL;</w:t>
      </w:r>
    </w:p>
    <w:p w14:paraId="23FCCDDD" w14:textId="77777777" w:rsidR="00EB5F92" w:rsidRDefault="00430219">
      <w:pPr>
        <w:pStyle w:val="SourceCode"/>
      </w:pPr>
      <w:r>
        <w:t xml:space="preserve">    size_t count = 0;</w:t>
      </w:r>
    </w:p>
    <w:p w14:paraId="34724A03" w14:textId="77777777" w:rsidR="00EB5F92" w:rsidRDefault="00430219">
      <w:pPr>
        <w:pStyle w:val="SourceCode"/>
      </w:pPr>
      <w:r>
        <w:t xml:space="preserve">    cJSON_ArrayForEach(contact_item, contact_array) {</w:t>
      </w:r>
    </w:p>
    <w:p w14:paraId="1F8E2DCF" w14:textId="77777777" w:rsidR="00EB5F92" w:rsidRDefault="00430219">
      <w:pPr>
        <w:pStyle w:val="SourceCode"/>
      </w:pPr>
      <w:r>
        <w:t xml:space="preserve">        cJSON *id_item = cJSON_GetObjectItemCaseSensitive(contact_item, "id");</w:t>
      </w:r>
    </w:p>
    <w:p w14:paraId="2C801413" w14:textId="77777777" w:rsidR="00EB5F92" w:rsidRDefault="00430219">
      <w:pPr>
        <w:pStyle w:val="SourceCode"/>
      </w:pPr>
      <w:r>
        <w:t xml:space="preserve">        cJSON *name_item =</w:t>
      </w:r>
    </w:p>
    <w:p w14:paraId="488EE762" w14:textId="77777777" w:rsidR="00EB5F92" w:rsidRDefault="00430219">
      <w:pPr>
        <w:pStyle w:val="SourceCode"/>
      </w:pPr>
      <w:r>
        <w:t xml:space="preserve">            cJSON_GetObjectItemCaseSensitive(contact_item, "name");</w:t>
      </w:r>
    </w:p>
    <w:p w14:paraId="2D4F6335" w14:textId="77777777" w:rsidR="00EB5F92" w:rsidRDefault="00430219">
      <w:pPr>
        <w:pStyle w:val="SourceCode"/>
      </w:pPr>
      <w:r>
        <w:t xml:space="preserve">        cJSON *email_item =</w:t>
      </w:r>
    </w:p>
    <w:p w14:paraId="599DC277" w14:textId="77777777" w:rsidR="00EB5F92" w:rsidRDefault="00430219">
      <w:pPr>
        <w:pStyle w:val="SourceCode"/>
      </w:pPr>
      <w:r>
        <w:t xml:space="preserve">            cJSON_GetObjectItemCaseSensitive(contact_item, "email");</w:t>
      </w:r>
    </w:p>
    <w:p w14:paraId="143A43BF" w14:textId="77777777" w:rsidR="00EB5F92" w:rsidRDefault="00430219">
      <w:pPr>
        <w:pStyle w:val="SourceCode"/>
      </w:pPr>
      <w:r>
        <w:t xml:space="preserve">        if (count &lt; contact_limit &amp;&amp; cJSON_IsNumber(id_item) &amp;&amp;</w:t>
      </w:r>
    </w:p>
    <w:p w14:paraId="1A45BB2C" w14:textId="77777777" w:rsidR="00EB5F92" w:rsidRDefault="00430219">
      <w:pPr>
        <w:pStyle w:val="SourceCode"/>
      </w:pPr>
      <w:r>
        <w:t xml:space="preserve">            cJSON_IsString(name_item) &amp;&amp; cJSON_IsString(email_item)) {</w:t>
      </w:r>
    </w:p>
    <w:p w14:paraId="002A5716" w14:textId="77777777" w:rsidR="00EB5F92" w:rsidRDefault="00430219">
      <w:pPr>
        <w:pStyle w:val="SourceCode"/>
      </w:pPr>
      <w:r>
        <w:t xml:space="preserve">            struct Contact *contact = &amp;page_contacts[count];</w:t>
      </w:r>
    </w:p>
    <w:p w14:paraId="735BA122" w14:textId="77777777" w:rsidR="00EB5F92" w:rsidRDefault="00430219">
      <w:pPr>
        <w:pStyle w:val="SourceCode"/>
      </w:pPr>
      <w:r>
        <w:t xml:space="preserve">            contact-&gt;id = id_item-&gt;valueint;</w:t>
      </w:r>
    </w:p>
    <w:p w14:paraId="1D4193C2" w14:textId="77777777" w:rsidR="00EB5F92" w:rsidRDefault="00430219">
      <w:pPr>
        <w:pStyle w:val="SourceCode"/>
      </w:pPr>
      <w:r>
        <w:t xml:space="preserve">            snprintf(contact-&gt;full_name, sizeof contact-&gt;full_name, "%s",</w:t>
      </w:r>
    </w:p>
    <w:p w14:paraId="77CE4BD2" w14:textId="77777777" w:rsidR="00EB5F92" w:rsidRDefault="00430219">
      <w:pPr>
        <w:pStyle w:val="SourceCode"/>
      </w:pPr>
      <w:r>
        <w:t xml:space="preserve">                     name_item-&gt;valuestring);</w:t>
      </w:r>
    </w:p>
    <w:p w14:paraId="403FA908" w14:textId="77777777" w:rsidR="00EB5F92" w:rsidRDefault="00430219">
      <w:pPr>
        <w:pStyle w:val="SourceCode"/>
      </w:pPr>
      <w:r>
        <w:t xml:space="preserve">            snprintf(contact-&gt;email, sizeof contact-&gt;email, "%s",</w:t>
      </w:r>
    </w:p>
    <w:p w14:paraId="6544678E" w14:textId="77777777" w:rsidR="00EB5F92" w:rsidRDefault="00430219">
      <w:pPr>
        <w:pStyle w:val="SourceCode"/>
      </w:pPr>
      <w:r>
        <w:t xml:space="preserve">                     email_item-&gt;valuestring);</w:t>
      </w:r>
    </w:p>
    <w:p w14:paraId="0C458FA6" w14:textId="77777777" w:rsidR="00EB5F92" w:rsidRDefault="00430219">
      <w:pPr>
        <w:pStyle w:val="SourceCode"/>
      </w:pPr>
      <w:r>
        <w:t xml:space="preserve">            count = count + 1;</w:t>
      </w:r>
    </w:p>
    <w:p w14:paraId="63A49DB5" w14:textId="77777777" w:rsidR="00EB5F92" w:rsidRDefault="00430219">
      <w:pPr>
        <w:pStyle w:val="SourceCode"/>
      </w:pPr>
      <w:r>
        <w:t xml:space="preserve">        }</w:t>
      </w:r>
    </w:p>
    <w:p w14:paraId="3D4310C1" w14:textId="77777777" w:rsidR="00EB5F92" w:rsidRDefault="00430219">
      <w:pPr>
        <w:pStyle w:val="SourceCode"/>
      </w:pPr>
      <w:r>
        <w:t xml:space="preserve">    }</w:t>
      </w:r>
    </w:p>
    <w:p w14:paraId="50E69A73" w14:textId="77777777" w:rsidR="00EB5F92" w:rsidRDefault="00430219">
      <w:pPr>
        <w:pStyle w:val="SourceCode"/>
      </w:pPr>
      <w:r>
        <w:t xml:space="preserve">    cJSON_Delete(contact_array);</w:t>
      </w:r>
    </w:p>
    <w:p w14:paraId="39BFFB8E" w14:textId="77777777" w:rsidR="00EB5F92" w:rsidRDefault="00430219">
      <w:pPr>
        <w:pStyle w:val="SourceCode"/>
      </w:pPr>
      <w:r>
        <w:t xml:space="preserve">    return count;</w:t>
      </w:r>
    </w:p>
    <w:p w14:paraId="15223EE5" w14:textId="77777777" w:rsidR="00EB5F92" w:rsidRDefault="00430219">
      <w:pPr>
        <w:pStyle w:val="SourceCode"/>
      </w:pPr>
      <w:r>
        <w:t>}</w:t>
      </w:r>
    </w:p>
    <w:p w14:paraId="5DD39588" w14:textId="77777777" w:rsidR="00EB5F92" w:rsidRDefault="00EB5F92">
      <w:pPr>
        <w:pStyle w:val="SourceCode"/>
      </w:pPr>
    </w:p>
    <w:p w14:paraId="191C610B" w14:textId="77777777" w:rsidR="00EB5F92" w:rsidRDefault="00430219">
      <w:pPr>
        <w:pStyle w:val="SourceCode"/>
      </w:pPr>
      <w:r>
        <w:t>// Remember, a form's headers are checked first: 415, 411, then 413 (Lesson</w:t>
      </w:r>
    </w:p>
    <w:p w14:paraId="70C3A647" w14:textId="77777777" w:rsidR="00EB5F92" w:rsidRDefault="00430219">
      <w:pPr>
        <w:pStyle w:val="SourceCode"/>
      </w:pPr>
      <w:r>
        <w:t>// 8.4). Returns the status of the first problem, with its title and</w:t>
      </w:r>
    </w:p>
    <w:p w14:paraId="1CCEF658" w14:textId="77777777" w:rsidR="00EB5F92" w:rsidRDefault="00430219">
      <w:pPr>
        <w:pStyle w:val="SourceCode"/>
      </w:pPr>
      <w:r>
        <w:t>// message, or 0 when the body may be used.</w:t>
      </w:r>
    </w:p>
    <w:p w14:paraId="4ACD4DE2" w14:textId="77777777" w:rsidR="00EB5F92" w:rsidRDefault="00430219">
      <w:pPr>
        <w:pStyle w:val="SourceCode"/>
      </w:pPr>
      <w:r>
        <w:t>static unsigned int form_request_problem(const struct Request *request,</w:t>
      </w:r>
    </w:p>
    <w:p w14:paraId="4131AE9E" w14:textId="77777777" w:rsidR="00EB5F92" w:rsidRDefault="00430219">
      <w:pPr>
        <w:pStyle w:val="SourceCode"/>
      </w:pPr>
      <w:r>
        <w:t xml:space="preserve">                                         const char **title,</w:t>
      </w:r>
    </w:p>
    <w:p w14:paraId="2A04C33C" w14:textId="77777777" w:rsidR="00EB5F92" w:rsidRDefault="00430219">
      <w:pPr>
        <w:pStyle w:val="SourceCode"/>
      </w:pPr>
      <w:r>
        <w:t xml:space="preserve">                                         const char **message)</w:t>
      </w:r>
    </w:p>
    <w:p w14:paraId="13C2947D" w14:textId="77777777" w:rsidR="00EB5F92" w:rsidRDefault="00430219">
      <w:pPr>
        <w:pStyle w:val="SourceCode"/>
      </w:pPr>
      <w:r>
        <w:t>{</w:t>
      </w:r>
    </w:p>
    <w:p w14:paraId="2AC74206" w14:textId="77777777" w:rsidR="00EB5F92" w:rsidRDefault="00430219">
      <w:pPr>
        <w:pStyle w:val="SourceCode"/>
      </w:pPr>
      <w:r>
        <w:t xml:space="preserve">    const char *content_type = MHD_lookup_connection_value(</w:t>
      </w:r>
    </w:p>
    <w:p w14:paraId="393CA603" w14:textId="77777777" w:rsidR="00EB5F92" w:rsidRDefault="00430219">
      <w:pPr>
        <w:pStyle w:val="SourceCode"/>
      </w:pPr>
      <w:r>
        <w:t xml:space="preserve">        request-&gt;connection, MHD_HEADER_KIND, "Content-Type");</w:t>
      </w:r>
    </w:p>
    <w:p w14:paraId="66B9A604" w14:textId="77777777" w:rsidR="00EB5F92" w:rsidRDefault="00430219">
      <w:pPr>
        <w:pStyle w:val="SourceCode"/>
      </w:pPr>
      <w:r>
        <w:t xml:space="preserve">    if (content_type == NULL) {</w:t>
      </w:r>
    </w:p>
    <w:p w14:paraId="7B22DAFD" w14:textId="77777777" w:rsidR="00EB5F92" w:rsidRDefault="00430219">
      <w:pPr>
        <w:pStyle w:val="SourceCode"/>
      </w:pPr>
      <w:r>
        <w:t xml:space="preserve">        content_type = "";</w:t>
      </w:r>
    </w:p>
    <w:p w14:paraId="03381F90" w14:textId="77777777" w:rsidR="00EB5F92" w:rsidRDefault="00430219">
      <w:pPr>
        <w:pStyle w:val="SourceCode"/>
      </w:pPr>
      <w:r>
        <w:t xml:space="preserve">    }</w:t>
      </w:r>
    </w:p>
    <w:p w14:paraId="1B1F9056" w14:textId="77777777" w:rsidR="00EB5F92" w:rsidRDefault="00430219">
      <w:pPr>
        <w:pStyle w:val="SourceCode"/>
      </w:pPr>
      <w:r>
        <w:t xml:space="preserve">    size_t start = strspn(content_type, " \t");</w:t>
      </w:r>
    </w:p>
    <w:p w14:paraId="24F0EF7D" w14:textId="77777777" w:rsidR="00EB5F92" w:rsidRDefault="00430219">
      <w:pPr>
        <w:pStyle w:val="SourceCode"/>
      </w:pPr>
      <w:r>
        <w:t xml:space="preserve">    size_t end = start + strcspn(&amp;content_type[start], ";");</w:t>
      </w:r>
    </w:p>
    <w:p w14:paraId="4A205A63" w14:textId="77777777" w:rsidR="00EB5F92" w:rsidRDefault="00430219">
      <w:pPr>
        <w:pStyle w:val="SourceCode"/>
      </w:pPr>
      <w:r>
        <w:t xml:space="preserve">    while (end &gt; start &amp;&amp; strchr(" \t", content_type[end - 1]) != NULL) {</w:t>
      </w:r>
    </w:p>
    <w:p w14:paraId="563868D9" w14:textId="77777777" w:rsidR="00EB5F92" w:rsidRDefault="00430219">
      <w:pPr>
        <w:pStyle w:val="SourceCode"/>
      </w:pPr>
      <w:r>
        <w:t xml:space="preserve">        end = end - 1;</w:t>
      </w:r>
    </w:p>
    <w:p w14:paraId="4D1B215A" w14:textId="77777777" w:rsidR="00EB5F92" w:rsidRDefault="00430219">
      <w:pPr>
        <w:pStyle w:val="SourceCode"/>
      </w:pPr>
      <w:r>
        <w:t xml:space="preserve">    }</w:t>
      </w:r>
    </w:p>
    <w:p w14:paraId="24DB4F57" w14:textId="77777777" w:rsidR="00EB5F92" w:rsidRDefault="00430219">
      <w:pPr>
        <w:pStyle w:val="SourceCode"/>
      </w:pPr>
      <w:r>
        <w:t xml:space="preserve">    int is_form = end - start == strlen(FORM_MEDIA_TYPE);</w:t>
      </w:r>
    </w:p>
    <w:p w14:paraId="0C7F87B0" w14:textId="77777777" w:rsidR="00EB5F92" w:rsidRDefault="00430219">
      <w:pPr>
        <w:pStyle w:val="SourceCode"/>
      </w:pPr>
      <w:r>
        <w:t xml:space="preserve">    for (size_t position = 0; is_form &amp;&amp; position &lt; end - start; position++) {</w:t>
      </w:r>
    </w:p>
    <w:p w14:paraId="13851E91" w14:textId="77777777" w:rsidR="00EB5F92" w:rsidRDefault="00430219">
      <w:pPr>
        <w:pStyle w:val="SourceCode"/>
      </w:pPr>
      <w:r>
        <w:t xml:space="preserve">        if (tolower((unsigned char) content_type[start + position]) !=</w:t>
      </w:r>
    </w:p>
    <w:p w14:paraId="74F259EB" w14:textId="77777777" w:rsidR="00EB5F92" w:rsidRDefault="00430219">
      <w:pPr>
        <w:pStyle w:val="SourceCode"/>
      </w:pPr>
      <w:r>
        <w:t xml:space="preserve">            FORM_MEDIA_TYPE[position]) {</w:t>
      </w:r>
    </w:p>
    <w:p w14:paraId="107083E3" w14:textId="77777777" w:rsidR="00EB5F92" w:rsidRDefault="00430219">
      <w:pPr>
        <w:pStyle w:val="SourceCode"/>
      </w:pPr>
      <w:r>
        <w:t xml:space="preserve">            is_form = 0;</w:t>
      </w:r>
    </w:p>
    <w:p w14:paraId="47804427" w14:textId="77777777" w:rsidR="00EB5F92" w:rsidRDefault="00430219">
      <w:pPr>
        <w:pStyle w:val="SourceCode"/>
      </w:pPr>
      <w:r>
        <w:t xml:space="preserve">        }</w:t>
      </w:r>
    </w:p>
    <w:p w14:paraId="1EC357D9" w14:textId="77777777" w:rsidR="00EB5F92" w:rsidRDefault="00430219">
      <w:pPr>
        <w:pStyle w:val="SourceCode"/>
      </w:pPr>
      <w:r>
        <w:t xml:space="preserve">    }</w:t>
      </w:r>
    </w:p>
    <w:p w14:paraId="470DE4D7" w14:textId="77777777" w:rsidR="00EB5F92" w:rsidRDefault="00430219">
      <w:pPr>
        <w:pStyle w:val="SourceCode"/>
      </w:pPr>
      <w:r>
        <w:t xml:space="preserve">    if (!is_form) {</w:t>
      </w:r>
    </w:p>
    <w:p w14:paraId="7B10F11B" w14:textId="77777777" w:rsidR="00EB5F92" w:rsidRDefault="00430219">
      <w:pPr>
        <w:pStyle w:val="SourceCode"/>
      </w:pPr>
      <w:r>
        <w:t xml:space="preserve">        *title = "Unsupported Media Type";</w:t>
      </w:r>
    </w:p>
    <w:p w14:paraId="53FE9351" w14:textId="77777777" w:rsidR="00EB5F92" w:rsidRDefault="00430219">
      <w:pPr>
        <w:pStyle w:val="SourceCode"/>
      </w:pPr>
      <w:r>
        <w:t xml:space="preserve">        *message = "Send the form as application/x-www-form-urlencoded.";</w:t>
      </w:r>
    </w:p>
    <w:p w14:paraId="686663AA" w14:textId="77777777" w:rsidR="00EB5F92" w:rsidRDefault="00430219">
      <w:pPr>
        <w:pStyle w:val="SourceCode"/>
      </w:pPr>
      <w:r>
        <w:t xml:space="preserve">        return 415;</w:t>
      </w:r>
    </w:p>
    <w:p w14:paraId="3B0A5769" w14:textId="77777777" w:rsidR="00EB5F92" w:rsidRDefault="00430219">
      <w:pPr>
        <w:pStyle w:val="SourceCode"/>
      </w:pPr>
      <w:r>
        <w:t xml:space="preserve">    }</w:t>
      </w:r>
    </w:p>
    <w:p w14:paraId="16C82B24" w14:textId="77777777" w:rsidR="00EB5F92" w:rsidRDefault="00430219">
      <w:pPr>
        <w:pStyle w:val="SourceCode"/>
      </w:pPr>
      <w:r>
        <w:t xml:space="preserve">    // Any Transfer-Encoding, such as chunked, means the body's size is not</w:t>
      </w:r>
    </w:p>
    <w:p w14:paraId="182BCF4F" w14:textId="77777777" w:rsidR="00EB5F92" w:rsidRDefault="00430219">
      <w:pPr>
        <w:pStyle w:val="SourceCode"/>
      </w:pPr>
      <w:r>
        <w:t xml:space="preserve">    // known first, even when a Content-Length is sent as well: 411.</w:t>
      </w:r>
    </w:p>
    <w:p w14:paraId="63BCCB42" w14:textId="77777777" w:rsidR="00EB5F92" w:rsidRDefault="00430219">
      <w:pPr>
        <w:pStyle w:val="SourceCode"/>
      </w:pPr>
      <w:r>
        <w:t xml:space="preserve">    const char *length_text = MHD_lookup_connection_value(</w:t>
      </w:r>
    </w:p>
    <w:p w14:paraId="5CCEA0B4" w14:textId="77777777" w:rsidR="00EB5F92" w:rsidRDefault="00430219">
      <w:pPr>
        <w:pStyle w:val="SourceCode"/>
      </w:pPr>
      <w:r>
        <w:t xml:space="preserve">        request-&gt;connection, MHD_HEADER_KIND, "Content-Length");</w:t>
      </w:r>
    </w:p>
    <w:p w14:paraId="7DF811A6" w14:textId="77777777" w:rsidR="00EB5F92" w:rsidRDefault="00430219">
      <w:pPr>
        <w:pStyle w:val="SourceCode"/>
      </w:pPr>
      <w:r>
        <w:t xml:space="preserve">    if (MHD_lookup_connection_value(request-&gt;connection, MHD_HEADER_KIND,</w:t>
      </w:r>
    </w:p>
    <w:p w14:paraId="30C9FB9A" w14:textId="77777777" w:rsidR="00EB5F92" w:rsidRDefault="00430219">
      <w:pPr>
        <w:pStyle w:val="SourceCode"/>
      </w:pPr>
      <w:r>
        <w:t xml:space="preserve">                                    "Transfer-Encoding") != NULL ||</w:t>
      </w:r>
    </w:p>
    <w:p w14:paraId="4FC604CF" w14:textId="77777777" w:rsidR="00EB5F92" w:rsidRDefault="00430219">
      <w:pPr>
        <w:pStyle w:val="SourceCode"/>
      </w:pPr>
      <w:r>
        <w:t xml:space="preserve">        length_text == NULL) {</w:t>
      </w:r>
    </w:p>
    <w:p w14:paraId="7AB34613" w14:textId="77777777" w:rsidR="00EB5F92" w:rsidRDefault="00430219">
      <w:pPr>
        <w:pStyle w:val="SourceCode"/>
      </w:pPr>
      <w:r>
        <w:t xml:space="preserve">        *title = "Length Required";</w:t>
      </w:r>
    </w:p>
    <w:p w14:paraId="4A942EAD" w14:textId="77777777" w:rsidR="00EB5F92" w:rsidRDefault="00430219">
      <w:pPr>
        <w:pStyle w:val="SourceCode"/>
      </w:pPr>
      <w:r>
        <w:t xml:space="preserve">        *message = "Send the form with a Content-Length.";</w:t>
      </w:r>
    </w:p>
    <w:p w14:paraId="31CF92B7" w14:textId="77777777" w:rsidR="00EB5F92" w:rsidRDefault="00430219">
      <w:pPr>
        <w:pStyle w:val="SourceCode"/>
      </w:pPr>
      <w:r>
        <w:t xml:space="preserve">        return 411;</w:t>
      </w:r>
    </w:p>
    <w:p w14:paraId="033C5797" w14:textId="77777777" w:rsidR="00EB5F92" w:rsidRDefault="00430219">
      <w:pPr>
        <w:pStyle w:val="SourceCode"/>
      </w:pPr>
      <w:r>
        <w:t xml:space="preserve">    }</w:t>
      </w:r>
    </w:p>
    <w:p w14:paraId="3CF8FEEB" w14:textId="77777777" w:rsidR="00EB5F92" w:rsidRDefault="00430219">
      <w:pPr>
        <w:pStyle w:val="SourceCode"/>
      </w:pPr>
      <w:r>
        <w:t xml:space="preserve">    // Remember, libmicrohttpd has already refused a Content-Length that is</w:t>
      </w:r>
    </w:p>
    <w:p w14:paraId="375846A7" w14:textId="77777777" w:rsidR="00EB5F92" w:rsidRDefault="00430219">
      <w:pPr>
        <w:pStyle w:val="SourceCode"/>
      </w:pPr>
      <w:r>
        <w:t xml:space="preserve">    // not a number. body_received counts the bytes that really arrived, so</w:t>
      </w:r>
    </w:p>
    <w:p w14:paraId="509B57DF" w14:textId="77777777" w:rsidR="00EB5F92" w:rsidRDefault="00430219">
      <w:pPr>
        <w:pStyle w:val="SourceCode"/>
      </w:pPr>
      <w:r>
        <w:t xml:space="preserve">    // a body larger than its header said is refused too.</w:t>
      </w:r>
    </w:p>
    <w:p w14:paraId="7286F2BB" w14:textId="77777777" w:rsidR="00EB5F92" w:rsidRDefault="00430219">
      <w:pPr>
        <w:pStyle w:val="SourceCode"/>
      </w:pPr>
      <w:r>
        <w:t xml:space="preserve">    if (strtoull(length_text, NULL, 10) &gt; MAX_BODY_BYTES ||</w:t>
      </w:r>
    </w:p>
    <w:p w14:paraId="3E1ADF47" w14:textId="77777777" w:rsidR="00EB5F92" w:rsidRDefault="00430219">
      <w:pPr>
        <w:pStyle w:val="SourceCode"/>
      </w:pPr>
      <w:r>
        <w:t xml:space="preserve">        request-&gt;body_received &gt; MAX_BODY_BYTES) {</w:t>
      </w:r>
    </w:p>
    <w:p w14:paraId="27F47DA3" w14:textId="77777777" w:rsidR="00EB5F92" w:rsidRDefault="00430219">
      <w:pPr>
        <w:pStyle w:val="SourceCode"/>
      </w:pPr>
      <w:r>
        <w:t xml:space="preserve">        *title = "Content Too Large";</w:t>
      </w:r>
    </w:p>
    <w:p w14:paraId="69849DB2" w14:textId="77777777" w:rsidR="00EB5F92" w:rsidRDefault="00430219">
      <w:pPr>
        <w:pStyle w:val="SourceCode"/>
      </w:pPr>
      <w:r>
        <w:t xml:space="preserve">        *message = "The form must be at most 16384 bytes.";</w:t>
      </w:r>
    </w:p>
    <w:p w14:paraId="1FA29A72" w14:textId="77777777" w:rsidR="00EB5F92" w:rsidRDefault="00430219">
      <w:pPr>
        <w:pStyle w:val="SourceCode"/>
      </w:pPr>
      <w:r>
        <w:t xml:space="preserve">        return 413;</w:t>
      </w:r>
    </w:p>
    <w:p w14:paraId="3C0BC6A7" w14:textId="77777777" w:rsidR="00EB5F92" w:rsidRDefault="00430219">
      <w:pPr>
        <w:pStyle w:val="SourceCode"/>
      </w:pPr>
      <w:r>
        <w:t xml:space="preserve">    }</w:t>
      </w:r>
    </w:p>
    <w:p w14:paraId="2AD0DA33" w14:textId="77777777" w:rsidR="00EB5F92" w:rsidRDefault="00430219">
      <w:pPr>
        <w:pStyle w:val="SourceCode"/>
      </w:pPr>
      <w:r>
        <w:t xml:space="preserve">    return 0;</w:t>
      </w:r>
    </w:p>
    <w:p w14:paraId="294F8EBA" w14:textId="77777777" w:rsidR="00EB5F92" w:rsidRDefault="00430219">
      <w:pPr>
        <w:pStyle w:val="SourceCode"/>
      </w:pPr>
      <w:r>
        <w:t>}</w:t>
      </w:r>
    </w:p>
    <w:p w14:paraId="6C2331E3" w14:textId="77777777" w:rsidR="00EB5F92" w:rsidRDefault="00EB5F92">
      <w:pPr>
        <w:pStyle w:val="SourceCode"/>
      </w:pPr>
    </w:p>
    <w:p w14:paraId="1D3DB3C6" w14:textId="77777777" w:rsidR="00EB5F92" w:rsidRDefault="00430219">
      <w:pPr>
        <w:pStyle w:val="SourceCode"/>
      </w:pPr>
      <w:r>
        <w:t>// session_for finds the visitor's live session: the id in the</w:t>
      </w:r>
    </w:p>
    <w:p w14:paraId="63267264" w14:textId="77777777" w:rsidR="00EB5F92" w:rsidRDefault="00430219">
      <w:pPr>
        <w:pStyle w:val="SourceCode"/>
      </w:pPr>
      <w:r>
        <w:t>// __Host-spa_session cookie, when the table holds it, live. Returns 1 and</w:t>
      </w:r>
    </w:p>
    <w:p w14:paraId="54FF60C3" w14:textId="77777777" w:rsidR="00EB5F92" w:rsidRDefault="00430219">
      <w:pPr>
        <w:pStyle w:val="SourceCode"/>
      </w:pPr>
      <w:r>
        <w:t>// copies the id into session_id, or 0. A cookie with an id the server did</w:t>
      </w:r>
    </w:p>
    <w:p w14:paraId="642FEB09" w14:textId="77777777" w:rsidR="00EB5F92" w:rsidRDefault="00430219">
      <w:pPr>
        <w:pStyle w:val="SourceCode"/>
      </w:pPr>
      <w:r>
        <w:t>// not make, or one that has expired, finds nothing.</w:t>
      </w:r>
    </w:p>
    <w:p w14:paraId="1D589C14" w14:textId="77777777" w:rsidR="00EB5F92" w:rsidRDefault="00430219">
      <w:pPr>
        <w:pStyle w:val="SourceCode"/>
      </w:pPr>
      <w:r>
        <w:t>static int session_for(const struct Request *request, MYSQL *database,</w:t>
      </w:r>
    </w:p>
    <w:p w14:paraId="6B685CA4" w14:textId="77777777" w:rsidR="00EB5F92" w:rsidRDefault="00430219">
      <w:pPr>
        <w:pStyle w:val="SourceCode"/>
      </w:pPr>
      <w:r>
        <w:t xml:space="preserve">                       char *session_id)</w:t>
      </w:r>
    </w:p>
    <w:p w14:paraId="1DB6F452" w14:textId="77777777" w:rsidR="00EB5F92" w:rsidRDefault="00430219">
      <w:pPr>
        <w:pStyle w:val="SourceCode"/>
      </w:pPr>
      <w:r>
        <w:t>{</w:t>
      </w:r>
    </w:p>
    <w:p w14:paraId="0EC7A145" w14:textId="77777777" w:rsidR="00EB5F92" w:rsidRDefault="00430219">
      <w:pPr>
        <w:pStyle w:val="SourceCode"/>
      </w:pPr>
      <w:r>
        <w:t xml:space="preserve">    const char *cookie_id = MHD_lookup_connection_value(</w:t>
      </w:r>
    </w:p>
    <w:p w14:paraId="1B827F61" w14:textId="77777777" w:rsidR="00EB5F92" w:rsidRDefault="00430219">
      <w:pPr>
        <w:pStyle w:val="SourceCode"/>
      </w:pPr>
      <w:r>
        <w:t xml:space="preserve">        request-&gt;connection, MHD_COOKIE_KIND, SESSION_COOKIE);</w:t>
      </w:r>
    </w:p>
    <w:p w14:paraId="785D5F43" w14:textId="77777777" w:rsidR="00EB5F92" w:rsidRDefault="00430219">
      <w:pPr>
        <w:pStyle w:val="SourceCode"/>
      </w:pPr>
      <w:r>
        <w:t xml:space="preserve">    if (!find_session(database, cookie_id)) {</w:t>
      </w:r>
    </w:p>
    <w:p w14:paraId="311C81EE" w14:textId="77777777" w:rsidR="00EB5F92" w:rsidRDefault="00430219">
      <w:pPr>
        <w:pStyle w:val="SourceCode"/>
      </w:pPr>
      <w:r>
        <w:t xml:space="preserve">        return 0;</w:t>
      </w:r>
    </w:p>
    <w:p w14:paraId="2DB15337" w14:textId="77777777" w:rsidR="00EB5F92" w:rsidRDefault="00430219">
      <w:pPr>
        <w:pStyle w:val="SourceCode"/>
      </w:pPr>
      <w:r>
        <w:t xml:space="preserve">    }</w:t>
      </w:r>
    </w:p>
    <w:p w14:paraId="06D230F6" w14:textId="77777777" w:rsidR="00EB5F92" w:rsidRDefault="00430219">
      <w:pPr>
        <w:pStyle w:val="SourceCode"/>
      </w:pPr>
      <w:r>
        <w:t xml:space="preserve">    snprintf(session_id, SESSION_ID_SIZE, "%s", cookie_id);</w:t>
      </w:r>
    </w:p>
    <w:p w14:paraId="48AD07E3" w14:textId="77777777" w:rsidR="00EB5F92" w:rsidRDefault="00430219">
      <w:pPr>
        <w:pStyle w:val="SourceCode"/>
      </w:pPr>
      <w:r>
        <w:t xml:space="preserve">    return 1;</w:t>
      </w:r>
    </w:p>
    <w:p w14:paraId="311463FC" w14:textId="77777777" w:rsidR="00EB5F92" w:rsidRDefault="00430219">
      <w:pPr>
        <w:pStyle w:val="SourceCode"/>
      </w:pPr>
      <w:r>
        <w:t>}</w:t>
      </w:r>
    </w:p>
    <w:p w14:paraId="764C9030" w14:textId="77777777" w:rsidR="00EB5F92" w:rsidRDefault="00EB5F92">
      <w:pPr>
        <w:pStyle w:val="SourceCode"/>
      </w:pPr>
    </w:p>
    <w:p w14:paraId="724472E0" w14:textId="77777777" w:rsidR="00EB5F92" w:rsidRDefault="00430219">
      <w:pPr>
        <w:pStyle w:val="SourceCode"/>
      </w:pPr>
      <w:r>
        <w:t>// The bytes encode_next keeps as they are; every other byte is encoded.</w:t>
      </w:r>
    </w:p>
    <w:p w14:paraId="46F7FBE0" w14:textId="77777777" w:rsidR="00EB5F92" w:rsidRDefault="00430219">
      <w:pPr>
        <w:pStyle w:val="SourceCode"/>
      </w:pPr>
      <w:r>
        <w:t>#define NEXT_KEEPS \</w:t>
      </w:r>
    </w:p>
    <w:p w14:paraId="3286ADFF" w14:textId="77777777" w:rsidR="00EB5F92" w:rsidRDefault="00430219">
      <w:pPr>
        <w:pStyle w:val="SourceCode"/>
      </w:pPr>
      <w:r>
        <w:t xml:space="preserve">    "ABCDEFGHIJKLMNOPQRSTUVWXYZabcdefghijklmnopqrstuvwxyz0123456789-._~/"</w:t>
      </w:r>
    </w:p>
    <w:p w14:paraId="73CDDF82" w14:textId="77777777" w:rsidR="00EB5F92" w:rsidRDefault="00EB5F92">
      <w:pPr>
        <w:pStyle w:val="SourceCode"/>
      </w:pPr>
    </w:p>
    <w:p w14:paraId="3C047031" w14:textId="77777777" w:rsidR="00EB5F92" w:rsidRDefault="00430219">
      <w:pPr>
        <w:pStyle w:val="SourceCode"/>
      </w:pPr>
      <w:r>
        <w:t>// encode_next writes path into encoded as a query value, the way a browser</w:t>
      </w:r>
    </w:p>
    <w:p w14:paraId="1150EC48" w14:textId="77777777" w:rsidR="00EB5F92" w:rsidRDefault="00430219">
      <w:pPr>
        <w:pStyle w:val="SourceCode"/>
      </w:pPr>
      <w:r>
        <w:t>// writes one: a byte NEXT_KEEPS lacks becomes % and its two hex digits,</w:t>
      </w:r>
    </w:p>
    <w:p w14:paraId="68854FE2" w14:textId="77777777" w:rsidR="00EB5F92" w:rsidRDefault="00430219">
      <w:pPr>
        <w:pStyle w:val="SourceCode"/>
      </w:pPr>
      <w:r>
        <w:t>// byte / 16 and byte % 16. libmicrohttpd decoded the path, so it can hold</w:t>
      </w:r>
    </w:p>
    <w:p w14:paraId="5D56871D" w14:textId="77777777" w:rsidR="00EB5F92" w:rsidRDefault="00430219">
      <w:pPr>
        <w:pStyle w:val="SourceCode"/>
      </w:pPr>
      <w:r>
        <w:t>// &amp;, #, a space, or a non-ASCII byte, and &amp; or # would end next early;</w:t>
      </w:r>
    </w:p>
    <w:p w14:paraId="5B8A4098" w14:textId="77777777" w:rsidR="00EB5F92" w:rsidRDefault="00430219">
      <w:pPr>
        <w:pStyle w:val="SourceCode"/>
      </w:pPr>
      <w:r>
        <w:t>// encoded, the path stays one whole value of next, and the login form's</w:t>
      </w:r>
    </w:p>
    <w:p w14:paraId="61DCF7FC" w14:textId="77777777" w:rsidR="00EB5F92" w:rsidRDefault="00430219">
      <w:pPr>
        <w:pStyle w:val="SourceCode"/>
      </w:pPr>
      <w:r>
        <w:t>// MHD_GET_ARGUMENT_KIND gives it back decoded. A path too long for encoded</w:t>
      </w:r>
    </w:p>
    <w:p w14:paraId="7522668B" w14:textId="77777777" w:rsidR="00EB5F92" w:rsidRDefault="00430219">
      <w:pPr>
        <w:pStyle w:val="SourceCode"/>
      </w:pPr>
      <w:r>
        <w:t>// stops before the first byte that does not fit. Remember, strchr finds a</w:t>
      </w:r>
    </w:p>
    <w:p w14:paraId="43C4E732" w14:textId="77777777" w:rsidR="00EB5F92" w:rsidRDefault="00430219">
      <w:pPr>
        <w:pStyle w:val="SourceCode"/>
      </w:pPr>
      <w:r>
        <w:t>// char in a text, or gives NULL.</w:t>
      </w:r>
    </w:p>
    <w:p w14:paraId="73E63703" w14:textId="77777777" w:rsidR="00EB5F92" w:rsidRDefault="00430219">
      <w:pPr>
        <w:pStyle w:val="SourceCode"/>
      </w:pPr>
      <w:r>
        <w:t>static void encode_next(const char *path, char *encoded, size_t size)</w:t>
      </w:r>
    </w:p>
    <w:p w14:paraId="61D963BA" w14:textId="77777777" w:rsidR="00EB5F92" w:rsidRDefault="00430219">
      <w:pPr>
        <w:pStyle w:val="SourceCode"/>
      </w:pPr>
      <w:r>
        <w:t>{</w:t>
      </w:r>
    </w:p>
    <w:p w14:paraId="6BD3B74D" w14:textId="77777777" w:rsidR="00EB5F92" w:rsidRDefault="00430219">
      <w:pPr>
        <w:pStyle w:val="SourceCode"/>
      </w:pPr>
      <w:r>
        <w:t xml:space="preserve">    const char *hex_digits = "0123456789ABCDEF";</w:t>
      </w:r>
    </w:p>
    <w:p w14:paraId="342BF1EB" w14:textId="77777777" w:rsidR="00EB5F92" w:rsidRDefault="00430219">
      <w:pPr>
        <w:pStyle w:val="SourceCode"/>
      </w:pPr>
      <w:r>
        <w:t xml:space="preserve">    size_t length = 0;</w:t>
      </w:r>
    </w:p>
    <w:p w14:paraId="14ECA269" w14:textId="77777777" w:rsidR="00EB5F92" w:rsidRDefault="00430219">
      <w:pPr>
        <w:pStyle w:val="SourceCode"/>
      </w:pPr>
      <w:r>
        <w:t xml:space="preserve">    for (size_t index = 0; path[index] != '\0'; index++) {</w:t>
      </w:r>
    </w:p>
    <w:p w14:paraId="551F480C" w14:textId="77777777" w:rsidR="00EB5F92" w:rsidRDefault="00430219">
      <w:pPr>
        <w:pStyle w:val="SourceCode"/>
      </w:pPr>
      <w:r>
        <w:t xml:space="preserve">        unsigned char byte = (unsigned char) path[index];</w:t>
      </w:r>
    </w:p>
    <w:p w14:paraId="2C1BCD27" w14:textId="77777777" w:rsidR="00EB5F92" w:rsidRDefault="00430219">
      <w:pPr>
        <w:pStyle w:val="SourceCode"/>
      </w:pPr>
      <w:r>
        <w:t xml:space="preserve">        if (strchr(NEXT_KEEPS, byte) != NULL) {</w:t>
      </w:r>
    </w:p>
    <w:p w14:paraId="419A0E03" w14:textId="77777777" w:rsidR="00EB5F92" w:rsidRDefault="00430219">
      <w:pPr>
        <w:pStyle w:val="SourceCode"/>
      </w:pPr>
      <w:r>
        <w:t xml:space="preserve">            if (length + 1 &gt;= size) {</w:t>
      </w:r>
    </w:p>
    <w:p w14:paraId="4E184F72" w14:textId="77777777" w:rsidR="00EB5F92" w:rsidRDefault="00430219">
      <w:pPr>
        <w:pStyle w:val="SourceCode"/>
      </w:pPr>
      <w:r>
        <w:t xml:space="preserve">                break;</w:t>
      </w:r>
    </w:p>
    <w:p w14:paraId="15ACB7C3" w14:textId="77777777" w:rsidR="00EB5F92" w:rsidRDefault="00430219">
      <w:pPr>
        <w:pStyle w:val="SourceCode"/>
      </w:pPr>
      <w:r>
        <w:t xml:space="preserve">            }</w:t>
      </w:r>
    </w:p>
    <w:p w14:paraId="1E12642C" w14:textId="77777777" w:rsidR="00EB5F92" w:rsidRDefault="00430219">
      <w:pPr>
        <w:pStyle w:val="SourceCode"/>
      </w:pPr>
      <w:r>
        <w:t xml:space="preserve">            encoded[length] = (char) byte;</w:t>
      </w:r>
    </w:p>
    <w:p w14:paraId="4299A588" w14:textId="77777777" w:rsidR="00EB5F92" w:rsidRDefault="00430219">
      <w:pPr>
        <w:pStyle w:val="SourceCode"/>
      </w:pPr>
      <w:r>
        <w:t xml:space="preserve">            length++;</w:t>
      </w:r>
    </w:p>
    <w:p w14:paraId="1B701911" w14:textId="77777777" w:rsidR="00EB5F92" w:rsidRDefault="00430219">
      <w:pPr>
        <w:pStyle w:val="SourceCode"/>
      </w:pPr>
      <w:r>
        <w:t xml:space="preserve">        } else {</w:t>
      </w:r>
    </w:p>
    <w:p w14:paraId="367E5FAB" w14:textId="77777777" w:rsidR="00EB5F92" w:rsidRDefault="00430219">
      <w:pPr>
        <w:pStyle w:val="SourceCode"/>
      </w:pPr>
      <w:r>
        <w:t xml:space="preserve">            if (length + 3 &gt;= size) {</w:t>
      </w:r>
    </w:p>
    <w:p w14:paraId="2928E955" w14:textId="77777777" w:rsidR="00EB5F92" w:rsidRDefault="00430219">
      <w:pPr>
        <w:pStyle w:val="SourceCode"/>
      </w:pPr>
      <w:r>
        <w:t xml:space="preserve">                break;</w:t>
      </w:r>
    </w:p>
    <w:p w14:paraId="218C1CED" w14:textId="77777777" w:rsidR="00EB5F92" w:rsidRDefault="00430219">
      <w:pPr>
        <w:pStyle w:val="SourceCode"/>
      </w:pPr>
      <w:r>
        <w:t xml:space="preserve">            }</w:t>
      </w:r>
    </w:p>
    <w:p w14:paraId="173E68AC" w14:textId="77777777" w:rsidR="00EB5F92" w:rsidRDefault="00430219">
      <w:pPr>
        <w:pStyle w:val="SourceCode"/>
      </w:pPr>
      <w:r>
        <w:t xml:space="preserve">            encoded[length] = '%';</w:t>
      </w:r>
    </w:p>
    <w:p w14:paraId="50424748" w14:textId="77777777" w:rsidR="00EB5F92" w:rsidRDefault="00430219">
      <w:pPr>
        <w:pStyle w:val="SourceCode"/>
      </w:pPr>
      <w:r>
        <w:t xml:space="preserve">            encoded[length + 1] = hex_digits[byte / 16];</w:t>
      </w:r>
    </w:p>
    <w:p w14:paraId="19B562DC" w14:textId="77777777" w:rsidR="00EB5F92" w:rsidRDefault="00430219">
      <w:pPr>
        <w:pStyle w:val="SourceCode"/>
      </w:pPr>
      <w:r>
        <w:t xml:space="preserve">            encoded[length + 2] = hex_digits[byte % 16];</w:t>
      </w:r>
    </w:p>
    <w:p w14:paraId="5E9E5342" w14:textId="77777777" w:rsidR="00EB5F92" w:rsidRDefault="00430219">
      <w:pPr>
        <w:pStyle w:val="SourceCode"/>
      </w:pPr>
      <w:r>
        <w:t xml:space="preserve">            length += 3;</w:t>
      </w:r>
    </w:p>
    <w:p w14:paraId="7AECF3CC" w14:textId="77777777" w:rsidR="00EB5F92" w:rsidRDefault="00430219">
      <w:pPr>
        <w:pStyle w:val="SourceCode"/>
      </w:pPr>
      <w:r>
        <w:t xml:space="preserve">        }</w:t>
      </w:r>
    </w:p>
    <w:p w14:paraId="6F51DDBB" w14:textId="77777777" w:rsidR="00EB5F92" w:rsidRDefault="00430219">
      <w:pPr>
        <w:pStyle w:val="SourceCode"/>
      </w:pPr>
      <w:r>
        <w:t xml:space="preserve">    }</w:t>
      </w:r>
    </w:p>
    <w:p w14:paraId="32B43C41" w14:textId="77777777" w:rsidR="00EB5F92" w:rsidRDefault="00430219">
      <w:pPr>
        <w:pStyle w:val="SourceCode"/>
      </w:pPr>
      <w:r>
        <w:t xml:space="preserve">    encoded[length] = '\0';</w:t>
      </w:r>
    </w:p>
    <w:p w14:paraId="4778640D" w14:textId="77777777" w:rsidR="00EB5F92" w:rsidRDefault="00430219">
      <w:pPr>
        <w:pStyle w:val="SourceCode"/>
      </w:pPr>
      <w:r>
        <w:t>}</w:t>
      </w:r>
    </w:p>
    <w:p w14:paraId="70A329C6" w14:textId="77777777" w:rsidR="00EB5F92" w:rsidRDefault="00EB5F92">
      <w:pPr>
        <w:pStyle w:val="SourceCode"/>
      </w:pPr>
    </w:p>
    <w:p w14:paraId="3E869614" w14:textId="77777777" w:rsidR="00EB5F92" w:rsidRDefault="00430219">
      <w:pPr>
        <w:pStyle w:val="SourceCode"/>
      </w:pPr>
      <w:r>
        <w:t>// require_login is step 1 of every contact page, as Lesson 6.16's</w:t>
      </w:r>
    </w:p>
    <w:p w14:paraId="4C384E90" w14:textId="77777777" w:rsidR="00EB5F92" w:rsidRDefault="00430219">
      <w:pPr>
        <w:pStyle w:val="SourceCode"/>
      </w:pPr>
      <w:r>
        <w:t>// authorize is of every API call, on its own connection. It returns 1 and</w:t>
      </w:r>
    </w:p>
    <w:p w14:paraId="272AC73A" w14:textId="77777777" w:rsidR="00EB5F92" w:rsidRDefault="00430219">
      <w:pPr>
        <w:pStyle w:val="SourceCode"/>
      </w:pPr>
      <w:r>
        <w:t>// copies the visitor's live session id into session_id, or 0 after</w:t>
      </w:r>
    </w:p>
    <w:p w14:paraId="2F29B88A" w14:textId="77777777" w:rsidR="00EB5F92" w:rsidRDefault="00430219">
      <w:pPr>
        <w:pStyle w:val="SourceCode"/>
      </w:pPr>
      <w:r>
        <w:t>// answering through *answer. A visitor who is not logged in is sent to the</w:t>
      </w:r>
    </w:p>
    <w:p w14:paraId="6E995002" w14:textId="77777777" w:rsidR="00EB5F92" w:rsidRDefault="00430219">
      <w:pPr>
        <w:pStyle w:val="SourceCode"/>
      </w:pPr>
      <w:r>
        <w:t>// login form with 303, and the page's path rides along in next, encoded by</w:t>
      </w:r>
    </w:p>
    <w:p w14:paraId="0A9F60AE" w14:textId="77777777" w:rsidR="00EB5F92" w:rsidRDefault="00430219">
      <w:pPr>
        <w:pStyle w:val="SourceCode"/>
      </w:pPr>
      <w:r>
        <w:t>// encode_next, so the login can bring the visitor back.</w:t>
      </w:r>
    </w:p>
    <w:p w14:paraId="1F4CA1BE" w14:textId="77777777" w:rsidR="00EB5F92" w:rsidRDefault="00430219">
      <w:pPr>
        <w:pStyle w:val="SourceCode"/>
      </w:pPr>
      <w:r>
        <w:t>static int require_login(const struct Request *request, char *session_id,</w:t>
      </w:r>
    </w:p>
    <w:p w14:paraId="59E5C825" w14:textId="77777777" w:rsidR="00EB5F92" w:rsidRDefault="00430219">
      <w:pPr>
        <w:pStyle w:val="SourceCode"/>
      </w:pPr>
      <w:r>
        <w:t xml:space="preserve">                         enum MHD_Result *answer)</w:t>
      </w:r>
    </w:p>
    <w:p w14:paraId="5F3C1047" w14:textId="77777777" w:rsidR="00EB5F92" w:rsidRDefault="00430219">
      <w:pPr>
        <w:pStyle w:val="SourceCode"/>
      </w:pPr>
      <w:r>
        <w:t>{</w:t>
      </w:r>
    </w:p>
    <w:p w14:paraId="1E494FA8" w14:textId="77777777" w:rsidR="00EB5F92" w:rsidRDefault="00430219">
      <w:pPr>
        <w:pStyle w:val="SourceCode"/>
      </w:pPr>
      <w:r>
        <w:t xml:space="preserve">    char problem[PROBLEM_SIZE] = "";</w:t>
      </w:r>
    </w:p>
    <w:p w14:paraId="7D81AE07" w14:textId="77777777" w:rsidR="00EB5F92" w:rsidRDefault="00430219">
      <w:pPr>
        <w:pStyle w:val="SourceCode"/>
      </w:pPr>
      <w:r>
        <w:t xml:space="preserve">    MYSQL *database = NULL;</w:t>
      </w:r>
    </w:p>
    <w:p w14:paraId="72FE461D" w14:textId="77777777" w:rsidR="00EB5F92" w:rsidRDefault="00430219">
      <w:pPr>
        <w:pStyle w:val="SourceCode"/>
      </w:pPr>
      <w:r>
        <w:t xml:space="preserve">    if (open_connection(&amp;database, problem, sizeof problem) != SUCCESS) {</w:t>
      </w:r>
    </w:p>
    <w:p w14:paraId="1FD4C53E" w14:textId="77777777" w:rsidR="00EB5F92" w:rsidRDefault="00430219">
      <w:pPr>
        <w:pStyle w:val="SourceCode"/>
      </w:pPr>
      <w:r>
        <w:t xml:space="preserve">        *answer = send_store_failure(request, 503);</w:t>
      </w:r>
    </w:p>
    <w:p w14:paraId="409F94FE" w14:textId="77777777" w:rsidR="00EB5F92" w:rsidRDefault="00430219">
      <w:pPr>
        <w:pStyle w:val="SourceCode"/>
      </w:pPr>
      <w:r>
        <w:t xml:space="preserve">        return 0;</w:t>
      </w:r>
    </w:p>
    <w:p w14:paraId="4523BA53" w14:textId="77777777" w:rsidR="00EB5F92" w:rsidRDefault="00430219">
      <w:pPr>
        <w:pStyle w:val="SourceCode"/>
      </w:pPr>
      <w:r>
        <w:t xml:space="preserve">    }</w:t>
      </w:r>
    </w:p>
    <w:p w14:paraId="06AFEB21" w14:textId="77777777" w:rsidR="00EB5F92" w:rsidRDefault="00430219">
      <w:pPr>
        <w:pStyle w:val="SourceCode"/>
      </w:pPr>
      <w:r>
        <w:t xml:space="preserve">    int found = session_for(request, database, session_id);</w:t>
      </w:r>
    </w:p>
    <w:p w14:paraId="25DC16D3" w14:textId="77777777" w:rsidR="00EB5F92" w:rsidRDefault="00430219">
      <w:pPr>
        <w:pStyle w:val="SourceCode"/>
      </w:pPr>
      <w:r>
        <w:t xml:space="preserve">    close_connection(database);</w:t>
      </w:r>
    </w:p>
    <w:p w14:paraId="07645B39" w14:textId="77777777" w:rsidR="00EB5F92" w:rsidRDefault="00430219">
      <w:pPr>
        <w:pStyle w:val="SourceCode"/>
      </w:pPr>
      <w:r>
        <w:t xml:space="preserve">    if (!found) {</w:t>
      </w:r>
    </w:p>
    <w:p w14:paraId="300C4085" w14:textId="77777777" w:rsidR="00EB5F92" w:rsidRDefault="00430219">
      <w:pPr>
        <w:pStyle w:val="SourceCode"/>
      </w:pPr>
      <w:r>
        <w:t xml:space="preserve">        char next_value[MAX_BODY_BYTES + 1];</w:t>
      </w:r>
    </w:p>
    <w:p w14:paraId="61140B9A" w14:textId="77777777" w:rsidR="00EB5F92" w:rsidRDefault="00430219">
      <w:pPr>
        <w:pStyle w:val="SourceCode"/>
      </w:pPr>
      <w:r>
        <w:t xml:space="preserve">        encode_next(request-&gt;path, next_value, sizeof next_value);</w:t>
      </w:r>
    </w:p>
    <w:p w14:paraId="590DF241" w14:textId="77777777" w:rsidR="00EB5F92" w:rsidRDefault="00430219">
      <w:pPr>
        <w:pStyle w:val="SourceCode"/>
      </w:pPr>
      <w:r>
        <w:t xml:space="preserve">        char location[LOCATION_SIZE + MAX_BODY_BYTES];</w:t>
      </w:r>
    </w:p>
    <w:p w14:paraId="07138341" w14:textId="77777777" w:rsidR="00EB5F92" w:rsidRDefault="00430219">
      <w:pPr>
        <w:pStyle w:val="SourceCode"/>
      </w:pPr>
      <w:r>
        <w:t xml:space="preserve">        snprintf(location, sizeof location, "%s?next=%s", LOGIN_PATH,</w:t>
      </w:r>
    </w:p>
    <w:p w14:paraId="129F0DB6" w14:textId="77777777" w:rsidR="00EB5F92" w:rsidRDefault="00430219">
      <w:pPr>
        <w:pStyle w:val="SourceCode"/>
      </w:pPr>
      <w:r>
        <w:t xml:space="preserve">                 next_value);</w:t>
      </w:r>
    </w:p>
    <w:p w14:paraId="7ADDC253" w14:textId="77777777" w:rsidR="00EB5F92" w:rsidRDefault="00430219">
      <w:pPr>
        <w:pStyle w:val="SourceCode"/>
      </w:pPr>
      <w:r>
        <w:t xml:space="preserve">        *answer = send_redirect(request, location, "");</w:t>
      </w:r>
    </w:p>
    <w:p w14:paraId="2874E7BC" w14:textId="77777777" w:rsidR="00EB5F92" w:rsidRDefault="00430219">
      <w:pPr>
        <w:pStyle w:val="SourceCode"/>
      </w:pPr>
      <w:r>
        <w:t xml:space="preserve">    }</w:t>
      </w:r>
    </w:p>
    <w:p w14:paraId="27EADB42" w14:textId="77777777" w:rsidR="00EB5F92" w:rsidRDefault="00430219">
      <w:pPr>
        <w:pStyle w:val="SourceCode"/>
      </w:pPr>
      <w:r>
        <w:t xml:space="preserve">    return found;</w:t>
      </w:r>
    </w:p>
    <w:p w14:paraId="77EA4326" w14:textId="77777777" w:rsidR="00EB5F92" w:rsidRDefault="00430219">
      <w:pPr>
        <w:pStyle w:val="SourceCode"/>
      </w:pPr>
      <w:r>
        <w:t>}</w:t>
      </w:r>
    </w:p>
    <w:p w14:paraId="711EF047" w14:textId="77777777" w:rsidR="00EB5F92" w:rsidRDefault="00EB5F92">
      <w:pPr>
        <w:pStyle w:val="SourceCode"/>
      </w:pPr>
    </w:p>
    <w:p w14:paraId="4AF4CE27" w14:textId="77777777" w:rsidR="00EB5F92" w:rsidRDefault="00430219">
      <w:pPr>
        <w:pStyle w:val="SourceCode"/>
      </w:pPr>
      <w:r>
        <w:t>// safe_next writes where a login sends the visitor into safe: next_path</w:t>
      </w:r>
    </w:p>
    <w:p w14:paraId="2C957979" w14:textId="77777777" w:rsidR="00EB5F92" w:rsidRDefault="00430219">
      <w:pPr>
        <w:pStyle w:val="SourceCode"/>
      </w:pPr>
      <w:r>
        <w:t>// when it is a path on this site, or /contacts. The login form carries</w:t>
      </w:r>
    </w:p>
    <w:p w14:paraId="7D61DF7C" w14:textId="77777777" w:rsidR="00EB5F92" w:rsidRDefault="00430219">
      <w:pPr>
        <w:pStyle w:val="SourceCode"/>
      </w:pPr>
      <w:r>
        <w:t>// next from the address, which anyone can write, so it is checked. It must</w:t>
      </w:r>
    </w:p>
    <w:p w14:paraId="2EC791A8" w14:textId="77777777" w:rsidR="00EB5F92" w:rsidRDefault="00430219">
      <w:pPr>
        <w:pStyle w:val="SourceCode"/>
      </w:pPr>
      <w:r>
        <w:t>// start with one /: //evil.example and /\evil.example lead a browser to</w:t>
      </w:r>
    </w:p>
    <w:p w14:paraId="392BAC61" w14:textId="77777777" w:rsidR="00EB5F92" w:rsidRDefault="00430219">
      <w:pPr>
        <w:pStyle w:val="SourceCode"/>
      </w:pPr>
      <w:r>
        <w:t>// another site, an open redirect. Every character must be printable ASCII,</w:t>
      </w:r>
    </w:p>
    <w:p w14:paraId="5B80D09D" w14:textId="77777777" w:rsidR="00EB5F92" w:rsidRDefault="00430219">
      <w:pPr>
        <w:pStyle w:val="SourceCode"/>
      </w:pPr>
      <w:r>
        <w:t>// from ! to ~, so no space or line break can reach the Location header; a</w:t>
      </w:r>
    </w:p>
    <w:p w14:paraId="77D00CE5" w14:textId="77777777" w:rsidR="00EB5F92" w:rsidRDefault="00430219">
      <w:pPr>
        <w:pStyle w:val="SourceCode"/>
      </w:pPr>
      <w:r>
        <w:t>// char compares by its code.</w:t>
      </w:r>
    </w:p>
    <w:p w14:paraId="038BA2AF" w14:textId="77777777" w:rsidR="00EB5F92" w:rsidRDefault="00430219">
      <w:pPr>
        <w:pStyle w:val="SourceCode"/>
      </w:pPr>
      <w:r>
        <w:t>static void safe_next(const char *next_path, char *safe, size_t size)</w:t>
      </w:r>
    </w:p>
    <w:p w14:paraId="1EECBFDC" w14:textId="77777777" w:rsidR="00EB5F92" w:rsidRDefault="00430219">
      <w:pPr>
        <w:pStyle w:val="SourceCode"/>
      </w:pPr>
      <w:r>
        <w:t>{</w:t>
      </w:r>
    </w:p>
    <w:p w14:paraId="7B891BCE" w14:textId="77777777" w:rsidR="00EB5F92" w:rsidRDefault="00430219">
      <w:pPr>
        <w:pStyle w:val="SourceCode"/>
      </w:pPr>
      <w:r>
        <w:t xml:space="preserve">    int allowed = next_path[0] == '/' &amp;&amp; next_path[1] != '/' &amp;&amp;</w:t>
      </w:r>
    </w:p>
    <w:p w14:paraId="55FCB994" w14:textId="77777777" w:rsidR="00EB5F92" w:rsidRDefault="00430219">
      <w:pPr>
        <w:pStyle w:val="SourceCode"/>
      </w:pPr>
      <w:r>
        <w:t xml:space="preserve">                  next_path[1] != '\\';</w:t>
      </w:r>
    </w:p>
    <w:p w14:paraId="5B683376" w14:textId="77777777" w:rsidR="00EB5F92" w:rsidRDefault="00430219">
      <w:pPr>
        <w:pStyle w:val="SourceCode"/>
      </w:pPr>
      <w:r>
        <w:t xml:space="preserve">    for (size_t index = 0; allowed &amp;&amp; next_path[index] != '\0'; index++) {</w:t>
      </w:r>
    </w:p>
    <w:p w14:paraId="478B27C2" w14:textId="77777777" w:rsidR="00EB5F92" w:rsidRDefault="00430219">
      <w:pPr>
        <w:pStyle w:val="SourceCode"/>
      </w:pPr>
      <w:r>
        <w:t xml:space="preserve">        if (next_path[index] &lt; '!' || next_path[index] &gt; '~') {</w:t>
      </w:r>
    </w:p>
    <w:p w14:paraId="40811AEA" w14:textId="77777777" w:rsidR="00EB5F92" w:rsidRDefault="00430219">
      <w:pPr>
        <w:pStyle w:val="SourceCode"/>
      </w:pPr>
      <w:r>
        <w:t xml:space="preserve">            allowed = 0;</w:t>
      </w:r>
    </w:p>
    <w:p w14:paraId="33F249E4" w14:textId="77777777" w:rsidR="00EB5F92" w:rsidRDefault="00430219">
      <w:pPr>
        <w:pStyle w:val="SourceCode"/>
      </w:pPr>
      <w:r>
        <w:t xml:space="preserve">        }</w:t>
      </w:r>
    </w:p>
    <w:p w14:paraId="71098338" w14:textId="77777777" w:rsidR="00EB5F92" w:rsidRDefault="00430219">
      <w:pPr>
        <w:pStyle w:val="SourceCode"/>
      </w:pPr>
      <w:r>
        <w:t xml:space="preserve">    }</w:t>
      </w:r>
    </w:p>
    <w:p w14:paraId="14FC01EB" w14:textId="77777777" w:rsidR="00EB5F92" w:rsidRDefault="00430219">
      <w:pPr>
        <w:pStyle w:val="SourceCode"/>
      </w:pPr>
      <w:r>
        <w:t xml:space="preserve">    snprintf(safe, size, "%s", allowed ? next_path : CONTACTS_PAGE_PATH);</w:t>
      </w:r>
    </w:p>
    <w:p w14:paraId="22E2508A" w14:textId="77777777" w:rsidR="00EB5F92" w:rsidRDefault="00430219">
      <w:pPr>
        <w:pStyle w:val="SourceCode"/>
      </w:pPr>
      <w:r>
        <w:t>}</w:t>
      </w:r>
    </w:p>
    <w:p w14:paraId="5F389280" w14:textId="77777777" w:rsidR="00EB5F92" w:rsidRDefault="00EB5F92">
      <w:pPr>
        <w:pStyle w:val="SourceCode"/>
      </w:pPr>
    </w:p>
    <w:p w14:paraId="18592693" w14:textId="77777777" w:rsidR="00EB5F92" w:rsidRDefault="00430219">
      <w:pPr>
        <w:pStyle w:val="SourceCode"/>
      </w:pPr>
      <w:r>
        <w:t>// The login form, with a notice, the username it shows, and where to go after</w:t>
      </w:r>
    </w:p>
    <w:p w14:paraId="2F29825C" w14:textId="77777777" w:rsidR="00EB5F92" w:rsidRDefault="00430219">
      <w:pPr>
        <w:pStyle w:val="SourceCode"/>
      </w:pPr>
      <w:r>
        <w:t>// the login, every value escaped. The password box is always empty: a page</w:t>
      </w:r>
    </w:p>
    <w:p w14:paraId="667ADCA9" w14:textId="77777777" w:rsidR="00EB5F92" w:rsidRDefault="00430219">
      <w:pPr>
        <w:pStyle w:val="SourceCode"/>
      </w:pPr>
      <w:r>
        <w:t>// never holds a password.</w:t>
      </w:r>
    </w:p>
    <w:p w14:paraId="1270260D" w14:textId="77777777" w:rsidR="00EB5F92" w:rsidRDefault="00430219">
      <w:pPr>
        <w:pStyle w:val="SourceCode"/>
      </w:pPr>
      <w:r>
        <w:t>static enum MHD_Result send_login_form(const struct Request *request,</w:t>
      </w:r>
    </w:p>
    <w:p w14:paraId="73706E5A" w14:textId="77777777" w:rsidR="00EB5F92" w:rsidRDefault="00430219">
      <w:pPr>
        <w:pStyle w:val="SourceCode"/>
      </w:pPr>
      <w:r>
        <w:t xml:space="preserve">                                       unsigned int status,</w:t>
      </w:r>
    </w:p>
    <w:p w14:paraId="3B46644A" w14:textId="77777777" w:rsidR="00EB5F92" w:rsidRDefault="00430219">
      <w:pPr>
        <w:pStyle w:val="SourceCode"/>
      </w:pPr>
      <w:r>
        <w:t xml:space="preserve">                                       const char *notice, const char *username,</w:t>
      </w:r>
    </w:p>
    <w:p w14:paraId="16822C73" w14:textId="77777777" w:rsidR="00EB5F92" w:rsidRDefault="00430219">
      <w:pPr>
        <w:pStyle w:val="SourceCode"/>
      </w:pPr>
      <w:r>
        <w:t xml:space="preserve">                                       const char *next_path)</w:t>
      </w:r>
    </w:p>
    <w:p w14:paraId="1AEFE8C8" w14:textId="77777777" w:rsidR="00EB5F92" w:rsidRDefault="00430219">
      <w:pPr>
        <w:pStyle w:val="SourceCode"/>
      </w:pPr>
      <w:r>
        <w:t>{</w:t>
      </w:r>
    </w:p>
    <w:p w14:paraId="00C2128F" w14:textId="77777777" w:rsidR="00EB5F92" w:rsidRDefault="00430219">
      <w:pPr>
        <w:pStyle w:val="SourceCode"/>
      </w:pPr>
      <w:r>
        <w:t xml:space="preserve">    struct Field fields[] = {</w:t>
      </w:r>
    </w:p>
    <w:p w14:paraId="304E9985" w14:textId="77777777" w:rsidR="00EB5F92" w:rsidRDefault="00430219">
      <w:pPr>
        <w:pStyle w:val="SourceCode"/>
      </w:pPr>
      <w:r>
        <w:t xml:space="preserve">        {"notice", notice},</w:t>
      </w:r>
    </w:p>
    <w:p w14:paraId="5264452E" w14:textId="77777777" w:rsidR="00EB5F92" w:rsidRDefault="00430219">
      <w:pPr>
        <w:pStyle w:val="SourceCode"/>
      </w:pPr>
      <w:r>
        <w:t xml:space="preserve">        {"next_path", next_path},</w:t>
      </w:r>
    </w:p>
    <w:p w14:paraId="6BBECE16" w14:textId="77777777" w:rsidR="00EB5F92" w:rsidRDefault="00430219">
      <w:pPr>
        <w:pStyle w:val="SourceCode"/>
      </w:pPr>
      <w:r>
        <w:t xml:space="preserve">        {"username", username},</w:t>
      </w:r>
    </w:p>
    <w:p w14:paraId="11F51862" w14:textId="77777777" w:rsidR="00EB5F92" w:rsidRDefault="00430219">
      <w:pPr>
        <w:pStyle w:val="SourceCode"/>
      </w:pPr>
      <w:r>
        <w:t xml:space="preserve">    };</w:t>
      </w:r>
    </w:p>
    <w:p w14:paraId="02B51AC8" w14:textId="77777777" w:rsidR="00EB5F92" w:rsidRDefault="00430219">
      <w:pPr>
        <w:pStyle w:val="SourceCode"/>
      </w:pPr>
      <w:r>
        <w:t xml:space="preserve">    struct PageData page_data = {fields, sizeof fields / sizeof fields[0],</w:t>
      </w:r>
    </w:p>
    <w:p w14:paraId="78D12074" w14:textId="77777777" w:rsidR="00EB5F92" w:rsidRDefault="00430219">
      <w:pPr>
        <w:pStyle w:val="SourceCode"/>
      </w:pPr>
      <w:r>
        <w:t xml:space="preserve">                                 NULL, 0};</w:t>
      </w:r>
    </w:p>
    <w:p w14:paraId="09D6EC05" w14:textId="77777777" w:rsidR="00EB5F92" w:rsidRDefault="00430219">
      <w:pPr>
        <w:pStyle w:val="SourceCode"/>
      </w:pPr>
      <w:r>
        <w:t xml:space="preserve">    return send_page(request, status, request-&gt;templates-&gt;login,</w:t>
      </w:r>
    </w:p>
    <w:p w14:paraId="15293930" w14:textId="77777777" w:rsidR="00EB5F92" w:rsidRDefault="00430219">
      <w:pPr>
        <w:pStyle w:val="SourceCode"/>
      </w:pPr>
      <w:r>
        <w:t xml:space="preserve">                     &amp;page_data);</w:t>
      </w:r>
    </w:p>
    <w:p w14:paraId="698390D8" w14:textId="77777777" w:rsidR="00EB5F92" w:rsidRDefault="00430219">
      <w:pPr>
        <w:pStyle w:val="SourceCode"/>
      </w:pPr>
      <w:r>
        <w:t>}</w:t>
      </w:r>
    </w:p>
    <w:p w14:paraId="7758A753" w14:textId="77777777" w:rsidR="00EB5F92" w:rsidRDefault="00EB5F92">
      <w:pPr>
        <w:pStyle w:val="SourceCode"/>
      </w:pPr>
    </w:p>
    <w:p w14:paraId="1F181AD5" w14:textId="77777777" w:rsidR="00EB5F92" w:rsidRDefault="00430219">
      <w:pPr>
        <w:pStyle w:val="SourceCode"/>
      </w:pPr>
      <w:r>
        <w:t>static enum MHD_Result handle_home(const struct Request *request)</w:t>
      </w:r>
    </w:p>
    <w:p w14:paraId="7ACA24A2" w14:textId="77777777" w:rsidR="00EB5F92" w:rsidRDefault="00430219">
      <w:pPr>
        <w:pStyle w:val="SourceCode"/>
      </w:pPr>
      <w:r>
        <w:t>{</w:t>
      </w:r>
    </w:p>
    <w:p w14:paraId="37EC5117" w14:textId="77777777" w:rsidR="00EB5F92" w:rsidRDefault="00430219">
      <w:pPr>
        <w:pStyle w:val="SourceCode"/>
      </w:pPr>
      <w:r>
        <w:t xml:space="preserve">    return send_message_page(request, 200, "Contact Manager",</w:t>
      </w:r>
    </w:p>
    <w:p w14:paraId="7FEFAB1B" w14:textId="77777777" w:rsidR="00EB5F92" w:rsidRDefault="00430219">
      <w:pPr>
        <w:pStyle w:val="SourceCode"/>
      </w:pPr>
      <w:r>
        <w:t xml:space="preserve">                             "Served by your own HTTPS server.",</w:t>
      </w:r>
    </w:p>
    <w:p w14:paraId="28841D27" w14:textId="77777777" w:rsidR="00EB5F92" w:rsidRDefault="00430219">
      <w:pPr>
        <w:pStyle w:val="SourceCode"/>
      </w:pPr>
      <w:r>
        <w:t xml:space="preserve">                             CONTACTS_PAGE_PATH, "Contacts");</w:t>
      </w:r>
    </w:p>
    <w:p w14:paraId="6F5F1BD6" w14:textId="77777777" w:rsidR="00EB5F92" w:rsidRDefault="00430219">
      <w:pPr>
        <w:pStyle w:val="SourceCode"/>
      </w:pPr>
      <w:r>
        <w:t>}</w:t>
      </w:r>
    </w:p>
    <w:p w14:paraId="2EBBC333" w14:textId="77777777" w:rsidR="00EB5F92" w:rsidRDefault="00EB5F92">
      <w:pPr>
        <w:pStyle w:val="SourceCode"/>
      </w:pPr>
    </w:p>
    <w:p w14:paraId="743C4913" w14:textId="77777777" w:rsidR="00EB5F92" w:rsidRDefault="00430219">
      <w:pPr>
        <w:pStyle w:val="SourceCode"/>
      </w:pPr>
      <w:r>
        <w:t>// GET /contacts, and GET /contacts?name=... from the search form, for a</w:t>
      </w:r>
    </w:p>
    <w:p w14:paraId="47CC5E08" w14:textId="77777777" w:rsidR="00EB5F92" w:rsidRDefault="00430219">
      <w:pPr>
        <w:pStyle w:val="SourceCode"/>
      </w:pPr>
      <w:r>
        <w:t>// logged-in visitor. Remember, libmicrohttpd decodes the query itself, and</w:t>
      </w:r>
    </w:p>
    <w:p w14:paraId="064023C3" w14:textId="77777777" w:rsidR="00EB5F92" w:rsidRDefault="00430219">
      <w:pPr>
        <w:pStyle w:val="SourceCode"/>
      </w:pPr>
      <w:r>
        <w:t>// MHD_GET_ARGUMENT_KIND gives one field's value, or NULL (Lesson 8.4);</w:t>
      </w:r>
    </w:p>
    <w:p w14:paraId="65A8B4EC" w14:textId="77777777" w:rsidR="00EB5F92" w:rsidRDefault="00430219">
      <w:pPr>
        <w:pStyle w:val="SourceCode"/>
      </w:pPr>
      <w:r>
        <w:t>// read_contact_page reads at most CONTACT_LIMIT contacts.</w:t>
      </w:r>
    </w:p>
    <w:p w14:paraId="1431ADB6" w14:textId="77777777" w:rsidR="00EB5F92" w:rsidRDefault="00430219">
      <w:pPr>
        <w:pStyle w:val="SourceCode"/>
      </w:pPr>
      <w:r>
        <w:t>static enum MHD_Result handle_contact_list(const struct Request *request)</w:t>
      </w:r>
    </w:p>
    <w:p w14:paraId="50E1C8C7" w14:textId="77777777" w:rsidR="00EB5F92" w:rsidRDefault="00430219">
      <w:pPr>
        <w:pStyle w:val="SourceCode"/>
      </w:pPr>
      <w:r>
        <w:t>{</w:t>
      </w:r>
    </w:p>
    <w:p w14:paraId="00E053D6" w14:textId="77777777" w:rsidR="00EB5F92" w:rsidRDefault="00430219">
      <w:pPr>
        <w:pStyle w:val="SourceCode"/>
      </w:pPr>
      <w:r>
        <w:t xml:space="preserve">    char session_id[SESSION_ID_SIZE] = "";</w:t>
      </w:r>
    </w:p>
    <w:p w14:paraId="38FCEE8B" w14:textId="77777777" w:rsidR="00EB5F92" w:rsidRDefault="00430219">
      <w:pPr>
        <w:pStyle w:val="SourceCode"/>
      </w:pPr>
      <w:r>
        <w:t xml:space="preserve">    enum MHD_Result answer = MHD_NO;</w:t>
      </w:r>
    </w:p>
    <w:p w14:paraId="5A580E02" w14:textId="77777777" w:rsidR="00EB5F92" w:rsidRDefault="00430219">
      <w:pPr>
        <w:pStyle w:val="SourceCode"/>
      </w:pPr>
      <w:r>
        <w:t xml:space="preserve">    if (!require_login(request, session_id, &amp;answer)) {</w:t>
      </w:r>
    </w:p>
    <w:p w14:paraId="7F1E3AEA" w14:textId="77777777" w:rsidR="00EB5F92" w:rsidRDefault="00430219">
      <w:pPr>
        <w:pStyle w:val="SourceCode"/>
      </w:pPr>
      <w:r>
        <w:t xml:space="preserve">        return answer;</w:t>
      </w:r>
    </w:p>
    <w:p w14:paraId="45C71B31" w14:textId="77777777" w:rsidR="00EB5F92" w:rsidRDefault="00430219">
      <w:pPr>
        <w:pStyle w:val="SourceCode"/>
      </w:pPr>
      <w:r>
        <w:t xml:space="preserve">    }</w:t>
      </w:r>
    </w:p>
    <w:p w14:paraId="026B0E22" w14:textId="77777777" w:rsidR="00EB5F92" w:rsidRDefault="00430219">
      <w:pPr>
        <w:pStyle w:val="SourceCode"/>
      </w:pPr>
      <w:r>
        <w:t xml:space="preserve">    const char *name_value = MHD_lookup_connection_value(</w:t>
      </w:r>
    </w:p>
    <w:p w14:paraId="6009CDF8" w14:textId="77777777" w:rsidR="00EB5F92" w:rsidRDefault="00430219">
      <w:pPr>
        <w:pStyle w:val="SourceCode"/>
      </w:pPr>
      <w:r>
        <w:t xml:space="preserve">        request-&gt;connection, MHD_GET_ARGUMENT_KIND, "name");</w:t>
      </w:r>
    </w:p>
    <w:p w14:paraId="732F95F5" w14:textId="77777777" w:rsidR="00EB5F92" w:rsidRDefault="00430219">
      <w:pPr>
        <w:pStyle w:val="SourceCode"/>
      </w:pPr>
      <w:r>
        <w:t xml:space="preserve">    char name_term_text[MAX_BODY_BYTES + 1] = "";</w:t>
      </w:r>
    </w:p>
    <w:p w14:paraId="0398DA4F" w14:textId="77777777" w:rsidR="00EB5F92" w:rsidRDefault="00430219">
      <w:pPr>
        <w:pStyle w:val="SourceCode"/>
      </w:pPr>
      <w:r>
        <w:t xml:space="preserve">    if (name_value != NULL) {</w:t>
      </w:r>
    </w:p>
    <w:p w14:paraId="19FBB762" w14:textId="77777777" w:rsidR="00EB5F92" w:rsidRDefault="00430219">
      <w:pPr>
        <w:pStyle w:val="SourceCode"/>
      </w:pPr>
      <w:r>
        <w:t xml:space="preserve">        snprintf(name_term_text, sizeof name_term_text, "%s", name_value);</w:t>
      </w:r>
    </w:p>
    <w:p w14:paraId="68B6E44B" w14:textId="77777777" w:rsidR="00EB5F92" w:rsidRDefault="00430219">
      <w:pPr>
        <w:pStyle w:val="SourceCode"/>
      </w:pPr>
      <w:r>
        <w:t xml:space="preserve">    }</w:t>
      </w:r>
    </w:p>
    <w:p w14:paraId="4B610C34" w14:textId="77777777" w:rsidR="00EB5F92" w:rsidRDefault="00430219">
      <w:pPr>
        <w:pStyle w:val="SourceCode"/>
      </w:pPr>
      <w:r>
        <w:t xml:space="preserve">    char *name_term = trim_text(name_term_text);</w:t>
      </w:r>
    </w:p>
    <w:p w14:paraId="651E0380" w14:textId="77777777" w:rsidR="00EB5F92" w:rsidRDefault="00430219">
      <w:pPr>
        <w:pStyle w:val="SourceCode"/>
      </w:pPr>
      <w:r>
        <w:t xml:space="preserve">    const char *field = "";</w:t>
      </w:r>
    </w:p>
    <w:p w14:paraId="4B7932D2" w14:textId="77777777" w:rsidR="00EB5F92" w:rsidRDefault="00430219">
      <w:pPr>
        <w:pStyle w:val="SourceCode"/>
      </w:pPr>
      <w:r>
        <w:t xml:space="preserve">    if (name_term[0] != '\0') {</w:t>
      </w:r>
    </w:p>
    <w:p w14:paraId="039F7CA8" w14:textId="77777777" w:rsidR="00EB5F92" w:rsidRDefault="00430219">
      <w:pPr>
        <w:pStyle w:val="SourceCode"/>
      </w:pPr>
      <w:r>
        <w:t xml:space="preserve">        field = "name";</w:t>
      </w:r>
    </w:p>
    <w:p w14:paraId="187DEEC2" w14:textId="77777777" w:rsidR="00EB5F92" w:rsidRDefault="00430219">
      <w:pPr>
        <w:pStyle w:val="SourceCode"/>
      </w:pPr>
      <w:r>
        <w:t xml:space="preserve">    }</w:t>
      </w:r>
    </w:p>
    <w:p w14:paraId="323D4505" w14:textId="77777777" w:rsidR="00EB5F92" w:rsidRDefault="00430219">
      <w:pPr>
        <w:pStyle w:val="SourceCode"/>
      </w:pPr>
      <w:r>
        <w:t xml:space="preserve">    char problem[PROBLEM_SIZE] = "";</w:t>
      </w:r>
    </w:p>
    <w:p w14:paraId="738DA1A9" w14:textId="77777777" w:rsidR="00EB5F92" w:rsidRDefault="00430219">
      <w:pPr>
        <w:pStyle w:val="SourceCode"/>
      </w:pPr>
      <w:r>
        <w:t xml:space="preserve">    MYSQL *database = NULL;</w:t>
      </w:r>
    </w:p>
    <w:p w14:paraId="1B7FD03A" w14:textId="77777777" w:rsidR="00EB5F92" w:rsidRDefault="00430219">
      <w:pPr>
        <w:pStyle w:val="SourceCode"/>
      </w:pPr>
      <w:r>
        <w:t xml:space="preserve">    if (open_connection(&amp;database, problem, sizeof problem) != SUCCESS) {</w:t>
      </w:r>
    </w:p>
    <w:p w14:paraId="1163F00E" w14:textId="77777777" w:rsidR="00EB5F92" w:rsidRDefault="00430219">
      <w:pPr>
        <w:pStyle w:val="SourceCode"/>
      </w:pPr>
      <w:r>
        <w:t xml:space="preserve">        return send_store_failure(request, 503);</w:t>
      </w:r>
    </w:p>
    <w:p w14:paraId="41FCF84A" w14:textId="77777777" w:rsidR="00EB5F92" w:rsidRDefault="00430219">
      <w:pPr>
        <w:pStyle w:val="SourceCode"/>
      </w:pPr>
      <w:r>
        <w:t xml:space="preserve">    }</w:t>
      </w:r>
    </w:p>
    <w:p w14:paraId="20CE195C" w14:textId="77777777" w:rsidR="00EB5F92" w:rsidRDefault="00430219">
      <w:pPr>
        <w:pStyle w:val="SourceCode"/>
      </w:pPr>
      <w:r>
        <w:t xml:space="preserve">    // The account's username, for the page's Logged in as line.</w:t>
      </w:r>
    </w:p>
    <w:p w14:paraId="1DAF962C" w14:textId="77777777" w:rsidR="00EB5F92" w:rsidRDefault="00430219">
      <w:pPr>
        <w:pStyle w:val="SourceCode"/>
      </w:pPr>
      <w:r>
        <w:t xml:space="preserve">    char username[USERNAME_SIZE] = "";</w:t>
      </w:r>
    </w:p>
    <w:p w14:paraId="7420CEDA" w14:textId="77777777" w:rsidR="00EB5F92" w:rsidRDefault="00430219">
      <w:pPr>
        <w:pStyle w:val="SourceCode"/>
      </w:pPr>
      <w:r>
        <w:t xml:space="preserve">    session_username(database, session_id, username, sizeof username);</w:t>
      </w:r>
    </w:p>
    <w:p w14:paraId="29AC7C3B" w14:textId="77777777" w:rsidR="00EB5F92" w:rsidRDefault="00430219">
      <w:pPr>
        <w:pStyle w:val="SourceCode"/>
      </w:pPr>
      <w:r>
        <w:t xml:space="preserve">    char *page_json = NULL;</w:t>
      </w:r>
    </w:p>
    <w:p w14:paraId="5926A0CC" w14:textId="77777777" w:rsidR="00EB5F92" w:rsidRDefault="00430219">
      <w:pPr>
        <w:pStyle w:val="SourceCode"/>
      </w:pPr>
      <w:r>
        <w:t xml:space="preserve">    bool has_next = false;</w:t>
      </w:r>
    </w:p>
    <w:p w14:paraId="39F3A93F" w14:textId="77777777" w:rsidR="00EB5F92" w:rsidRDefault="00430219">
      <w:pPr>
        <w:pStyle w:val="SourceCode"/>
      </w:pPr>
      <w:r>
        <w:t xml:space="preserve">    enum ContactStatus status =</w:t>
      </w:r>
    </w:p>
    <w:p w14:paraId="53B0A862" w14:textId="77777777" w:rsidR="00EB5F92" w:rsidRDefault="00430219">
      <w:pPr>
        <w:pStyle w:val="SourceCode"/>
      </w:pPr>
      <w:r>
        <w:t xml:space="preserve">        read_contact_page(database, field, name_term, 1, CONTACT_LIMIT,</w:t>
      </w:r>
    </w:p>
    <w:p w14:paraId="3B3890EB" w14:textId="77777777" w:rsidR="00EB5F92" w:rsidRDefault="00430219">
      <w:pPr>
        <w:pStyle w:val="SourceCode"/>
      </w:pPr>
      <w:r>
        <w:t xml:space="preserve">                          &amp;page_json, &amp;has_next, problem, sizeof problem);</w:t>
      </w:r>
    </w:p>
    <w:p w14:paraId="041C4EA2" w14:textId="77777777" w:rsidR="00EB5F92" w:rsidRDefault="00430219">
      <w:pPr>
        <w:pStyle w:val="SourceCode"/>
      </w:pPr>
      <w:r>
        <w:t xml:space="preserve">    close_connection(database);</w:t>
      </w:r>
    </w:p>
    <w:p w14:paraId="4D01465D" w14:textId="77777777" w:rsidR="00EB5F92" w:rsidRDefault="00430219">
      <w:pPr>
        <w:pStyle w:val="SourceCode"/>
      </w:pPr>
      <w:r>
        <w:t xml:space="preserve">    if (status == INVALID_INPUT) {</w:t>
      </w:r>
    </w:p>
    <w:p w14:paraId="44F52963" w14:textId="77777777" w:rsidR="00EB5F92" w:rsidRDefault="00430219">
      <w:pPr>
        <w:pStyle w:val="SourceCode"/>
      </w:pPr>
      <w:r>
        <w:t xml:space="preserve">        return send_message_page(request, 400, "Invalid Search", problem,</w:t>
      </w:r>
    </w:p>
    <w:p w14:paraId="0C419F5F" w14:textId="77777777" w:rsidR="00EB5F92" w:rsidRDefault="00430219">
      <w:pPr>
        <w:pStyle w:val="SourceCode"/>
      </w:pPr>
      <w:r>
        <w:t xml:space="preserve">                                 CONTACTS_PAGE_PATH, "All contacts");</w:t>
      </w:r>
    </w:p>
    <w:p w14:paraId="4C8BC246" w14:textId="77777777" w:rsidR="00EB5F92" w:rsidRDefault="00430219">
      <w:pPr>
        <w:pStyle w:val="SourceCode"/>
      </w:pPr>
      <w:r>
        <w:t xml:space="preserve">    }</w:t>
      </w:r>
    </w:p>
    <w:p w14:paraId="28A8CB34" w14:textId="77777777" w:rsidR="00EB5F92" w:rsidRDefault="00430219">
      <w:pPr>
        <w:pStyle w:val="SourceCode"/>
      </w:pPr>
      <w:r>
        <w:t xml:space="preserve">    if (status != SUCCESS || page_json == NULL) {</w:t>
      </w:r>
    </w:p>
    <w:p w14:paraId="6E884036" w14:textId="77777777" w:rsidR="00EB5F92" w:rsidRDefault="00430219">
      <w:pPr>
        <w:pStyle w:val="SourceCode"/>
      </w:pPr>
      <w:r>
        <w:t xml:space="preserve">        return send_store_failure(request, 500);</w:t>
      </w:r>
    </w:p>
    <w:p w14:paraId="7C144BE7" w14:textId="77777777" w:rsidR="00EB5F92" w:rsidRDefault="00430219">
      <w:pPr>
        <w:pStyle w:val="SourceCode"/>
      </w:pPr>
      <w:r>
        <w:t xml:space="preserve">    }</w:t>
      </w:r>
    </w:p>
    <w:p w14:paraId="31B0D986" w14:textId="77777777" w:rsidR="00EB5F92" w:rsidRDefault="00430219">
      <w:pPr>
        <w:pStyle w:val="SourceCode"/>
      </w:pPr>
      <w:r>
        <w:t xml:space="preserve">    struct Contact page_contacts[CONTACT_LIMIT];</w:t>
      </w:r>
    </w:p>
    <w:p w14:paraId="6895C637" w14:textId="77777777" w:rsidR="00EB5F92" w:rsidRDefault="00430219">
      <w:pPr>
        <w:pStyle w:val="SourceCode"/>
      </w:pPr>
      <w:r>
        <w:t xml:space="preserve">    size_t contact_count =</w:t>
      </w:r>
    </w:p>
    <w:p w14:paraId="54E21255" w14:textId="77777777" w:rsidR="00EB5F92" w:rsidRDefault="00430219">
      <w:pPr>
        <w:pStyle w:val="SourceCode"/>
      </w:pPr>
      <w:r>
        <w:t xml:space="preserve">        contacts_from_json(page_json, page_contacts, CONTACT_LIMIT);</w:t>
      </w:r>
    </w:p>
    <w:p w14:paraId="7FE6255C" w14:textId="77777777" w:rsidR="00EB5F92" w:rsidRDefault="00430219">
      <w:pPr>
        <w:pStyle w:val="SourceCode"/>
      </w:pPr>
      <w:r>
        <w:t xml:space="preserve">    cJSON_free(page_json);</w:t>
      </w:r>
    </w:p>
    <w:p w14:paraId="3B343C7F" w14:textId="77777777" w:rsidR="00EB5F92" w:rsidRDefault="00430219">
      <w:pPr>
        <w:pStyle w:val="SourceCode"/>
      </w:pPr>
      <w:r>
        <w:t xml:space="preserve">    struct Field fields[] = {{"username", username}};</w:t>
      </w:r>
    </w:p>
    <w:p w14:paraId="5E01BA90" w14:textId="77777777" w:rsidR="00EB5F92" w:rsidRDefault="00430219">
      <w:pPr>
        <w:pStyle w:val="SourceCode"/>
      </w:pPr>
      <w:r>
        <w:t xml:space="preserve">    struct PageData page_data = {fields, 1, page_contacts, contact_count};</w:t>
      </w:r>
    </w:p>
    <w:p w14:paraId="035F0BC5" w14:textId="77777777" w:rsidR="00EB5F92" w:rsidRDefault="00430219">
      <w:pPr>
        <w:pStyle w:val="SourceCode"/>
      </w:pPr>
      <w:r>
        <w:t xml:space="preserve">    return send_page(request, 200, request-&gt;templates-&gt;contact_list,</w:t>
      </w:r>
    </w:p>
    <w:p w14:paraId="705335CB" w14:textId="77777777" w:rsidR="00EB5F92" w:rsidRDefault="00430219">
      <w:pPr>
        <w:pStyle w:val="SourceCode"/>
      </w:pPr>
      <w:r>
        <w:t xml:space="preserve">                     &amp;page_data);</w:t>
      </w:r>
    </w:p>
    <w:p w14:paraId="4343938C" w14:textId="77777777" w:rsidR="00EB5F92" w:rsidRDefault="00430219">
      <w:pPr>
        <w:pStyle w:val="SourceCode"/>
      </w:pPr>
      <w:r>
        <w:t>}</w:t>
      </w:r>
    </w:p>
    <w:p w14:paraId="128043CB" w14:textId="77777777" w:rsidR="00EB5F92" w:rsidRDefault="00EB5F92">
      <w:pPr>
        <w:pStyle w:val="SourceCode"/>
      </w:pPr>
    </w:p>
    <w:p w14:paraId="5DB585BB" w14:textId="77777777" w:rsidR="00EB5F92" w:rsidRDefault="00430219">
      <w:pPr>
        <w:pStyle w:val="SourceCode"/>
      </w:pPr>
      <w:r>
        <w:t>// GET /contacts/new: the empty form, for a logged-in visitor.</w:t>
      </w:r>
    </w:p>
    <w:p w14:paraId="17D83F9C" w14:textId="77777777" w:rsidR="00EB5F92" w:rsidRDefault="00430219">
      <w:pPr>
        <w:pStyle w:val="SourceCode"/>
      </w:pPr>
      <w:r>
        <w:t>static enum MHD_Result handle_new_contact(const struct Request *request)</w:t>
      </w:r>
    </w:p>
    <w:p w14:paraId="5E0D13FE" w14:textId="77777777" w:rsidR="00EB5F92" w:rsidRDefault="00430219">
      <w:pPr>
        <w:pStyle w:val="SourceCode"/>
      </w:pPr>
      <w:r>
        <w:t>{</w:t>
      </w:r>
    </w:p>
    <w:p w14:paraId="36C4ECB0" w14:textId="77777777" w:rsidR="00EB5F92" w:rsidRDefault="00430219">
      <w:pPr>
        <w:pStyle w:val="SourceCode"/>
      </w:pPr>
      <w:r>
        <w:t xml:space="preserve">    char session_id[SESSION_ID_SIZE] = "";</w:t>
      </w:r>
    </w:p>
    <w:p w14:paraId="3BB8E79E" w14:textId="77777777" w:rsidR="00EB5F92" w:rsidRDefault="00430219">
      <w:pPr>
        <w:pStyle w:val="SourceCode"/>
      </w:pPr>
      <w:r>
        <w:t xml:space="preserve">    enum MHD_Result answer = MHD_NO;</w:t>
      </w:r>
    </w:p>
    <w:p w14:paraId="3F9A5D68" w14:textId="77777777" w:rsidR="00EB5F92" w:rsidRDefault="00430219">
      <w:pPr>
        <w:pStyle w:val="SourceCode"/>
      </w:pPr>
      <w:r>
        <w:t xml:space="preserve">    if (!require_login(request, session_id, &amp;answer)) {</w:t>
      </w:r>
    </w:p>
    <w:p w14:paraId="1FFE43C9" w14:textId="77777777" w:rsidR="00EB5F92" w:rsidRDefault="00430219">
      <w:pPr>
        <w:pStyle w:val="SourceCode"/>
      </w:pPr>
      <w:r>
        <w:t xml:space="preserve">        return answer;</w:t>
      </w:r>
    </w:p>
    <w:p w14:paraId="787B4A29" w14:textId="77777777" w:rsidR="00EB5F92" w:rsidRDefault="00430219">
      <w:pPr>
        <w:pStyle w:val="SourceCode"/>
      </w:pPr>
      <w:r>
        <w:t xml:space="preserve">    }</w:t>
      </w:r>
    </w:p>
    <w:p w14:paraId="2CD9066D" w14:textId="77777777" w:rsidR="00EB5F92" w:rsidRDefault="00430219">
      <w:pPr>
        <w:pStyle w:val="SourceCode"/>
      </w:pPr>
      <w:r>
        <w:t xml:space="preserve">    struct FieldProblems no_problems = {"", "", ""};</w:t>
      </w:r>
    </w:p>
    <w:p w14:paraId="1CD83D12" w14:textId="77777777" w:rsidR="00EB5F92" w:rsidRDefault="00430219">
      <w:pPr>
        <w:pStyle w:val="SourceCode"/>
      </w:pPr>
      <w:r>
        <w:t xml:space="preserve">    return send_form(request, 200, NEW_FORM_NOTICE, "", "", "", &amp;no_problems);</w:t>
      </w:r>
    </w:p>
    <w:p w14:paraId="2EAB9B3B" w14:textId="77777777" w:rsidR="00EB5F92" w:rsidRDefault="00430219">
      <w:pPr>
        <w:pStyle w:val="SourceCode"/>
      </w:pPr>
      <w:r>
        <w:t>}</w:t>
      </w:r>
    </w:p>
    <w:p w14:paraId="086EE90C" w14:textId="77777777" w:rsidR="00EB5F92" w:rsidRDefault="00EB5F92">
      <w:pPr>
        <w:pStyle w:val="SourceCode"/>
      </w:pPr>
    </w:p>
    <w:p w14:paraId="21EF3732" w14:textId="77777777" w:rsidR="00EB5F92" w:rsidRDefault="00430219">
      <w:pPr>
        <w:pStyle w:val="SourceCode"/>
      </w:pPr>
      <w:r>
        <w:t>// POST /contacts: read the form, store the contact, leave the flash, and</w:t>
      </w:r>
    </w:p>
    <w:p w14:paraId="712537BA" w14:textId="77777777" w:rsidR="00EB5F92" w:rsidRDefault="00430219">
      <w:pPr>
        <w:pStyle w:val="SourceCode"/>
      </w:pPr>
      <w:r>
        <w:t>// redirect to its page; or show the form again with the values sent and</w:t>
      </w:r>
    </w:p>
    <w:p w14:paraId="3BD7CE1C" w14:textId="77777777" w:rsidR="00EB5F92" w:rsidRDefault="00430219">
      <w:pPr>
        <w:pStyle w:val="SourceCode"/>
      </w:pPr>
      <w:r>
        <w:t>// the problem. The login comes first, before the body is looked at; then</w:t>
      </w:r>
    </w:p>
    <w:p w14:paraId="610AE59B" w14:textId="77777777" w:rsidR="00EB5F92" w:rsidRDefault="00430219">
      <w:pPr>
        <w:pStyle w:val="SourceCode"/>
      </w:pPr>
      <w:r>
        <w:t>// the body's headers are checked.</w:t>
      </w:r>
    </w:p>
    <w:p w14:paraId="7A17588D" w14:textId="77777777" w:rsidR="00EB5F92" w:rsidRDefault="00430219">
      <w:pPr>
        <w:pStyle w:val="SourceCode"/>
      </w:pPr>
      <w:r>
        <w:t>static enum MHD_Result handle_create_contact(const struct Request *request)</w:t>
      </w:r>
    </w:p>
    <w:p w14:paraId="6CAD12FB" w14:textId="77777777" w:rsidR="00EB5F92" w:rsidRDefault="00430219">
      <w:pPr>
        <w:pStyle w:val="SourceCode"/>
      </w:pPr>
      <w:r>
        <w:t>{</w:t>
      </w:r>
    </w:p>
    <w:p w14:paraId="46BE0777" w14:textId="77777777" w:rsidR="00EB5F92" w:rsidRDefault="00430219">
      <w:pPr>
        <w:pStyle w:val="SourceCode"/>
      </w:pPr>
      <w:r>
        <w:t xml:space="preserve">    char session_id[SESSION_ID_SIZE] = "";</w:t>
      </w:r>
    </w:p>
    <w:p w14:paraId="033149CF" w14:textId="77777777" w:rsidR="00EB5F92" w:rsidRDefault="00430219">
      <w:pPr>
        <w:pStyle w:val="SourceCode"/>
      </w:pPr>
      <w:r>
        <w:t xml:space="preserve">    enum MHD_Result answer = MHD_NO;</w:t>
      </w:r>
    </w:p>
    <w:p w14:paraId="14E93B0E" w14:textId="77777777" w:rsidR="00EB5F92" w:rsidRDefault="00430219">
      <w:pPr>
        <w:pStyle w:val="SourceCode"/>
      </w:pPr>
      <w:r>
        <w:t xml:space="preserve">    if (!require_login(request, session_id, &amp;answer)) {</w:t>
      </w:r>
    </w:p>
    <w:p w14:paraId="528B4C0C" w14:textId="77777777" w:rsidR="00EB5F92" w:rsidRDefault="00430219">
      <w:pPr>
        <w:pStyle w:val="SourceCode"/>
      </w:pPr>
      <w:r>
        <w:t xml:space="preserve">        return answer;</w:t>
      </w:r>
    </w:p>
    <w:p w14:paraId="44F14F89" w14:textId="77777777" w:rsidR="00EB5F92" w:rsidRDefault="00430219">
      <w:pPr>
        <w:pStyle w:val="SourceCode"/>
      </w:pPr>
      <w:r>
        <w:t xml:space="preserve">    }</w:t>
      </w:r>
    </w:p>
    <w:p w14:paraId="7885192D" w14:textId="77777777" w:rsidR="00EB5F92" w:rsidRDefault="00430219">
      <w:pPr>
        <w:pStyle w:val="SourceCode"/>
      </w:pPr>
      <w:r>
        <w:t xml:space="preserve">    const char *title = "";</w:t>
      </w:r>
    </w:p>
    <w:p w14:paraId="2523CE75" w14:textId="77777777" w:rsidR="00EB5F92" w:rsidRDefault="00430219">
      <w:pPr>
        <w:pStyle w:val="SourceCode"/>
      </w:pPr>
      <w:r>
        <w:t xml:space="preserve">    const char *message = "";</w:t>
      </w:r>
    </w:p>
    <w:p w14:paraId="69B422C3" w14:textId="77777777" w:rsidR="00EB5F92" w:rsidRDefault="00430219">
      <w:pPr>
        <w:pStyle w:val="SourceCode"/>
      </w:pPr>
      <w:r>
        <w:t xml:space="preserve">    unsigned int status_code = form_request_problem(request, &amp;title, &amp;message);</w:t>
      </w:r>
    </w:p>
    <w:p w14:paraId="3EA67EE3" w14:textId="77777777" w:rsidR="00EB5F92" w:rsidRDefault="00430219">
      <w:pPr>
        <w:pStyle w:val="SourceCode"/>
      </w:pPr>
      <w:r>
        <w:t xml:space="preserve">    if (status_code != 0) {</w:t>
      </w:r>
    </w:p>
    <w:p w14:paraId="145EA176" w14:textId="77777777" w:rsidR="00EB5F92" w:rsidRDefault="00430219">
      <w:pPr>
        <w:pStyle w:val="SourceCode"/>
      </w:pPr>
      <w:r>
        <w:t xml:space="preserve">        return send_message_page(request, status_code, title, message,</w:t>
      </w:r>
    </w:p>
    <w:p w14:paraId="0D64DAED" w14:textId="77777777" w:rsidR="00EB5F92" w:rsidRDefault="00430219">
      <w:pPr>
        <w:pStyle w:val="SourceCode"/>
      </w:pPr>
      <w:r>
        <w:t xml:space="preserve">                                 NEW_CONTACT_PATH, "New contact");</w:t>
      </w:r>
    </w:p>
    <w:p w14:paraId="712F6C45" w14:textId="77777777" w:rsidR="00EB5F92" w:rsidRDefault="00430219">
      <w:pPr>
        <w:pStyle w:val="SourceCode"/>
      </w:pPr>
      <w:r>
        <w:t xml:space="preserve">    }</w:t>
      </w:r>
    </w:p>
    <w:p w14:paraId="4359796B" w14:textId="77777777" w:rsidR="00EB5F92" w:rsidRDefault="00430219">
      <w:pPr>
        <w:pStyle w:val="SourceCode"/>
      </w:pPr>
      <w:r>
        <w:t xml:space="preserve">    // Remember, the post processor has decoded the body into the form's</w:t>
      </w:r>
    </w:p>
    <w:p w14:paraId="5A93DC81" w14:textId="77777777" w:rsidR="00EB5F92" w:rsidRDefault="00430219">
      <w:pPr>
        <w:pStyle w:val="SourceCode"/>
      </w:pPr>
      <w:r>
        <w:t xml:space="preserve">    // fields (Lesson 8.4); trim_text trims a copy of each in place.</w:t>
      </w:r>
    </w:p>
    <w:p w14:paraId="757F2A82" w14:textId="77777777" w:rsidR="00EB5F92" w:rsidRDefault="00430219">
      <w:pPr>
        <w:pStyle w:val="SourceCode"/>
      </w:pPr>
      <w:r>
        <w:t xml:space="preserve">    struct PostedForm form = *request-&gt;form;</w:t>
      </w:r>
    </w:p>
    <w:p w14:paraId="2A8EC1C7" w14:textId="77777777" w:rsidR="00EB5F92" w:rsidRDefault="00430219">
      <w:pPr>
        <w:pStyle w:val="SourceCode"/>
      </w:pPr>
      <w:r>
        <w:t xml:space="preserve">    char *full_name = trim_text(form.full_name.field_text);</w:t>
      </w:r>
    </w:p>
    <w:p w14:paraId="41ACAF35" w14:textId="77777777" w:rsidR="00EB5F92" w:rsidRDefault="00430219">
      <w:pPr>
        <w:pStyle w:val="SourceCode"/>
      </w:pPr>
      <w:r>
        <w:t xml:space="preserve">    char *email = trim_text(form.email.field_text);</w:t>
      </w:r>
    </w:p>
    <w:p w14:paraId="18CA5BC6" w14:textId="77777777" w:rsidR="00EB5F92" w:rsidRDefault="00430219">
      <w:pPr>
        <w:pStyle w:val="SourceCode"/>
      </w:pPr>
      <w:r>
        <w:t xml:space="preserve">    char *phone = trim_text(form.phone.field_text);</w:t>
      </w:r>
    </w:p>
    <w:p w14:paraId="262F7467" w14:textId="77777777" w:rsidR="00EB5F92" w:rsidRDefault="00430219">
      <w:pPr>
        <w:pStyle w:val="SourceCode"/>
      </w:pPr>
      <w:r>
        <w:t xml:space="preserve">    // Remember, the server checks every value, before any database is</w:t>
      </w:r>
    </w:p>
    <w:p w14:paraId="0591531C" w14:textId="77777777" w:rsidR="00EB5F92" w:rsidRDefault="00430219">
      <w:pPr>
        <w:pStyle w:val="SourceCode"/>
      </w:pPr>
      <w:r>
        <w:t xml:space="preserve">    // opened, and shows every problem at once with 400; this also keeps a</w:t>
      </w:r>
    </w:p>
    <w:p w14:paraId="332E1BC9" w14:textId="77777777" w:rsidR="00EB5F92" w:rsidRDefault="00430219">
      <w:pPr>
        <w:pStyle w:val="SourceCode"/>
      </w:pPr>
      <w:r>
        <w:t xml:space="preserve">    // value too long for struct Contact's arrays out of them.</w:t>
      </w:r>
    </w:p>
    <w:p w14:paraId="0AECB3DB" w14:textId="77777777" w:rsidR="00EB5F92" w:rsidRDefault="00430219">
      <w:pPr>
        <w:pStyle w:val="SourceCode"/>
      </w:pPr>
      <w:r>
        <w:t xml:space="preserve">    struct FieldProblems problems = {"", "", ""};</w:t>
      </w:r>
    </w:p>
    <w:p w14:paraId="35BC9720" w14:textId="77777777" w:rsidR="00EB5F92" w:rsidRDefault="00430219">
      <w:pPr>
        <w:pStyle w:val="SourceCode"/>
      </w:pPr>
      <w:r>
        <w:t xml:space="preserve">    check_each_field(full_name, email, phone, &amp;problems);</w:t>
      </w:r>
    </w:p>
    <w:p w14:paraId="1EFE73CE" w14:textId="77777777" w:rsidR="00EB5F92" w:rsidRDefault="00430219">
      <w:pPr>
        <w:pStyle w:val="SourceCode"/>
      </w:pPr>
      <w:r>
        <w:t xml:space="preserve">    if (has_problem(&amp;problems)) {</w:t>
      </w:r>
    </w:p>
    <w:p w14:paraId="22AD5CC3" w14:textId="77777777" w:rsidR="00EB5F92" w:rsidRDefault="00430219">
      <w:pPr>
        <w:pStyle w:val="SourceCode"/>
      </w:pPr>
      <w:r>
        <w:t xml:space="preserve">        return send_form(request, 400, REFUSED_FORM_NOTICE, full_name, email,</w:t>
      </w:r>
    </w:p>
    <w:p w14:paraId="6FCC5DC8" w14:textId="77777777" w:rsidR="00EB5F92" w:rsidRDefault="00430219">
      <w:pPr>
        <w:pStyle w:val="SourceCode"/>
      </w:pPr>
      <w:r>
        <w:t xml:space="preserve">                         phone, &amp;problems);</w:t>
      </w:r>
    </w:p>
    <w:p w14:paraId="0E36C3A9" w14:textId="77777777" w:rsidR="00EB5F92" w:rsidRDefault="00430219">
      <w:pPr>
        <w:pStyle w:val="SourceCode"/>
      </w:pPr>
      <w:r>
        <w:t xml:space="preserve">    }</w:t>
      </w:r>
    </w:p>
    <w:p w14:paraId="65FCE390" w14:textId="77777777" w:rsidR="00EB5F92" w:rsidRDefault="00430219">
      <w:pPr>
        <w:pStyle w:val="SourceCode"/>
      </w:pPr>
      <w:r>
        <w:t xml:space="preserve">    char problem[PROBLEM_SIZE] = "";</w:t>
      </w:r>
    </w:p>
    <w:p w14:paraId="31B2FBDB" w14:textId="77777777" w:rsidR="00EB5F92" w:rsidRDefault="00430219">
      <w:pPr>
        <w:pStyle w:val="SourceCode"/>
      </w:pPr>
      <w:r>
        <w:t xml:space="preserve">    MYSQL *database = NULL;</w:t>
      </w:r>
    </w:p>
    <w:p w14:paraId="3A74D3A8" w14:textId="77777777" w:rsidR="00EB5F92" w:rsidRDefault="00430219">
      <w:pPr>
        <w:pStyle w:val="SourceCode"/>
      </w:pPr>
      <w:r>
        <w:t xml:space="preserve">    enum ContactStatus status =</w:t>
      </w:r>
    </w:p>
    <w:p w14:paraId="2EE8985E" w14:textId="77777777" w:rsidR="00EB5F92" w:rsidRDefault="00430219">
      <w:pPr>
        <w:pStyle w:val="SourceCode"/>
      </w:pPr>
      <w:r>
        <w:t xml:space="preserve">        open_connection(&amp;database, problem, sizeof problem);</w:t>
      </w:r>
    </w:p>
    <w:p w14:paraId="2C2A1ACD" w14:textId="77777777" w:rsidR="00EB5F92" w:rsidRDefault="00430219">
      <w:pPr>
        <w:pStyle w:val="SourceCode"/>
      </w:pPr>
      <w:r>
        <w:t xml:space="preserve">    if (status != SUCCESS) {</w:t>
      </w:r>
    </w:p>
    <w:p w14:paraId="6652FD57" w14:textId="77777777" w:rsidR="00EB5F92" w:rsidRDefault="00430219">
      <w:pPr>
        <w:pStyle w:val="SourceCode"/>
      </w:pPr>
      <w:r>
        <w:t xml:space="preserve">        return send_refused_form(request, 503, status, problem, full_name,</w:t>
      </w:r>
    </w:p>
    <w:p w14:paraId="18CDEEC4" w14:textId="77777777" w:rsidR="00EB5F92" w:rsidRDefault="00430219">
      <w:pPr>
        <w:pStyle w:val="SourceCode"/>
      </w:pPr>
      <w:r>
        <w:t xml:space="preserve">                                 email, phone);</w:t>
      </w:r>
    </w:p>
    <w:p w14:paraId="2F4D87DB" w14:textId="77777777" w:rsidR="00EB5F92" w:rsidRDefault="00430219">
      <w:pPr>
        <w:pStyle w:val="SourceCode"/>
      </w:pPr>
      <w:r>
        <w:t xml:space="preserve">    }</w:t>
      </w:r>
    </w:p>
    <w:p w14:paraId="4C61AE4E" w14:textId="77777777" w:rsidR="00EB5F92" w:rsidRDefault="00430219">
      <w:pPr>
        <w:pStyle w:val="SourceCode"/>
      </w:pPr>
      <w:r>
        <w:t xml:space="preserve">    struct Contact new_contact = {0, "", "", "", false};</w:t>
      </w:r>
    </w:p>
    <w:p w14:paraId="5A68C6B1" w14:textId="77777777" w:rsidR="00EB5F92" w:rsidRDefault="00430219">
      <w:pPr>
        <w:pStyle w:val="SourceCode"/>
      </w:pPr>
      <w:r>
        <w:t xml:space="preserve">    snprintf(new_contact.full_name, sizeof new_contact.full_name, "%s",</w:t>
      </w:r>
    </w:p>
    <w:p w14:paraId="009B64C6" w14:textId="77777777" w:rsidR="00EB5F92" w:rsidRDefault="00430219">
      <w:pPr>
        <w:pStyle w:val="SourceCode"/>
      </w:pPr>
      <w:r>
        <w:t xml:space="preserve">             full_name);</w:t>
      </w:r>
    </w:p>
    <w:p w14:paraId="6475A5B1" w14:textId="77777777" w:rsidR="00EB5F92" w:rsidRDefault="00430219">
      <w:pPr>
        <w:pStyle w:val="SourceCode"/>
      </w:pPr>
      <w:r>
        <w:t xml:space="preserve">    snprintf(new_contact.email, sizeof new_contact.email, "%s", email);</w:t>
      </w:r>
    </w:p>
    <w:p w14:paraId="10626620" w14:textId="77777777" w:rsidR="00EB5F92" w:rsidRDefault="00430219">
      <w:pPr>
        <w:pStyle w:val="SourceCode"/>
      </w:pPr>
      <w:r>
        <w:t xml:space="preserve">    snprintf(new_contact.phone, sizeof new_contact.phone, "%s", phone);</w:t>
      </w:r>
    </w:p>
    <w:p w14:paraId="29F48B01" w14:textId="77777777" w:rsidR="00EB5F92" w:rsidRDefault="00430219">
      <w:pPr>
        <w:pStyle w:val="SourceCode"/>
      </w:pPr>
      <w:r>
        <w:t xml:space="preserve">    new_contact.has_phone = phone[0] != '\0';</w:t>
      </w:r>
    </w:p>
    <w:p w14:paraId="258573BD" w14:textId="77777777" w:rsidR="00EB5F92" w:rsidRDefault="00430219">
      <w:pPr>
        <w:pStyle w:val="SourceCode"/>
      </w:pPr>
      <w:r>
        <w:t xml:space="preserve">    struct Contact stored = {0, "", "", "", false};</w:t>
      </w:r>
    </w:p>
    <w:p w14:paraId="0BB5F35A" w14:textId="77777777" w:rsidR="00EB5F92" w:rsidRDefault="00430219">
      <w:pPr>
        <w:pStyle w:val="SourceCode"/>
      </w:pPr>
      <w:r>
        <w:t xml:space="preserve">    status = add_contact_record(database, &amp;new_contact, &amp;stored, problem,</w:t>
      </w:r>
    </w:p>
    <w:p w14:paraId="5E45876E" w14:textId="77777777" w:rsidR="00EB5F92" w:rsidRDefault="00430219">
      <w:pPr>
        <w:pStyle w:val="SourceCode"/>
      </w:pPr>
      <w:r>
        <w:t xml:space="preserve">                                sizeof problem);</w:t>
      </w:r>
    </w:p>
    <w:p w14:paraId="2C696898" w14:textId="77777777" w:rsidR="00EB5F92" w:rsidRDefault="00430219">
      <w:pPr>
        <w:pStyle w:val="SourceCode"/>
      </w:pPr>
      <w:r>
        <w:t xml:space="preserve">    if (status != SUCCESS) {</w:t>
      </w:r>
    </w:p>
    <w:p w14:paraId="62DE5CB1" w14:textId="77777777" w:rsidR="00EB5F92" w:rsidRDefault="00430219">
      <w:pPr>
        <w:pStyle w:val="SourceCode"/>
      </w:pPr>
      <w:r>
        <w:t xml:space="preserve">        close_connection(database);</w:t>
      </w:r>
    </w:p>
    <w:p w14:paraId="0796EB77" w14:textId="77777777" w:rsidR="00EB5F92" w:rsidRDefault="00430219">
      <w:pPr>
        <w:pStyle w:val="SourceCode"/>
      </w:pPr>
      <w:r>
        <w:t xml:space="preserve">        // Remember, add_contact_record checks the values again, and the</w:t>
      </w:r>
    </w:p>
    <w:p w14:paraId="43D3DCB1" w14:textId="77777777" w:rsidR="00EB5F92" w:rsidRDefault="00430219">
      <w:pPr>
        <w:pStyle w:val="SourceCode"/>
      </w:pPr>
      <w:r>
        <w:t xml:space="preserve">        // database refuses an email already in use: 409, in the notice.</w:t>
      </w:r>
    </w:p>
    <w:p w14:paraId="31C64F70" w14:textId="77777777" w:rsidR="00EB5F92" w:rsidRDefault="00430219">
      <w:pPr>
        <w:pStyle w:val="SourceCode"/>
      </w:pPr>
      <w:r>
        <w:t xml:space="preserve">        return send_refused_form(request, http_status_for(status), status,</w:t>
      </w:r>
    </w:p>
    <w:p w14:paraId="1FE24D10" w14:textId="77777777" w:rsidR="00EB5F92" w:rsidRDefault="00430219">
      <w:pPr>
        <w:pStyle w:val="SourceCode"/>
      </w:pPr>
      <w:r>
        <w:t xml:space="preserve">                                 problem, full_name, email, phone);</w:t>
      </w:r>
    </w:p>
    <w:p w14:paraId="47B31C54" w14:textId="77777777" w:rsidR="00EB5F92" w:rsidRDefault="00430219">
      <w:pPr>
        <w:pStyle w:val="SourceCode"/>
      </w:pPr>
      <w:r>
        <w:t xml:space="preserve">    }</w:t>
      </w:r>
    </w:p>
    <w:p w14:paraId="3D52A13A" w14:textId="77777777" w:rsidR="00EB5F92" w:rsidRDefault="00430219">
      <w:pPr>
        <w:pStyle w:val="SourceCode"/>
      </w:pPr>
      <w:r>
        <w:t xml:space="preserve">    // The visitor is logged in, so the session exists: the flash waits in</w:t>
      </w:r>
    </w:p>
    <w:p w14:paraId="25FFF853" w14:textId="77777777" w:rsidR="00EB5F92" w:rsidRDefault="00430219">
      <w:pPr>
        <w:pStyle w:val="SourceCode"/>
      </w:pPr>
      <w:r>
        <w:t xml:space="preserve">    // it, and the answer needs no new cookie.</w:t>
      </w:r>
    </w:p>
    <w:p w14:paraId="67E66237" w14:textId="77777777" w:rsidR="00EB5F92" w:rsidRDefault="00430219">
      <w:pPr>
        <w:pStyle w:val="SourceCode"/>
      </w:pPr>
      <w:r>
        <w:t xml:space="preserve">    set_flash(database, session_id, CREATED_FLASH);</w:t>
      </w:r>
    </w:p>
    <w:p w14:paraId="0C52BE90" w14:textId="77777777" w:rsidR="00EB5F92" w:rsidRDefault="00430219">
      <w:pPr>
        <w:pStyle w:val="SourceCode"/>
      </w:pPr>
      <w:r>
        <w:t xml:space="preserve">    close_connection(database);</w:t>
      </w:r>
    </w:p>
    <w:p w14:paraId="5D6540F9" w14:textId="77777777" w:rsidR="00EB5F92" w:rsidRDefault="00430219">
      <w:pPr>
        <w:pStyle w:val="SourceCode"/>
      </w:pPr>
      <w:r>
        <w:t xml:space="preserve">    char location[LOCATION_SIZE];</w:t>
      </w:r>
    </w:p>
    <w:p w14:paraId="107A862C" w14:textId="77777777" w:rsidR="00EB5F92" w:rsidRDefault="00430219">
      <w:pPr>
        <w:pStyle w:val="SourceCode"/>
      </w:pPr>
      <w:r>
        <w:t xml:space="preserve">    snprintf(location, sizeof location, "%s/%d", CONTACTS_PAGE_PATH,</w:t>
      </w:r>
    </w:p>
    <w:p w14:paraId="477A072C" w14:textId="77777777" w:rsidR="00EB5F92" w:rsidRDefault="00430219">
      <w:pPr>
        <w:pStyle w:val="SourceCode"/>
      </w:pPr>
      <w:r>
        <w:t xml:space="preserve">             stored.id);</w:t>
      </w:r>
    </w:p>
    <w:p w14:paraId="2F71FDE0" w14:textId="77777777" w:rsidR="00EB5F92" w:rsidRDefault="00430219">
      <w:pPr>
        <w:pStyle w:val="SourceCode"/>
      </w:pPr>
      <w:r>
        <w:t xml:space="preserve">    return send_redirect(request, location, "");</w:t>
      </w:r>
    </w:p>
    <w:p w14:paraId="43253A84" w14:textId="77777777" w:rsidR="00EB5F92" w:rsidRDefault="00430219">
      <w:pPr>
        <w:pStyle w:val="SourceCode"/>
      </w:pPr>
      <w:r>
        <w:t>}</w:t>
      </w:r>
    </w:p>
    <w:p w14:paraId="0642A004" w14:textId="77777777" w:rsidR="00EB5F92" w:rsidRDefault="00EB5F92">
      <w:pPr>
        <w:pStyle w:val="SourceCode"/>
      </w:pPr>
    </w:p>
    <w:p w14:paraId="4501668F" w14:textId="77777777" w:rsidR="00EB5F92" w:rsidRDefault="00430219">
      <w:pPr>
        <w:pStyle w:val="SourceCode"/>
      </w:pPr>
      <w:r>
        <w:t>// GET /contacts/{id}: the contact's page, from the database, with the</w:t>
      </w:r>
    </w:p>
    <w:p w14:paraId="61C86320" w14:textId="77777777" w:rsidR="00EB5F92" w:rsidRDefault="00430219">
      <w:pPr>
        <w:pStyle w:val="SourceCode"/>
      </w:pPr>
      <w:r>
        <w:t>// flash, for a logged-in visitor. After the login check, a segment that is</w:t>
      </w:r>
    </w:p>
    <w:p w14:paraId="5F8FA108" w14:textId="77777777" w:rsidR="00EB5F92" w:rsidRDefault="00430219">
      <w:pPr>
        <w:pStyle w:val="SourceCode"/>
      </w:pPr>
      <w:r>
        <w:t>// not an id gets the 404 page before the contact store is asked.</w:t>
      </w:r>
    </w:p>
    <w:p w14:paraId="2421AB04" w14:textId="77777777" w:rsidR="00EB5F92" w:rsidRDefault="00430219">
      <w:pPr>
        <w:pStyle w:val="SourceCode"/>
      </w:pPr>
      <w:r>
        <w:t>static enum MHD_Result handle_contact(const struct Request *request,</w:t>
      </w:r>
    </w:p>
    <w:p w14:paraId="3AAA7CA3" w14:textId="77777777" w:rsidR="00EB5F92" w:rsidRDefault="00430219">
      <w:pPr>
        <w:pStyle w:val="SourceCode"/>
      </w:pPr>
      <w:r>
        <w:t xml:space="preserve">                                      const char *id_text)</w:t>
      </w:r>
    </w:p>
    <w:p w14:paraId="397C5E4B" w14:textId="77777777" w:rsidR="00EB5F92" w:rsidRDefault="00430219">
      <w:pPr>
        <w:pStyle w:val="SourceCode"/>
      </w:pPr>
      <w:r>
        <w:t>{</w:t>
      </w:r>
    </w:p>
    <w:p w14:paraId="733A3E5B" w14:textId="77777777" w:rsidR="00EB5F92" w:rsidRDefault="00430219">
      <w:pPr>
        <w:pStyle w:val="SourceCode"/>
      </w:pPr>
      <w:r>
        <w:t xml:space="preserve">    char session_id[SESSION_ID_SIZE] = "";</w:t>
      </w:r>
    </w:p>
    <w:p w14:paraId="1C772478" w14:textId="77777777" w:rsidR="00EB5F92" w:rsidRDefault="00430219">
      <w:pPr>
        <w:pStyle w:val="SourceCode"/>
      </w:pPr>
      <w:r>
        <w:t xml:space="preserve">    enum MHD_Result answer = MHD_NO;</w:t>
      </w:r>
    </w:p>
    <w:p w14:paraId="21BEC95E" w14:textId="77777777" w:rsidR="00EB5F92" w:rsidRDefault="00430219">
      <w:pPr>
        <w:pStyle w:val="SourceCode"/>
      </w:pPr>
      <w:r>
        <w:t xml:space="preserve">    if (!require_login(request, session_id, &amp;answer)) {</w:t>
      </w:r>
    </w:p>
    <w:p w14:paraId="2F3FD059" w14:textId="77777777" w:rsidR="00EB5F92" w:rsidRDefault="00430219">
      <w:pPr>
        <w:pStyle w:val="SourceCode"/>
      </w:pPr>
      <w:r>
        <w:t xml:space="preserve">        return answer;</w:t>
      </w:r>
    </w:p>
    <w:p w14:paraId="3E28BED3" w14:textId="77777777" w:rsidR="00EB5F92" w:rsidRDefault="00430219">
      <w:pPr>
        <w:pStyle w:val="SourceCode"/>
      </w:pPr>
      <w:r>
        <w:t xml:space="preserve">    }</w:t>
      </w:r>
    </w:p>
    <w:p w14:paraId="3C2D6BFC" w14:textId="77777777" w:rsidR="00EB5F92" w:rsidRDefault="00430219">
      <w:pPr>
        <w:pStyle w:val="SourceCode"/>
      </w:pPr>
      <w:r>
        <w:t xml:space="preserve">    int contact_id = parse_path_id(id_text);</w:t>
      </w:r>
    </w:p>
    <w:p w14:paraId="35947964" w14:textId="77777777" w:rsidR="00EB5F92" w:rsidRDefault="00430219">
      <w:pPr>
        <w:pStyle w:val="SourceCode"/>
      </w:pPr>
      <w:r>
        <w:t xml:space="preserve">    if (contact_id == 0) {</w:t>
      </w:r>
    </w:p>
    <w:p w14:paraId="1C01B8D0" w14:textId="77777777" w:rsidR="00EB5F92" w:rsidRDefault="00430219">
      <w:pPr>
        <w:pStyle w:val="SourceCode"/>
      </w:pPr>
      <w:r>
        <w:t xml:space="preserve">        return send_not_found_page(request);</w:t>
      </w:r>
    </w:p>
    <w:p w14:paraId="091BC1FB" w14:textId="77777777" w:rsidR="00EB5F92" w:rsidRDefault="00430219">
      <w:pPr>
        <w:pStyle w:val="SourceCode"/>
      </w:pPr>
      <w:r>
        <w:t xml:space="preserve">    }</w:t>
      </w:r>
    </w:p>
    <w:p w14:paraId="08ED796D" w14:textId="77777777" w:rsidR="00EB5F92" w:rsidRDefault="00430219">
      <w:pPr>
        <w:pStyle w:val="SourceCode"/>
      </w:pPr>
      <w:r>
        <w:t xml:space="preserve">    char problem[PROBLEM_SIZE] = "";</w:t>
      </w:r>
    </w:p>
    <w:p w14:paraId="195809C4" w14:textId="77777777" w:rsidR="00EB5F92" w:rsidRDefault="00430219">
      <w:pPr>
        <w:pStyle w:val="SourceCode"/>
      </w:pPr>
      <w:r>
        <w:t xml:space="preserve">    MYSQL *database = NULL;</w:t>
      </w:r>
    </w:p>
    <w:p w14:paraId="617B5C66" w14:textId="77777777" w:rsidR="00EB5F92" w:rsidRDefault="00430219">
      <w:pPr>
        <w:pStyle w:val="SourceCode"/>
      </w:pPr>
      <w:r>
        <w:t xml:space="preserve">    if (open_connection(&amp;database, problem, sizeof problem) != SUCCESS) {</w:t>
      </w:r>
    </w:p>
    <w:p w14:paraId="549497BC" w14:textId="77777777" w:rsidR="00EB5F92" w:rsidRDefault="00430219">
      <w:pPr>
        <w:pStyle w:val="SourceCode"/>
      </w:pPr>
      <w:r>
        <w:t xml:space="preserve">        return send_store_failure(request, 503);</w:t>
      </w:r>
    </w:p>
    <w:p w14:paraId="638DE99A" w14:textId="77777777" w:rsidR="00EB5F92" w:rsidRDefault="00430219">
      <w:pPr>
        <w:pStyle w:val="SourceCode"/>
      </w:pPr>
      <w:r>
        <w:t xml:space="preserve">    }</w:t>
      </w:r>
    </w:p>
    <w:p w14:paraId="56479EC6" w14:textId="77777777" w:rsidR="00EB5F92" w:rsidRDefault="00430219">
      <w:pPr>
        <w:pStyle w:val="SourceCode"/>
      </w:pPr>
      <w:r>
        <w:t xml:space="preserve">    struct Contact contact = {0, "", "", "", false};</w:t>
      </w:r>
    </w:p>
    <w:p w14:paraId="14A2E601" w14:textId="77777777" w:rsidR="00EB5F92" w:rsidRDefault="00430219">
      <w:pPr>
        <w:pStyle w:val="SourceCode"/>
      </w:pPr>
      <w:r>
        <w:t xml:space="preserve">    enum ContactStatus status = get_contact_record(database, contact_id,</w:t>
      </w:r>
    </w:p>
    <w:p w14:paraId="485E6032" w14:textId="77777777" w:rsidR="00EB5F92" w:rsidRDefault="00430219">
      <w:pPr>
        <w:pStyle w:val="SourceCode"/>
      </w:pPr>
      <w:r>
        <w:t xml:space="preserve">                                                   &amp;contact, problem,</w:t>
      </w:r>
    </w:p>
    <w:p w14:paraId="679D41F7" w14:textId="77777777" w:rsidR="00EB5F92" w:rsidRDefault="00430219">
      <w:pPr>
        <w:pStyle w:val="SourceCode"/>
      </w:pPr>
      <w:r>
        <w:t xml:space="preserve">                                                   sizeof problem);</w:t>
      </w:r>
    </w:p>
    <w:p w14:paraId="16F89ED6" w14:textId="77777777" w:rsidR="00EB5F92" w:rsidRDefault="00430219">
      <w:pPr>
        <w:pStyle w:val="SourceCode"/>
      </w:pPr>
      <w:r>
        <w:t xml:space="preserve">    if (status != SUCCESS) {</w:t>
      </w:r>
    </w:p>
    <w:p w14:paraId="5AF2461E" w14:textId="77777777" w:rsidR="00EB5F92" w:rsidRDefault="00430219">
      <w:pPr>
        <w:pStyle w:val="SourceCode"/>
      </w:pPr>
      <w:r>
        <w:t xml:space="preserve">        close_connection(database);</w:t>
      </w:r>
    </w:p>
    <w:p w14:paraId="1B78C697" w14:textId="77777777" w:rsidR="00EB5F92" w:rsidRDefault="00430219">
      <w:pPr>
        <w:pStyle w:val="SourceCode"/>
      </w:pPr>
      <w:r>
        <w:t xml:space="preserve">        if (status == NOT_FOUND) {</w:t>
      </w:r>
    </w:p>
    <w:p w14:paraId="03675298" w14:textId="77777777" w:rsidR="00EB5F92" w:rsidRDefault="00430219">
      <w:pPr>
        <w:pStyle w:val="SourceCode"/>
      </w:pPr>
      <w:r>
        <w:t xml:space="preserve">            return send_not_found_page(request);</w:t>
      </w:r>
    </w:p>
    <w:p w14:paraId="2DD84C7D" w14:textId="77777777" w:rsidR="00EB5F92" w:rsidRDefault="00430219">
      <w:pPr>
        <w:pStyle w:val="SourceCode"/>
      </w:pPr>
      <w:r>
        <w:t xml:space="preserve">        }</w:t>
      </w:r>
    </w:p>
    <w:p w14:paraId="5DFB24E2" w14:textId="77777777" w:rsidR="00EB5F92" w:rsidRDefault="00430219">
      <w:pPr>
        <w:pStyle w:val="SourceCode"/>
      </w:pPr>
      <w:r>
        <w:t xml:space="preserve">        return send_store_failure(request, 500);</w:t>
      </w:r>
    </w:p>
    <w:p w14:paraId="06C2EB44" w14:textId="77777777" w:rsidR="00EB5F92" w:rsidRDefault="00430219">
      <w:pPr>
        <w:pStyle w:val="SourceCode"/>
      </w:pPr>
      <w:r>
        <w:t xml:space="preserve">    }</w:t>
      </w:r>
    </w:p>
    <w:p w14:paraId="7EC83829" w14:textId="77777777" w:rsidR="00EB5F92" w:rsidRDefault="00430219">
      <w:pPr>
        <w:pStyle w:val="SourceCode"/>
      </w:pPr>
      <w:r>
        <w:t xml:space="preserve">    // The flash is taken only for a page that is shown, so a 404 never</w:t>
      </w:r>
    </w:p>
    <w:p w14:paraId="621F8064" w14:textId="77777777" w:rsidR="00EB5F92" w:rsidRDefault="00430219">
      <w:pPr>
        <w:pStyle w:val="SourceCode"/>
      </w:pPr>
      <w:r>
        <w:t xml:space="preserve">    // uses it up; take_flash removes it, so it shows once.</w:t>
      </w:r>
    </w:p>
    <w:p w14:paraId="6D8D7423" w14:textId="77777777" w:rsidR="00EB5F92" w:rsidRDefault="00430219">
      <w:pPr>
        <w:pStyle w:val="SourceCode"/>
      </w:pPr>
      <w:r>
        <w:t xml:space="preserve">    char flash[FLASH_SIZE] = "";</w:t>
      </w:r>
    </w:p>
    <w:p w14:paraId="66AD4D90" w14:textId="77777777" w:rsidR="00EB5F92" w:rsidRDefault="00430219">
      <w:pPr>
        <w:pStyle w:val="SourceCode"/>
      </w:pPr>
      <w:r>
        <w:t xml:space="preserve">    take_flash(database, session_id, flash, sizeof flash);</w:t>
      </w:r>
    </w:p>
    <w:p w14:paraId="2185680E" w14:textId="77777777" w:rsidR="00EB5F92" w:rsidRDefault="00430219">
      <w:pPr>
        <w:pStyle w:val="SourceCode"/>
      </w:pPr>
      <w:r>
        <w:t xml:space="preserve">    close_connection(database);</w:t>
      </w:r>
    </w:p>
    <w:p w14:paraId="15F5934A" w14:textId="77777777" w:rsidR="00EB5F92" w:rsidRDefault="00430219">
      <w:pPr>
        <w:pStyle w:val="SourceCode"/>
      </w:pPr>
      <w:r>
        <w:t xml:space="preserve">    struct Field fields[] = {</w:t>
      </w:r>
    </w:p>
    <w:p w14:paraId="09204C30" w14:textId="77777777" w:rsidR="00EB5F92" w:rsidRDefault="00430219">
      <w:pPr>
        <w:pStyle w:val="SourceCode"/>
      </w:pPr>
      <w:r>
        <w:t xml:space="preserve">        {"flash", flash},</w:t>
      </w:r>
    </w:p>
    <w:p w14:paraId="371779CC" w14:textId="77777777" w:rsidR="00EB5F92" w:rsidRDefault="00430219">
      <w:pPr>
        <w:pStyle w:val="SourceCode"/>
      </w:pPr>
      <w:r>
        <w:t xml:space="preserve">        {"full_name", contact.full_name},</w:t>
      </w:r>
    </w:p>
    <w:p w14:paraId="1AA84EF8" w14:textId="77777777" w:rsidR="00EB5F92" w:rsidRDefault="00430219">
      <w:pPr>
        <w:pStyle w:val="SourceCode"/>
      </w:pPr>
      <w:r>
        <w:t xml:space="preserve">        {"email", contact.email},</w:t>
      </w:r>
    </w:p>
    <w:p w14:paraId="45EA3AFD" w14:textId="77777777" w:rsidR="00EB5F92" w:rsidRDefault="00430219">
      <w:pPr>
        <w:pStyle w:val="SourceCode"/>
      </w:pPr>
      <w:r>
        <w:t xml:space="preserve">        {"phone_text", phone_text_for(&amp;contact)},</w:t>
      </w:r>
    </w:p>
    <w:p w14:paraId="45E5CCE8" w14:textId="77777777" w:rsidR="00EB5F92" w:rsidRDefault="00430219">
      <w:pPr>
        <w:pStyle w:val="SourceCode"/>
      </w:pPr>
      <w:r>
        <w:t xml:space="preserve">    };</w:t>
      </w:r>
    </w:p>
    <w:p w14:paraId="1BF2C7AF" w14:textId="77777777" w:rsidR="00EB5F92" w:rsidRDefault="00430219">
      <w:pPr>
        <w:pStyle w:val="SourceCode"/>
      </w:pPr>
      <w:r>
        <w:t xml:space="preserve">    struct PageData page_data = {fields, sizeof fields / sizeof fields[0],</w:t>
      </w:r>
    </w:p>
    <w:p w14:paraId="4BE35186" w14:textId="77777777" w:rsidR="00EB5F92" w:rsidRDefault="00430219">
      <w:pPr>
        <w:pStyle w:val="SourceCode"/>
      </w:pPr>
      <w:r>
        <w:t xml:space="preserve">                                 NULL, 0};</w:t>
      </w:r>
    </w:p>
    <w:p w14:paraId="6ABB706C" w14:textId="77777777" w:rsidR="00EB5F92" w:rsidRDefault="00430219">
      <w:pPr>
        <w:pStyle w:val="SourceCode"/>
      </w:pPr>
      <w:r>
        <w:t xml:space="preserve">    return send_page(request, 200, request-&gt;templates-&gt;contact, &amp;page_data);</w:t>
      </w:r>
    </w:p>
    <w:p w14:paraId="33D4CAE8" w14:textId="77777777" w:rsidR="00EB5F92" w:rsidRDefault="00430219">
      <w:pPr>
        <w:pStyle w:val="SourceCode"/>
      </w:pPr>
      <w:r>
        <w:t>}</w:t>
      </w:r>
    </w:p>
    <w:p w14:paraId="057900CC" w14:textId="77777777" w:rsidR="00EB5F92" w:rsidRDefault="00EB5F92">
      <w:pPr>
        <w:pStyle w:val="SourceCode"/>
      </w:pPr>
    </w:p>
    <w:p w14:paraId="0E2055C6" w14:textId="77777777" w:rsidR="00EB5F92" w:rsidRDefault="00430219">
      <w:pPr>
        <w:pStyle w:val="SourceCode"/>
      </w:pPr>
      <w:r>
        <w:t>// GET /login: the empty form. next comes from the address, as</w:t>
      </w:r>
    </w:p>
    <w:p w14:paraId="0987413C" w14:textId="77777777" w:rsidR="00EB5F92" w:rsidRDefault="00430219">
      <w:pPr>
        <w:pStyle w:val="SourceCode"/>
      </w:pPr>
      <w:r>
        <w:t>// /login?next=/contacts/new, read with MHD_GET_ARGUMENT_KIND, and is</w:t>
      </w:r>
    </w:p>
    <w:p w14:paraId="24DE4608" w14:textId="77777777" w:rsidR="00EB5F92" w:rsidRDefault="00430219">
      <w:pPr>
        <w:pStyle w:val="SourceCode"/>
      </w:pPr>
      <w:r>
        <w:t>// checked before the form keeps it.</w:t>
      </w:r>
    </w:p>
    <w:p w14:paraId="7E317353" w14:textId="77777777" w:rsidR="00EB5F92" w:rsidRDefault="00430219">
      <w:pPr>
        <w:pStyle w:val="SourceCode"/>
      </w:pPr>
      <w:r>
        <w:t>static enum MHD_Result handle_login_page(const struct Request *request)</w:t>
      </w:r>
    </w:p>
    <w:p w14:paraId="4A222FDD" w14:textId="77777777" w:rsidR="00EB5F92" w:rsidRDefault="00430219">
      <w:pPr>
        <w:pStyle w:val="SourceCode"/>
      </w:pPr>
      <w:r>
        <w:t>{</w:t>
      </w:r>
    </w:p>
    <w:p w14:paraId="1C92FCBE" w14:textId="77777777" w:rsidR="00EB5F92" w:rsidRDefault="00430219">
      <w:pPr>
        <w:pStyle w:val="SourceCode"/>
      </w:pPr>
      <w:r>
        <w:t xml:space="preserve">    const char *next_value = MHD_lookup_connection_value(</w:t>
      </w:r>
    </w:p>
    <w:p w14:paraId="4DF6B520" w14:textId="77777777" w:rsidR="00EB5F92" w:rsidRDefault="00430219">
      <w:pPr>
        <w:pStyle w:val="SourceCode"/>
      </w:pPr>
      <w:r>
        <w:t xml:space="preserve">        request-&gt;connection, MHD_GET_ARGUMENT_KIND, "next");</w:t>
      </w:r>
    </w:p>
    <w:p w14:paraId="0C8F7DFF" w14:textId="77777777" w:rsidR="00EB5F92" w:rsidRDefault="00430219">
      <w:pPr>
        <w:pStyle w:val="SourceCode"/>
      </w:pPr>
      <w:r>
        <w:t xml:space="preserve">    char next_text[MAX_BODY_BYTES + 1] = "";</w:t>
      </w:r>
    </w:p>
    <w:p w14:paraId="77E14C4A" w14:textId="77777777" w:rsidR="00EB5F92" w:rsidRDefault="00430219">
      <w:pPr>
        <w:pStyle w:val="SourceCode"/>
      </w:pPr>
      <w:r>
        <w:t xml:space="preserve">    if (next_value != NULL) {</w:t>
      </w:r>
    </w:p>
    <w:p w14:paraId="1938BCFA" w14:textId="77777777" w:rsidR="00EB5F92" w:rsidRDefault="00430219">
      <w:pPr>
        <w:pStyle w:val="SourceCode"/>
      </w:pPr>
      <w:r>
        <w:t xml:space="preserve">        snprintf(next_text, sizeof next_text, "%s", next_value);</w:t>
      </w:r>
    </w:p>
    <w:p w14:paraId="30B693AB" w14:textId="77777777" w:rsidR="00EB5F92" w:rsidRDefault="00430219">
      <w:pPr>
        <w:pStyle w:val="SourceCode"/>
      </w:pPr>
      <w:r>
        <w:t xml:space="preserve">    }</w:t>
      </w:r>
    </w:p>
    <w:p w14:paraId="674BE095" w14:textId="77777777" w:rsidR="00EB5F92" w:rsidRDefault="00430219">
      <w:pPr>
        <w:pStyle w:val="SourceCode"/>
      </w:pPr>
      <w:r>
        <w:t xml:space="preserve">    char next_path[MAX_BODY_BYTES + 1];</w:t>
      </w:r>
    </w:p>
    <w:p w14:paraId="64F3AFAF" w14:textId="77777777" w:rsidR="00EB5F92" w:rsidRDefault="00430219">
      <w:pPr>
        <w:pStyle w:val="SourceCode"/>
      </w:pPr>
      <w:r>
        <w:t xml:space="preserve">    safe_next(next_text, next_path, sizeof next_path);</w:t>
      </w:r>
    </w:p>
    <w:p w14:paraId="73A7BA91" w14:textId="77777777" w:rsidR="00EB5F92" w:rsidRDefault="00430219">
      <w:pPr>
        <w:pStyle w:val="SourceCode"/>
      </w:pPr>
      <w:r>
        <w:t xml:space="preserve">    return send_login_form(request, 200, LOGIN_NOTICE, "", next_path);</w:t>
      </w:r>
    </w:p>
    <w:p w14:paraId="04AD3F65" w14:textId="77777777" w:rsidR="00EB5F92" w:rsidRDefault="00430219">
      <w:pPr>
        <w:pStyle w:val="SourceCode"/>
      </w:pPr>
      <w:r>
        <w:t>}</w:t>
      </w:r>
    </w:p>
    <w:p w14:paraId="0565BCC5" w14:textId="77777777" w:rsidR="00EB5F92" w:rsidRDefault="00EB5F92">
      <w:pPr>
        <w:pStyle w:val="SourceCode"/>
      </w:pPr>
    </w:p>
    <w:p w14:paraId="2B077216" w14:textId="77777777" w:rsidR="00EB5F92" w:rsidRDefault="00430219">
      <w:pPr>
        <w:pStyle w:val="SourceCode"/>
      </w:pPr>
      <w:r>
        <w:t>// POST /login: check the username and the password, start a new session for</w:t>
      </w:r>
    </w:p>
    <w:p w14:paraId="57B08963" w14:textId="77777777" w:rsidR="00EB5F92" w:rsidRDefault="00430219">
      <w:pPr>
        <w:pStyle w:val="SourceCode"/>
      </w:pPr>
      <w:r>
        <w:t>// the account, and send the visitor on to next. Remember, the body's</w:t>
      </w:r>
    </w:p>
    <w:p w14:paraId="2A937B2D" w14:textId="77777777" w:rsidR="00EB5F92" w:rsidRDefault="00430219">
      <w:pPr>
        <w:pStyle w:val="SourceCode"/>
      </w:pPr>
      <w:r>
        <w:t>// headers are checked first, as for the contact form.</w:t>
      </w:r>
    </w:p>
    <w:p w14:paraId="76E92983" w14:textId="77777777" w:rsidR="00EB5F92" w:rsidRDefault="00430219">
      <w:pPr>
        <w:pStyle w:val="SourceCode"/>
      </w:pPr>
      <w:r>
        <w:t>static enum MHD_Result handle_login(const struct Request *request)</w:t>
      </w:r>
    </w:p>
    <w:p w14:paraId="69EA8152" w14:textId="77777777" w:rsidR="00EB5F92" w:rsidRDefault="00430219">
      <w:pPr>
        <w:pStyle w:val="SourceCode"/>
      </w:pPr>
      <w:r>
        <w:t>{</w:t>
      </w:r>
    </w:p>
    <w:p w14:paraId="64701502" w14:textId="77777777" w:rsidR="00EB5F92" w:rsidRDefault="00430219">
      <w:pPr>
        <w:pStyle w:val="SourceCode"/>
      </w:pPr>
      <w:r>
        <w:t xml:space="preserve">    const char *title = "";</w:t>
      </w:r>
    </w:p>
    <w:p w14:paraId="3AE2CEFC" w14:textId="77777777" w:rsidR="00EB5F92" w:rsidRDefault="00430219">
      <w:pPr>
        <w:pStyle w:val="SourceCode"/>
      </w:pPr>
      <w:r>
        <w:t xml:space="preserve">    const char *message = "";</w:t>
      </w:r>
    </w:p>
    <w:p w14:paraId="2A2B6A8C" w14:textId="77777777" w:rsidR="00EB5F92" w:rsidRDefault="00430219">
      <w:pPr>
        <w:pStyle w:val="SourceCode"/>
      </w:pPr>
      <w:r>
        <w:t xml:space="preserve">    unsigned int status_code = form_request_problem(request, &amp;title, &amp;message);</w:t>
      </w:r>
    </w:p>
    <w:p w14:paraId="5EA33DE5" w14:textId="77777777" w:rsidR="00EB5F92" w:rsidRDefault="00430219">
      <w:pPr>
        <w:pStyle w:val="SourceCode"/>
      </w:pPr>
      <w:r>
        <w:t xml:space="preserve">    if (status_code != 0) {</w:t>
      </w:r>
    </w:p>
    <w:p w14:paraId="378A6D82" w14:textId="77777777" w:rsidR="00EB5F92" w:rsidRDefault="00430219">
      <w:pPr>
        <w:pStyle w:val="SourceCode"/>
      </w:pPr>
      <w:r>
        <w:t xml:space="preserve">        return send_message_page(request, status_code, title, message,</w:t>
      </w:r>
    </w:p>
    <w:p w14:paraId="5497DC9B" w14:textId="77777777" w:rsidR="00EB5F92" w:rsidRDefault="00430219">
      <w:pPr>
        <w:pStyle w:val="SourceCode"/>
      </w:pPr>
      <w:r>
        <w:t xml:space="preserve">                                 LOGIN_PATH, "Log in");</w:t>
      </w:r>
    </w:p>
    <w:p w14:paraId="60F711FB" w14:textId="77777777" w:rsidR="00EB5F92" w:rsidRDefault="00430219">
      <w:pPr>
        <w:pStyle w:val="SourceCode"/>
      </w:pPr>
      <w:r>
        <w:t xml:space="preserve">    }</w:t>
      </w:r>
    </w:p>
    <w:p w14:paraId="0179A4B3" w14:textId="77777777" w:rsidR="00EB5F92" w:rsidRDefault="00430219">
      <w:pPr>
        <w:pStyle w:val="SourceCode"/>
      </w:pPr>
      <w:r>
        <w:t xml:space="preserve">    // The post processor has decoded the login form's three fields, as it</w:t>
      </w:r>
    </w:p>
    <w:p w14:paraId="32B02AB0" w14:textId="77777777" w:rsidR="00EB5F92" w:rsidRDefault="00430219">
      <w:pPr>
        <w:pStyle w:val="SourceCode"/>
      </w:pPr>
      <w:r>
        <w:t xml:space="preserve">    // decodes the contact form's. The username is trimmed, as in every form;</w:t>
      </w:r>
    </w:p>
    <w:p w14:paraId="2B627C9A" w14:textId="77777777" w:rsidR="00EB5F92" w:rsidRDefault="00430219">
      <w:pPr>
        <w:pStyle w:val="SourceCode"/>
      </w:pPr>
      <w:r>
        <w:t xml:space="preserve">    // the password never is: every character of it counts.</w:t>
      </w:r>
    </w:p>
    <w:p w14:paraId="7C52FD0A" w14:textId="77777777" w:rsidR="00EB5F92" w:rsidRDefault="00430219">
      <w:pPr>
        <w:pStyle w:val="SourceCode"/>
      </w:pPr>
      <w:r>
        <w:t xml:space="preserve">    struct PostedForm form = *request-&gt;form;</w:t>
      </w:r>
    </w:p>
    <w:p w14:paraId="16C27012" w14:textId="77777777" w:rsidR="00EB5F92" w:rsidRDefault="00430219">
      <w:pPr>
        <w:pStyle w:val="SourceCode"/>
      </w:pPr>
      <w:r>
        <w:t xml:space="preserve">    char *username = trim_text(form.username.field_text);</w:t>
      </w:r>
    </w:p>
    <w:p w14:paraId="3C520EF9" w14:textId="77777777" w:rsidR="00EB5F92" w:rsidRDefault="00430219">
      <w:pPr>
        <w:pStyle w:val="SourceCode"/>
      </w:pPr>
      <w:r>
        <w:t xml:space="preserve">    const char *password = form.password.field_text;</w:t>
      </w:r>
    </w:p>
    <w:p w14:paraId="33153548" w14:textId="77777777" w:rsidR="00EB5F92" w:rsidRDefault="00430219">
      <w:pPr>
        <w:pStyle w:val="SourceCode"/>
      </w:pPr>
      <w:r>
        <w:t xml:space="preserve">    char next_path[MAX_BODY_BYTES + 1];</w:t>
      </w:r>
    </w:p>
    <w:p w14:paraId="4FA9E84B" w14:textId="77777777" w:rsidR="00EB5F92" w:rsidRDefault="00430219">
      <w:pPr>
        <w:pStyle w:val="SourceCode"/>
      </w:pPr>
      <w:r>
        <w:t xml:space="preserve">    safe_next(form.next_path.field_text, next_path, sizeof next_path);</w:t>
      </w:r>
    </w:p>
    <w:p w14:paraId="4441569E" w14:textId="77777777" w:rsidR="00EB5F92" w:rsidRDefault="00430219">
      <w:pPr>
        <w:pStyle w:val="SourceCode"/>
      </w:pPr>
      <w:r>
        <w:t xml:space="preserve">    char problem[PROBLEM_SIZE] = "";</w:t>
      </w:r>
    </w:p>
    <w:p w14:paraId="19A4CF48" w14:textId="77777777" w:rsidR="00EB5F92" w:rsidRDefault="00430219">
      <w:pPr>
        <w:pStyle w:val="SourceCode"/>
      </w:pPr>
      <w:r>
        <w:t xml:space="preserve">    MYSQL *database = NULL;</w:t>
      </w:r>
    </w:p>
    <w:p w14:paraId="62B0B580" w14:textId="77777777" w:rsidR="00EB5F92" w:rsidRDefault="00430219">
      <w:pPr>
        <w:pStyle w:val="SourceCode"/>
      </w:pPr>
      <w:r>
        <w:t xml:space="preserve">    if (open_connection(&amp;database, problem, sizeof problem) != SUCCESS) {</w:t>
      </w:r>
    </w:p>
    <w:p w14:paraId="302FE01E" w14:textId="77777777" w:rsidR="00EB5F92" w:rsidRDefault="00430219">
      <w:pPr>
        <w:pStyle w:val="SourceCode"/>
      </w:pPr>
      <w:r>
        <w:t xml:space="preserve">        return send_store_failure(request, 503);</w:t>
      </w:r>
    </w:p>
    <w:p w14:paraId="37B5B8F7" w14:textId="77777777" w:rsidR="00EB5F92" w:rsidRDefault="00430219">
      <w:pPr>
        <w:pStyle w:val="SourceCode"/>
      </w:pPr>
      <w:r>
        <w:t xml:space="preserve">    }</w:t>
      </w:r>
    </w:p>
    <w:p w14:paraId="51859BF1" w14:textId="77777777" w:rsidR="00EB5F92" w:rsidRDefault="00430219">
      <w:pPr>
        <w:pStyle w:val="SourceCode"/>
      </w:pPr>
      <w:r>
        <w:t xml:space="preserve">    int user_id = check_login(database, username, password);</w:t>
      </w:r>
    </w:p>
    <w:p w14:paraId="0DBC5FF2" w14:textId="77777777" w:rsidR="00EB5F92" w:rsidRDefault="00430219">
      <w:pPr>
        <w:pStyle w:val="SourceCode"/>
      </w:pPr>
      <w:r>
        <w:t xml:space="preserve">    if (user_id == 0) {</w:t>
      </w:r>
    </w:p>
    <w:p w14:paraId="0EB96FE7" w14:textId="77777777" w:rsidR="00EB5F92" w:rsidRDefault="00430219">
      <w:pPr>
        <w:pStyle w:val="SourceCode"/>
      </w:pPr>
      <w:r>
        <w:t xml:space="preserve">        close_connection(database);</w:t>
      </w:r>
    </w:p>
    <w:p w14:paraId="7B06B21A" w14:textId="77777777" w:rsidR="00EB5F92" w:rsidRDefault="00430219">
      <w:pPr>
        <w:pStyle w:val="SourceCode"/>
      </w:pPr>
      <w:r>
        <w:t xml:space="preserve">        // The form again, with the username typed and the one message for both</w:t>
      </w:r>
    </w:p>
    <w:p w14:paraId="4AEB90B2" w14:textId="77777777" w:rsidR="00EB5F92" w:rsidRDefault="00430219">
      <w:pPr>
        <w:pStyle w:val="SourceCode"/>
      </w:pPr>
      <w:r>
        <w:t xml:space="preserve">        // mistakes: 400, as for Lesson 8.4's refused form.</w:t>
      </w:r>
    </w:p>
    <w:p w14:paraId="4A1AE33E" w14:textId="77777777" w:rsidR="00EB5F92" w:rsidRDefault="00430219">
      <w:pPr>
        <w:pStyle w:val="SourceCode"/>
      </w:pPr>
      <w:r>
        <w:t xml:space="preserve">        return send_login_form(request, 400, FAILED_LOGIN_NOTICE, username,</w:t>
      </w:r>
    </w:p>
    <w:p w14:paraId="048C8E8E" w14:textId="77777777" w:rsidR="00EB5F92" w:rsidRDefault="00430219">
      <w:pPr>
        <w:pStyle w:val="SourceCode"/>
      </w:pPr>
      <w:r>
        <w:t xml:space="preserve">                               next_path);</w:t>
      </w:r>
    </w:p>
    <w:p w14:paraId="1F458693" w14:textId="77777777" w:rsidR="00EB5F92" w:rsidRDefault="00430219">
      <w:pPr>
        <w:pStyle w:val="SourceCode"/>
      </w:pPr>
      <w:r>
        <w:t xml:space="preserve">    }</w:t>
      </w:r>
    </w:p>
    <w:p w14:paraId="49487697" w14:textId="77777777" w:rsidR="00EB5F92" w:rsidRDefault="00430219">
      <w:pPr>
        <w:pStyle w:val="SourceCode"/>
      </w:pPr>
      <w:r>
        <w:t xml:space="preserve">    // A new id at every login. Any session the browser already had is</w:t>
      </w:r>
    </w:p>
    <w:p w14:paraId="7BFA59BD" w14:textId="77777777" w:rsidR="00EB5F92" w:rsidRDefault="00430219">
      <w:pPr>
        <w:pStyle w:val="SourceCode"/>
      </w:pPr>
      <w:r>
        <w:t xml:space="preserve">    // deleted, and the new one gets an id nobody else has seen, so an id</w:t>
      </w:r>
    </w:p>
    <w:p w14:paraId="4E51B486" w14:textId="77777777" w:rsidR="00EB5F92" w:rsidRDefault="00430219">
      <w:pPr>
        <w:pStyle w:val="SourceCode"/>
      </w:pPr>
      <w:r>
        <w:t xml:space="preserve">    // someone planted in the visitor's browser before the login (session</w:t>
      </w:r>
    </w:p>
    <w:p w14:paraId="2F87651A" w14:textId="77777777" w:rsidR="00EB5F92" w:rsidRDefault="00430219">
      <w:pPr>
        <w:pStyle w:val="SourceCode"/>
      </w:pPr>
      <w:r>
        <w:t xml:space="preserve">    // fixation) never becomes a logged-in session.</w:t>
      </w:r>
    </w:p>
    <w:p w14:paraId="783E69EA" w14:textId="77777777" w:rsidR="00EB5F92" w:rsidRDefault="00430219">
      <w:pPr>
        <w:pStyle w:val="SourceCode"/>
      </w:pPr>
      <w:r>
        <w:t xml:space="preserve">    end_session(database, MHD_lookup_connection_value(request-&gt;connection,</w:t>
      </w:r>
    </w:p>
    <w:p w14:paraId="0D721D30" w14:textId="77777777" w:rsidR="00EB5F92" w:rsidRDefault="00430219">
      <w:pPr>
        <w:pStyle w:val="SourceCode"/>
      </w:pPr>
      <w:r>
        <w:t xml:space="preserve">                                                      MHD_COOKIE_KIND,</w:t>
      </w:r>
    </w:p>
    <w:p w14:paraId="6DD6728E" w14:textId="77777777" w:rsidR="00EB5F92" w:rsidRDefault="00430219">
      <w:pPr>
        <w:pStyle w:val="SourceCode"/>
      </w:pPr>
      <w:r>
        <w:t xml:space="preserve">                                                      SESSION_COOKIE));</w:t>
      </w:r>
    </w:p>
    <w:p w14:paraId="56F5B3A9" w14:textId="77777777" w:rsidR="00EB5F92" w:rsidRDefault="00430219">
      <w:pPr>
        <w:pStyle w:val="SourceCode"/>
      </w:pPr>
      <w:r>
        <w:t xml:space="preserve">    char session_id[SESSION_ID_SIZE] = "";</w:t>
      </w:r>
    </w:p>
    <w:p w14:paraId="2AFA40D3" w14:textId="77777777" w:rsidR="00EB5F92" w:rsidRDefault="00430219">
      <w:pPr>
        <w:pStyle w:val="SourceCode"/>
      </w:pPr>
      <w:r>
        <w:t xml:space="preserve">    int started = start_session(database, user_id, session_id);</w:t>
      </w:r>
    </w:p>
    <w:p w14:paraId="5D959DBE" w14:textId="77777777" w:rsidR="00EB5F92" w:rsidRDefault="00430219">
      <w:pPr>
        <w:pStyle w:val="SourceCode"/>
      </w:pPr>
      <w:r>
        <w:t xml:space="preserve">    close_connection(database);</w:t>
      </w:r>
    </w:p>
    <w:p w14:paraId="4FD1599D" w14:textId="77777777" w:rsidR="00EB5F92" w:rsidRDefault="00430219">
      <w:pPr>
        <w:pStyle w:val="SourceCode"/>
      </w:pPr>
      <w:r>
        <w:t xml:space="preserve">    if (!started) {</w:t>
      </w:r>
    </w:p>
    <w:p w14:paraId="2D67C2D7" w14:textId="77777777" w:rsidR="00EB5F92" w:rsidRDefault="00430219">
      <w:pPr>
        <w:pStyle w:val="SourceCode"/>
      </w:pPr>
      <w:r>
        <w:t xml:space="preserve">        return send_store_failure(request, 500);</w:t>
      </w:r>
    </w:p>
    <w:p w14:paraId="00AA6DAD" w14:textId="77777777" w:rsidR="00EB5F92" w:rsidRDefault="00430219">
      <w:pPr>
        <w:pStyle w:val="SourceCode"/>
      </w:pPr>
      <w:r>
        <w:t xml:space="preserve">    }</w:t>
      </w:r>
    </w:p>
    <w:p w14:paraId="253E48D6" w14:textId="77777777" w:rsidR="00EB5F92" w:rsidRDefault="00430219">
      <w:pPr>
        <w:pStyle w:val="SourceCode"/>
      </w:pPr>
      <w:r>
        <w:t xml:space="preserve">    char set_cookie[SESSION_COOKIE_SIZE];</w:t>
      </w:r>
    </w:p>
    <w:p w14:paraId="617CFC0E" w14:textId="77777777" w:rsidR="00EB5F92" w:rsidRDefault="00430219">
      <w:pPr>
        <w:pStyle w:val="SourceCode"/>
      </w:pPr>
      <w:r>
        <w:t xml:space="preserve">    session_cookie(session_id, set_cookie, sizeof set_cookie);</w:t>
      </w:r>
    </w:p>
    <w:p w14:paraId="12DE80EA" w14:textId="77777777" w:rsidR="00EB5F92" w:rsidRDefault="00430219">
      <w:pPr>
        <w:pStyle w:val="SourceCode"/>
      </w:pPr>
      <w:r>
        <w:t xml:space="preserve">    return send_redirect(request, next_path, set_cookie);</w:t>
      </w:r>
    </w:p>
    <w:p w14:paraId="7D04484D" w14:textId="77777777" w:rsidR="00EB5F92" w:rsidRDefault="00430219">
      <w:pPr>
        <w:pStyle w:val="SourceCode"/>
      </w:pPr>
      <w:r>
        <w:t>}</w:t>
      </w:r>
    </w:p>
    <w:p w14:paraId="2856B420" w14:textId="77777777" w:rsidR="00EB5F92" w:rsidRDefault="00EB5F92">
      <w:pPr>
        <w:pStyle w:val="SourceCode"/>
      </w:pPr>
    </w:p>
    <w:p w14:paraId="2148F6BC" w14:textId="77777777" w:rsidR="00EB5F92" w:rsidRDefault="00430219">
      <w:pPr>
        <w:pStyle w:val="SourceCode"/>
      </w:pPr>
      <w:r>
        <w:t>// POST /logout: delete the session's row, and ask the browser to delete its</w:t>
      </w:r>
    </w:p>
    <w:p w14:paraId="072E4C3D" w14:textId="77777777" w:rsidR="00EB5F92" w:rsidRDefault="00430219">
      <w:pPr>
        <w:pStyle w:val="SourceCode"/>
      </w:pPr>
      <w:r>
        <w:t>// cookie. Logout is a POST, because a GET could be set off by a link or an</w:t>
      </w:r>
    </w:p>
    <w:p w14:paraId="162F6DA5" w14:textId="77777777" w:rsidR="00EB5F92" w:rsidRDefault="00430219">
      <w:pPr>
        <w:pStyle w:val="SourceCode"/>
      </w:pPr>
      <w:r>
        <w:t>// image on another site's page. Every answer sends the visitor to the login</w:t>
      </w:r>
    </w:p>
    <w:p w14:paraId="348E103C" w14:textId="77777777" w:rsidR="00EB5F92" w:rsidRDefault="00430219">
      <w:pPr>
        <w:pStyle w:val="SourceCode"/>
      </w:pPr>
      <w:r>
        <w:t>// form, even when no session was found.</w:t>
      </w:r>
    </w:p>
    <w:p w14:paraId="4911979A" w14:textId="77777777" w:rsidR="00EB5F92" w:rsidRDefault="00430219">
      <w:pPr>
        <w:pStyle w:val="SourceCode"/>
      </w:pPr>
      <w:r>
        <w:t>static enum MHD_Result handle_logout(const struct Request *request)</w:t>
      </w:r>
    </w:p>
    <w:p w14:paraId="42F1C590" w14:textId="77777777" w:rsidR="00EB5F92" w:rsidRDefault="00430219">
      <w:pPr>
        <w:pStyle w:val="SourceCode"/>
      </w:pPr>
      <w:r>
        <w:t>{</w:t>
      </w:r>
    </w:p>
    <w:p w14:paraId="5034FE40" w14:textId="77777777" w:rsidR="00EB5F92" w:rsidRDefault="00430219">
      <w:pPr>
        <w:pStyle w:val="SourceCode"/>
      </w:pPr>
      <w:r>
        <w:t xml:space="preserve">    char problem[PROBLEM_SIZE] = "";</w:t>
      </w:r>
    </w:p>
    <w:p w14:paraId="1C0ACE65" w14:textId="77777777" w:rsidR="00EB5F92" w:rsidRDefault="00430219">
      <w:pPr>
        <w:pStyle w:val="SourceCode"/>
      </w:pPr>
      <w:r>
        <w:t xml:space="preserve">    MYSQL *database = NULL;</w:t>
      </w:r>
    </w:p>
    <w:p w14:paraId="659CB6CE" w14:textId="77777777" w:rsidR="00EB5F92" w:rsidRDefault="00430219">
      <w:pPr>
        <w:pStyle w:val="SourceCode"/>
      </w:pPr>
      <w:r>
        <w:t xml:space="preserve">    if (open_connection(&amp;database, problem, sizeof problem) == SUCCESS) {</w:t>
      </w:r>
    </w:p>
    <w:p w14:paraId="481DECEE" w14:textId="77777777" w:rsidR="00EB5F92" w:rsidRDefault="00430219">
      <w:pPr>
        <w:pStyle w:val="SourceCode"/>
      </w:pPr>
      <w:r>
        <w:t xml:space="preserve">        end_session(database, MHD_lookup_connection_value(</w:t>
      </w:r>
    </w:p>
    <w:p w14:paraId="3F17361C" w14:textId="77777777" w:rsidR="00EB5F92" w:rsidRDefault="00430219">
      <w:pPr>
        <w:pStyle w:val="SourceCode"/>
      </w:pPr>
      <w:r>
        <w:t xml:space="preserve">                                  request-&gt;connection, MHD_COOKIE_KIND,</w:t>
      </w:r>
    </w:p>
    <w:p w14:paraId="7883AD3B" w14:textId="77777777" w:rsidR="00EB5F92" w:rsidRDefault="00430219">
      <w:pPr>
        <w:pStyle w:val="SourceCode"/>
      </w:pPr>
      <w:r>
        <w:t xml:space="preserve">                                  SESSION_COOKIE));</w:t>
      </w:r>
    </w:p>
    <w:p w14:paraId="6E99A133" w14:textId="77777777" w:rsidR="00EB5F92" w:rsidRDefault="00430219">
      <w:pPr>
        <w:pStyle w:val="SourceCode"/>
      </w:pPr>
      <w:r>
        <w:t xml:space="preserve">        close_connection(database);</w:t>
      </w:r>
    </w:p>
    <w:p w14:paraId="16CA099B" w14:textId="77777777" w:rsidR="00EB5F92" w:rsidRDefault="00430219">
      <w:pPr>
        <w:pStyle w:val="SourceCode"/>
      </w:pPr>
      <w:r>
        <w:t xml:space="preserve">    }</w:t>
      </w:r>
    </w:p>
    <w:p w14:paraId="5FDF3E52" w14:textId="77777777" w:rsidR="00EB5F92" w:rsidRDefault="00430219">
      <w:pPr>
        <w:pStyle w:val="SourceCode"/>
      </w:pPr>
      <w:r>
        <w:t xml:space="preserve">    return send_redirect(request, LOGIN_PATH, ENDED_SESSION_COOKIE);</w:t>
      </w:r>
    </w:p>
    <w:p w14:paraId="1266C6C7" w14:textId="77777777" w:rsidR="00EB5F92" w:rsidRDefault="00430219">
      <w:pPr>
        <w:pStyle w:val="SourceCode"/>
      </w:pPr>
      <w:r>
        <w:t>}</w:t>
      </w:r>
    </w:p>
    <w:p w14:paraId="0BE484DB" w14:textId="77777777" w:rsidR="00EB5F92" w:rsidRDefault="00EB5F92">
      <w:pPr>
        <w:pStyle w:val="SourceCode"/>
      </w:pPr>
    </w:p>
    <w:p w14:paraId="58C980C0" w14:textId="77777777" w:rsidR="00EB5F92" w:rsidRDefault="00430219">
      <w:pPr>
        <w:pStyle w:val="SourceCode"/>
      </w:pPr>
      <w:r>
        <w:t>// Remember, 405 carries Allow, the methods the path takes: GET; GET, POST</w:t>
      </w:r>
    </w:p>
    <w:p w14:paraId="455D329F" w14:textId="77777777" w:rsidR="00EB5F92" w:rsidRDefault="00430219">
      <w:pPr>
        <w:pStyle w:val="SourceCode"/>
      </w:pPr>
      <w:r>
        <w:t>// for /contacts and /login; POST for /logout. send_html would queue the</w:t>
      </w:r>
    </w:p>
    <w:p w14:paraId="236BD4AE" w14:textId="77777777" w:rsidR="00EB5F92" w:rsidRDefault="00430219">
      <w:pPr>
        <w:pStyle w:val="SourceCode"/>
      </w:pPr>
      <w:r>
        <w:t>// answer before Allow could be added, so it is built here from the page.</w:t>
      </w:r>
    </w:p>
    <w:p w14:paraId="7ACAE5A8" w14:textId="77777777" w:rsidR="00EB5F92" w:rsidRDefault="00430219">
      <w:pPr>
        <w:pStyle w:val="SourceCode"/>
      </w:pPr>
      <w:r>
        <w:t>static enum MHD_Result handle_method_not_allowed(</w:t>
      </w:r>
    </w:p>
    <w:p w14:paraId="54D9650D" w14:textId="77777777" w:rsidR="00EB5F92" w:rsidRDefault="00430219">
      <w:pPr>
        <w:pStyle w:val="SourceCode"/>
      </w:pPr>
      <w:r>
        <w:t xml:space="preserve">    const struct Request *request, const char *allowed_methods)</w:t>
      </w:r>
    </w:p>
    <w:p w14:paraId="330689DA" w14:textId="77777777" w:rsidR="00EB5F92" w:rsidRDefault="00430219">
      <w:pPr>
        <w:pStyle w:val="SourceCode"/>
      </w:pPr>
      <w:r>
        <w:t>{</w:t>
      </w:r>
    </w:p>
    <w:p w14:paraId="1CE339C7" w14:textId="77777777" w:rsidR="00EB5F92" w:rsidRDefault="00430219">
      <w:pPr>
        <w:pStyle w:val="SourceCode"/>
      </w:pPr>
      <w:r>
        <w:t xml:space="preserve">    char message[64];</w:t>
      </w:r>
    </w:p>
    <w:p w14:paraId="542C4901" w14:textId="77777777" w:rsidR="00EB5F92" w:rsidRDefault="00430219">
      <w:pPr>
        <w:pStyle w:val="SourceCode"/>
      </w:pPr>
      <w:r>
        <w:t xml:space="preserve">    snprintf(message, sizeof message, "This address takes only %s.",</w:t>
      </w:r>
    </w:p>
    <w:p w14:paraId="41F990AB" w14:textId="77777777" w:rsidR="00EB5F92" w:rsidRDefault="00430219">
      <w:pPr>
        <w:pStyle w:val="SourceCode"/>
      </w:pPr>
      <w:r>
        <w:t xml:space="preserve">             allowed_methods);</w:t>
      </w:r>
    </w:p>
    <w:p w14:paraId="1E2FB9C7" w14:textId="77777777" w:rsidR="00EB5F92" w:rsidRDefault="00430219">
      <w:pPr>
        <w:pStyle w:val="SourceCode"/>
      </w:pPr>
      <w:r>
        <w:t xml:space="preserve">    struct Field fields[] = {</w:t>
      </w:r>
    </w:p>
    <w:p w14:paraId="27F6CFFA" w14:textId="77777777" w:rsidR="00EB5F92" w:rsidRDefault="00430219">
      <w:pPr>
        <w:pStyle w:val="SourceCode"/>
      </w:pPr>
      <w:r>
        <w:t xml:space="preserve">        {"title", "Method Not Allowed"},</w:t>
      </w:r>
    </w:p>
    <w:p w14:paraId="429564A4" w14:textId="77777777" w:rsidR="00EB5F92" w:rsidRDefault="00430219">
      <w:pPr>
        <w:pStyle w:val="SourceCode"/>
      </w:pPr>
      <w:r>
        <w:t xml:space="preserve">        {"message", message},</w:t>
      </w:r>
    </w:p>
    <w:p w14:paraId="7842B19B" w14:textId="77777777" w:rsidR="00EB5F92" w:rsidRDefault="00430219">
      <w:pPr>
        <w:pStyle w:val="SourceCode"/>
      </w:pPr>
      <w:r>
        <w:t xml:space="preserve">        {"link_path", "/"},</w:t>
      </w:r>
    </w:p>
    <w:p w14:paraId="31A472D5" w14:textId="77777777" w:rsidR="00EB5F92" w:rsidRDefault="00430219">
      <w:pPr>
        <w:pStyle w:val="SourceCode"/>
      </w:pPr>
      <w:r>
        <w:t xml:space="preserve">        {"link_text", "Home"},</w:t>
      </w:r>
    </w:p>
    <w:p w14:paraId="0CD62209" w14:textId="77777777" w:rsidR="00EB5F92" w:rsidRDefault="00430219">
      <w:pPr>
        <w:pStyle w:val="SourceCode"/>
      </w:pPr>
      <w:r>
        <w:t xml:space="preserve">    };</w:t>
      </w:r>
    </w:p>
    <w:p w14:paraId="0DE45FC8" w14:textId="77777777" w:rsidR="00EB5F92" w:rsidRDefault="00430219">
      <w:pPr>
        <w:pStyle w:val="SourceCode"/>
      </w:pPr>
      <w:r>
        <w:t xml:space="preserve">    struct PageData page_data = {fields, sizeof fields / sizeof fields[0],</w:t>
      </w:r>
    </w:p>
    <w:p w14:paraId="0D3B2B17" w14:textId="77777777" w:rsidR="00EB5F92" w:rsidRDefault="00430219">
      <w:pPr>
        <w:pStyle w:val="SourceCode"/>
      </w:pPr>
      <w:r>
        <w:t xml:space="preserve">                                 NULL, 0};</w:t>
      </w:r>
    </w:p>
    <w:p w14:paraId="31F0C402" w14:textId="77777777" w:rsidR="00EB5F92" w:rsidRDefault="00430219">
      <w:pPr>
        <w:pStyle w:val="SourceCode"/>
      </w:pPr>
      <w:r>
        <w:t xml:space="preserve">    struct Page page;</w:t>
      </w:r>
    </w:p>
    <w:p w14:paraId="7C9C5278" w14:textId="77777777" w:rsidR="00EB5F92" w:rsidRDefault="00430219">
      <w:pPr>
        <w:pStyle w:val="SourceCode"/>
      </w:pPr>
      <w:r>
        <w:t xml:space="preserve">    if (!render(&amp;page, request-&gt;templates-&gt;message, &amp;page_data)) {</w:t>
      </w:r>
    </w:p>
    <w:p w14:paraId="1414CC51" w14:textId="77777777" w:rsidR="00EB5F92" w:rsidRDefault="00430219">
      <w:pPr>
        <w:pStyle w:val="SourceCode"/>
      </w:pPr>
      <w:r>
        <w:t xml:space="preserve">        return send_render_failure(request);</w:t>
      </w:r>
    </w:p>
    <w:p w14:paraId="7CEF09AD" w14:textId="77777777" w:rsidR="00EB5F92" w:rsidRDefault="00430219">
      <w:pPr>
        <w:pStyle w:val="SourceCode"/>
      </w:pPr>
      <w:r>
        <w:t xml:space="preserve">    }</w:t>
      </w:r>
    </w:p>
    <w:p w14:paraId="79533246" w14:textId="77777777" w:rsidR="00EB5F92" w:rsidRDefault="00430219">
      <w:pPr>
        <w:pStyle w:val="SourceCode"/>
      </w:pPr>
      <w:r>
        <w:t xml:space="preserve">    struct MHD_Response *response =</w:t>
      </w:r>
    </w:p>
    <w:p w14:paraId="07BC8E29" w14:textId="77777777" w:rsidR="00EB5F92" w:rsidRDefault="00430219">
      <w:pPr>
        <w:pStyle w:val="SourceCode"/>
      </w:pPr>
      <w:r>
        <w:t xml:space="preserve">        MHD_create_response_from_buffer_copy(page.length, page.html);</w:t>
      </w:r>
    </w:p>
    <w:p w14:paraId="67A66F91" w14:textId="77777777" w:rsidR="00EB5F92" w:rsidRDefault="00430219">
      <w:pPr>
        <w:pStyle w:val="SourceCode"/>
      </w:pPr>
      <w:r>
        <w:t xml:space="preserve">    MHD_add_response_header(response, "Content-Type", HTML_TYPE);</w:t>
      </w:r>
    </w:p>
    <w:p w14:paraId="7713021C" w14:textId="77777777" w:rsidR="00EB5F92" w:rsidRDefault="00430219">
      <w:pPr>
        <w:pStyle w:val="SourceCode"/>
      </w:pPr>
      <w:r>
        <w:t xml:space="preserve">    MHD_add_response_header(response, "X-Content-Type-Options", "nosniff");</w:t>
      </w:r>
    </w:p>
    <w:p w14:paraId="2F44F6B7" w14:textId="77777777" w:rsidR="00EB5F92" w:rsidRDefault="00430219">
      <w:pPr>
        <w:pStyle w:val="SourceCode"/>
      </w:pPr>
      <w:r>
        <w:t xml:space="preserve">    MHD_add_response_header(response, "Allow", allowed_methods);</w:t>
      </w:r>
    </w:p>
    <w:p w14:paraId="03B99EC7" w14:textId="77777777" w:rsidR="00EB5F92" w:rsidRDefault="00430219">
      <w:pPr>
        <w:pStyle w:val="SourceCode"/>
      </w:pPr>
      <w:r>
        <w:t xml:space="preserve">    enum MHD_Result queued =</w:t>
      </w:r>
    </w:p>
    <w:p w14:paraId="030CF909" w14:textId="77777777" w:rsidR="00EB5F92" w:rsidRDefault="00430219">
      <w:pPr>
        <w:pStyle w:val="SourceCode"/>
      </w:pPr>
      <w:r>
        <w:t xml:space="preserve">        MHD_queue_response(request-&gt;connection, 405, response);</w:t>
      </w:r>
    </w:p>
    <w:p w14:paraId="23BA7F5A" w14:textId="77777777" w:rsidR="00EB5F92" w:rsidRDefault="00430219">
      <w:pPr>
        <w:pStyle w:val="SourceCode"/>
      </w:pPr>
      <w:r>
        <w:t xml:space="preserve">    MHD_destroy_response(response);</w:t>
      </w:r>
    </w:p>
    <w:p w14:paraId="44B45233" w14:textId="77777777" w:rsidR="00EB5F92" w:rsidRDefault="00430219">
      <w:pPr>
        <w:pStyle w:val="SourceCode"/>
      </w:pPr>
      <w:r>
        <w:t xml:space="preserve">    log_request(request-&gt;method, request-&gt;target, 405);</w:t>
      </w:r>
    </w:p>
    <w:p w14:paraId="54C24957" w14:textId="77777777" w:rsidR="00EB5F92" w:rsidRDefault="00430219">
      <w:pPr>
        <w:pStyle w:val="SourceCode"/>
      </w:pPr>
      <w:r>
        <w:t xml:space="preserve">    return queued;</w:t>
      </w:r>
    </w:p>
    <w:p w14:paraId="3C846E24" w14:textId="77777777" w:rsidR="00EB5F92" w:rsidRDefault="00430219">
      <w:pPr>
        <w:pStyle w:val="SourceCode"/>
      </w:pPr>
      <w:r>
        <w:t>}</w:t>
      </w:r>
    </w:p>
    <w:p w14:paraId="3F822542" w14:textId="77777777" w:rsidR="00EB5F92" w:rsidRDefault="00EB5F92">
      <w:pPr>
        <w:pStyle w:val="SourceCode"/>
      </w:pPr>
    </w:p>
    <w:p w14:paraId="7EDC2812" w14:textId="77777777" w:rsidR="00EB5F92" w:rsidRDefault="00430219">
      <w:pPr>
        <w:pStyle w:val="SourceCode"/>
      </w:pPr>
      <w:r>
        <w:t>static enum MHD_Result handle_health(const struct Request *request)</w:t>
      </w:r>
    </w:p>
    <w:p w14:paraId="5EFA253C" w14:textId="77777777" w:rsidR="00EB5F92" w:rsidRDefault="00430219">
      <w:pPr>
        <w:pStyle w:val="SourceCode"/>
      </w:pPr>
      <w:r>
        <w:t>{</w:t>
      </w:r>
    </w:p>
    <w:p w14:paraId="3D7361D0" w14:textId="77777777" w:rsidR="00EB5F92" w:rsidRDefault="00430219">
      <w:pPr>
        <w:pStyle w:val="SourceCode"/>
      </w:pPr>
      <w:r>
        <w:t xml:space="preserve">    return send_json(request, 200, "{\"status\":\"ok\"}");</w:t>
      </w:r>
    </w:p>
    <w:p w14:paraId="0E7C3B70" w14:textId="77777777" w:rsidR="00EB5F92" w:rsidRDefault="00430219">
      <w:pPr>
        <w:pStyle w:val="SourceCode"/>
      </w:pPr>
      <w:r>
        <w:t>}</w:t>
      </w:r>
    </w:p>
    <w:p w14:paraId="4F00E71E" w14:textId="77777777" w:rsidR="00EB5F92" w:rsidRDefault="00EB5F92">
      <w:pPr>
        <w:pStyle w:val="SourceCode"/>
      </w:pPr>
    </w:p>
    <w:p w14:paraId="70AF42E9" w14:textId="77777777" w:rsidR="00EB5F92" w:rsidRDefault="00430219">
      <w:pPr>
        <w:pStyle w:val="SourceCode"/>
      </w:pPr>
      <w:r>
        <w:t>// Remember, JSON 404 under /api/v1/, the HTML 404 page elsewhere.</w:t>
      </w:r>
    </w:p>
    <w:p w14:paraId="0EA6DCC2" w14:textId="77777777" w:rsidR="00EB5F92" w:rsidRDefault="00430219">
      <w:pPr>
        <w:pStyle w:val="SourceCode"/>
      </w:pPr>
      <w:r>
        <w:t>static enum MHD_Result handle_not_found(const struct Request *request)</w:t>
      </w:r>
    </w:p>
    <w:p w14:paraId="326FB88C" w14:textId="77777777" w:rsidR="00EB5F92" w:rsidRDefault="00430219">
      <w:pPr>
        <w:pStyle w:val="SourceCode"/>
      </w:pPr>
      <w:r>
        <w:t>{</w:t>
      </w:r>
    </w:p>
    <w:p w14:paraId="0307A3F0" w14:textId="77777777" w:rsidR="00EB5F92" w:rsidRDefault="00430219">
      <w:pPr>
        <w:pStyle w:val="SourceCode"/>
      </w:pPr>
      <w:r>
        <w:t xml:space="preserve">    const char *api_paths = API_PREFIX "/";</w:t>
      </w:r>
    </w:p>
    <w:p w14:paraId="5728CFD4" w14:textId="77777777" w:rsidR="00EB5F92" w:rsidRDefault="00430219">
      <w:pPr>
        <w:pStyle w:val="SourceCode"/>
      </w:pPr>
      <w:r>
        <w:t xml:space="preserve">    if (strncmp(request-&gt;path, api_paths, strlen(api_paths)) == 0) {</w:t>
      </w:r>
    </w:p>
    <w:p w14:paraId="53B9E736" w14:textId="77777777" w:rsidR="00EB5F92" w:rsidRDefault="00430219">
      <w:pPr>
        <w:pStyle w:val="SourceCode"/>
      </w:pPr>
      <w:r>
        <w:t xml:space="preserve">        return send_json(request, 404, NOT_FOUND_JSON);</w:t>
      </w:r>
    </w:p>
    <w:p w14:paraId="1DE7E261" w14:textId="77777777" w:rsidR="00EB5F92" w:rsidRDefault="00430219">
      <w:pPr>
        <w:pStyle w:val="SourceCode"/>
      </w:pPr>
      <w:r>
        <w:t xml:space="preserve">    }</w:t>
      </w:r>
    </w:p>
    <w:p w14:paraId="63E45BF5" w14:textId="77777777" w:rsidR="00EB5F92" w:rsidRDefault="00430219">
      <w:pPr>
        <w:pStyle w:val="SourceCode"/>
      </w:pPr>
      <w:r>
        <w:t xml:space="preserve">    return send_not_found_page(request);</w:t>
      </w:r>
    </w:p>
    <w:p w14:paraId="4AA8B319" w14:textId="77777777" w:rsidR="00EB5F92" w:rsidRDefault="00430219">
      <w:pPr>
        <w:pStyle w:val="SourceCode"/>
      </w:pPr>
      <w:r>
        <w:t>}</w:t>
      </w:r>
    </w:p>
    <w:p w14:paraId="44EBB1E7" w14:textId="77777777" w:rsidR="00EB5F92" w:rsidRDefault="00EB5F92">
      <w:pPr>
        <w:pStyle w:val="SourceCode"/>
      </w:pPr>
    </w:p>
    <w:p w14:paraId="2114D35F" w14:textId="77777777" w:rsidR="00EB5F92" w:rsidRDefault="00430219">
      <w:pPr>
        <w:pStyle w:val="SourceCode"/>
      </w:pPr>
      <w:r>
        <w:t>// Remember, the route table is read from the top: each page is matched by</w:t>
      </w:r>
    </w:p>
    <w:p w14:paraId="36FD9EEE" w14:textId="77777777" w:rsidR="00EB5F92" w:rsidRDefault="00430219">
      <w:pPr>
        <w:pStyle w:val="SourceCode"/>
      </w:pPr>
      <w:r>
        <w:t>// its path, then by its method. /contacts takes GET and POST, and</w:t>
      </w:r>
    </w:p>
    <w:p w14:paraId="3AC6EBE0" w14:textId="77777777" w:rsidR="00EB5F92" w:rsidRDefault="00430219">
      <w:pPr>
        <w:pStyle w:val="SourceCode"/>
      </w:pPr>
      <w:r>
        <w:t>// /contacts/new comes before /contacts/{id}.</w:t>
      </w:r>
    </w:p>
    <w:p w14:paraId="7C53BAED" w14:textId="77777777" w:rsidR="00EB5F92" w:rsidRDefault="00430219">
      <w:pPr>
        <w:pStyle w:val="SourceCode"/>
      </w:pPr>
      <w:r>
        <w:t>static enum MHD_Result route_request(const struct Request *request)</w:t>
      </w:r>
    </w:p>
    <w:p w14:paraId="33370C09" w14:textId="77777777" w:rsidR="00EB5F92" w:rsidRDefault="00430219">
      <w:pPr>
        <w:pStyle w:val="SourceCode"/>
      </w:pPr>
      <w:r>
        <w:t>{</w:t>
      </w:r>
    </w:p>
    <w:p w14:paraId="61D58B83" w14:textId="77777777" w:rsidR="00EB5F92" w:rsidRDefault="00430219">
      <w:pPr>
        <w:pStyle w:val="SourceCode"/>
      </w:pPr>
      <w:r>
        <w:t xml:space="preserve">    int is_get = strcmp(request-&gt;method, "GET") == 0;</w:t>
      </w:r>
    </w:p>
    <w:p w14:paraId="5855FD0D" w14:textId="77777777" w:rsidR="00EB5F92" w:rsidRDefault="00430219">
      <w:pPr>
        <w:pStyle w:val="SourceCode"/>
      </w:pPr>
      <w:r>
        <w:t xml:space="preserve">    const char *id_text = contact_id_from_path(request-&gt;path);</w:t>
      </w:r>
    </w:p>
    <w:p w14:paraId="75D9BB1A" w14:textId="77777777" w:rsidR="00EB5F92" w:rsidRDefault="00430219">
      <w:pPr>
        <w:pStyle w:val="SourceCode"/>
      </w:pPr>
      <w:r>
        <w:t xml:space="preserve">    if (strcmp(request-&gt;path, "/") == 0) {</w:t>
      </w:r>
    </w:p>
    <w:p w14:paraId="3CEBDD6A" w14:textId="77777777" w:rsidR="00EB5F92" w:rsidRDefault="00430219">
      <w:pPr>
        <w:pStyle w:val="SourceCode"/>
      </w:pPr>
      <w:r>
        <w:t xml:space="preserve">        if (!is_get) {</w:t>
      </w:r>
    </w:p>
    <w:p w14:paraId="3F9A06D9" w14:textId="77777777" w:rsidR="00EB5F92" w:rsidRDefault="00430219">
      <w:pPr>
        <w:pStyle w:val="SourceCode"/>
      </w:pPr>
      <w:r>
        <w:t xml:space="preserve">            return handle_method_not_allowed(request, "GET");</w:t>
      </w:r>
    </w:p>
    <w:p w14:paraId="1305766C" w14:textId="77777777" w:rsidR="00EB5F92" w:rsidRDefault="00430219">
      <w:pPr>
        <w:pStyle w:val="SourceCode"/>
      </w:pPr>
      <w:r>
        <w:t xml:space="preserve">        }</w:t>
      </w:r>
    </w:p>
    <w:p w14:paraId="539CBA91" w14:textId="77777777" w:rsidR="00EB5F92" w:rsidRDefault="00430219">
      <w:pPr>
        <w:pStyle w:val="SourceCode"/>
      </w:pPr>
      <w:r>
        <w:t xml:space="preserve">        return handle_home(request);</w:t>
      </w:r>
    </w:p>
    <w:p w14:paraId="3EAE2265" w14:textId="77777777" w:rsidR="00EB5F92" w:rsidRDefault="00430219">
      <w:pPr>
        <w:pStyle w:val="SourceCode"/>
      </w:pPr>
      <w:r>
        <w:t xml:space="preserve">    }</w:t>
      </w:r>
    </w:p>
    <w:p w14:paraId="396A4EBD" w14:textId="77777777" w:rsidR="00EB5F92" w:rsidRDefault="00430219">
      <w:pPr>
        <w:pStyle w:val="SourceCode"/>
      </w:pPr>
      <w:r>
        <w:t xml:space="preserve">    if (strcmp(request-&gt;path, CONTACTS_PAGE_PATH) == 0) {</w:t>
      </w:r>
    </w:p>
    <w:p w14:paraId="3E5B7E87" w14:textId="77777777" w:rsidR="00EB5F92" w:rsidRDefault="00430219">
      <w:pPr>
        <w:pStyle w:val="SourceCode"/>
      </w:pPr>
      <w:r>
        <w:t xml:space="preserve">        if (is_get) {</w:t>
      </w:r>
    </w:p>
    <w:p w14:paraId="5711E106" w14:textId="77777777" w:rsidR="00EB5F92" w:rsidRDefault="00430219">
      <w:pPr>
        <w:pStyle w:val="SourceCode"/>
      </w:pPr>
      <w:r>
        <w:t xml:space="preserve">            return handle_contact_list(request);</w:t>
      </w:r>
    </w:p>
    <w:p w14:paraId="63F2972B" w14:textId="77777777" w:rsidR="00EB5F92" w:rsidRDefault="00430219">
      <w:pPr>
        <w:pStyle w:val="SourceCode"/>
      </w:pPr>
      <w:r>
        <w:t xml:space="preserve">        }</w:t>
      </w:r>
    </w:p>
    <w:p w14:paraId="6C9E2D5A" w14:textId="77777777" w:rsidR="00EB5F92" w:rsidRDefault="00430219">
      <w:pPr>
        <w:pStyle w:val="SourceCode"/>
      </w:pPr>
      <w:r>
        <w:t xml:space="preserve">        if (strcmp(request-&gt;method, "POST") == 0) {</w:t>
      </w:r>
    </w:p>
    <w:p w14:paraId="0B3EC2A5" w14:textId="77777777" w:rsidR="00EB5F92" w:rsidRDefault="00430219">
      <w:pPr>
        <w:pStyle w:val="SourceCode"/>
      </w:pPr>
      <w:r>
        <w:t xml:space="preserve">            return handle_create_contact(request);</w:t>
      </w:r>
    </w:p>
    <w:p w14:paraId="01BDEB9E" w14:textId="77777777" w:rsidR="00EB5F92" w:rsidRDefault="00430219">
      <w:pPr>
        <w:pStyle w:val="SourceCode"/>
      </w:pPr>
      <w:r>
        <w:t xml:space="preserve">        }</w:t>
      </w:r>
    </w:p>
    <w:p w14:paraId="6E04BE4C" w14:textId="77777777" w:rsidR="00EB5F92" w:rsidRDefault="00430219">
      <w:pPr>
        <w:pStyle w:val="SourceCode"/>
      </w:pPr>
      <w:r>
        <w:t xml:space="preserve">        return handle_method_not_allowed(request, "GET, POST");</w:t>
      </w:r>
    </w:p>
    <w:p w14:paraId="470568C4" w14:textId="77777777" w:rsidR="00EB5F92" w:rsidRDefault="00430219">
      <w:pPr>
        <w:pStyle w:val="SourceCode"/>
      </w:pPr>
      <w:r>
        <w:t xml:space="preserve">    }</w:t>
      </w:r>
    </w:p>
    <w:p w14:paraId="3590FB0D" w14:textId="77777777" w:rsidR="00EB5F92" w:rsidRDefault="00430219">
      <w:pPr>
        <w:pStyle w:val="SourceCode"/>
      </w:pPr>
      <w:r>
        <w:t xml:space="preserve">    if (strcmp(request-&gt;path, NEW_CONTACT_PATH) == 0) {</w:t>
      </w:r>
    </w:p>
    <w:p w14:paraId="15FBDF04" w14:textId="77777777" w:rsidR="00EB5F92" w:rsidRDefault="00430219">
      <w:pPr>
        <w:pStyle w:val="SourceCode"/>
      </w:pPr>
      <w:r>
        <w:t xml:space="preserve">        if (!is_get) {</w:t>
      </w:r>
    </w:p>
    <w:p w14:paraId="7AA76641" w14:textId="77777777" w:rsidR="00EB5F92" w:rsidRDefault="00430219">
      <w:pPr>
        <w:pStyle w:val="SourceCode"/>
      </w:pPr>
      <w:r>
        <w:t xml:space="preserve">            return handle_method_not_allowed(request, "GET");</w:t>
      </w:r>
    </w:p>
    <w:p w14:paraId="030AC899" w14:textId="77777777" w:rsidR="00EB5F92" w:rsidRDefault="00430219">
      <w:pPr>
        <w:pStyle w:val="SourceCode"/>
      </w:pPr>
      <w:r>
        <w:t xml:space="preserve">        }</w:t>
      </w:r>
    </w:p>
    <w:p w14:paraId="4FBE4828" w14:textId="77777777" w:rsidR="00EB5F92" w:rsidRDefault="00430219">
      <w:pPr>
        <w:pStyle w:val="SourceCode"/>
      </w:pPr>
      <w:r>
        <w:t xml:space="preserve">        return handle_new_contact(request);</w:t>
      </w:r>
    </w:p>
    <w:p w14:paraId="51E317AD" w14:textId="77777777" w:rsidR="00EB5F92" w:rsidRDefault="00430219">
      <w:pPr>
        <w:pStyle w:val="SourceCode"/>
      </w:pPr>
      <w:r>
        <w:t xml:space="preserve">    }</w:t>
      </w:r>
    </w:p>
    <w:p w14:paraId="10101CF8" w14:textId="77777777" w:rsidR="00EB5F92" w:rsidRDefault="00430219">
      <w:pPr>
        <w:pStyle w:val="SourceCode"/>
      </w:pPr>
      <w:r>
        <w:t xml:space="preserve">    if (id_text != NULL) {</w:t>
      </w:r>
    </w:p>
    <w:p w14:paraId="553416C2" w14:textId="77777777" w:rsidR="00EB5F92" w:rsidRDefault="00430219">
      <w:pPr>
        <w:pStyle w:val="SourceCode"/>
      </w:pPr>
      <w:r>
        <w:t xml:space="preserve">        if (!is_get) {</w:t>
      </w:r>
    </w:p>
    <w:p w14:paraId="4A59E0F3" w14:textId="77777777" w:rsidR="00EB5F92" w:rsidRDefault="00430219">
      <w:pPr>
        <w:pStyle w:val="SourceCode"/>
      </w:pPr>
      <w:r>
        <w:t xml:space="preserve">            return handle_method_not_allowed(request, "GET");</w:t>
      </w:r>
    </w:p>
    <w:p w14:paraId="7517A743" w14:textId="77777777" w:rsidR="00EB5F92" w:rsidRDefault="00430219">
      <w:pPr>
        <w:pStyle w:val="SourceCode"/>
      </w:pPr>
      <w:r>
        <w:t xml:space="preserve">        }</w:t>
      </w:r>
    </w:p>
    <w:p w14:paraId="27789F24" w14:textId="77777777" w:rsidR="00EB5F92" w:rsidRDefault="00430219">
      <w:pPr>
        <w:pStyle w:val="SourceCode"/>
      </w:pPr>
      <w:r>
        <w:t xml:space="preserve">        return handle_contact(request, id_text);</w:t>
      </w:r>
    </w:p>
    <w:p w14:paraId="597DEDD6" w14:textId="77777777" w:rsidR="00EB5F92" w:rsidRDefault="00430219">
      <w:pPr>
        <w:pStyle w:val="SourceCode"/>
      </w:pPr>
      <w:r>
        <w:t xml:space="preserve">    }</w:t>
      </w:r>
    </w:p>
    <w:p w14:paraId="4F1A08B4" w14:textId="77777777" w:rsidR="00EB5F92" w:rsidRDefault="00430219">
      <w:pPr>
        <w:pStyle w:val="SourceCode"/>
      </w:pPr>
      <w:r>
        <w:t xml:space="preserve">    if (strcmp(request-&gt;path, LOGIN_PATH) == 0) {</w:t>
      </w:r>
    </w:p>
    <w:p w14:paraId="34CCB2B0" w14:textId="77777777" w:rsidR="00EB5F92" w:rsidRDefault="00430219">
      <w:pPr>
        <w:pStyle w:val="SourceCode"/>
      </w:pPr>
      <w:r>
        <w:t xml:space="preserve">        if (is_get) {</w:t>
      </w:r>
    </w:p>
    <w:p w14:paraId="2BEFE6DA" w14:textId="77777777" w:rsidR="00EB5F92" w:rsidRDefault="00430219">
      <w:pPr>
        <w:pStyle w:val="SourceCode"/>
      </w:pPr>
      <w:r>
        <w:t xml:space="preserve">            return handle_login_page(request);</w:t>
      </w:r>
    </w:p>
    <w:p w14:paraId="2D77F5AA" w14:textId="77777777" w:rsidR="00EB5F92" w:rsidRDefault="00430219">
      <w:pPr>
        <w:pStyle w:val="SourceCode"/>
      </w:pPr>
      <w:r>
        <w:t xml:space="preserve">        }</w:t>
      </w:r>
    </w:p>
    <w:p w14:paraId="6E1844A2" w14:textId="77777777" w:rsidR="00EB5F92" w:rsidRDefault="00430219">
      <w:pPr>
        <w:pStyle w:val="SourceCode"/>
      </w:pPr>
      <w:r>
        <w:t xml:space="preserve">        if (strcmp(request-&gt;method, "POST") == 0) {</w:t>
      </w:r>
    </w:p>
    <w:p w14:paraId="340DFECD" w14:textId="77777777" w:rsidR="00EB5F92" w:rsidRDefault="00430219">
      <w:pPr>
        <w:pStyle w:val="SourceCode"/>
      </w:pPr>
      <w:r>
        <w:t xml:space="preserve">            return handle_login(request);</w:t>
      </w:r>
    </w:p>
    <w:p w14:paraId="17F4D35F" w14:textId="77777777" w:rsidR="00EB5F92" w:rsidRDefault="00430219">
      <w:pPr>
        <w:pStyle w:val="SourceCode"/>
      </w:pPr>
      <w:r>
        <w:t xml:space="preserve">        }</w:t>
      </w:r>
    </w:p>
    <w:p w14:paraId="265D8F46" w14:textId="77777777" w:rsidR="00EB5F92" w:rsidRDefault="00430219">
      <w:pPr>
        <w:pStyle w:val="SourceCode"/>
      </w:pPr>
      <w:r>
        <w:t xml:space="preserve">        return handle_method_not_allowed(request, "GET, POST");</w:t>
      </w:r>
    </w:p>
    <w:p w14:paraId="6E4E26E6" w14:textId="77777777" w:rsidR="00EB5F92" w:rsidRDefault="00430219">
      <w:pPr>
        <w:pStyle w:val="SourceCode"/>
      </w:pPr>
      <w:r>
        <w:t xml:space="preserve">    }</w:t>
      </w:r>
    </w:p>
    <w:p w14:paraId="473747C8" w14:textId="77777777" w:rsidR="00EB5F92" w:rsidRDefault="00430219">
      <w:pPr>
        <w:pStyle w:val="SourceCode"/>
      </w:pPr>
      <w:r>
        <w:t xml:space="preserve">    if (strcmp(request-&gt;path, LOGOUT_PATH) == 0) {</w:t>
      </w:r>
    </w:p>
    <w:p w14:paraId="2EC991CF" w14:textId="77777777" w:rsidR="00EB5F92" w:rsidRDefault="00430219">
      <w:pPr>
        <w:pStyle w:val="SourceCode"/>
      </w:pPr>
      <w:r>
        <w:t xml:space="preserve">        if (strcmp(request-&gt;method, "POST") != 0) {</w:t>
      </w:r>
    </w:p>
    <w:p w14:paraId="05EB76FD" w14:textId="77777777" w:rsidR="00EB5F92" w:rsidRDefault="00430219">
      <w:pPr>
        <w:pStyle w:val="SourceCode"/>
      </w:pPr>
      <w:r>
        <w:t xml:space="preserve">            return handle_method_not_allowed(request, "POST");</w:t>
      </w:r>
    </w:p>
    <w:p w14:paraId="354071A5" w14:textId="77777777" w:rsidR="00EB5F92" w:rsidRDefault="00430219">
      <w:pPr>
        <w:pStyle w:val="SourceCode"/>
      </w:pPr>
      <w:r>
        <w:t xml:space="preserve">        }</w:t>
      </w:r>
    </w:p>
    <w:p w14:paraId="0454A774" w14:textId="77777777" w:rsidR="00EB5F92" w:rsidRDefault="00430219">
      <w:pPr>
        <w:pStyle w:val="SourceCode"/>
      </w:pPr>
      <w:r>
        <w:t xml:space="preserve">        return handle_logout(request);</w:t>
      </w:r>
    </w:p>
    <w:p w14:paraId="3EA8BED2" w14:textId="77777777" w:rsidR="00EB5F92" w:rsidRDefault="00430219">
      <w:pPr>
        <w:pStyle w:val="SourceCode"/>
      </w:pPr>
      <w:r>
        <w:t xml:space="preserve">    }</w:t>
      </w:r>
    </w:p>
    <w:p w14:paraId="6AAD422C" w14:textId="77777777" w:rsidR="00EB5F92" w:rsidRDefault="00430219">
      <w:pPr>
        <w:pStyle w:val="SourceCode"/>
      </w:pPr>
      <w:r>
        <w:t xml:space="preserve">    if (is_get &amp;&amp; strcmp(request-&gt;path, API_PREFIX "/health") == 0) {</w:t>
      </w:r>
    </w:p>
    <w:p w14:paraId="13D0818E" w14:textId="77777777" w:rsidR="00EB5F92" w:rsidRDefault="00430219">
      <w:pPr>
        <w:pStyle w:val="SourceCode"/>
      </w:pPr>
      <w:r>
        <w:t xml:space="preserve">        return handle_health(request);</w:t>
      </w:r>
    </w:p>
    <w:p w14:paraId="4106E9D2" w14:textId="77777777" w:rsidR="00EB5F92" w:rsidRDefault="00430219">
      <w:pPr>
        <w:pStyle w:val="SourceCode"/>
      </w:pPr>
      <w:r>
        <w:t xml:space="preserve">    }</w:t>
      </w:r>
    </w:p>
    <w:p w14:paraId="4144F0D6" w14:textId="77777777" w:rsidR="00EB5F92" w:rsidRDefault="00430219">
      <w:pPr>
        <w:pStyle w:val="SourceCode"/>
      </w:pPr>
      <w:r>
        <w:t xml:space="preserve">    return handle_not_found(request);</w:t>
      </w:r>
    </w:p>
    <w:p w14:paraId="0CD80987" w14:textId="77777777" w:rsidR="00EB5F92" w:rsidRDefault="00430219">
      <w:pPr>
        <w:pStyle w:val="SourceCode"/>
      </w:pPr>
      <w:r>
        <w:t>}</w:t>
      </w:r>
    </w:p>
    <w:p w14:paraId="56F233F8" w14:textId="77777777" w:rsidR="00EB5F92" w:rsidRDefault="00EB5F92">
      <w:pPr>
        <w:pStyle w:val="SourceCode"/>
      </w:pPr>
    </w:p>
    <w:p w14:paraId="24C08637" w14:textId="77777777" w:rsidR="00EB5F92" w:rsidRDefault="00430219">
      <w:pPr>
        <w:pStyle w:val="SourceCode"/>
      </w:pPr>
      <w:r>
        <w:t>// Remember, start_request keeps a copy of the target in a new RequestState</w:t>
      </w:r>
    </w:p>
    <w:p w14:paraId="08E9ACA6" w14:textId="77777777" w:rsidR="00EB5F92" w:rsidRDefault="00430219">
      <w:pPr>
        <w:pStyle w:val="SourceCode"/>
      </w:pPr>
      <w:r>
        <w:t>// (calloc fills it with zeros), and finish_request gives it back (Lesson</w:t>
      </w:r>
    </w:p>
    <w:p w14:paraId="0791066B" w14:textId="77777777" w:rsidR="00EB5F92" w:rsidRDefault="00430219">
      <w:pPr>
        <w:pStyle w:val="SourceCode"/>
      </w:pPr>
      <w:r>
        <w:t>// 6.2); (void) marks the parameters they never use.</w:t>
      </w:r>
    </w:p>
    <w:p w14:paraId="61AFED7E" w14:textId="77777777" w:rsidR="00EB5F92" w:rsidRDefault="00430219">
      <w:pPr>
        <w:pStyle w:val="SourceCode"/>
      </w:pPr>
      <w:r>
        <w:t>static void *start_request(void *context, const char *uri,</w:t>
      </w:r>
    </w:p>
    <w:p w14:paraId="3536E493" w14:textId="77777777" w:rsidR="00EB5F92" w:rsidRDefault="00430219">
      <w:pPr>
        <w:pStyle w:val="SourceCode"/>
      </w:pPr>
      <w:r>
        <w:t xml:space="preserve">                           struct MHD_Connection *connection)</w:t>
      </w:r>
    </w:p>
    <w:p w14:paraId="15EBA12A" w14:textId="77777777" w:rsidR="00EB5F92" w:rsidRDefault="00430219">
      <w:pPr>
        <w:pStyle w:val="SourceCode"/>
      </w:pPr>
      <w:r>
        <w:t>{</w:t>
      </w:r>
    </w:p>
    <w:p w14:paraId="0B927FDC" w14:textId="77777777" w:rsidR="00EB5F92" w:rsidRDefault="00430219">
      <w:pPr>
        <w:pStyle w:val="SourceCode"/>
      </w:pPr>
      <w:r>
        <w:t xml:space="preserve">    (void) context;</w:t>
      </w:r>
    </w:p>
    <w:p w14:paraId="0E3FC5DC" w14:textId="77777777" w:rsidR="00EB5F92" w:rsidRDefault="00430219">
      <w:pPr>
        <w:pStyle w:val="SourceCode"/>
      </w:pPr>
      <w:r>
        <w:t xml:space="preserve">    (void) connection;</w:t>
      </w:r>
    </w:p>
    <w:p w14:paraId="3F963F78" w14:textId="77777777" w:rsidR="00EB5F92" w:rsidRDefault="00430219">
      <w:pPr>
        <w:pStyle w:val="SourceCode"/>
      </w:pPr>
      <w:r>
        <w:t xml:space="preserve">    struct RequestState *request_record = calloc(1, sizeof *request_record);</w:t>
      </w:r>
    </w:p>
    <w:p w14:paraId="020DC16E" w14:textId="77777777" w:rsidR="00EB5F92" w:rsidRDefault="00430219">
      <w:pPr>
        <w:pStyle w:val="SourceCode"/>
      </w:pPr>
      <w:r>
        <w:t xml:space="preserve">    if (request_record == NULL) {</w:t>
      </w:r>
    </w:p>
    <w:p w14:paraId="64C23C7A" w14:textId="77777777" w:rsidR="00EB5F92" w:rsidRDefault="00430219">
      <w:pPr>
        <w:pStyle w:val="SourceCode"/>
      </w:pPr>
      <w:r>
        <w:t xml:space="preserve">        return NULL;</w:t>
      </w:r>
    </w:p>
    <w:p w14:paraId="0A96F1E9" w14:textId="77777777" w:rsidR="00EB5F92" w:rsidRDefault="00430219">
      <w:pPr>
        <w:pStyle w:val="SourceCode"/>
      </w:pPr>
      <w:r>
        <w:t xml:space="preserve">    }</w:t>
      </w:r>
    </w:p>
    <w:p w14:paraId="5BCB3D1A" w14:textId="77777777" w:rsidR="00EB5F92" w:rsidRDefault="00430219">
      <w:pPr>
        <w:pStyle w:val="SourceCode"/>
      </w:pPr>
      <w:r>
        <w:t xml:space="preserve">    size_t length = strlen(uri);</w:t>
      </w:r>
    </w:p>
    <w:p w14:paraId="1EF3F6E6" w14:textId="77777777" w:rsidR="00EB5F92" w:rsidRDefault="00430219">
      <w:pPr>
        <w:pStyle w:val="SourceCode"/>
      </w:pPr>
      <w:r>
        <w:t xml:space="preserve">    request_record-&gt;target = malloc(length + 1);</w:t>
      </w:r>
    </w:p>
    <w:p w14:paraId="105390FA" w14:textId="77777777" w:rsidR="00EB5F92" w:rsidRDefault="00430219">
      <w:pPr>
        <w:pStyle w:val="SourceCode"/>
      </w:pPr>
      <w:r>
        <w:t xml:space="preserve">    if (request_record-&gt;target == NULL) {</w:t>
      </w:r>
    </w:p>
    <w:p w14:paraId="70ED7BDE" w14:textId="77777777" w:rsidR="00EB5F92" w:rsidRDefault="00430219">
      <w:pPr>
        <w:pStyle w:val="SourceCode"/>
      </w:pPr>
      <w:r>
        <w:t xml:space="preserve">        free(request_record);</w:t>
      </w:r>
    </w:p>
    <w:p w14:paraId="61B5E490" w14:textId="77777777" w:rsidR="00EB5F92" w:rsidRDefault="00430219">
      <w:pPr>
        <w:pStyle w:val="SourceCode"/>
      </w:pPr>
      <w:r>
        <w:t xml:space="preserve">        return NULL;</w:t>
      </w:r>
    </w:p>
    <w:p w14:paraId="1A0E5E54" w14:textId="77777777" w:rsidR="00EB5F92" w:rsidRDefault="00430219">
      <w:pPr>
        <w:pStyle w:val="SourceCode"/>
      </w:pPr>
      <w:r>
        <w:t xml:space="preserve">    }</w:t>
      </w:r>
    </w:p>
    <w:p w14:paraId="34457337" w14:textId="77777777" w:rsidR="00EB5F92" w:rsidRDefault="00430219">
      <w:pPr>
        <w:pStyle w:val="SourceCode"/>
      </w:pPr>
      <w:r>
        <w:t xml:space="preserve">    memcpy(request_record-&gt;target, uri, length + 1);</w:t>
      </w:r>
    </w:p>
    <w:p w14:paraId="6761CF62" w14:textId="77777777" w:rsidR="00EB5F92" w:rsidRDefault="00430219">
      <w:pPr>
        <w:pStyle w:val="SourceCode"/>
      </w:pPr>
      <w:r>
        <w:t xml:space="preserve">    return request_record;</w:t>
      </w:r>
    </w:p>
    <w:p w14:paraId="2E5DCA9A" w14:textId="77777777" w:rsidR="00EB5F92" w:rsidRDefault="00430219">
      <w:pPr>
        <w:pStyle w:val="SourceCode"/>
      </w:pPr>
      <w:r>
        <w:t>}</w:t>
      </w:r>
    </w:p>
    <w:p w14:paraId="5F325447" w14:textId="77777777" w:rsidR="00EB5F92" w:rsidRDefault="00EB5F92">
      <w:pPr>
        <w:pStyle w:val="SourceCode"/>
      </w:pPr>
    </w:p>
    <w:p w14:paraId="28D81BEF" w14:textId="77777777" w:rsidR="00EB5F92" w:rsidRDefault="00430219">
      <w:pPr>
        <w:pStyle w:val="SourceCode"/>
      </w:pPr>
      <w:r>
        <w:t>static void finish_request(void *context, struct MHD_Connection *connection,</w:t>
      </w:r>
    </w:p>
    <w:p w14:paraId="05B46822" w14:textId="77777777" w:rsidR="00EB5F92" w:rsidRDefault="00430219">
      <w:pPr>
        <w:pStyle w:val="SourceCode"/>
      </w:pPr>
      <w:r>
        <w:t xml:space="preserve">                           void **request_state,</w:t>
      </w:r>
    </w:p>
    <w:p w14:paraId="750B9EB0" w14:textId="77777777" w:rsidR="00EB5F92" w:rsidRDefault="00430219">
      <w:pPr>
        <w:pStyle w:val="SourceCode"/>
      </w:pPr>
      <w:r>
        <w:t xml:space="preserve">                           enum MHD_RequestTerminationCode reason)</w:t>
      </w:r>
    </w:p>
    <w:p w14:paraId="59D3CAEF" w14:textId="77777777" w:rsidR="00EB5F92" w:rsidRDefault="00430219">
      <w:pPr>
        <w:pStyle w:val="SourceCode"/>
      </w:pPr>
      <w:r>
        <w:t>{</w:t>
      </w:r>
    </w:p>
    <w:p w14:paraId="2D1D1C8D" w14:textId="77777777" w:rsidR="00EB5F92" w:rsidRDefault="00430219">
      <w:pPr>
        <w:pStyle w:val="SourceCode"/>
      </w:pPr>
      <w:r>
        <w:t xml:space="preserve">    (void) context;</w:t>
      </w:r>
    </w:p>
    <w:p w14:paraId="50DD0C03" w14:textId="77777777" w:rsidR="00EB5F92" w:rsidRDefault="00430219">
      <w:pPr>
        <w:pStyle w:val="SourceCode"/>
      </w:pPr>
      <w:r>
        <w:t xml:space="preserve">    (void) connection;</w:t>
      </w:r>
    </w:p>
    <w:p w14:paraId="4B22B12C" w14:textId="77777777" w:rsidR="00EB5F92" w:rsidRDefault="00430219">
      <w:pPr>
        <w:pStyle w:val="SourceCode"/>
      </w:pPr>
      <w:r>
        <w:t xml:space="preserve">    (void) reason;</w:t>
      </w:r>
    </w:p>
    <w:p w14:paraId="0CF3B5E9" w14:textId="77777777" w:rsidR="00EB5F92" w:rsidRDefault="00430219">
      <w:pPr>
        <w:pStyle w:val="SourceCode"/>
      </w:pPr>
      <w:r>
        <w:t xml:space="preserve">    struct RequestState *request_record = *request_state;</w:t>
      </w:r>
    </w:p>
    <w:p w14:paraId="7C9665B6" w14:textId="77777777" w:rsidR="00EB5F92" w:rsidRDefault="00430219">
      <w:pPr>
        <w:pStyle w:val="SourceCode"/>
      </w:pPr>
      <w:r>
        <w:t xml:space="preserve">    if (request_record != NULL) {</w:t>
      </w:r>
    </w:p>
    <w:p w14:paraId="30C8EE8E" w14:textId="77777777" w:rsidR="00EB5F92" w:rsidRDefault="00430219">
      <w:pPr>
        <w:pStyle w:val="SourceCode"/>
      </w:pPr>
      <w:r>
        <w:t xml:space="preserve">        if (request_record-&gt;post_processor != NULL) {</w:t>
      </w:r>
    </w:p>
    <w:p w14:paraId="277485BE" w14:textId="77777777" w:rsidR="00EB5F92" w:rsidRDefault="00430219">
      <w:pPr>
        <w:pStyle w:val="SourceCode"/>
      </w:pPr>
      <w:r>
        <w:t xml:space="preserve">            MHD_destroy_post_processor(request_record-&gt;post_processor);</w:t>
      </w:r>
    </w:p>
    <w:p w14:paraId="3C3BA0CA" w14:textId="77777777" w:rsidR="00EB5F92" w:rsidRDefault="00430219">
      <w:pPr>
        <w:pStyle w:val="SourceCode"/>
      </w:pPr>
      <w:r>
        <w:t xml:space="preserve">        }</w:t>
      </w:r>
    </w:p>
    <w:p w14:paraId="56944C42" w14:textId="77777777" w:rsidR="00EB5F92" w:rsidRDefault="00430219">
      <w:pPr>
        <w:pStyle w:val="SourceCode"/>
      </w:pPr>
      <w:r>
        <w:t xml:space="preserve">        free(request_record-&gt;target);</w:t>
      </w:r>
    </w:p>
    <w:p w14:paraId="123E68E1" w14:textId="77777777" w:rsidR="00EB5F92" w:rsidRDefault="00430219">
      <w:pPr>
        <w:pStyle w:val="SourceCode"/>
      </w:pPr>
      <w:r>
        <w:t xml:space="preserve">        free(request_record);</w:t>
      </w:r>
    </w:p>
    <w:p w14:paraId="7F4A3E99" w14:textId="77777777" w:rsidR="00EB5F92" w:rsidRDefault="00430219">
      <w:pPr>
        <w:pStyle w:val="SourceCode"/>
      </w:pPr>
      <w:r>
        <w:t xml:space="preserve">    }</w:t>
      </w:r>
    </w:p>
    <w:p w14:paraId="5E5082FE" w14:textId="77777777" w:rsidR="00EB5F92" w:rsidRDefault="00430219">
      <w:pPr>
        <w:pStyle w:val="SourceCode"/>
      </w:pPr>
      <w:r>
        <w:t xml:space="preserve">    *request_state = NULL;</w:t>
      </w:r>
    </w:p>
    <w:p w14:paraId="51BE3D96" w14:textId="77777777" w:rsidR="00EB5F92" w:rsidRDefault="00430219">
      <w:pPr>
        <w:pStyle w:val="SourceCode"/>
      </w:pPr>
      <w:r>
        <w:t>}</w:t>
      </w:r>
    </w:p>
    <w:p w14:paraId="0A4D923D" w14:textId="77777777" w:rsidR="00EB5F92" w:rsidRDefault="00EB5F92">
      <w:pPr>
        <w:pStyle w:val="SourceCode"/>
      </w:pPr>
    </w:p>
    <w:p w14:paraId="5CEFF378" w14:textId="77777777" w:rsidR="00EB5F92" w:rsidRDefault="00430219">
      <w:pPr>
        <w:pStyle w:val="SourceCode"/>
      </w:pPr>
      <w:r>
        <w:t>// Remember, libmicrohttpd calls this when the headers arrive, for each piece</w:t>
      </w:r>
    </w:p>
    <w:p w14:paraId="7C5C1D1B" w14:textId="77777777" w:rsidR="00EB5F92" w:rsidRDefault="00430219">
      <w:pPr>
        <w:pStyle w:val="SourceCode"/>
      </w:pPr>
      <w:r>
        <w:t>// of the body, and once more when all is in (Lesson 6.2); MHD_NO closes the</w:t>
      </w:r>
    </w:p>
    <w:p w14:paraId="74D57ED4" w14:textId="77777777" w:rsidR="00EB5F92" w:rsidRDefault="00430219">
      <w:pPr>
        <w:pStyle w:val="SourceCode"/>
      </w:pPr>
      <w:r>
        <w:t>// connection when start_request found no memory. context is the pointer</w:t>
      </w:r>
    </w:p>
    <w:p w14:paraId="3D6F8C1E" w14:textId="77777777" w:rsidR="00EB5F92" w:rsidRDefault="00430219">
      <w:pPr>
        <w:pStyle w:val="SourceCode"/>
      </w:pPr>
      <w:r>
        <w:t>// main gave MHD_start_daemon: the loaded templates.</w:t>
      </w:r>
    </w:p>
    <w:p w14:paraId="7B5F3389" w14:textId="77777777" w:rsidR="00EB5F92" w:rsidRDefault="00430219">
      <w:pPr>
        <w:pStyle w:val="SourceCode"/>
      </w:pPr>
      <w:r>
        <w:t>static enum MHD_Result answer_request(void *context,</w:t>
      </w:r>
    </w:p>
    <w:p w14:paraId="0E490A68" w14:textId="77777777" w:rsidR="00EB5F92" w:rsidRDefault="00430219">
      <w:pPr>
        <w:pStyle w:val="SourceCode"/>
      </w:pPr>
      <w:r>
        <w:t xml:space="preserve">                                      struct MHD_Connection *connection,</w:t>
      </w:r>
    </w:p>
    <w:p w14:paraId="2320E02B" w14:textId="77777777" w:rsidR="00EB5F92" w:rsidRDefault="00430219">
      <w:pPr>
        <w:pStyle w:val="SourceCode"/>
      </w:pPr>
      <w:r>
        <w:t xml:space="preserve">                                      const char *url, const char *method,</w:t>
      </w:r>
    </w:p>
    <w:p w14:paraId="3F44A7CA" w14:textId="77777777" w:rsidR="00EB5F92" w:rsidRDefault="00430219">
      <w:pPr>
        <w:pStyle w:val="SourceCode"/>
      </w:pPr>
      <w:r>
        <w:t xml:space="preserve">                                      const char *version,</w:t>
      </w:r>
    </w:p>
    <w:p w14:paraId="47E5C5E0" w14:textId="77777777" w:rsidR="00EB5F92" w:rsidRDefault="00430219">
      <w:pPr>
        <w:pStyle w:val="SourceCode"/>
      </w:pPr>
      <w:r>
        <w:t xml:space="preserve">                                      const char *upload_data,</w:t>
      </w:r>
    </w:p>
    <w:p w14:paraId="54E505E1" w14:textId="77777777" w:rsidR="00EB5F92" w:rsidRDefault="00430219">
      <w:pPr>
        <w:pStyle w:val="SourceCode"/>
      </w:pPr>
      <w:r>
        <w:t xml:space="preserve">                                      size_t *upload_data_size,</w:t>
      </w:r>
    </w:p>
    <w:p w14:paraId="711F6AF7" w14:textId="77777777" w:rsidR="00EB5F92" w:rsidRDefault="00430219">
      <w:pPr>
        <w:pStyle w:val="SourceCode"/>
      </w:pPr>
      <w:r>
        <w:t xml:space="preserve">                                      void **request_state)</w:t>
      </w:r>
    </w:p>
    <w:p w14:paraId="5D578AF4" w14:textId="77777777" w:rsidR="00EB5F92" w:rsidRDefault="00430219">
      <w:pPr>
        <w:pStyle w:val="SourceCode"/>
      </w:pPr>
      <w:r>
        <w:t>{</w:t>
      </w:r>
    </w:p>
    <w:p w14:paraId="027A8AFC" w14:textId="77777777" w:rsidR="00EB5F92" w:rsidRDefault="00430219">
      <w:pPr>
        <w:pStyle w:val="SourceCode"/>
      </w:pPr>
      <w:r>
        <w:t xml:space="preserve">    (void) version;</w:t>
      </w:r>
    </w:p>
    <w:p w14:paraId="32329EF1" w14:textId="77777777" w:rsidR="00EB5F92" w:rsidRDefault="00430219">
      <w:pPr>
        <w:pStyle w:val="SourceCode"/>
      </w:pPr>
      <w:r>
        <w:t xml:space="preserve">    struct RequestState *request_record = *request_state;</w:t>
      </w:r>
    </w:p>
    <w:p w14:paraId="5B0862A3" w14:textId="77777777" w:rsidR="00EB5F92" w:rsidRDefault="00430219">
      <w:pPr>
        <w:pStyle w:val="SourceCode"/>
      </w:pPr>
      <w:r>
        <w:t xml:space="preserve">    if (request_record == NULL) {</w:t>
      </w:r>
    </w:p>
    <w:p w14:paraId="6BBCE4F3" w14:textId="77777777" w:rsidR="00EB5F92" w:rsidRDefault="00430219">
      <w:pPr>
        <w:pStyle w:val="SourceCode"/>
      </w:pPr>
      <w:r>
        <w:t xml:space="preserve">        return MHD_NO;</w:t>
      </w:r>
    </w:p>
    <w:p w14:paraId="48A82108" w14:textId="77777777" w:rsidR="00EB5F92" w:rsidRDefault="00430219">
      <w:pPr>
        <w:pStyle w:val="SourceCode"/>
      </w:pPr>
      <w:r>
        <w:t xml:space="preserve">    }</w:t>
      </w:r>
    </w:p>
    <w:p w14:paraId="75081954" w14:textId="77777777" w:rsidR="00EB5F92" w:rsidRDefault="00430219">
      <w:pPr>
        <w:pStyle w:val="SourceCode"/>
      </w:pPr>
      <w:r>
        <w:t xml:space="preserve">    // Remember, a POST gets a post processor, or NULL for a body that is not</w:t>
      </w:r>
    </w:p>
    <w:p w14:paraId="52C09B28" w14:textId="77777777" w:rsidR="00EB5F92" w:rsidRDefault="00430219">
      <w:pPr>
        <w:pStyle w:val="SourceCode"/>
      </w:pPr>
      <w:r>
        <w:t xml:space="preserve">    // a form (Lesson 8.4's Basic).</w:t>
      </w:r>
    </w:p>
    <w:p w14:paraId="420D403F" w14:textId="77777777" w:rsidR="00EB5F92" w:rsidRDefault="00430219">
      <w:pPr>
        <w:pStyle w:val="SourceCode"/>
      </w:pPr>
      <w:r>
        <w:t xml:space="preserve">    if (!request_record-&gt;headers_seen) {</w:t>
      </w:r>
    </w:p>
    <w:p w14:paraId="11668E40" w14:textId="77777777" w:rsidR="00EB5F92" w:rsidRDefault="00430219">
      <w:pPr>
        <w:pStyle w:val="SourceCode"/>
      </w:pPr>
      <w:r>
        <w:t xml:space="preserve">        request_record-&gt;headers_seen = 1;</w:t>
      </w:r>
    </w:p>
    <w:p w14:paraId="266BED2A" w14:textId="77777777" w:rsidR="00EB5F92" w:rsidRDefault="00430219">
      <w:pPr>
        <w:pStyle w:val="SourceCode"/>
      </w:pPr>
      <w:r>
        <w:t xml:space="preserve">        if (strcmp(method, "POST") == 0) {</w:t>
      </w:r>
    </w:p>
    <w:p w14:paraId="15763BC7" w14:textId="77777777" w:rsidR="00EB5F92" w:rsidRDefault="00430219">
      <w:pPr>
        <w:pStyle w:val="SourceCode"/>
      </w:pPr>
      <w:r>
        <w:t xml:space="preserve">            request_record-&gt;post_processor = MHD_create_post_processor(</w:t>
      </w:r>
    </w:p>
    <w:p w14:paraId="73DFFAC3" w14:textId="77777777" w:rsidR="00EB5F92" w:rsidRDefault="00430219">
      <w:pPr>
        <w:pStyle w:val="SourceCode"/>
      </w:pPr>
      <w:r>
        <w:t xml:space="preserve">                connection, POST_BUFFER_SIZE, keep_form_field,</w:t>
      </w:r>
    </w:p>
    <w:p w14:paraId="72A3F0E4" w14:textId="77777777" w:rsidR="00EB5F92" w:rsidRDefault="00430219">
      <w:pPr>
        <w:pStyle w:val="SourceCode"/>
      </w:pPr>
      <w:r>
        <w:t xml:space="preserve">                &amp;request_record-&gt;form);</w:t>
      </w:r>
    </w:p>
    <w:p w14:paraId="165D43F5" w14:textId="77777777" w:rsidR="00EB5F92" w:rsidRDefault="00430219">
      <w:pPr>
        <w:pStyle w:val="SourceCode"/>
      </w:pPr>
      <w:r>
        <w:t xml:space="preserve">        }</w:t>
      </w:r>
    </w:p>
    <w:p w14:paraId="1304BB7D" w14:textId="77777777" w:rsidR="00EB5F92" w:rsidRDefault="00430219">
      <w:pPr>
        <w:pStyle w:val="SourceCode"/>
      </w:pPr>
      <w:r>
        <w:t xml:space="preserve">        return MHD_YES;</w:t>
      </w:r>
    </w:p>
    <w:p w14:paraId="379967B4" w14:textId="77777777" w:rsidR="00EB5F92" w:rsidRDefault="00430219">
      <w:pPr>
        <w:pStyle w:val="SourceCode"/>
      </w:pPr>
      <w:r>
        <w:t xml:space="preserve">    }</w:t>
      </w:r>
    </w:p>
    <w:p w14:paraId="132C2E33" w14:textId="77777777" w:rsidR="00EB5F92" w:rsidRDefault="00430219">
      <w:pPr>
        <w:pStyle w:val="SourceCode"/>
      </w:pPr>
      <w:r>
        <w:t xml:space="preserve">    // A piece of the body: count it, and hand it to the post processor</w:t>
      </w:r>
    </w:p>
    <w:p w14:paraId="20F50AC9" w14:textId="77777777" w:rsidR="00EB5F92" w:rsidRDefault="00430219">
      <w:pPr>
        <w:pStyle w:val="SourceCode"/>
      </w:pPr>
      <w:r>
        <w:t xml:space="preserve">    // while the body is within MAX_BODY_BYTES, then set the size to 0 to say</w:t>
      </w:r>
    </w:p>
    <w:p w14:paraId="73AB7398" w14:textId="77777777" w:rsidR="00EB5F92" w:rsidRDefault="00430219">
      <w:pPr>
        <w:pStyle w:val="SourceCode"/>
      </w:pPr>
      <w:r>
        <w:t xml:space="preserve">    // the piece was used.</w:t>
      </w:r>
    </w:p>
    <w:p w14:paraId="137E7F5D" w14:textId="77777777" w:rsidR="00EB5F92" w:rsidRDefault="00430219">
      <w:pPr>
        <w:pStyle w:val="SourceCode"/>
      </w:pPr>
      <w:r>
        <w:t xml:space="preserve">    if (*upload_data_size &gt; 0) {</w:t>
      </w:r>
    </w:p>
    <w:p w14:paraId="76E8D10C" w14:textId="77777777" w:rsidR="00EB5F92" w:rsidRDefault="00430219">
      <w:pPr>
        <w:pStyle w:val="SourceCode"/>
      </w:pPr>
      <w:r>
        <w:t xml:space="preserve">        request_record-&gt;body_received += *upload_data_size;</w:t>
      </w:r>
    </w:p>
    <w:p w14:paraId="5CA8B763" w14:textId="77777777" w:rsidR="00EB5F92" w:rsidRDefault="00430219">
      <w:pPr>
        <w:pStyle w:val="SourceCode"/>
      </w:pPr>
      <w:r>
        <w:t xml:space="preserve">        if (request_record-&gt;post_processor != NULL &amp;&amp;</w:t>
      </w:r>
    </w:p>
    <w:p w14:paraId="4F903EE2" w14:textId="77777777" w:rsidR="00EB5F92" w:rsidRDefault="00430219">
      <w:pPr>
        <w:pStyle w:val="SourceCode"/>
      </w:pPr>
      <w:r>
        <w:t xml:space="preserve">            request_record-&gt;body_received &lt;= MAX_BODY_BYTES) {</w:t>
      </w:r>
    </w:p>
    <w:p w14:paraId="6BC94FD9" w14:textId="77777777" w:rsidR="00EB5F92" w:rsidRDefault="00430219">
      <w:pPr>
        <w:pStyle w:val="SourceCode"/>
      </w:pPr>
      <w:r>
        <w:t xml:space="preserve">            MHD_post_process(request_record-&gt;post_processor, upload_data,</w:t>
      </w:r>
    </w:p>
    <w:p w14:paraId="25091951" w14:textId="77777777" w:rsidR="00EB5F92" w:rsidRDefault="00430219">
      <w:pPr>
        <w:pStyle w:val="SourceCode"/>
      </w:pPr>
      <w:r>
        <w:t xml:space="preserve">                             *upload_data_size);</w:t>
      </w:r>
    </w:p>
    <w:p w14:paraId="691CF80A" w14:textId="77777777" w:rsidR="00EB5F92" w:rsidRDefault="00430219">
      <w:pPr>
        <w:pStyle w:val="SourceCode"/>
      </w:pPr>
      <w:r>
        <w:t xml:space="preserve">        }</w:t>
      </w:r>
    </w:p>
    <w:p w14:paraId="176479A4" w14:textId="77777777" w:rsidR="00EB5F92" w:rsidRDefault="00430219">
      <w:pPr>
        <w:pStyle w:val="SourceCode"/>
      </w:pPr>
      <w:r>
        <w:t xml:space="preserve">        *upload_data_size = 0;</w:t>
      </w:r>
    </w:p>
    <w:p w14:paraId="049B5289" w14:textId="77777777" w:rsidR="00EB5F92" w:rsidRDefault="00430219">
      <w:pPr>
        <w:pStyle w:val="SourceCode"/>
      </w:pPr>
      <w:r>
        <w:t xml:space="preserve">        return MHD_YES;</w:t>
      </w:r>
    </w:p>
    <w:p w14:paraId="55BA0FF6" w14:textId="77777777" w:rsidR="00EB5F92" w:rsidRDefault="00430219">
      <w:pPr>
        <w:pStyle w:val="SourceCode"/>
      </w:pPr>
      <w:r>
        <w:t xml:space="preserve">    }</w:t>
      </w:r>
    </w:p>
    <w:p w14:paraId="5E032110" w14:textId="77777777" w:rsidR="00EB5F92" w:rsidRDefault="00430219">
      <w:pPr>
        <w:pStyle w:val="SourceCode"/>
      </w:pPr>
      <w:r>
        <w:t xml:space="preserve">    // Remember, destroying the post processor hands over the last value.</w:t>
      </w:r>
    </w:p>
    <w:p w14:paraId="391854B4" w14:textId="77777777" w:rsidR="00EB5F92" w:rsidRDefault="00430219">
      <w:pPr>
        <w:pStyle w:val="SourceCode"/>
      </w:pPr>
      <w:r>
        <w:t xml:space="preserve">    if (request_record-&gt;post_processor != NULL) {</w:t>
      </w:r>
    </w:p>
    <w:p w14:paraId="75765AD3" w14:textId="77777777" w:rsidR="00EB5F92" w:rsidRDefault="00430219">
      <w:pPr>
        <w:pStyle w:val="SourceCode"/>
      </w:pPr>
      <w:r>
        <w:t xml:space="preserve">        MHD_destroy_post_processor(request_record-&gt;post_processor);</w:t>
      </w:r>
    </w:p>
    <w:p w14:paraId="58873DE6" w14:textId="77777777" w:rsidR="00EB5F92" w:rsidRDefault="00430219">
      <w:pPr>
        <w:pStyle w:val="SourceCode"/>
      </w:pPr>
      <w:r>
        <w:t xml:space="preserve">        request_record-&gt;post_processor = NULL;</w:t>
      </w:r>
    </w:p>
    <w:p w14:paraId="575E7419" w14:textId="77777777" w:rsidR="00EB5F92" w:rsidRDefault="00430219">
      <w:pPr>
        <w:pStyle w:val="SourceCode"/>
      </w:pPr>
      <w:r>
        <w:t xml:space="preserve">    }</w:t>
      </w:r>
    </w:p>
    <w:p w14:paraId="5D98D13A" w14:textId="77777777" w:rsidR="00EB5F92" w:rsidRDefault="00430219">
      <w:pPr>
        <w:pStyle w:val="SourceCode"/>
      </w:pPr>
      <w:r>
        <w:t xml:space="preserve">    struct Request request = {connection, method, url,</w:t>
      </w:r>
    </w:p>
    <w:p w14:paraId="4A9F785C" w14:textId="77777777" w:rsidR="00EB5F92" w:rsidRDefault="00430219">
      <w:pPr>
        <w:pStyle w:val="SourceCode"/>
      </w:pPr>
      <w:r>
        <w:t xml:space="preserve">                              request_record-&gt;target, &amp;request_record-&gt;form,</w:t>
      </w:r>
    </w:p>
    <w:p w14:paraId="62D9368A" w14:textId="77777777" w:rsidR="00EB5F92" w:rsidRDefault="00430219">
      <w:pPr>
        <w:pStyle w:val="SourceCode"/>
      </w:pPr>
      <w:r>
        <w:t xml:space="preserve">                              request_record-&gt;body_received, context};</w:t>
      </w:r>
    </w:p>
    <w:p w14:paraId="420E3329" w14:textId="77777777" w:rsidR="00EB5F92" w:rsidRDefault="00430219">
      <w:pPr>
        <w:pStyle w:val="SourceCode"/>
      </w:pPr>
      <w:r>
        <w:t xml:space="preserve">    return route_request(&amp;request);</w:t>
      </w:r>
    </w:p>
    <w:p w14:paraId="35CD7C5E" w14:textId="77777777" w:rsidR="00EB5F92" w:rsidRDefault="00430219">
      <w:pPr>
        <w:pStyle w:val="SourceCode"/>
      </w:pPr>
      <w:r>
        <w:t>}</w:t>
      </w:r>
    </w:p>
    <w:p w14:paraId="2728FF23" w14:textId="77777777" w:rsidR="00EB5F92" w:rsidRDefault="00EB5F92">
      <w:pPr>
        <w:pStyle w:val="SourceCode"/>
      </w:pPr>
    </w:p>
    <w:p w14:paraId="6AD0A526" w14:textId="77777777" w:rsidR="00EB5F92" w:rsidRDefault="00430219">
      <w:pPr>
        <w:pStyle w:val="SourceCode"/>
      </w:pPr>
      <w:r>
        <w:t>// Remember, read a small text file whole; 1 on success; feof: end reached.</w:t>
      </w:r>
    </w:p>
    <w:p w14:paraId="615C8EED" w14:textId="77777777" w:rsidR="00EB5F92" w:rsidRDefault="00430219">
      <w:pPr>
        <w:pStyle w:val="SourceCode"/>
      </w:pPr>
      <w:r>
        <w:t>static int read_text_file(const char *path, char *contents, size_t size)</w:t>
      </w:r>
    </w:p>
    <w:p w14:paraId="36E3F822" w14:textId="77777777" w:rsidR="00EB5F92" w:rsidRDefault="00430219">
      <w:pPr>
        <w:pStyle w:val="SourceCode"/>
      </w:pPr>
      <w:r>
        <w:t>{</w:t>
      </w:r>
    </w:p>
    <w:p w14:paraId="62B3089E" w14:textId="77777777" w:rsidR="00EB5F92" w:rsidRDefault="00430219">
      <w:pPr>
        <w:pStyle w:val="SourceCode"/>
      </w:pPr>
      <w:r>
        <w:t xml:space="preserve">    FILE *file = fopen(path, "rb");</w:t>
      </w:r>
    </w:p>
    <w:p w14:paraId="095E6E31" w14:textId="77777777" w:rsidR="00EB5F92" w:rsidRDefault="00430219">
      <w:pPr>
        <w:pStyle w:val="SourceCode"/>
      </w:pPr>
      <w:r>
        <w:t xml:space="preserve">    if (file == NULL) {</w:t>
      </w:r>
    </w:p>
    <w:p w14:paraId="06B60AA5" w14:textId="77777777" w:rsidR="00EB5F92" w:rsidRDefault="00430219">
      <w:pPr>
        <w:pStyle w:val="SourceCode"/>
      </w:pPr>
      <w:r>
        <w:t xml:space="preserve">        return 0;</w:t>
      </w:r>
    </w:p>
    <w:p w14:paraId="10C3224D" w14:textId="77777777" w:rsidR="00EB5F92" w:rsidRDefault="00430219">
      <w:pPr>
        <w:pStyle w:val="SourceCode"/>
      </w:pPr>
      <w:r>
        <w:t xml:space="preserve">    }</w:t>
      </w:r>
    </w:p>
    <w:p w14:paraId="2907ACF4" w14:textId="77777777" w:rsidR="00EB5F92" w:rsidRDefault="00430219">
      <w:pPr>
        <w:pStyle w:val="SourceCode"/>
      </w:pPr>
      <w:r>
        <w:t xml:space="preserve">    size_t length = fread(contents, 1, size - 1, file);</w:t>
      </w:r>
    </w:p>
    <w:p w14:paraId="2682E356" w14:textId="77777777" w:rsidR="00EB5F92" w:rsidRDefault="00430219">
      <w:pPr>
        <w:pStyle w:val="SourceCode"/>
      </w:pPr>
      <w:r>
        <w:t xml:space="preserve">    int fits = feof(file);</w:t>
      </w:r>
    </w:p>
    <w:p w14:paraId="065813CA" w14:textId="77777777" w:rsidR="00EB5F92" w:rsidRDefault="00430219">
      <w:pPr>
        <w:pStyle w:val="SourceCode"/>
      </w:pPr>
      <w:r>
        <w:t xml:space="preserve">    fclose(file);</w:t>
      </w:r>
    </w:p>
    <w:p w14:paraId="7BFBF309" w14:textId="77777777" w:rsidR="00EB5F92" w:rsidRDefault="00430219">
      <w:pPr>
        <w:pStyle w:val="SourceCode"/>
      </w:pPr>
      <w:r>
        <w:t xml:space="preserve">    contents[length] = '\0';</w:t>
      </w:r>
    </w:p>
    <w:p w14:paraId="0BA7AB7D" w14:textId="77777777" w:rsidR="00EB5F92" w:rsidRDefault="00430219">
      <w:pPr>
        <w:pStyle w:val="SourceCode"/>
      </w:pPr>
      <w:r>
        <w:t xml:space="preserve">    return fits;</w:t>
      </w:r>
    </w:p>
    <w:p w14:paraId="3A6AA0C5" w14:textId="77777777" w:rsidR="00EB5F92" w:rsidRDefault="00430219">
      <w:pPr>
        <w:pStyle w:val="SourceCode"/>
      </w:pPr>
      <w:r>
        <w:t>}</w:t>
      </w:r>
    </w:p>
    <w:p w14:paraId="27A66E8C" w14:textId="77777777" w:rsidR="00EB5F92" w:rsidRDefault="00EB5F92">
      <w:pPr>
        <w:pStyle w:val="SourceCode"/>
      </w:pPr>
    </w:p>
    <w:p w14:paraId="36EBC78D" w14:textId="77777777" w:rsidR="00EB5F92" w:rsidRDefault="00430219">
      <w:pPr>
        <w:pStyle w:val="SourceCode"/>
      </w:pPr>
      <w:r>
        <w:t>// Remember, load_template reads a template and returns NULL, or the reason</w:t>
      </w:r>
    </w:p>
    <w:p w14:paraId="0E534C22" w14:textId="77777777" w:rsidR="00EB5F92" w:rsidRDefault="00430219">
      <w:pPr>
        <w:pStyle w:val="SourceCode"/>
      </w:pPr>
      <w:r>
        <w:t>// it failed (Lesson 8.0).</w:t>
      </w:r>
    </w:p>
    <w:p w14:paraId="2C9C7B03" w14:textId="77777777" w:rsidR="00EB5F92" w:rsidRDefault="00430219">
      <w:pPr>
        <w:pStyle w:val="SourceCode"/>
      </w:pPr>
      <w:r>
        <w:t>static const char *load_template(const char *path, char *contents,</w:t>
      </w:r>
    </w:p>
    <w:p w14:paraId="0A27E095" w14:textId="77777777" w:rsidR="00EB5F92" w:rsidRDefault="00430219">
      <w:pPr>
        <w:pStyle w:val="SourceCode"/>
      </w:pPr>
      <w:r>
        <w:t xml:space="preserve">                                 size_t size)</w:t>
      </w:r>
    </w:p>
    <w:p w14:paraId="36DF7A56" w14:textId="77777777" w:rsidR="00EB5F92" w:rsidRDefault="00430219">
      <w:pPr>
        <w:pStyle w:val="SourceCode"/>
      </w:pPr>
      <w:r>
        <w:t>{</w:t>
      </w:r>
    </w:p>
    <w:p w14:paraId="366516A6" w14:textId="77777777" w:rsidR="00EB5F92" w:rsidRDefault="00430219">
      <w:pPr>
        <w:pStyle w:val="SourceCode"/>
      </w:pPr>
      <w:r>
        <w:t xml:space="preserve">    FILE *file = fopen(path, "r");</w:t>
      </w:r>
    </w:p>
    <w:p w14:paraId="5F22BD3D" w14:textId="77777777" w:rsidR="00EB5F92" w:rsidRDefault="00430219">
      <w:pPr>
        <w:pStyle w:val="SourceCode"/>
      </w:pPr>
      <w:r>
        <w:t xml:space="preserve">    if (file == NULL) {</w:t>
      </w:r>
    </w:p>
    <w:p w14:paraId="52C2AC51" w14:textId="77777777" w:rsidR="00EB5F92" w:rsidRDefault="00430219">
      <w:pPr>
        <w:pStyle w:val="SourceCode"/>
      </w:pPr>
      <w:r>
        <w:t xml:space="preserve">        return strerror(errno);</w:t>
      </w:r>
    </w:p>
    <w:p w14:paraId="1159937E" w14:textId="77777777" w:rsidR="00EB5F92" w:rsidRDefault="00430219">
      <w:pPr>
        <w:pStyle w:val="SourceCode"/>
      </w:pPr>
      <w:r>
        <w:t xml:space="preserve">    }</w:t>
      </w:r>
    </w:p>
    <w:p w14:paraId="347C0A1D" w14:textId="77777777" w:rsidR="00EB5F92" w:rsidRDefault="00430219">
      <w:pPr>
        <w:pStyle w:val="SourceCode"/>
      </w:pPr>
      <w:r>
        <w:t xml:space="preserve">    size_t length = fread(contents, 1, size - 1, file);</w:t>
      </w:r>
    </w:p>
    <w:p w14:paraId="159CBD00" w14:textId="77777777" w:rsidR="00EB5F92" w:rsidRDefault="00430219">
      <w:pPr>
        <w:pStyle w:val="SourceCode"/>
      </w:pPr>
      <w:r>
        <w:t xml:space="preserve">    int fits = feof(file);</w:t>
      </w:r>
    </w:p>
    <w:p w14:paraId="390B60E6" w14:textId="77777777" w:rsidR="00EB5F92" w:rsidRDefault="00430219">
      <w:pPr>
        <w:pStyle w:val="SourceCode"/>
      </w:pPr>
      <w:r>
        <w:t xml:space="preserve">    fclose(file);</w:t>
      </w:r>
    </w:p>
    <w:p w14:paraId="04911E5E" w14:textId="77777777" w:rsidR="00EB5F92" w:rsidRDefault="00430219">
      <w:pPr>
        <w:pStyle w:val="SourceCode"/>
      </w:pPr>
      <w:r>
        <w:t xml:space="preserve">    contents[length] = '\0';</w:t>
      </w:r>
    </w:p>
    <w:p w14:paraId="4E46A236" w14:textId="77777777" w:rsidR="00EB5F92" w:rsidRDefault="00430219">
      <w:pPr>
        <w:pStyle w:val="SourceCode"/>
      </w:pPr>
      <w:r>
        <w:t xml:space="preserve">    if (!fits) {</w:t>
      </w:r>
    </w:p>
    <w:p w14:paraId="06C9D5F3" w14:textId="77777777" w:rsidR="00EB5F92" w:rsidRDefault="00430219">
      <w:pPr>
        <w:pStyle w:val="SourceCode"/>
      </w:pPr>
      <w:r>
        <w:t xml:space="preserve">        return "the template is larger than 4095 bytes";</w:t>
      </w:r>
    </w:p>
    <w:p w14:paraId="08218713" w14:textId="77777777" w:rsidR="00EB5F92" w:rsidRDefault="00430219">
      <w:pPr>
        <w:pStyle w:val="SourceCode"/>
      </w:pPr>
      <w:r>
        <w:t xml:space="preserve">    }</w:t>
      </w:r>
    </w:p>
    <w:p w14:paraId="0947956F" w14:textId="77777777" w:rsidR="00EB5F92" w:rsidRDefault="00430219">
      <w:pPr>
        <w:pStyle w:val="SourceCode"/>
      </w:pPr>
      <w:r>
        <w:t xml:space="preserve">    return NULL;</w:t>
      </w:r>
    </w:p>
    <w:p w14:paraId="1A3C7946" w14:textId="77777777" w:rsidR="00EB5F92" w:rsidRDefault="00430219">
      <w:pPr>
        <w:pStyle w:val="SourceCode"/>
      </w:pPr>
      <w:r>
        <w:t>}</w:t>
      </w:r>
    </w:p>
    <w:p w14:paraId="1D0543E1" w14:textId="77777777" w:rsidR="00EB5F92" w:rsidRDefault="00EB5F92">
      <w:pPr>
        <w:pStyle w:val="SourceCode"/>
      </w:pPr>
    </w:p>
    <w:p w14:paraId="6E09D338" w14:textId="77777777" w:rsidR="00EB5F92" w:rsidRDefault="00430219">
      <w:pPr>
        <w:pStyle w:val="SourceCode"/>
      </w:pPr>
      <w:r>
        <w:t>// Load one template, or report why it could not; 1 means it is loaded.</w:t>
      </w:r>
    </w:p>
    <w:p w14:paraId="09F90C4D" w14:textId="77777777" w:rsidR="00EB5F92" w:rsidRDefault="00430219">
      <w:pPr>
        <w:pStyle w:val="SourceCode"/>
      </w:pPr>
      <w:r>
        <w:t>static int load_or_report(const char *path, char *contents, size_t size)</w:t>
      </w:r>
    </w:p>
    <w:p w14:paraId="32598A50" w14:textId="77777777" w:rsidR="00EB5F92" w:rsidRDefault="00430219">
      <w:pPr>
        <w:pStyle w:val="SourceCode"/>
      </w:pPr>
      <w:r>
        <w:t>{</w:t>
      </w:r>
    </w:p>
    <w:p w14:paraId="301BFC93" w14:textId="77777777" w:rsidR="00EB5F92" w:rsidRDefault="00430219">
      <w:pPr>
        <w:pStyle w:val="SourceCode"/>
      </w:pPr>
      <w:r>
        <w:t xml:space="preserve">    const char *problem = load_template(path, contents, size);</w:t>
      </w:r>
    </w:p>
    <w:p w14:paraId="3CB56141" w14:textId="77777777" w:rsidR="00EB5F92" w:rsidRDefault="00430219">
      <w:pPr>
        <w:pStyle w:val="SourceCode"/>
      </w:pPr>
      <w:r>
        <w:t xml:space="preserve">    if (problem != NULL) {</w:t>
      </w:r>
    </w:p>
    <w:p w14:paraId="1560C9E4" w14:textId="77777777" w:rsidR="00EB5F92" w:rsidRDefault="00430219">
      <w:pPr>
        <w:pStyle w:val="SourceCode"/>
      </w:pPr>
      <w:r>
        <w:t xml:space="preserve">        fprintf(stderr, "Error: could not load the template %s\n", path);</w:t>
      </w:r>
    </w:p>
    <w:p w14:paraId="3D2DEA0C" w14:textId="77777777" w:rsidR="00EB5F92" w:rsidRDefault="00430219">
      <w:pPr>
        <w:pStyle w:val="SourceCode"/>
      </w:pPr>
      <w:r>
        <w:t xml:space="preserve">        fprintf(stderr, "Reason: %s\n", problem);</w:t>
      </w:r>
    </w:p>
    <w:p w14:paraId="2578AD5F" w14:textId="77777777" w:rsidR="00EB5F92" w:rsidRDefault="00430219">
      <w:pPr>
        <w:pStyle w:val="SourceCode"/>
      </w:pPr>
      <w:r>
        <w:t xml:space="preserve">        return 0;</w:t>
      </w:r>
    </w:p>
    <w:p w14:paraId="219FD547" w14:textId="77777777" w:rsidR="00EB5F92" w:rsidRDefault="00430219">
      <w:pPr>
        <w:pStyle w:val="SourceCode"/>
      </w:pPr>
      <w:r>
        <w:t xml:space="preserve">    }</w:t>
      </w:r>
    </w:p>
    <w:p w14:paraId="0BC5CE60" w14:textId="77777777" w:rsidR="00EB5F92" w:rsidRDefault="00430219">
      <w:pPr>
        <w:pStyle w:val="SourceCode"/>
      </w:pPr>
      <w:r>
        <w:t xml:space="preserve">    return 1;</w:t>
      </w:r>
    </w:p>
    <w:p w14:paraId="3E8AFA96" w14:textId="77777777" w:rsidR="00EB5F92" w:rsidRDefault="00430219">
      <w:pPr>
        <w:pStyle w:val="SourceCode"/>
      </w:pPr>
      <w:r>
        <w:t>}</w:t>
      </w:r>
    </w:p>
    <w:p w14:paraId="74BC31CB" w14:textId="77777777" w:rsidR="00EB5F92" w:rsidRDefault="00EB5F92">
      <w:pPr>
        <w:pStyle w:val="SourceCode"/>
      </w:pPr>
    </w:p>
    <w:p w14:paraId="72CF28C3" w14:textId="77777777" w:rsidR="00EB5F92" w:rsidRDefault="00430219">
      <w:pPr>
        <w:pStyle w:val="SourceCode"/>
      </w:pPr>
      <w:r>
        <w:t>static void report_start_failure(const char *reason)</w:t>
      </w:r>
    </w:p>
    <w:p w14:paraId="105BAFF6" w14:textId="77777777" w:rsidR="00EB5F92" w:rsidRDefault="00430219">
      <w:pPr>
        <w:pStyle w:val="SourceCode"/>
      </w:pPr>
      <w:r>
        <w:t>{</w:t>
      </w:r>
    </w:p>
    <w:p w14:paraId="287A323B" w14:textId="77777777" w:rsidR="00EB5F92" w:rsidRDefault="00430219">
      <w:pPr>
        <w:pStyle w:val="SourceCode"/>
      </w:pPr>
      <w:r>
        <w:t xml:space="preserve">    fprintf(stderr, "Error: could not start the server on %s:%d\n", HOST,</w:t>
      </w:r>
    </w:p>
    <w:p w14:paraId="72E5CE4F" w14:textId="77777777" w:rsidR="00EB5F92" w:rsidRDefault="00430219">
      <w:pPr>
        <w:pStyle w:val="SourceCode"/>
      </w:pPr>
      <w:r>
        <w:t xml:space="preserve">            HTTPS_PORT);</w:t>
      </w:r>
    </w:p>
    <w:p w14:paraId="75289479" w14:textId="77777777" w:rsidR="00EB5F92" w:rsidRDefault="00430219">
      <w:pPr>
        <w:pStyle w:val="SourceCode"/>
      </w:pPr>
      <w:r>
        <w:t xml:space="preserve">    fprintf(stderr, "Reason: %s\n", reason);</w:t>
      </w:r>
    </w:p>
    <w:p w14:paraId="30D4D5D4" w14:textId="77777777" w:rsidR="00EB5F92" w:rsidRDefault="00430219">
      <w:pPr>
        <w:pStyle w:val="SourceCode"/>
      </w:pPr>
      <w:r>
        <w:t>}</w:t>
      </w:r>
    </w:p>
    <w:p w14:paraId="701BE0D5" w14:textId="77777777" w:rsidR="00EB5F92" w:rsidRDefault="00EB5F92">
      <w:pPr>
        <w:pStyle w:val="SourceCode"/>
      </w:pPr>
    </w:p>
    <w:p w14:paraId="788D3BC5" w14:textId="77777777" w:rsidR="00EB5F92" w:rsidRDefault="00430219">
      <w:pPr>
        <w:pStyle w:val="SourceCode"/>
      </w:pPr>
      <w:r>
        <w:t>int main(void)</w:t>
      </w:r>
    </w:p>
    <w:p w14:paraId="5D3AE016" w14:textId="77777777" w:rsidR="00EB5F92" w:rsidRDefault="00430219">
      <w:pPr>
        <w:pStyle w:val="SourceCode"/>
      </w:pPr>
      <w:r>
        <w:t>{</w:t>
      </w:r>
    </w:p>
    <w:p w14:paraId="36B39F02" w14:textId="77777777" w:rsidR="00EB5F92" w:rsidRDefault="00430219">
      <w:pPr>
        <w:pStyle w:val="SourceCode"/>
      </w:pPr>
      <w:r>
        <w:t xml:space="preserve">    // Remember, mysql_library_init starts MySQL's C library once, before</w:t>
      </w:r>
    </w:p>
    <w:p w14:paraId="23E7E299" w14:textId="77777777" w:rsidR="00EB5F92" w:rsidRDefault="00430219">
      <w:pPr>
        <w:pStyle w:val="SourceCode"/>
      </w:pPr>
      <w:r>
        <w:t xml:space="preserve">    // the threads that each open a connection (Lesson 6.21).</w:t>
      </w:r>
    </w:p>
    <w:p w14:paraId="11ECDD61" w14:textId="77777777" w:rsidR="00EB5F92" w:rsidRDefault="00430219">
      <w:pPr>
        <w:pStyle w:val="SourceCode"/>
      </w:pPr>
      <w:r>
        <w:t xml:space="preserve">    if (mysql_library_init(0, NULL, NULL) != 0) {</w:t>
      </w:r>
    </w:p>
    <w:p w14:paraId="46F584E4" w14:textId="77777777" w:rsidR="00EB5F92" w:rsidRDefault="00430219">
      <w:pPr>
        <w:pStyle w:val="SourceCode"/>
      </w:pPr>
      <w:r>
        <w:t xml:space="preserve">        report_start_failure("could not start the MySQL library");</w:t>
      </w:r>
    </w:p>
    <w:p w14:paraId="53F7F093" w14:textId="77777777" w:rsidR="00EB5F92" w:rsidRDefault="00430219">
      <w:pPr>
        <w:pStyle w:val="SourceCode"/>
      </w:pPr>
      <w:r>
        <w:t xml:space="preserve">        return 1;</w:t>
      </w:r>
    </w:p>
    <w:p w14:paraId="69D517C2" w14:textId="77777777" w:rsidR="00EB5F92" w:rsidRDefault="00430219">
      <w:pPr>
        <w:pStyle w:val="SourceCode"/>
      </w:pPr>
      <w:r>
        <w:t xml:space="preserve">    }</w:t>
      </w:r>
    </w:p>
    <w:p w14:paraId="2EFD5DF2" w14:textId="77777777" w:rsidR="00EB5F92" w:rsidRDefault="00430219">
      <w:pPr>
        <w:pStyle w:val="SourceCode"/>
      </w:pPr>
      <w:r>
        <w:t xml:space="preserve">    // The two tables are made once, before the server listens: web_users_c</w:t>
      </w:r>
    </w:p>
    <w:p w14:paraId="4909D90A" w14:textId="77777777" w:rsidR="00EB5F92" w:rsidRDefault="00430219">
      <w:pPr>
        <w:pStyle w:val="SourceCode"/>
      </w:pPr>
      <w:r>
        <w:t xml:space="preserve">    // first, then web_sessions_c, whose foreign key points at it.</w:t>
      </w:r>
    </w:p>
    <w:p w14:paraId="19D84374" w14:textId="77777777" w:rsidR="00EB5F92" w:rsidRDefault="00430219">
      <w:pPr>
        <w:pStyle w:val="SourceCode"/>
      </w:pPr>
      <w:r>
        <w:t xml:space="preserve">    char problem[PROBLEM_SIZE] = "";</w:t>
      </w:r>
    </w:p>
    <w:p w14:paraId="18A0856C" w14:textId="77777777" w:rsidR="00EB5F92" w:rsidRDefault="00430219">
      <w:pPr>
        <w:pStyle w:val="SourceCode"/>
      </w:pPr>
      <w:r>
        <w:t xml:space="preserve">    MYSQL *database = NULL;</w:t>
      </w:r>
    </w:p>
    <w:p w14:paraId="612B3043" w14:textId="77777777" w:rsidR="00EB5F92" w:rsidRDefault="00430219">
      <w:pPr>
        <w:pStyle w:val="SourceCode"/>
      </w:pPr>
      <w:r>
        <w:t xml:space="preserve">    if (open_connection(&amp;database, problem, sizeof problem) != SUCCESS ||</w:t>
      </w:r>
    </w:p>
    <w:p w14:paraId="50E764BD" w14:textId="77777777" w:rsidR="00EB5F92" w:rsidRDefault="00430219">
      <w:pPr>
        <w:pStyle w:val="SourceCode"/>
      </w:pPr>
      <w:r>
        <w:t xml:space="preserve">        create_user_table(database, problem, sizeof problem) != SUCCESS ||</w:t>
      </w:r>
    </w:p>
    <w:p w14:paraId="58107DCD" w14:textId="77777777" w:rsidR="00EB5F92" w:rsidRDefault="00430219">
      <w:pPr>
        <w:pStyle w:val="SourceCode"/>
      </w:pPr>
      <w:r>
        <w:t xml:space="preserve">        !create_session_table(database, problem, sizeof problem)) {</w:t>
      </w:r>
    </w:p>
    <w:p w14:paraId="0BB704D5" w14:textId="77777777" w:rsidR="00EB5F92" w:rsidRDefault="00430219">
      <w:pPr>
        <w:pStyle w:val="SourceCode"/>
      </w:pPr>
      <w:r>
        <w:t xml:space="preserve">        report_start_failure(problem);</w:t>
      </w:r>
    </w:p>
    <w:p w14:paraId="07410D50" w14:textId="77777777" w:rsidR="00EB5F92" w:rsidRDefault="00430219">
      <w:pPr>
        <w:pStyle w:val="SourceCode"/>
      </w:pPr>
      <w:r>
        <w:t xml:space="preserve">        return 1;</w:t>
      </w:r>
    </w:p>
    <w:p w14:paraId="65A876CC" w14:textId="77777777" w:rsidR="00EB5F92" w:rsidRDefault="00430219">
      <w:pPr>
        <w:pStyle w:val="SourceCode"/>
      </w:pPr>
      <w:r>
        <w:t xml:space="preserve">    }</w:t>
      </w:r>
    </w:p>
    <w:p w14:paraId="0AE26DEB" w14:textId="77777777" w:rsidR="00EB5F92" w:rsidRDefault="00430219">
      <w:pPr>
        <w:pStyle w:val="SourceCode"/>
      </w:pPr>
      <w:r>
        <w:t xml:space="preserve">    close_connection(database);</w:t>
      </w:r>
    </w:p>
    <w:p w14:paraId="2B9F82E0" w14:textId="77777777" w:rsidR="00EB5F92" w:rsidRDefault="00430219">
      <w:pPr>
        <w:pStyle w:val="SourceCode"/>
      </w:pPr>
      <w:r>
        <w:t xml:space="preserve">    // Remember, load every template once, before the server listens.</w:t>
      </w:r>
    </w:p>
    <w:p w14:paraId="216C8F30" w14:textId="77777777" w:rsidR="00EB5F92" w:rsidRDefault="00430219">
      <w:pPr>
        <w:pStyle w:val="SourceCode"/>
      </w:pPr>
      <w:r>
        <w:t xml:space="preserve">    static struct PageTemplates templates;</w:t>
      </w:r>
    </w:p>
    <w:p w14:paraId="5CBDE6AC" w14:textId="77777777" w:rsidR="00EB5F92" w:rsidRDefault="00430219">
      <w:pPr>
        <w:pStyle w:val="SourceCode"/>
      </w:pPr>
      <w:r>
        <w:t xml:space="preserve">    if (!load_or_report(MESSAGE_TEMPLATE, templates.message,</w:t>
      </w:r>
    </w:p>
    <w:p w14:paraId="7C474433" w14:textId="77777777" w:rsidR="00EB5F92" w:rsidRDefault="00430219">
      <w:pPr>
        <w:pStyle w:val="SourceCode"/>
      </w:pPr>
      <w:r>
        <w:t xml:space="preserve">                        sizeof templates.message) ||</w:t>
      </w:r>
    </w:p>
    <w:p w14:paraId="5510520F" w14:textId="77777777" w:rsidR="00EB5F92" w:rsidRDefault="00430219">
      <w:pPr>
        <w:pStyle w:val="SourceCode"/>
      </w:pPr>
      <w:r>
        <w:t xml:space="preserve">        !load_or_report(CONTACT_LIST_TEMPLATE, templates.contact_list,</w:t>
      </w:r>
    </w:p>
    <w:p w14:paraId="6E28FB43" w14:textId="77777777" w:rsidR="00EB5F92" w:rsidRDefault="00430219">
      <w:pPr>
        <w:pStyle w:val="SourceCode"/>
      </w:pPr>
      <w:r>
        <w:t xml:space="preserve">                        sizeof templates.contact_list) ||</w:t>
      </w:r>
    </w:p>
    <w:p w14:paraId="353C362C" w14:textId="77777777" w:rsidR="00EB5F92" w:rsidRDefault="00430219">
      <w:pPr>
        <w:pStyle w:val="SourceCode"/>
      </w:pPr>
      <w:r>
        <w:t xml:space="preserve">        !load_or_report(CONTACT_TEMPLATE, templates.contact,</w:t>
      </w:r>
    </w:p>
    <w:p w14:paraId="61F70123" w14:textId="77777777" w:rsidR="00EB5F92" w:rsidRDefault="00430219">
      <w:pPr>
        <w:pStyle w:val="SourceCode"/>
      </w:pPr>
      <w:r>
        <w:t xml:space="preserve">                        sizeof templates.contact) ||</w:t>
      </w:r>
    </w:p>
    <w:p w14:paraId="5BF37CAC" w14:textId="77777777" w:rsidR="00EB5F92" w:rsidRDefault="00430219">
      <w:pPr>
        <w:pStyle w:val="SourceCode"/>
      </w:pPr>
      <w:r>
        <w:t xml:space="preserve">        !load_or_report(CONTACT_FORM_TEMPLATE, templates.contact_form,</w:t>
      </w:r>
    </w:p>
    <w:p w14:paraId="2702ADF9" w14:textId="77777777" w:rsidR="00EB5F92" w:rsidRDefault="00430219">
      <w:pPr>
        <w:pStyle w:val="SourceCode"/>
      </w:pPr>
      <w:r>
        <w:t xml:space="preserve">                        sizeof templates.contact_form) ||</w:t>
      </w:r>
    </w:p>
    <w:p w14:paraId="2CD8FAFB" w14:textId="77777777" w:rsidR="00EB5F92" w:rsidRDefault="00430219">
      <w:pPr>
        <w:pStyle w:val="SourceCode"/>
      </w:pPr>
      <w:r>
        <w:t xml:space="preserve">        !load_or_report(LOGIN_TEMPLATE, templates.login,</w:t>
      </w:r>
    </w:p>
    <w:p w14:paraId="1B213AA4" w14:textId="77777777" w:rsidR="00EB5F92" w:rsidRDefault="00430219">
      <w:pPr>
        <w:pStyle w:val="SourceCode"/>
      </w:pPr>
      <w:r>
        <w:t xml:space="preserve">                        sizeof templates.login)) {</w:t>
      </w:r>
    </w:p>
    <w:p w14:paraId="64D355AE" w14:textId="77777777" w:rsidR="00EB5F92" w:rsidRDefault="00430219">
      <w:pPr>
        <w:pStyle w:val="SourceCode"/>
      </w:pPr>
      <w:r>
        <w:t xml:space="preserve">        return 1;</w:t>
      </w:r>
    </w:p>
    <w:p w14:paraId="1A8AE594" w14:textId="77777777" w:rsidR="00EB5F92" w:rsidRDefault="00430219">
      <w:pPr>
        <w:pStyle w:val="SourceCode"/>
      </w:pPr>
      <w:r>
        <w:t xml:space="preserve">    }</w:t>
      </w:r>
    </w:p>
    <w:p w14:paraId="5D9631C9" w14:textId="77777777" w:rsidR="00EB5F92" w:rsidRDefault="00430219">
      <w:pPr>
        <w:pStyle w:val="SourceCode"/>
      </w:pPr>
      <w:r>
        <w:t xml:space="preserve">    char certificate[PEM_SIZE];</w:t>
      </w:r>
    </w:p>
    <w:p w14:paraId="6600CFBF" w14:textId="77777777" w:rsidR="00EB5F92" w:rsidRDefault="00430219">
      <w:pPr>
        <w:pStyle w:val="SourceCode"/>
      </w:pPr>
      <w:r>
        <w:t xml:space="preserve">    char key[PEM_SIZE];</w:t>
      </w:r>
    </w:p>
    <w:p w14:paraId="482EC986" w14:textId="77777777" w:rsidR="00EB5F92" w:rsidRDefault="00430219">
      <w:pPr>
        <w:pStyle w:val="SourceCode"/>
      </w:pPr>
      <w:r>
        <w:t xml:space="preserve">    if (!read_text_file(CERTIFICATE_FILE, certificate, sizeof certificate)) {</w:t>
      </w:r>
    </w:p>
    <w:p w14:paraId="45F5EC2D" w14:textId="77777777" w:rsidR="00EB5F92" w:rsidRDefault="00430219">
      <w:pPr>
        <w:pStyle w:val="SourceCode"/>
      </w:pPr>
      <w:r>
        <w:t xml:space="preserve">        report_start_failure("could not read " CERTIFICATE_FILE);</w:t>
      </w:r>
    </w:p>
    <w:p w14:paraId="067253AB" w14:textId="77777777" w:rsidR="00EB5F92" w:rsidRDefault="00430219">
      <w:pPr>
        <w:pStyle w:val="SourceCode"/>
      </w:pPr>
      <w:r>
        <w:t xml:space="preserve">        return 1;</w:t>
      </w:r>
    </w:p>
    <w:p w14:paraId="6B006803" w14:textId="77777777" w:rsidR="00EB5F92" w:rsidRDefault="00430219">
      <w:pPr>
        <w:pStyle w:val="SourceCode"/>
      </w:pPr>
      <w:r>
        <w:t xml:space="preserve">    }</w:t>
      </w:r>
    </w:p>
    <w:p w14:paraId="09A33155" w14:textId="77777777" w:rsidR="00EB5F92" w:rsidRDefault="00430219">
      <w:pPr>
        <w:pStyle w:val="SourceCode"/>
      </w:pPr>
      <w:r>
        <w:t xml:space="preserve">    if (!read_text_file(KEY_FILE, key, sizeof key)) {</w:t>
      </w:r>
    </w:p>
    <w:p w14:paraId="54A82F44" w14:textId="77777777" w:rsidR="00EB5F92" w:rsidRDefault="00430219">
      <w:pPr>
        <w:pStyle w:val="SourceCode"/>
      </w:pPr>
      <w:r>
        <w:t xml:space="preserve">        report_start_failure("could not read " KEY_FILE);</w:t>
      </w:r>
    </w:p>
    <w:p w14:paraId="532A360B" w14:textId="77777777" w:rsidR="00EB5F92" w:rsidRDefault="00430219">
      <w:pPr>
        <w:pStyle w:val="SourceCode"/>
      </w:pPr>
      <w:r>
        <w:t xml:space="preserve">        return 1;</w:t>
      </w:r>
    </w:p>
    <w:p w14:paraId="156824E2" w14:textId="77777777" w:rsidR="00EB5F92" w:rsidRDefault="00430219">
      <w:pPr>
        <w:pStyle w:val="SourceCode"/>
      </w:pPr>
      <w:r>
        <w:t xml:space="preserve">    }</w:t>
      </w:r>
    </w:p>
    <w:p w14:paraId="575BA042" w14:textId="77777777" w:rsidR="00EB5F92" w:rsidRDefault="00EB5F92">
      <w:pPr>
        <w:pStyle w:val="SourceCode"/>
      </w:pPr>
    </w:p>
    <w:p w14:paraId="711FD99E" w14:textId="77777777" w:rsidR="00EB5F92" w:rsidRDefault="00430219">
      <w:pPr>
        <w:pStyle w:val="SourceCode"/>
      </w:pPr>
      <w:r>
        <w:t xml:space="preserve">    struct sockaddr_in address;</w:t>
      </w:r>
    </w:p>
    <w:p w14:paraId="6DEC73D6" w14:textId="77777777" w:rsidR="00EB5F92" w:rsidRDefault="00430219">
      <w:pPr>
        <w:pStyle w:val="SourceCode"/>
      </w:pPr>
      <w:r>
        <w:t xml:space="preserve">    memset(&amp;address, 0, sizeof address);</w:t>
      </w:r>
    </w:p>
    <w:p w14:paraId="2324D93F" w14:textId="77777777" w:rsidR="00EB5F92" w:rsidRDefault="00430219">
      <w:pPr>
        <w:pStyle w:val="SourceCode"/>
      </w:pPr>
      <w:r>
        <w:t xml:space="preserve">    address.sin_family = AF_INET;</w:t>
      </w:r>
    </w:p>
    <w:p w14:paraId="57AF0D24" w14:textId="77777777" w:rsidR="00EB5F92" w:rsidRDefault="00430219">
      <w:pPr>
        <w:pStyle w:val="SourceCode"/>
      </w:pPr>
      <w:r>
        <w:t xml:space="preserve">    address.sin_port = htons(HTTPS_PORT);</w:t>
      </w:r>
    </w:p>
    <w:p w14:paraId="71981450" w14:textId="77777777" w:rsidR="00EB5F92" w:rsidRDefault="00430219">
      <w:pPr>
        <w:pStyle w:val="SourceCode"/>
      </w:pPr>
      <w:r>
        <w:t xml:space="preserve">    inet_pton(AF_INET, HOST, &amp;address.sin_addr);</w:t>
      </w:r>
    </w:p>
    <w:p w14:paraId="72503307" w14:textId="77777777" w:rsidR="00EB5F92" w:rsidRDefault="00EB5F92">
      <w:pPr>
        <w:pStyle w:val="SourceCode"/>
      </w:pPr>
    </w:p>
    <w:p w14:paraId="09C27807" w14:textId="77777777" w:rsidR="00EB5F92" w:rsidRDefault="00430219">
      <w:pPr>
        <w:pStyle w:val="SourceCode"/>
      </w:pPr>
      <w:r>
        <w:t xml:space="preserve">    // Remember, HTTPS on 127.0.0.1:8765, one thread per connection, the two</w:t>
      </w:r>
    </w:p>
    <w:p w14:paraId="048347FD" w14:textId="77777777" w:rsidR="00EB5F92" w:rsidRDefault="00430219">
      <w:pPr>
        <w:pStyle w:val="SourceCode"/>
      </w:pPr>
      <w:r>
        <w:t xml:space="preserve">    // callbacks that keep and free each request's state, and &amp;templates as</w:t>
      </w:r>
    </w:p>
    <w:p w14:paraId="3B6D652A" w14:textId="77777777" w:rsidR="00EB5F92" w:rsidRDefault="00430219">
      <w:pPr>
        <w:pStyle w:val="SourceCode"/>
      </w:pPr>
      <w:r>
        <w:t xml:space="preserve">    // the context every request receives.</w:t>
      </w:r>
    </w:p>
    <w:p w14:paraId="6ECED532" w14:textId="77777777" w:rsidR="00EB5F92" w:rsidRDefault="00430219">
      <w:pPr>
        <w:pStyle w:val="SourceCode"/>
      </w:pPr>
      <w:r>
        <w:t xml:space="preserve">    struct MHD_Daemon *daemon = MHD_start_daemon(</w:t>
      </w:r>
    </w:p>
    <w:p w14:paraId="0FD5D04F" w14:textId="77777777" w:rsidR="00EB5F92" w:rsidRDefault="00430219">
      <w:pPr>
        <w:pStyle w:val="SourceCode"/>
      </w:pPr>
      <w:r>
        <w:t xml:space="preserve">        MHD_USE_TLS | MHD_USE_INTERNAL_POLLING_THREAD |</w:t>
      </w:r>
    </w:p>
    <w:p w14:paraId="18A524F8" w14:textId="77777777" w:rsidR="00EB5F92" w:rsidRDefault="00430219">
      <w:pPr>
        <w:pStyle w:val="SourceCode"/>
      </w:pPr>
      <w:r>
        <w:t xml:space="preserve">            MHD_USE_THREAD_PER_CONNECTION,</w:t>
      </w:r>
    </w:p>
    <w:p w14:paraId="1287EF66" w14:textId="77777777" w:rsidR="00EB5F92" w:rsidRDefault="00430219">
      <w:pPr>
        <w:pStyle w:val="SourceCode"/>
      </w:pPr>
      <w:r>
        <w:t xml:space="preserve">        HTTPS_PORT, NULL, NULL, answer_request, &amp;templates,</w:t>
      </w:r>
    </w:p>
    <w:p w14:paraId="03F7E377" w14:textId="77777777" w:rsidR="00EB5F92" w:rsidRDefault="00430219">
      <w:pPr>
        <w:pStyle w:val="SourceCode"/>
      </w:pPr>
      <w:r>
        <w:t xml:space="preserve">        MHD_OPTION_SOCK_ADDR_LEN, (socklen_t) sizeof address,</w:t>
      </w:r>
    </w:p>
    <w:p w14:paraId="57DE03AD" w14:textId="77777777" w:rsidR="00EB5F92" w:rsidRDefault="00430219">
      <w:pPr>
        <w:pStyle w:val="SourceCode"/>
      </w:pPr>
      <w:r>
        <w:t xml:space="preserve">        (const struct sockaddr *) &amp;address,</w:t>
      </w:r>
    </w:p>
    <w:p w14:paraId="7B3FED91" w14:textId="77777777" w:rsidR="00EB5F92" w:rsidRDefault="00430219">
      <w:pPr>
        <w:pStyle w:val="SourceCode"/>
      </w:pPr>
      <w:r>
        <w:t xml:space="preserve">        MHD_OPTION_HTTPS_MEM_CERT, certificate,</w:t>
      </w:r>
    </w:p>
    <w:p w14:paraId="5E89DF31" w14:textId="77777777" w:rsidR="00EB5F92" w:rsidRDefault="00430219">
      <w:pPr>
        <w:pStyle w:val="SourceCode"/>
      </w:pPr>
      <w:r>
        <w:t xml:space="preserve">        MHD_OPTION_HTTPS_MEM_KEY, key,</w:t>
      </w:r>
    </w:p>
    <w:p w14:paraId="6A443D08" w14:textId="77777777" w:rsidR="00EB5F92" w:rsidRDefault="00430219">
      <w:pPr>
        <w:pStyle w:val="SourceCode"/>
      </w:pPr>
      <w:r>
        <w:t xml:space="preserve">        MHD_OPTION_URI_LOG_CALLBACK, start_request, NULL,</w:t>
      </w:r>
    </w:p>
    <w:p w14:paraId="56E63AC4" w14:textId="77777777" w:rsidR="00EB5F92" w:rsidRDefault="00430219">
      <w:pPr>
        <w:pStyle w:val="SourceCode"/>
      </w:pPr>
      <w:r>
        <w:t xml:space="preserve">        MHD_OPTION_NOTIFY_COMPLETED, finish_request, NULL,</w:t>
      </w:r>
    </w:p>
    <w:p w14:paraId="59694964" w14:textId="77777777" w:rsidR="00EB5F92" w:rsidRDefault="00430219">
      <w:pPr>
        <w:pStyle w:val="SourceCode"/>
      </w:pPr>
      <w:r>
        <w:t xml:space="preserve">        MHD_OPTION_END);</w:t>
      </w:r>
    </w:p>
    <w:p w14:paraId="37317984" w14:textId="77777777" w:rsidR="00EB5F92" w:rsidRDefault="00430219">
      <w:pPr>
        <w:pStyle w:val="SourceCode"/>
      </w:pPr>
      <w:r>
        <w:t xml:space="preserve">    if (daemon == NULL) {</w:t>
      </w:r>
    </w:p>
    <w:p w14:paraId="000F7DEC" w14:textId="77777777" w:rsidR="00EB5F92" w:rsidRDefault="00430219">
      <w:pPr>
        <w:pStyle w:val="SourceCode"/>
      </w:pPr>
      <w:r>
        <w:t xml:space="preserve">        report_start_failure("the port is in use, or the certificate or "</w:t>
      </w:r>
    </w:p>
    <w:p w14:paraId="6D5E665A" w14:textId="77777777" w:rsidR="00EB5F92" w:rsidRDefault="00430219">
      <w:pPr>
        <w:pStyle w:val="SourceCode"/>
      </w:pPr>
      <w:r>
        <w:t xml:space="preserve">                             "key is not valid");</w:t>
      </w:r>
    </w:p>
    <w:p w14:paraId="59897D8F" w14:textId="77777777" w:rsidR="00EB5F92" w:rsidRDefault="00430219">
      <w:pPr>
        <w:pStyle w:val="SourceCode"/>
      </w:pPr>
      <w:r>
        <w:t xml:space="preserve">        return 1;</w:t>
      </w:r>
    </w:p>
    <w:p w14:paraId="0AA2CFF6" w14:textId="77777777" w:rsidR="00EB5F92" w:rsidRDefault="00430219">
      <w:pPr>
        <w:pStyle w:val="SourceCode"/>
      </w:pPr>
      <w:r>
        <w:t xml:space="preserve">    }</w:t>
      </w:r>
    </w:p>
    <w:p w14:paraId="2310D142" w14:textId="77777777" w:rsidR="00EB5F92" w:rsidRDefault="00430219">
      <w:pPr>
        <w:pStyle w:val="SourceCode"/>
      </w:pPr>
      <w:r>
        <w:t xml:space="preserve">    printf("Listening on https://%s:%d\n", HOST, HTTPS_PORT);</w:t>
      </w:r>
    </w:p>
    <w:p w14:paraId="57388FFD" w14:textId="77777777" w:rsidR="00EB5F92" w:rsidRDefault="00430219">
      <w:pPr>
        <w:pStyle w:val="SourceCode"/>
      </w:pPr>
      <w:r>
        <w:t xml:space="preserve">    fflush(stdout);</w:t>
      </w:r>
    </w:p>
    <w:p w14:paraId="2FF8D3E6" w14:textId="77777777" w:rsidR="00EB5F92" w:rsidRDefault="00430219">
      <w:pPr>
        <w:pStyle w:val="SourceCode"/>
      </w:pPr>
      <w:r>
        <w:t xml:space="preserve">    // Remember, main waits for a line: Ctrl+C (or Enter) stops it.</w:t>
      </w:r>
    </w:p>
    <w:p w14:paraId="77E5E31C" w14:textId="77777777" w:rsidR="00EB5F92" w:rsidRDefault="00430219">
      <w:pPr>
        <w:pStyle w:val="SourceCode"/>
      </w:pPr>
      <w:r>
        <w:t xml:space="preserve">    (void) getchar();</w:t>
      </w:r>
    </w:p>
    <w:p w14:paraId="4946B117" w14:textId="77777777" w:rsidR="00EB5F92" w:rsidRDefault="00430219">
      <w:pPr>
        <w:pStyle w:val="SourceCode"/>
      </w:pPr>
      <w:r>
        <w:t xml:space="preserve">    MHD_stop_daemon(daemon);</w:t>
      </w:r>
    </w:p>
    <w:p w14:paraId="3804AC60" w14:textId="77777777" w:rsidR="00EB5F92" w:rsidRDefault="00430219">
      <w:pPr>
        <w:pStyle w:val="SourceCode"/>
      </w:pPr>
      <w:r>
        <w:t xml:space="preserve">    // Remember, mysql_library_end gives back what mysql_library_init started.</w:t>
      </w:r>
    </w:p>
    <w:p w14:paraId="2655C3BB" w14:textId="77777777" w:rsidR="00EB5F92" w:rsidRDefault="00430219">
      <w:pPr>
        <w:pStyle w:val="SourceCode"/>
        <w:keepNext/>
      </w:pPr>
      <w:r>
        <w:t xml:space="preserve">    mysql_library_end();</w:t>
      </w:r>
    </w:p>
    <w:p w14:paraId="4342A324" w14:textId="77777777" w:rsidR="00EB5F92" w:rsidRDefault="00430219">
      <w:pPr>
        <w:pStyle w:val="SourceCode"/>
        <w:keepNext/>
      </w:pPr>
      <w:r>
        <w:t xml:space="preserve">    return 0;</w:t>
      </w:r>
    </w:p>
    <w:p w14:paraId="6E797D7B" w14:textId="77777777" w:rsidR="00EB5F92" w:rsidRDefault="00430219">
      <w:pPr>
        <w:pStyle w:val="SourceCode"/>
      </w:pPr>
      <w:r>
        <w:t>}</w:t>
      </w:r>
    </w:p>
    <w:p w14:paraId="45CFDCFB" w14:textId="77777777" w:rsidR="00EB5F92" w:rsidRDefault="00EB5F92">
      <w:pPr>
        <w:keepNext/>
      </w:pPr>
    </w:p>
    <w:p w14:paraId="525D686B" w14:textId="77777777" w:rsidR="00EB5F92" w:rsidRDefault="00430219">
      <w:pPr>
        <w:pStyle w:val="Heading3"/>
      </w:pPr>
      <w:r>
        <w:t>Windows PowerShell Server Build and Run</w:t>
      </w:r>
    </w:p>
    <w:p w14:paraId="647BA58A" w14:textId="77777777" w:rsidR="00EB5F92" w:rsidRDefault="00430219">
      <w:pPr>
        <w:keepNext/>
      </w:pPr>
      <w:r>
        <w:t>In Terminal 1, in the lesson-8.6 folder, the reset, the builds, your account, and the server:</w:t>
      </w:r>
    </w:p>
    <w:p w14:paraId="768A82B6" w14:textId="77777777" w:rsidR="00EB5F92" w:rsidRDefault="00EB5F92">
      <w:pPr>
        <w:keepNext/>
      </w:pPr>
    </w:p>
    <w:p w14:paraId="3AC56951" w14:textId="77777777" w:rsidR="00EB5F92" w:rsidRDefault="00430219">
      <w:pPr>
        <w:pStyle w:val="CommandBlock"/>
        <w:keepNext/>
      </w:pPr>
      <w:r>
        <w:t>$mysql = "C:\Program Files\MySQL\MySQL Server 26.7\bin\mysql.exe"</w:t>
      </w:r>
    </w:p>
    <w:p w14:paraId="4266232A" w14:textId="77777777" w:rsidR="00EB5F92" w:rsidRDefault="00430219">
      <w:pPr>
        <w:pStyle w:val="CommandBlock"/>
        <w:keepNext/>
      </w:pPr>
      <w:r>
        <w:t>$env:MYSQL_PWD = $env:SPA_DB_PASSWORD</w:t>
      </w:r>
    </w:p>
    <w:p w14:paraId="635FDAD2" w14:textId="77777777" w:rsidR="00EB5F92" w:rsidRDefault="00430219">
      <w:pPr>
        <w:pStyle w:val="CommandBlock"/>
      </w:pPr>
      <w:r>
        <w:t>&amp; $mysql -u devuser -h 127.0.0.1 -P 3306 -D spa_contacts --commands `</w:t>
      </w:r>
    </w:p>
    <w:p w14:paraId="6F5A9EF3" w14:textId="77777777" w:rsidR="00EB5F92" w:rsidRDefault="00430219">
      <w:pPr>
        <w:pStyle w:val="CommandBlock"/>
      </w:pPr>
      <w:r>
        <w:t xml:space="preserve">    -e "source sql/reset_contacts_c.sql"</w:t>
      </w:r>
    </w:p>
    <w:p w14:paraId="0290C95E" w14:textId="77777777" w:rsidR="00EB5F92" w:rsidRDefault="00430219">
      <w:pPr>
        <w:pStyle w:val="CommandBlock"/>
      </w:pPr>
      <w:r>
        <w:t>&amp; $mysql -u devuser -h 127.0.0.1 -P 3306 -D spa_contacts --commands `</w:t>
      </w:r>
    </w:p>
    <w:p w14:paraId="0789BCA5" w14:textId="77777777" w:rsidR="00EB5F92" w:rsidRDefault="00430219">
      <w:pPr>
        <w:pStyle w:val="CommandBlock"/>
      </w:pPr>
      <w:r>
        <w:t xml:space="preserve">    -e "source sql/reset_accounts_c.sql"</w:t>
      </w:r>
    </w:p>
    <w:p w14:paraId="4A16C0D6" w14:textId="77777777" w:rsidR="00EB5F92" w:rsidRDefault="00430219">
      <w:pPr>
        <w:pStyle w:val="CommandBlock"/>
      </w:pPr>
      <w:r>
        <w:t>Remove-Item Env:MYSQL_PWD</w:t>
      </w:r>
    </w:p>
    <w:p w14:paraId="65F0B9BB" w14:textId="77777777" w:rsidR="00EB5F92" w:rsidRDefault="00430219">
      <w:pPr>
        <w:pStyle w:val="CommandBlock"/>
      </w:pPr>
      <w:r>
        <w:t>$env:Path = "C:\msys64\ucrt64\bin;" + $env:Path</w:t>
      </w:r>
    </w:p>
    <w:p w14:paraId="5F123058" w14:textId="77777777" w:rsidR="00EB5F92" w:rsidRDefault="00430219">
      <w:pPr>
        <w:pStyle w:val="CommandBlock"/>
      </w:pPr>
      <w:r>
        <w:t>$server = "C:\Program Files\MySQL\MySQL Server 26.7"</w:t>
      </w:r>
    </w:p>
    <w:p w14:paraId="57D59202" w14:textId="77777777" w:rsidR="00EB5F92" w:rsidRDefault="00430219">
      <w:pPr>
        <w:pStyle w:val="CommandBlock"/>
      </w:pPr>
      <w:r>
        <w:t>gcc -std=c17 -Wall -Wextra -Wpedantic -Werror .\c\users.c .\c\user_store.c `</w:t>
      </w:r>
    </w:p>
    <w:p w14:paraId="374F421A" w14:textId="77777777" w:rsidR="00EB5F92" w:rsidRDefault="00430219">
      <w:pPr>
        <w:pStyle w:val="CommandBlock"/>
      </w:pPr>
      <w:r>
        <w:t xml:space="preserve">    .\c\contact_store.c .\c\contacts.c .\c\cJSON.c -I "$server\include" `</w:t>
      </w:r>
    </w:p>
    <w:p w14:paraId="76A79E15" w14:textId="77777777" w:rsidR="00EB5F92" w:rsidRDefault="00430219">
      <w:pPr>
        <w:pStyle w:val="CommandBlock"/>
      </w:pPr>
      <w:r>
        <w:t xml:space="preserve">    -L "$server\lib" -lmysql -lcrypto -lws2_32 -o .\c\users.exe</w:t>
      </w:r>
    </w:p>
    <w:p w14:paraId="17688624" w14:textId="77777777" w:rsidR="00EB5F92" w:rsidRDefault="00430219">
      <w:pPr>
        <w:pStyle w:val="CommandBlock"/>
      </w:pPr>
      <w:r>
        <w:t>gcc -std=c17 -Wall -Wextra -Wpedantic -Werror .\c\server.c .\c\contact_page.c `</w:t>
      </w:r>
    </w:p>
    <w:p w14:paraId="1FEEC5F5" w14:textId="77777777" w:rsidR="00EB5F92" w:rsidRDefault="00430219">
      <w:pPr>
        <w:pStyle w:val="CommandBlock"/>
      </w:pPr>
      <w:r>
        <w:t xml:space="preserve">    .\c\session_store.c .\c\user_store.c .\c\contact_store.c .\c\contacts.c `</w:t>
      </w:r>
    </w:p>
    <w:p w14:paraId="262D084B" w14:textId="77777777" w:rsidR="00EB5F92" w:rsidRDefault="00430219">
      <w:pPr>
        <w:pStyle w:val="CommandBlock"/>
      </w:pPr>
      <w:r>
        <w:t xml:space="preserve">    .\c\cJSON.c -I "$server\include" -L "$server\lib" -lmysql -lmicrohttpd `</w:t>
      </w:r>
    </w:p>
    <w:p w14:paraId="28A3F93E" w14:textId="77777777" w:rsidR="00EB5F92" w:rsidRDefault="00430219">
      <w:pPr>
        <w:pStyle w:val="CommandBlock"/>
        <w:keepNext/>
      </w:pPr>
      <w:r>
        <w:t xml:space="preserve">    -lcrypto -lws2_32 -o .\c\server.exe</w:t>
      </w:r>
    </w:p>
    <w:p w14:paraId="359D8AC1" w14:textId="77777777" w:rsidR="00EB5F92" w:rsidRDefault="00430219">
      <w:pPr>
        <w:pStyle w:val="CommandBlock"/>
        <w:keepNext/>
      </w:pPr>
      <w:r>
        <w:t>.\c\users.exe add owner</w:t>
      </w:r>
    </w:p>
    <w:p w14:paraId="77E0CFAC" w14:textId="77777777" w:rsidR="00EB5F92" w:rsidRDefault="00430219">
      <w:pPr>
        <w:pStyle w:val="CommandBlock"/>
      </w:pPr>
      <w:r>
        <w:t>.\c\server.exe</w:t>
      </w:r>
    </w:p>
    <w:p w14:paraId="068BF738" w14:textId="77777777" w:rsidR="00EB5F92" w:rsidRDefault="00EB5F92">
      <w:pPr>
        <w:keepNext/>
      </w:pPr>
    </w:p>
    <w:p w14:paraId="4297CB07" w14:textId="77777777" w:rsidR="00EB5F92" w:rsidRDefault="00430219">
      <w:r>
        <w:t>Wait for its Listening line, and leave it running until the Remove Check.</w:t>
      </w:r>
    </w:p>
    <w:p w14:paraId="5454A169" w14:textId="77777777" w:rsidR="00EB5F92" w:rsidRDefault="00EB5F92">
      <w:pPr>
        <w:keepNext/>
      </w:pPr>
    </w:p>
    <w:p w14:paraId="4DC11921" w14:textId="77777777" w:rsidR="00EB5F92" w:rsidRDefault="00430219">
      <w:pPr>
        <w:pStyle w:val="Heading3"/>
      </w:pPr>
      <w:r>
        <w:t>Windows PowerShell Redirect Check</w:t>
      </w:r>
    </w:p>
    <w:p w14:paraId="03EDD49E" w14:textId="77777777" w:rsidR="00EB5F92" w:rsidRDefault="00430219">
      <w:pPr>
        <w:keepNext/>
      </w:pPr>
      <w:r>
        <w:t>In Terminal 2, open the contact list again. This time the 303 sends you to /login?next=/contacts: the form keeps next in a hidden field, so the login can bring you back to the page you asked for. Terminal 1 shows both requests.</w:t>
      </w:r>
    </w:p>
    <w:p w14:paraId="56026BC4" w14:textId="77777777" w:rsidR="00EB5F92" w:rsidRDefault="00EB5F92">
      <w:pPr>
        <w:keepNext/>
      </w:pPr>
    </w:p>
    <w:p w14:paraId="35ED2B26" w14:textId="77777777" w:rsidR="00EB5F92" w:rsidRDefault="00430219">
      <w:pPr>
        <w:pStyle w:val="CommandBlock"/>
      </w:pPr>
      <w:r>
        <w:t>Start-Process "https://127.0.0.1:8765/contacts"</w:t>
      </w:r>
    </w:p>
    <w:p w14:paraId="669D2EB0" w14:textId="77777777" w:rsidR="00EB5F92" w:rsidRDefault="00EB5F92">
      <w:pPr>
        <w:keepNext/>
      </w:pPr>
    </w:p>
    <w:p w14:paraId="371506A1" w14:textId="77777777" w:rsidR="00EB5F92" w:rsidRDefault="00430219">
      <w:pPr>
        <w:pStyle w:val="Heading3"/>
      </w:pPr>
      <w:r>
        <w:t>Windows PowerShell Browser Check</w:t>
      </w:r>
    </w:p>
    <w:p w14:paraId="3CAC2F85" w14:textId="77777777" w:rsidR="00EB5F92" w:rsidRDefault="00430219">
      <w:pPr>
        <w:keepNext/>
      </w:pPr>
      <w:r>
        <w:t>Log in in the browser, as with the Basic server. The list now has the search form, the New contact link, and Log out. Click New contact, add a contact, and see the flash on its page: the session that carries your login carries the flash too. Then click Log out, and press the browser's Back button: the browser may show its saved copy of the list, but reload it with F5 and the server sends you to the login form. A real site also sends Cache-Control: no-store on logged-in pages, so the browser keeps no copy (L</w:t>
      </w:r>
      <w:r>
        <w:t>esson 8.7 names Cache-Control).</w:t>
      </w:r>
    </w:p>
    <w:p w14:paraId="34A7E3C6" w14:textId="77777777" w:rsidR="00EB5F92" w:rsidRDefault="00EB5F92">
      <w:pPr>
        <w:keepNext/>
      </w:pPr>
    </w:p>
    <w:p w14:paraId="27D9F055" w14:textId="77777777" w:rsidR="00EB5F92" w:rsidRDefault="00430219">
      <w:pPr>
        <w:pStyle w:val="CommandBlock"/>
      </w:pPr>
      <w:r>
        <w:t>Start-Process "https://127.0.0.1:8765/login"</w:t>
      </w:r>
    </w:p>
    <w:p w14:paraId="6EE5B8B4" w14:textId="77777777" w:rsidR="00EB5F92" w:rsidRDefault="00EB5F92">
      <w:pPr>
        <w:keepNext/>
      </w:pPr>
    </w:p>
    <w:p w14:paraId="7DEBCAB2" w14:textId="77777777" w:rsidR="00EB5F92" w:rsidRDefault="00430219">
      <w:pPr>
        <w:pStyle w:val="Heading3"/>
      </w:pPr>
      <w:r>
        <w:t>Windows PowerShell Login Check</w:t>
      </w:r>
    </w:p>
    <w:p w14:paraId="59CC11DD" w14:textId="77777777" w:rsidR="00EB5F92" w:rsidRDefault="00430219">
      <w:pPr>
        <w:keepNext/>
      </w:pPr>
      <w:r>
        <w:t>Still in Terminal 2, run the Basic Login Check's lines again. The first GET now names next, and the list is the Production-Minded one.</w:t>
      </w:r>
    </w:p>
    <w:p w14:paraId="04D6273A" w14:textId="77777777" w:rsidR="00EB5F92" w:rsidRDefault="00EB5F92">
      <w:pPr>
        <w:keepNext/>
      </w:pPr>
    </w:p>
    <w:p w14:paraId="26AB8AAD" w14:textId="77777777" w:rsidR="00EB5F92" w:rsidRDefault="00430219">
      <w:pPr>
        <w:pStyle w:val="CommandBlock"/>
        <w:keepNext/>
      </w:pPr>
      <w:r>
        <w:t>$format = "%{http_code} [%header{location}]\nSet-Cookie: [%header{set-cookie}]\n"</w:t>
      </w:r>
    </w:p>
    <w:p w14:paraId="1DF3E7F1" w14:textId="77777777" w:rsidR="00EB5F92" w:rsidRDefault="00430219">
      <w:pPr>
        <w:pStyle w:val="CommandBlock"/>
        <w:keepNext/>
      </w:pPr>
      <w:r>
        <w:t>&amp; "$env:SystemRoot\System32\curl.exe" -sS --ssl-revoke-best-effort `</w:t>
      </w:r>
    </w:p>
    <w:p w14:paraId="3115BAE7" w14:textId="77777777" w:rsidR="00EB5F92" w:rsidRDefault="00430219">
      <w:pPr>
        <w:pStyle w:val="CommandBlock"/>
      </w:pPr>
      <w:r>
        <w:t xml:space="preserve">    --cacert .\certs\spa-ca.pem `</w:t>
      </w:r>
    </w:p>
    <w:p w14:paraId="29B00C28" w14:textId="77777777" w:rsidR="00EB5F92" w:rsidRDefault="00430219">
      <w:pPr>
        <w:pStyle w:val="CommandBlock"/>
      </w:pPr>
      <w:r>
        <w:t xml:space="preserve">    -o NUL -w $format `</w:t>
      </w:r>
    </w:p>
    <w:p w14:paraId="61CF2502" w14:textId="77777777" w:rsidR="00EB5F92" w:rsidRDefault="00430219">
      <w:pPr>
        <w:pStyle w:val="CommandBlock"/>
      </w:pPr>
      <w:r>
        <w:t xml:space="preserve">    https://127.0.0.1:8765/contacts</w:t>
      </w:r>
    </w:p>
    <w:p w14:paraId="62CBACB2" w14:textId="77777777" w:rsidR="00EB5F92" w:rsidRDefault="00430219">
      <w:pPr>
        <w:pStyle w:val="CommandBlock"/>
      </w:pPr>
      <w:r>
        <w:t>(&amp; "$env:SystemRoot\System32\curl.exe" -sS --ssl-revoke-best-effort `</w:t>
      </w:r>
    </w:p>
    <w:p w14:paraId="3AAD02E1" w14:textId="77777777" w:rsidR="00EB5F92" w:rsidRDefault="00430219">
      <w:pPr>
        <w:pStyle w:val="CommandBlock"/>
      </w:pPr>
      <w:r>
        <w:t xml:space="preserve">    --cacert .\certs\spa-ca.pem `</w:t>
      </w:r>
    </w:p>
    <w:p w14:paraId="1A543FE4" w14:textId="77777777" w:rsidR="00EB5F92" w:rsidRDefault="00430219">
      <w:pPr>
        <w:pStyle w:val="CommandBlock"/>
      </w:pPr>
      <w:r>
        <w:t xml:space="preserve">    --data-urlencode "username=owner" `</w:t>
      </w:r>
    </w:p>
    <w:p w14:paraId="2D23D29D" w14:textId="77777777" w:rsidR="00EB5F92" w:rsidRDefault="00430219">
      <w:pPr>
        <w:pStyle w:val="CommandBlock"/>
      </w:pPr>
      <w:r>
        <w:t xml:space="preserve">    --data-urlencode "password=not my password at all" `</w:t>
      </w:r>
    </w:p>
    <w:p w14:paraId="5253A122" w14:textId="77777777" w:rsidR="00EB5F92" w:rsidRDefault="00430219">
      <w:pPr>
        <w:pStyle w:val="CommandBlock"/>
      </w:pPr>
      <w:r>
        <w:t xml:space="preserve">    https://127.0.0.1:8765/login) -match "incorrect"</w:t>
      </w:r>
    </w:p>
    <w:p w14:paraId="6D5975DB" w14:textId="77777777" w:rsidR="00EB5F92" w:rsidRDefault="00430219">
      <w:pPr>
        <w:pStyle w:val="CommandBlock"/>
      </w:pPr>
      <w:r>
        <w:t>(&amp; "$env:SystemRoot\System32\curl.exe" -sS --ssl-revoke-best-effort `</w:t>
      </w:r>
    </w:p>
    <w:p w14:paraId="1C0B50F7" w14:textId="77777777" w:rsidR="00EB5F92" w:rsidRDefault="00430219">
      <w:pPr>
        <w:pStyle w:val="CommandBlock"/>
      </w:pPr>
      <w:r>
        <w:t xml:space="preserve">    --cacert .\certs\spa-ca.pem `</w:t>
      </w:r>
    </w:p>
    <w:p w14:paraId="792DD7B0" w14:textId="77777777" w:rsidR="00EB5F92" w:rsidRDefault="00430219">
      <w:pPr>
        <w:pStyle w:val="CommandBlock"/>
      </w:pPr>
      <w:r>
        <w:t xml:space="preserve">    --data-urlencode "username=nobody" `</w:t>
      </w:r>
    </w:p>
    <w:p w14:paraId="6EB87179" w14:textId="77777777" w:rsidR="00EB5F92" w:rsidRDefault="00430219">
      <w:pPr>
        <w:pStyle w:val="CommandBlock"/>
      </w:pPr>
      <w:r>
        <w:t xml:space="preserve">    --data-urlencode "password=$env:SPA_WEB_PASSWORD" `</w:t>
      </w:r>
    </w:p>
    <w:p w14:paraId="34E61695" w14:textId="77777777" w:rsidR="00EB5F92" w:rsidRDefault="00430219">
      <w:pPr>
        <w:pStyle w:val="CommandBlock"/>
      </w:pPr>
      <w:r>
        <w:t xml:space="preserve">    https://127.0.0.1:8765/login) -match "incorrect"</w:t>
      </w:r>
    </w:p>
    <w:p w14:paraId="79FD340F" w14:textId="77777777" w:rsidR="00EB5F92" w:rsidRDefault="00430219">
      <w:pPr>
        <w:pStyle w:val="CommandBlock"/>
      </w:pPr>
      <w:r>
        <w:t>(&amp; "$env:SystemRoot\System32\curl.exe" -sS --ssl-revoke-best-effort `</w:t>
      </w:r>
    </w:p>
    <w:p w14:paraId="01C30CCD" w14:textId="77777777" w:rsidR="00EB5F92" w:rsidRDefault="00430219">
      <w:pPr>
        <w:pStyle w:val="CommandBlock"/>
      </w:pPr>
      <w:r>
        <w:t xml:space="preserve">    --cacert .\certs\spa-ca.pem `</w:t>
      </w:r>
    </w:p>
    <w:p w14:paraId="32CED6EF" w14:textId="77777777" w:rsidR="00EB5F92" w:rsidRDefault="00430219">
      <w:pPr>
        <w:pStyle w:val="CommandBlock"/>
      </w:pPr>
      <w:r>
        <w:t xml:space="preserve">    -c .\login-jar.txt -o NUL -w $format `</w:t>
      </w:r>
    </w:p>
    <w:p w14:paraId="44186D16" w14:textId="77777777" w:rsidR="00EB5F92" w:rsidRDefault="00430219">
      <w:pPr>
        <w:pStyle w:val="CommandBlock"/>
      </w:pPr>
      <w:r>
        <w:t xml:space="preserve">    --data-urlencode "username=owner" `</w:t>
      </w:r>
    </w:p>
    <w:p w14:paraId="781DC2CD" w14:textId="77777777" w:rsidR="00EB5F92" w:rsidRDefault="00430219">
      <w:pPr>
        <w:pStyle w:val="CommandBlock"/>
      </w:pPr>
      <w:r>
        <w:t xml:space="preserve">    --data-urlencode "password=$env:SPA_WEB_PASSWORD" `</w:t>
      </w:r>
    </w:p>
    <w:p w14:paraId="28C71C33" w14:textId="77777777" w:rsidR="00EB5F92" w:rsidRDefault="00430219">
      <w:pPr>
        <w:pStyle w:val="CommandBlock"/>
      </w:pPr>
      <w:r>
        <w:t xml:space="preserve">    https://127.0.0.1:8765/login) -replace "spa_session=[^;]+", `</w:t>
      </w:r>
    </w:p>
    <w:p w14:paraId="79918F64" w14:textId="77777777" w:rsidR="00EB5F92" w:rsidRDefault="00430219">
      <w:pPr>
        <w:pStyle w:val="CommandBlock"/>
      </w:pPr>
      <w:r>
        <w:t xml:space="preserve">    "spa_session=(hidden)"</w:t>
      </w:r>
    </w:p>
    <w:p w14:paraId="6036D860" w14:textId="77777777" w:rsidR="00EB5F92" w:rsidRDefault="00430219">
      <w:pPr>
        <w:pStyle w:val="CommandBlock"/>
      </w:pPr>
      <w:r>
        <w:t>&amp; "$env:SystemRoot\System32\curl.exe" -sS --ssl-revoke-best-effort `</w:t>
      </w:r>
    </w:p>
    <w:p w14:paraId="3317CE31" w14:textId="77777777" w:rsidR="00EB5F92" w:rsidRDefault="00430219">
      <w:pPr>
        <w:pStyle w:val="CommandBlock"/>
        <w:keepNext/>
      </w:pPr>
      <w:r>
        <w:t xml:space="preserve">    --cacert .\certs\spa-ca.pem `</w:t>
      </w:r>
    </w:p>
    <w:p w14:paraId="334DF62F" w14:textId="77777777" w:rsidR="00EB5F92" w:rsidRDefault="00430219">
      <w:pPr>
        <w:pStyle w:val="CommandBlock"/>
        <w:keepNext/>
      </w:pPr>
      <w:r>
        <w:t xml:space="preserve">    -b .\login-jar.txt -w "%{http_code}\n" `</w:t>
      </w:r>
    </w:p>
    <w:p w14:paraId="50EA2E62" w14:textId="77777777" w:rsidR="00EB5F92" w:rsidRDefault="00430219">
      <w:pPr>
        <w:pStyle w:val="CommandBlock"/>
      </w:pPr>
      <w:r>
        <w:t xml:space="preserve">    https://127.0.0.1:8765/contacts</w:t>
      </w:r>
    </w:p>
    <w:p w14:paraId="4302401D" w14:textId="77777777" w:rsidR="00EB5F92" w:rsidRDefault="00EB5F92">
      <w:pPr>
        <w:keepNext/>
      </w:pPr>
    </w:p>
    <w:p w14:paraId="4862828F" w14:textId="77777777" w:rsidR="00EB5F92" w:rsidRDefault="00430219">
      <w:pPr>
        <w:pStyle w:val="Heading3"/>
      </w:pPr>
      <w:r>
        <w:t>Windows PowerShell Rotation Check</w:t>
      </w:r>
    </w:p>
    <w:p w14:paraId="0637829E" w14:textId="77777777" w:rsidR="00EB5F92" w:rsidRDefault="00430219">
      <w:pPr>
        <w:keepNext/>
      </w:pPr>
      <w:r>
        <w:t>Copy-Item saves the jar's cookie, the id of your current session, in .\old-jar.txt. Then you log in again with the same jar: -b sends the old cookie, and -c keeps the new one. The server deletes the old session and starts a new one with a new id, so the old id is refused, and the jar's new id works. This is what stops session fixation: an id someone else knew before you logged in never becomes your logged-in session.</w:t>
      </w:r>
    </w:p>
    <w:p w14:paraId="1A9A92A2" w14:textId="77777777" w:rsidR="00EB5F92" w:rsidRDefault="00EB5F92">
      <w:pPr>
        <w:keepNext/>
      </w:pPr>
    </w:p>
    <w:p w14:paraId="36F82346" w14:textId="77777777" w:rsidR="00EB5F92" w:rsidRDefault="00430219">
      <w:pPr>
        <w:pStyle w:val="CommandBlock"/>
        <w:keepNext/>
      </w:pPr>
      <w:r>
        <w:t>$format = "%{http_code} [%header{location}]\nSet-Cookie: [%header{set-cookie}]\n"</w:t>
      </w:r>
    </w:p>
    <w:p w14:paraId="686E06C6" w14:textId="77777777" w:rsidR="00EB5F92" w:rsidRDefault="00430219">
      <w:pPr>
        <w:pStyle w:val="CommandBlock"/>
        <w:keepNext/>
      </w:pPr>
      <w:r>
        <w:t>Copy-Item .\login-jar.txt .\old-jar.txt</w:t>
      </w:r>
    </w:p>
    <w:p w14:paraId="6006CBAB" w14:textId="77777777" w:rsidR="00EB5F92" w:rsidRDefault="00430219">
      <w:pPr>
        <w:pStyle w:val="CommandBlock"/>
      </w:pPr>
      <w:r>
        <w:t>(&amp; "$env:SystemRoot\System32\curl.exe" -sS --ssl-revoke-best-effort `</w:t>
      </w:r>
    </w:p>
    <w:p w14:paraId="7FC054FB" w14:textId="77777777" w:rsidR="00EB5F92" w:rsidRDefault="00430219">
      <w:pPr>
        <w:pStyle w:val="CommandBlock"/>
      </w:pPr>
      <w:r>
        <w:t xml:space="preserve">    --cacert .\certs\spa-ca.pem `</w:t>
      </w:r>
    </w:p>
    <w:p w14:paraId="108916AD" w14:textId="77777777" w:rsidR="00EB5F92" w:rsidRDefault="00430219">
      <w:pPr>
        <w:pStyle w:val="CommandBlock"/>
      </w:pPr>
      <w:r>
        <w:t xml:space="preserve">    -b .\login-jar.txt -c .\login-jar.txt -o NUL -w $format `</w:t>
      </w:r>
    </w:p>
    <w:p w14:paraId="76379721" w14:textId="77777777" w:rsidR="00EB5F92" w:rsidRDefault="00430219">
      <w:pPr>
        <w:pStyle w:val="CommandBlock"/>
      </w:pPr>
      <w:r>
        <w:t xml:space="preserve">    --data-urlencode "username=owner" `</w:t>
      </w:r>
    </w:p>
    <w:p w14:paraId="4DADB43D" w14:textId="77777777" w:rsidR="00EB5F92" w:rsidRDefault="00430219">
      <w:pPr>
        <w:pStyle w:val="CommandBlock"/>
      </w:pPr>
      <w:r>
        <w:t xml:space="preserve">    --data-urlencode "password=$env:SPA_WEB_PASSWORD" `</w:t>
      </w:r>
    </w:p>
    <w:p w14:paraId="1BE86DB1" w14:textId="77777777" w:rsidR="00EB5F92" w:rsidRDefault="00430219">
      <w:pPr>
        <w:pStyle w:val="CommandBlock"/>
      </w:pPr>
      <w:r>
        <w:t xml:space="preserve">    https://127.0.0.1:8765/login) -replace "spa_session=[^;]+", `</w:t>
      </w:r>
    </w:p>
    <w:p w14:paraId="3EC4D77F" w14:textId="77777777" w:rsidR="00EB5F92" w:rsidRDefault="00430219">
      <w:pPr>
        <w:pStyle w:val="CommandBlock"/>
      </w:pPr>
      <w:r>
        <w:t xml:space="preserve">    "spa_session=(hidden)"</w:t>
      </w:r>
    </w:p>
    <w:p w14:paraId="208C05D2" w14:textId="77777777" w:rsidR="00EB5F92" w:rsidRDefault="00430219">
      <w:pPr>
        <w:pStyle w:val="CommandBlock"/>
      </w:pPr>
      <w:r>
        <w:t>&amp; "$env:SystemRoot\System32\curl.exe" -sS --ssl-revoke-best-effort `</w:t>
      </w:r>
    </w:p>
    <w:p w14:paraId="36C8053C" w14:textId="77777777" w:rsidR="00EB5F92" w:rsidRDefault="00430219">
      <w:pPr>
        <w:pStyle w:val="CommandBlock"/>
      </w:pPr>
      <w:r>
        <w:t xml:space="preserve">    --cacert .\certs\spa-ca.pem `</w:t>
      </w:r>
    </w:p>
    <w:p w14:paraId="327D8E43" w14:textId="77777777" w:rsidR="00EB5F92" w:rsidRDefault="00430219">
      <w:pPr>
        <w:pStyle w:val="CommandBlock"/>
      </w:pPr>
      <w:r>
        <w:t xml:space="preserve">    -b .\old-jar.txt -o NUL -w $format `</w:t>
      </w:r>
    </w:p>
    <w:p w14:paraId="15C7746A" w14:textId="77777777" w:rsidR="00EB5F92" w:rsidRDefault="00430219">
      <w:pPr>
        <w:pStyle w:val="CommandBlock"/>
      </w:pPr>
      <w:r>
        <w:t xml:space="preserve">    https://127.0.0.1:8765/contacts</w:t>
      </w:r>
    </w:p>
    <w:p w14:paraId="1FC9B258" w14:textId="77777777" w:rsidR="00EB5F92" w:rsidRDefault="00430219">
      <w:pPr>
        <w:pStyle w:val="CommandBlock"/>
      </w:pPr>
      <w:r>
        <w:t>&amp; "$env:SystemRoot\System32\curl.exe" -sS --ssl-revoke-best-effort `</w:t>
      </w:r>
    </w:p>
    <w:p w14:paraId="17CB976A" w14:textId="77777777" w:rsidR="00EB5F92" w:rsidRDefault="00430219">
      <w:pPr>
        <w:pStyle w:val="CommandBlock"/>
        <w:keepNext/>
      </w:pPr>
      <w:r>
        <w:t xml:space="preserve">    --cacert .\certs\spa-ca.pem `</w:t>
      </w:r>
    </w:p>
    <w:p w14:paraId="787C6EE2" w14:textId="77777777" w:rsidR="00EB5F92" w:rsidRDefault="00430219">
      <w:pPr>
        <w:pStyle w:val="CommandBlock"/>
        <w:keepNext/>
      </w:pPr>
      <w:r>
        <w:t xml:space="preserve">    -b .\login-jar.txt -o NUL -w $format `</w:t>
      </w:r>
    </w:p>
    <w:p w14:paraId="58B6C8D7" w14:textId="77777777" w:rsidR="00EB5F92" w:rsidRDefault="00430219">
      <w:pPr>
        <w:pStyle w:val="CommandBlock"/>
      </w:pPr>
      <w:r>
        <w:t xml:space="preserve">    https://127.0.0.1:8765/contacts</w:t>
      </w:r>
    </w:p>
    <w:p w14:paraId="7743B9F1" w14:textId="77777777" w:rsidR="00EB5F92" w:rsidRDefault="00EB5F92">
      <w:pPr>
        <w:keepNext/>
      </w:pPr>
    </w:p>
    <w:p w14:paraId="7C414A95" w14:textId="77777777" w:rsidR="00EB5F92" w:rsidRDefault="00430219">
      <w:pPr>
        <w:pStyle w:val="Heading3"/>
      </w:pPr>
      <w:r>
        <w:t>Windows PowerShell Contact Check</w:t>
      </w:r>
    </w:p>
    <w:p w14:paraId="6FD73607" w14:textId="77777777" w:rsidR="00EB5F92" w:rsidRDefault="00430219">
      <w:pPr>
        <w:keepNext/>
      </w:pPr>
      <w:r>
        <w:t>The form's POST is protected too: Lin Wu posted without a cookie is sent to the login form and not stored, before the server even reads the body. With the jar, she is stored as contact 4, and her page shows Lesson 8.5's flash.</w:t>
      </w:r>
    </w:p>
    <w:p w14:paraId="2E40AD25" w14:textId="77777777" w:rsidR="00EB5F92" w:rsidRDefault="00EB5F92">
      <w:pPr>
        <w:keepNext/>
      </w:pPr>
    </w:p>
    <w:p w14:paraId="023F2F00" w14:textId="77777777" w:rsidR="00EB5F92" w:rsidRDefault="00430219">
      <w:pPr>
        <w:pStyle w:val="CommandBlock"/>
        <w:keepNext/>
      </w:pPr>
      <w:r>
        <w:t>$format = "%{http_code} [%header{location}]\nSet-Cookie: [%header{set-cookie}]\n"</w:t>
      </w:r>
    </w:p>
    <w:p w14:paraId="4CFABC36" w14:textId="77777777" w:rsidR="00EB5F92" w:rsidRDefault="00430219">
      <w:pPr>
        <w:pStyle w:val="CommandBlock"/>
        <w:keepNext/>
      </w:pPr>
      <w:r>
        <w:t>(&amp; "$env:SystemRoot\System32\curl.exe" -sS --ssl-revoke-best-effort `</w:t>
      </w:r>
    </w:p>
    <w:p w14:paraId="4A1339B6" w14:textId="77777777" w:rsidR="00EB5F92" w:rsidRDefault="00430219">
      <w:pPr>
        <w:pStyle w:val="CommandBlock"/>
      </w:pPr>
      <w:r>
        <w:t xml:space="preserve">    --cacert .\certs\spa-ca.pem `</w:t>
      </w:r>
    </w:p>
    <w:p w14:paraId="5E99E0A5" w14:textId="77777777" w:rsidR="00EB5F92" w:rsidRDefault="00430219">
      <w:pPr>
        <w:pStyle w:val="CommandBlock"/>
      </w:pPr>
      <w:r>
        <w:t xml:space="preserve">    -o NUL -w $format `</w:t>
      </w:r>
    </w:p>
    <w:p w14:paraId="504BF880" w14:textId="77777777" w:rsidR="00EB5F92" w:rsidRDefault="00430219">
      <w:pPr>
        <w:pStyle w:val="CommandBlock"/>
      </w:pPr>
      <w:r>
        <w:t xml:space="preserve">    --data "name=Lin+Wu&amp;email=lin%40example.com&amp;phone=555-0104" `</w:t>
      </w:r>
    </w:p>
    <w:p w14:paraId="0D89292F" w14:textId="77777777" w:rsidR="00EB5F92" w:rsidRDefault="00430219">
      <w:pPr>
        <w:pStyle w:val="CommandBlock"/>
      </w:pPr>
      <w:r>
        <w:t xml:space="preserve">    https://127.0.0.1:8765/contacts) -replace "spa_session=[^;]+", `</w:t>
      </w:r>
    </w:p>
    <w:p w14:paraId="61FDAC04" w14:textId="77777777" w:rsidR="00EB5F92" w:rsidRDefault="00430219">
      <w:pPr>
        <w:pStyle w:val="CommandBlock"/>
      </w:pPr>
      <w:r>
        <w:t xml:space="preserve">    "spa_session=(hidden)"</w:t>
      </w:r>
    </w:p>
    <w:p w14:paraId="5BBCFB48" w14:textId="77777777" w:rsidR="00EB5F92" w:rsidRDefault="00430219">
      <w:pPr>
        <w:pStyle w:val="CommandBlock"/>
      </w:pPr>
      <w:r>
        <w:t>(&amp; "$env:SystemRoot\System32\curl.exe" -sS --ssl-revoke-best-effort `</w:t>
      </w:r>
    </w:p>
    <w:p w14:paraId="7C00CD39" w14:textId="77777777" w:rsidR="00EB5F92" w:rsidRDefault="00430219">
      <w:pPr>
        <w:pStyle w:val="CommandBlock"/>
      </w:pPr>
      <w:r>
        <w:t xml:space="preserve">    --cacert .\certs\spa-ca.pem `</w:t>
      </w:r>
    </w:p>
    <w:p w14:paraId="45CDFC44" w14:textId="77777777" w:rsidR="00EB5F92" w:rsidRDefault="00430219">
      <w:pPr>
        <w:pStyle w:val="CommandBlock"/>
      </w:pPr>
      <w:r>
        <w:t xml:space="preserve">    -b .\login-jar.txt -o NUL -w $format `</w:t>
      </w:r>
    </w:p>
    <w:p w14:paraId="0A53A096" w14:textId="77777777" w:rsidR="00EB5F92" w:rsidRDefault="00430219">
      <w:pPr>
        <w:pStyle w:val="CommandBlock"/>
      </w:pPr>
      <w:r>
        <w:t xml:space="preserve">    --data "name=Lin+Wu&amp;email=lin%40example.com&amp;phone=555-0104" `</w:t>
      </w:r>
    </w:p>
    <w:p w14:paraId="454452D7" w14:textId="77777777" w:rsidR="00EB5F92" w:rsidRDefault="00430219">
      <w:pPr>
        <w:pStyle w:val="CommandBlock"/>
      </w:pPr>
      <w:r>
        <w:t xml:space="preserve">    https://127.0.0.1:8765/contacts) -replace "spa_session=[^;]+", `</w:t>
      </w:r>
    </w:p>
    <w:p w14:paraId="692ACC5B" w14:textId="77777777" w:rsidR="00EB5F92" w:rsidRDefault="00430219">
      <w:pPr>
        <w:pStyle w:val="CommandBlock"/>
      </w:pPr>
      <w:r>
        <w:t xml:space="preserve">    "spa_session=(hidden)"</w:t>
      </w:r>
    </w:p>
    <w:p w14:paraId="29EEBF7D" w14:textId="77777777" w:rsidR="00EB5F92" w:rsidRDefault="00430219">
      <w:pPr>
        <w:pStyle w:val="CommandBlock"/>
      </w:pPr>
      <w:r>
        <w:t>&amp; "$env:SystemRoot\System32\curl.exe" -sS --ssl-revoke-best-effort `</w:t>
      </w:r>
    </w:p>
    <w:p w14:paraId="4734DEA0" w14:textId="77777777" w:rsidR="00EB5F92" w:rsidRDefault="00430219">
      <w:pPr>
        <w:pStyle w:val="CommandBlock"/>
        <w:keepNext/>
      </w:pPr>
      <w:r>
        <w:t xml:space="preserve">    --cacert .\certs\spa-ca.pem `</w:t>
      </w:r>
    </w:p>
    <w:p w14:paraId="524D6D27" w14:textId="77777777" w:rsidR="00EB5F92" w:rsidRDefault="00430219">
      <w:pPr>
        <w:pStyle w:val="CommandBlock"/>
        <w:keepNext/>
      </w:pPr>
      <w:r>
        <w:t xml:space="preserve">    -b .\login-jar.txt -w "%{http_code}\n" `</w:t>
      </w:r>
    </w:p>
    <w:p w14:paraId="7F614083" w14:textId="77777777" w:rsidR="00EB5F92" w:rsidRDefault="00430219">
      <w:pPr>
        <w:pStyle w:val="CommandBlock"/>
      </w:pPr>
      <w:r>
        <w:t xml:space="preserve">    https://127.0.0.1:8765/contacts/4</w:t>
      </w:r>
    </w:p>
    <w:p w14:paraId="50F4EF81" w14:textId="77777777" w:rsidR="00EB5F92" w:rsidRDefault="00EB5F92">
      <w:pPr>
        <w:keepNext/>
      </w:pPr>
    </w:p>
    <w:p w14:paraId="5F9502E6" w14:textId="77777777" w:rsidR="00EB5F92" w:rsidRDefault="00430219">
      <w:pPr>
        <w:pStyle w:val="Heading3"/>
      </w:pPr>
      <w:r>
        <w:t>Windows PowerShell Next Check</w:t>
      </w:r>
    </w:p>
    <w:p w14:paraId="729D25FE" w14:textId="77777777" w:rsidR="00EB5F92" w:rsidRDefault="00430219">
      <w:pPr>
        <w:keepNext/>
      </w:pPr>
      <w:r>
        <w:t>Two logins with a next field, as the hidden field sends it. /contacts/4 is a path on this site, so the 303 goes there. //evil.example is an address on another site, which a browser would follow away from yours: a login page that sends visitors wherever next says is an open redirect, which tricksters use to make their links look like yours. The server refuses it and sends you to /contacts.</w:t>
      </w:r>
    </w:p>
    <w:p w14:paraId="11C76575" w14:textId="77777777" w:rsidR="00EB5F92" w:rsidRDefault="00EB5F92">
      <w:pPr>
        <w:keepNext/>
      </w:pPr>
    </w:p>
    <w:p w14:paraId="298BE770" w14:textId="77777777" w:rsidR="00EB5F92" w:rsidRDefault="00430219">
      <w:pPr>
        <w:pStyle w:val="CommandBlock"/>
        <w:keepNext/>
      </w:pPr>
      <w:r>
        <w:t>$format = "%{http_code} [%header{location}]\nSet-Cookie: [%header{set-cookie}]\n"</w:t>
      </w:r>
    </w:p>
    <w:p w14:paraId="773A746C" w14:textId="77777777" w:rsidR="00EB5F92" w:rsidRDefault="00430219">
      <w:pPr>
        <w:pStyle w:val="CommandBlock"/>
        <w:keepNext/>
      </w:pPr>
      <w:r>
        <w:t>(&amp; "$env:SystemRoot\System32\curl.exe" -sS --ssl-revoke-best-effort `</w:t>
      </w:r>
    </w:p>
    <w:p w14:paraId="1891510B" w14:textId="77777777" w:rsidR="00EB5F92" w:rsidRDefault="00430219">
      <w:pPr>
        <w:pStyle w:val="CommandBlock"/>
      </w:pPr>
      <w:r>
        <w:t xml:space="preserve">    --cacert .\certs\spa-ca.pem `</w:t>
      </w:r>
    </w:p>
    <w:p w14:paraId="19DEC593" w14:textId="77777777" w:rsidR="00EB5F92" w:rsidRDefault="00430219">
      <w:pPr>
        <w:pStyle w:val="CommandBlock"/>
      </w:pPr>
      <w:r>
        <w:t xml:space="preserve">    -o NUL -w $format `</w:t>
      </w:r>
    </w:p>
    <w:p w14:paraId="124E632F" w14:textId="77777777" w:rsidR="00EB5F92" w:rsidRDefault="00430219">
      <w:pPr>
        <w:pStyle w:val="CommandBlock"/>
      </w:pPr>
      <w:r>
        <w:t xml:space="preserve">    --data-urlencode "username=owner" `</w:t>
      </w:r>
    </w:p>
    <w:p w14:paraId="643FC030" w14:textId="77777777" w:rsidR="00EB5F92" w:rsidRDefault="00430219">
      <w:pPr>
        <w:pStyle w:val="CommandBlock"/>
      </w:pPr>
      <w:r>
        <w:t xml:space="preserve">    --data-urlencode "password=$env:SPA_WEB_PASSWORD" `</w:t>
      </w:r>
    </w:p>
    <w:p w14:paraId="7CBCE187" w14:textId="77777777" w:rsidR="00EB5F92" w:rsidRDefault="00430219">
      <w:pPr>
        <w:pStyle w:val="CommandBlock"/>
      </w:pPr>
      <w:r>
        <w:t xml:space="preserve">    --data-urlencode "next=/contacts/4" `</w:t>
      </w:r>
    </w:p>
    <w:p w14:paraId="7524EE0D" w14:textId="77777777" w:rsidR="00EB5F92" w:rsidRDefault="00430219">
      <w:pPr>
        <w:pStyle w:val="CommandBlock"/>
      </w:pPr>
      <w:r>
        <w:t xml:space="preserve">    https://127.0.0.1:8765/login) -replace "spa_session=[^;]+", `</w:t>
      </w:r>
    </w:p>
    <w:p w14:paraId="24CD6C39" w14:textId="77777777" w:rsidR="00EB5F92" w:rsidRDefault="00430219">
      <w:pPr>
        <w:pStyle w:val="CommandBlock"/>
      </w:pPr>
      <w:r>
        <w:t xml:space="preserve">    "spa_session=(hidden)"</w:t>
      </w:r>
    </w:p>
    <w:p w14:paraId="77BD9827" w14:textId="77777777" w:rsidR="00EB5F92" w:rsidRDefault="00430219">
      <w:pPr>
        <w:pStyle w:val="CommandBlock"/>
      </w:pPr>
      <w:r>
        <w:t>(&amp; "$env:SystemRoot\System32\curl.exe" -sS --ssl-revoke-best-effort `</w:t>
      </w:r>
    </w:p>
    <w:p w14:paraId="3F82FB04" w14:textId="77777777" w:rsidR="00EB5F92" w:rsidRDefault="00430219">
      <w:pPr>
        <w:pStyle w:val="CommandBlock"/>
      </w:pPr>
      <w:r>
        <w:t xml:space="preserve">    --cacert .\certs\spa-ca.pem `</w:t>
      </w:r>
    </w:p>
    <w:p w14:paraId="1EE4A332" w14:textId="77777777" w:rsidR="00EB5F92" w:rsidRDefault="00430219">
      <w:pPr>
        <w:pStyle w:val="CommandBlock"/>
      </w:pPr>
      <w:r>
        <w:t xml:space="preserve">    -o NUL -w $format `</w:t>
      </w:r>
    </w:p>
    <w:p w14:paraId="4455675E" w14:textId="77777777" w:rsidR="00EB5F92" w:rsidRDefault="00430219">
      <w:pPr>
        <w:pStyle w:val="CommandBlock"/>
      </w:pPr>
      <w:r>
        <w:t xml:space="preserve">    --data-urlencode "username=owner" `</w:t>
      </w:r>
    </w:p>
    <w:p w14:paraId="1B6B4F73" w14:textId="77777777" w:rsidR="00EB5F92" w:rsidRDefault="00430219">
      <w:pPr>
        <w:pStyle w:val="CommandBlock"/>
      </w:pPr>
      <w:r>
        <w:t xml:space="preserve">    --data-urlencode "password=$env:SPA_WEB_PASSWORD" `</w:t>
      </w:r>
    </w:p>
    <w:p w14:paraId="7ED3C17F" w14:textId="77777777" w:rsidR="00EB5F92" w:rsidRDefault="00430219">
      <w:pPr>
        <w:pStyle w:val="CommandBlock"/>
        <w:keepNext/>
      </w:pPr>
      <w:r>
        <w:t xml:space="preserve">    --data-urlencode "next=//evil.example" `</w:t>
      </w:r>
    </w:p>
    <w:p w14:paraId="1CB3135C" w14:textId="77777777" w:rsidR="00EB5F92" w:rsidRDefault="00430219">
      <w:pPr>
        <w:pStyle w:val="CommandBlock"/>
        <w:keepNext/>
      </w:pPr>
      <w:r>
        <w:t xml:space="preserve">    https://127.0.0.1:8765/login) -replace "spa_session=[^;]+", `</w:t>
      </w:r>
    </w:p>
    <w:p w14:paraId="1CFA6B65" w14:textId="77777777" w:rsidR="00EB5F92" w:rsidRDefault="00430219">
      <w:pPr>
        <w:pStyle w:val="CommandBlock"/>
      </w:pPr>
      <w:r>
        <w:t xml:space="preserve">    "spa_session=(hidden)"</w:t>
      </w:r>
    </w:p>
    <w:p w14:paraId="4DF6B34B" w14:textId="77777777" w:rsidR="00EB5F92" w:rsidRDefault="00EB5F92">
      <w:pPr>
        <w:keepNext/>
      </w:pPr>
    </w:p>
    <w:p w14:paraId="0C492788" w14:textId="77777777" w:rsidR="00EB5F92" w:rsidRDefault="00430219">
      <w:pPr>
        <w:pStyle w:val="Heading3"/>
      </w:pPr>
      <w:r>
        <w:t>Windows PowerShell Logout Check</w:t>
      </w:r>
    </w:p>
    <w:p w14:paraId="6D7E335E" w14:textId="77777777" w:rsidR="00EB5F92" w:rsidRDefault="00430219">
      <w:pPr>
        <w:keepNext/>
      </w:pPr>
      <w:r>
        <w:t>Still in Terminal 2, run the Basic Logout Check's lines again: the jar and its copy are both sent to the login form.</w:t>
      </w:r>
    </w:p>
    <w:p w14:paraId="1D858860" w14:textId="77777777" w:rsidR="00EB5F92" w:rsidRDefault="00EB5F92">
      <w:pPr>
        <w:keepNext/>
      </w:pPr>
    </w:p>
    <w:p w14:paraId="26CD7BA8" w14:textId="77777777" w:rsidR="00EB5F92" w:rsidRDefault="00430219">
      <w:pPr>
        <w:pStyle w:val="CommandBlock"/>
        <w:keepNext/>
      </w:pPr>
      <w:r>
        <w:t>$format = "%{http_code} [%header{location}]\nSet-Cookie: [%header{set-cookie}]\n"</w:t>
      </w:r>
    </w:p>
    <w:p w14:paraId="340D9906" w14:textId="77777777" w:rsidR="00EB5F92" w:rsidRDefault="00430219">
      <w:pPr>
        <w:pStyle w:val="CommandBlock"/>
        <w:keepNext/>
      </w:pPr>
      <w:r>
        <w:t>Copy-Item .\login-jar.txt .\copied-jar.txt</w:t>
      </w:r>
    </w:p>
    <w:p w14:paraId="08B44F7A" w14:textId="77777777" w:rsidR="00EB5F92" w:rsidRDefault="00430219">
      <w:pPr>
        <w:pStyle w:val="CommandBlock"/>
        <w:keepNext/>
      </w:pPr>
      <w:r>
        <w:t>(&amp; "$env:SystemRoot\System32\curl.exe" -sS --ssl-revoke-best-effort `</w:t>
      </w:r>
    </w:p>
    <w:p w14:paraId="0859BC10" w14:textId="77777777" w:rsidR="00EB5F92" w:rsidRDefault="00430219">
      <w:pPr>
        <w:pStyle w:val="CommandBlock"/>
        <w:keepNext/>
      </w:pPr>
      <w:r>
        <w:t xml:space="preserve">    --cacert .\certs\spa-ca.pem `</w:t>
      </w:r>
    </w:p>
    <w:p w14:paraId="759062E3" w14:textId="77777777" w:rsidR="00EB5F92" w:rsidRDefault="00430219">
      <w:pPr>
        <w:pStyle w:val="CommandBlock"/>
        <w:keepNext/>
      </w:pPr>
      <w:r>
        <w:t xml:space="preserve">    -b .\login-jar.txt -c .\login-jar.txt -o NUL -w $format -X POST `</w:t>
      </w:r>
    </w:p>
    <w:p w14:paraId="3F2E9DB2" w14:textId="77777777" w:rsidR="00EB5F92" w:rsidRDefault="00430219">
      <w:pPr>
        <w:pStyle w:val="CommandBlock"/>
        <w:keepNext/>
      </w:pPr>
      <w:r>
        <w:t xml:space="preserve">    https://127.0.0.1:8765/logout) -split "; "</w:t>
      </w:r>
    </w:p>
    <w:p w14:paraId="7A64799F" w14:textId="77777777" w:rsidR="00EB5F92" w:rsidRDefault="00430219">
      <w:pPr>
        <w:pStyle w:val="CommandBlock"/>
        <w:keepNext/>
      </w:pPr>
      <w:r>
        <w:t>&amp; "$env:SystemRoot\System32\curl.exe" -sS --ssl-revoke-best-effort `</w:t>
      </w:r>
    </w:p>
    <w:p w14:paraId="7B9ABF4C" w14:textId="77777777" w:rsidR="00EB5F92" w:rsidRDefault="00430219">
      <w:pPr>
        <w:pStyle w:val="CommandBlock"/>
        <w:keepNext/>
      </w:pPr>
      <w:r>
        <w:t xml:space="preserve">    --cacert .\certs\spa-ca.pem `</w:t>
      </w:r>
    </w:p>
    <w:p w14:paraId="7AA9AE3B" w14:textId="77777777" w:rsidR="00EB5F92" w:rsidRDefault="00430219">
      <w:pPr>
        <w:pStyle w:val="CommandBlock"/>
        <w:keepNext/>
      </w:pPr>
      <w:r>
        <w:t xml:space="preserve">    -b .\login-jar.txt -o NUL -w $format `</w:t>
      </w:r>
    </w:p>
    <w:p w14:paraId="5A8E15BA" w14:textId="77777777" w:rsidR="00EB5F92" w:rsidRDefault="00430219">
      <w:pPr>
        <w:pStyle w:val="CommandBlock"/>
        <w:keepNext/>
      </w:pPr>
      <w:r>
        <w:t xml:space="preserve">    https://127.0.0.1:8765/contacts</w:t>
      </w:r>
    </w:p>
    <w:p w14:paraId="17E469FF" w14:textId="77777777" w:rsidR="00EB5F92" w:rsidRDefault="00430219">
      <w:pPr>
        <w:pStyle w:val="CommandBlock"/>
        <w:keepNext/>
      </w:pPr>
      <w:r>
        <w:t>&amp; "$env:SystemRoot\System32\curl.exe" -sS --ssl-revoke-best-effort `</w:t>
      </w:r>
    </w:p>
    <w:p w14:paraId="30C324EB" w14:textId="77777777" w:rsidR="00EB5F92" w:rsidRDefault="00430219">
      <w:pPr>
        <w:pStyle w:val="CommandBlock"/>
        <w:keepNext/>
      </w:pPr>
      <w:r>
        <w:t xml:space="preserve">    --cacert .\certs\spa-ca.pem `</w:t>
      </w:r>
    </w:p>
    <w:p w14:paraId="496C1793" w14:textId="77777777" w:rsidR="00EB5F92" w:rsidRDefault="00430219">
      <w:pPr>
        <w:pStyle w:val="CommandBlock"/>
        <w:keepNext/>
      </w:pPr>
      <w:r>
        <w:t xml:space="preserve">    -b .\copied-jar.txt -o NUL -w $format `</w:t>
      </w:r>
    </w:p>
    <w:p w14:paraId="52D131D3" w14:textId="77777777" w:rsidR="00EB5F92" w:rsidRDefault="00430219">
      <w:pPr>
        <w:pStyle w:val="CommandBlock"/>
      </w:pPr>
      <w:r>
        <w:t xml:space="preserve">    https://127.0.0.1:8765/contacts</w:t>
      </w:r>
    </w:p>
    <w:p w14:paraId="3E715A2C" w14:textId="77777777" w:rsidR="00EB5F92" w:rsidRDefault="00EB5F92">
      <w:pPr>
        <w:keepNext/>
      </w:pPr>
    </w:p>
    <w:p w14:paraId="1D9D20C1" w14:textId="77777777" w:rsidR="00EB5F92" w:rsidRDefault="00430219">
      <w:pPr>
        <w:pStyle w:val="Heading3"/>
      </w:pPr>
      <w:r>
        <w:t>Windows PowerShell Device Check</w:t>
      </w:r>
    </w:p>
    <w:p w14:paraId="2FFE4CA1" w14:textId="77777777" w:rsidR="00EB5F92" w:rsidRDefault="00430219">
      <w:pPr>
        <w:keepNext/>
      </w:pPr>
      <w:r>
        <w:t>One account, two devices: each login starts its own session, here in .\laptop-jar.txt and .\phone-jar.txt. Logging out on the laptop deletes the laptop's session only, so the phone is still logged in: its GET gets 200. The Workbook Exercise and the Challenge change this check's last line.</w:t>
      </w:r>
    </w:p>
    <w:p w14:paraId="49CE7F06" w14:textId="77777777" w:rsidR="00EB5F92" w:rsidRDefault="00EB5F92">
      <w:pPr>
        <w:keepNext/>
      </w:pPr>
    </w:p>
    <w:p w14:paraId="11EBEE69" w14:textId="77777777" w:rsidR="00EB5F92" w:rsidRDefault="00430219">
      <w:pPr>
        <w:pStyle w:val="CommandBlock"/>
        <w:keepNext/>
      </w:pPr>
      <w:r>
        <w:t>$format = "%{http_code} [%header{location}]\nSet-Cookie: [%header{set-cookie}]\n"</w:t>
      </w:r>
    </w:p>
    <w:p w14:paraId="2325F4D5" w14:textId="77777777" w:rsidR="00EB5F92" w:rsidRDefault="00430219">
      <w:pPr>
        <w:pStyle w:val="CommandBlock"/>
        <w:keepNext/>
      </w:pPr>
      <w:r>
        <w:t>(&amp; "$env:SystemRoot\System32\curl.exe" -sS --ssl-revoke-best-effort `</w:t>
      </w:r>
    </w:p>
    <w:p w14:paraId="022E5C2F" w14:textId="77777777" w:rsidR="00EB5F92" w:rsidRDefault="00430219">
      <w:pPr>
        <w:pStyle w:val="CommandBlock"/>
      </w:pPr>
      <w:r>
        <w:t xml:space="preserve">    --cacert .\certs\spa-ca.pem `</w:t>
      </w:r>
    </w:p>
    <w:p w14:paraId="47933185" w14:textId="77777777" w:rsidR="00EB5F92" w:rsidRDefault="00430219">
      <w:pPr>
        <w:pStyle w:val="CommandBlock"/>
      </w:pPr>
      <w:r>
        <w:t xml:space="preserve">    -c .\laptop-jar.txt -o NUL -w $format `</w:t>
      </w:r>
    </w:p>
    <w:p w14:paraId="74DF88DE" w14:textId="77777777" w:rsidR="00EB5F92" w:rsidRDefault="00430219">
      <w:pPr>
        <w:pStyle w:val="CommandBlock"/>
      </w:pPr>
      <w:r>
        <w:t xml:space="preserve">    --data-urlencode "username=owner" `</w:t>
      </w:r>
    </w:p>
    <w:p w14:paraId="3E929D6A" w14:textId="77777777" w:rsidR="00EB5F92" w:rsidRDefault="00430219">
      <w:pPr>
        <w:pStyle w:val="CommandBlock"/>
      </w:pPr>
      <w:r>
        <w:t xml:space="preserve">    --data-urlencode "password=$env:SPA_WEB_PASSWORD" `</w:t>
      </w:r>
    </w:p>
    <w:p w14:paraId="19ADD396" w14:textId="77777777" w:rsidR="00EB5F92" w:rsidRDefault="00430219">
      <w:pPr>
        <w:pStyle w:val="CommandBlock"/>
      </w:pPr>
      <w:r>
        <w:t xml:space="preserve">    https://127.0.0.1:8765/login) -replace "spa_session=[^;]+", `</w:t>
      </w:r>
    </w:p>
    <w:p w14:paraId="3C9AE06F" w14:textId="77777777" w:rsidR="00EB5F92" w:rsidRDefault="00430219">
      <w:pPr>
        <w:pStyle w:val="CommandBlock"/>
      </w:pPr>
      <w:r>
        <w:t xml:space="preserve">    "spa_session=(hidden)"</w:t>
      </w:r>
    </w:p>
    <w:p w14:paraId="1CA0CBFB" w14:textId="77777777" w:rsidR="00EB5F92" w:rsidRDefault="00430219">
      <w:pPr>
        <w:pStyle w:val="CommandBlock"/>
      </w:pPr>
      <w:r>
        <w:t>(&amp; "$env:SystemRoot\System32\curl.exe" -sS --ssl-revoke-best-effort `</w:t>
      </w:r>
    </w:p>
    <w:p w14:paraId="5FBE24DD" w14:textId="77777777" w:rsidR="00EB5F92" w:rsidRDefault="00430219">
      <w:pPr>
        <w:pStyle w:val="CommandBlock"/>
      </w:pPr>
      <w:r>
        <w:t xml:space="preserve">    --cacert .\certs\spa-ca.pem `</w:t>
      </w:r>
    </w:p>
    <w:p w14:paraId="1C991378" w14:textId="77777777" w:rsidR="00EB5F92" w:rsidRDefault="00430219">
      <w:pPr>
        <w:pStyle w:val="CommandBlock"/>
      </w:pPr>
      <w:r>
        <w:t xml:space="preserve">    -c .\phone-jar.txt -o NUL -w $format `</w:t>
      </w:r>
    </w:p>
    <w:p w14:paraId="378CACA0" w14:textId="77777777" w:rsidR="00EB5F92" w:rsidRDefault="00430219">
      <w:pPr>
        <w:pStyle w:val="CommandBlock"/>
      </w:pPr>
      <w:r>
        <w:t xml:space="preserve">    --data-urlencode "username=owner" `</w:t>
      </w:r>
    </w:p>
    <w:p w14:paraId="2AC73B49" w14:textId="77777777" w:rsidR="00EB5F92" w:rsidRDefault="00430219">
      <w:pPr>
        <w:pStyle w:val="CommandBlock"/>
      </w:pPr>
      <w:r>
        <w:t xml:space="preserve">    --data-urlencode "password=$env:SPA_WEB_PASSWORD" `</w:t>
      </w:r>
    </w:p>
    <w:p w14:paraId="383A2C19" w14:textId="77777777" w:rsidR="00EB5F92" w:rsidRDefault="00430219">
      <w:pPr>
        <w:pStyle w:val="CommandBlock"/>
      </w:pPr>
      <w:r>
        <w:t xml:space="preserve">    https://127.0.0.1:8765/login) -replace "spa_session=[^;]+", `</w:t>
      </w:r>
    </w:p>
    <w:p w14:paraId="2ABA86FC" w14:textId="77777777" w:rsidR="00EB5F92" w:rsidRDefault="00430219">
      <w:pPr>
        <w:pStyle w:val="CommandBlock"/>
      </w:pPr>
      <w:r>
        <w:t xml:space="preserve">    "spa_session=(hidden)"</w:t>
      </w:r>
    </w:p>
    <w:p w14:paraId="50D94B76" w14:textId="77777777" w:rsidR="00EB5F92" w:rsidRDefault="00430219">
      <w:pPr>
        <w:pStyle w:val="CommandBlock"/>
      </w:pPr>
      <w:r>
        <w:t>(&amp; "$env:SystemRoot\System32\curl.exe" -sS --ssl-revoke-best-effort `</w:t>
      </w:r>
    </w:p>
    <w:p w14:paraId="3B30C682" w14:textId="77777777" w:rsidR="00EB5F92" w:rsidRDefault="00430219">
      <w:pPr>
        <w:pStyle w:val="CommandBlock"/>
      </w:pPr>
      <w:r>
        <w:t xml:space="preserve">    --cacert .\certs\spa-ca.pem `</w:t>
      </w:r>
    </w:p>
    <w:p w14:paraId="593C3E7E" w14:textId="77777777" w:rsidR="00EB5F92" w:rsidRDefault="00430219">
      <w:pPr>
        <w:pStyle w:val="CommandBlock"/>
      </w:pPr>
      <w:r>
        <w:t xml:space="preserve">    -b .\laptop-jar.txt -c .\laptop-jar.txt -o NUL -w $format -X POST `</w:t>
      </w:r>
    </w:p>
    <w:p w14:paraId="77365CBC" w14:textId="77777777" w:rsidR="00EB5F92" w:rsidRDefault="00430219">
      <w:pPr>
        <w:pStyle w:val="CommandBlock"/>
      </w:pPr>
      <w:r>
        <w:t xml:space="preserve">    https://127.0.0.1:8765/logout) -split "; "</w:t>
      </w:r>
    </w:p>
    <w:p w14:paraId="7B9086E3" w14:textId="77777777" w:rsidR="00EB5F92" w:rsidRDefault="00430219">
      <w:pPr>
        <w:pStyle w:val="CommandBlock"/>
      </w:pPr>
      <w:r>
        <w:t>&amp; "$env:SystemRoot\System32\curl.exe" -sS --ssl-revoke-best-effort `</w:t>
      </w:r>
    </w:p>
    <w:p w14:paraId="7293B690" w14:textId="77777777" w:rsidR="00EB5F92" w:rsidRDefault="00430219">
      <w:pPr>
        <w:pStyle w:val="CommandBlock"/>
        <w:keepNext/>
      </w:pPr>
      <w:r>
        <w:t xml:space="preserve">    --cacert .\certs\spa-ca.pem `</w:t>
      </w:r>
    </w:p>
    <w:p w14:paraId="27CF9525" w14:textId="77777777" w:rsidR="00EB5F92" w:rsidRDefault="00430219">
      <w:pPr>
        <w:pStyle w:val="CommandBlock"/>
        <w:keepNext/>
      </w:pPr>
      <w:r>
        <w:t xml:space="preserve">    -b .\phone-jar.txt -o NUL -w $format `</w:t>
      </w:r>
    </w:p>
    <w:p w14:paraId="61997665" w14:textId="77777777" w:rsidR="00EB5F92" w:rsidRDefault="00430219">
      <w:pPr>
        <w:pStyle w:val="CommandBlock"/>
      </w:pPr>
      <w:r>
        <w:t xml:space="preserve">    https://127.0.0.1:8765/contacts</w:t>
      </w:r>
    </w:p>
    <w:p w14:paraId="575FE53E" w14:textId="77777777" w:rsidR="00EB5F92" w:rsidRDefault="00EB5F92">
      <w:pPr>
        <w:keepNext/>
      </w:pPr>
    </w:p>
    <w:p w14:paraId="14EA7296" w14:textId="77777777" w:rsidR="00EB5F92" w:rsidRDefault="00430219">
      <w:pPr>
        <w:pStyle w:val="Heading3"/>
      </w:pPr>
      <w:r>
        <w:t>Windows PowerShell Lifetime Check</w:t>
      </w:r>
    </w:p>
    <w:p w14:paraId="013AB006" w14:textId="77777777" w:rsidR="00EB5F92" w:rsidRDefault="00430219">
      <w:pPr>
        <w:keepNext/>
      </w:pPr>
      <w:r>
        <w:t>Remember, a session also ends 12 hours after it started (created_at), however busy it is, so a stolen cookie cannot be kept alive (Lesson 8.5). A login starts a new session, so its 12 hours start at the login. As in Lesson 8.5, $sessions holds this language's table, web_sessions_c, and the first lines move every session's created_at 13 hours back in the database instead of waiting; the UPDATE has no WHERE because it runs on test data only, and it leaves last_used alone. The phone's cookie got 200 a moment a</w:t>
      </w:r>
      <w:r>
        <w:t>go, so its session is inside the idle time but past the lifetime, and the same GET is now sent to the login form. The server's code did not change; only the stored start times moved.</w:t>
      </w:r>
    </w:p>
    <w:p w14:paraId="437F8D41" w14:textId="77777777" w:rsidR="00EB5F92" w:rsidRDefault="00EB5F92">
      <w:pPr>
        <w:keepNext/>
      </w:pPr>
    </w:p>
    <w:p w14:paraId="0F5ABD80" w14:textId="77777777" w:rsidR="00EB5F92" w:rsidRDefault="00430219">
      <w:pPr>
        <w:pStyle w:val="CommandBlock"/>
        <w:keepNext/>
      </w:pPr>
      <w:r>
        <w:t>$mysql = "C:\Program Files\MySQL\MySQL Server 26.7\bin\mysql.exe"</w:t>
      </w:r>
    </w:p>
    <w:p w14:paraId="27248FFF" w14:textId="77777777" w:rsidR="00EB5F92" w:rsidRDefault="00430219">
      <w:pPr>
        <w:pStyle w:val="CommandBlock"/>
        <w:keepNext/>
      </w:pPr>
      <w:r>
        <w:t>$sessions = "web_sessions_c"</w:t>
      </w:r>
    </w:p>
    <w:p w14:paraId="40B501D4" w14:textId="77777777" w:rsidR="00EB5F92" w:rsidRDefault="00430219">
      <w:pPr>
        <w:pStyle w:val="CommandBlock"/>
        <w:keepNext/>
      </w:pPr>
      <w:r>
        <w:t>$env:MYSQL_PWD = $env:SPA_DB_PASSWORD</w:t>
      </w:r>
    </w:p>
    <w:p w14:paraId="7B13F3D6" w14:textId="77777777" w:rsidR="00EB5F92" w:rsidRDefault="00430219">
      <w:pPr>
        <w:pStyle w:val="CommandBlock"/>
        <w:keepNext/>
      </w:pPr>
      <w:r>
        <w:t>&amp; $mysql -u devuser -h 127.0.0.1 -P 3306 -D spa_contacts `</w:t>
      </w:r>
    </w:p>
    <w:p w14:paraId="477E4011" w14:textId="77777777" w:rsidR="00EB5F92" w:rsidRDefault="00430219">
      <w:pPr>
        <w:pStyle w:val="CommandBlock"/>
        <w:keepNext/>
      </w:pPr>
      <w:r>
        <w:t xml:space="preserve">    -e "UPDATE $sessions SET created_at = created_at - INTERVAL 13 HOUR"</w:t>
      </w:r>
    </w:p>
    <w:p w14:paraId="516CB899" w14:textId="77777777" w:rsidR="00EB5F92" w:rsidRDefault="00430219">
      <w:pPr>
        <w:pStyle w:val="CommandBlock"/>
        <w:keepNext/>
      </w:pPr>
      <w:r>
        <w:t>Remove-Item Env:MYSQL_PWD</w:t>
      </w:r>
    </w:p>
    <w:p w14:paraId="52F2990D" w14:textId="77777777" w:rsidR="00EB5F92" w:rsidRDefault="00430219">
      <w:pPr>
        <w:pStyle w:val="CommandBlock"/>
        <w:keepNext/>
      </w:pPr>
      <w:r>
        <w:t>$format = "%{http_code} [%header{location}]\nSet-Cookie: [%header{set-cookie}]\n"</w:t>
      </w:r>
    </w:p>
    <w:p w14:paraId="3FE66EE6" w14:textId="77777777" w:rsidR="00EB5F92" w:rsidRDefault="00430219">
      <w:pPr>
        <w:pStyle w:val="CommandBlock"/>
        <w:keepNext/>
      </w:pPr>
      <w:r>
        <w:t>&amp; "$env:SystemRoot\System32\curl.exe" -sS --ssl-revoke-best-effort `</w:t>
      </w:r>
    </w:p>
    <w:p w14:paraId="06394BF8" w14:textId="77777777" w:rsidR="00EB5F92" w:rsidRDefault="00430219">
      <w:pPr>
        <w:pStyle w:val="CommandBlock"/>
        <w:keepNext/>
      </w:pPr>
      <w:r>
        <w:t xml:space="preserve">    --cacert .\certs\spa-ca.pem `</w:t>
      </w:r>
    </w:p>
    <w:p w14:paraId="5F241779" w14:textId="77777777" w:rsidR="00EB5F92" w:rsidRDefault="00430219">
      <w:pPr>
        <w:pStyle w:val="CommandBlock"/>
        <w:keepNext/>
      </w:pPr>
      <w:r>
        <w:t xml:space="preserve">    -b .\phone-jar.txt -o NUL -w $format `</w:t>
      </w:r>
    </w:p>
    <w:p w14:paraId="06A56782" w14:textId="77777777" w:rsidR="00EB5F92" w:rsidRDefault="00430219">
      <w:pPr>
        <w:pStyle w:val="CommandBlock"/>
      </w:pPr>
      <w:r>
        <w:t xml:space="preserve">    https://127.0.0.1:8765/contacts</w:t>
      </w:r>
    </w:p>
    <w:p w14:paraId="1280A4F2" w14:textId="77777777" w:rsidR="00EB5F92" w:rsidRDefault="00EB5F92">
      <w:pPr>
        <w:keepNext/>
      </w:pPr>
    </w:p>
    <w:p w14:paraId="6C448CA9" w14:textId="77777777" w:rsidR="00EB5F92" w:rsidRDefault="00430219">
      <w:pPr>
        <w:pStyle w:val="Heading3"/>
      </w:pPr>
      <w:r>
        <w:t>Windows PowerShell Password Check</w:t>
      </w:r>
    </w:p>
    <w:p w14:paraId="1CD52ACE" w14:textId="77777777" w:rsidR="00EB5F92" w:rsidRDefault="00430219">
      <w:pPr>
        <w:keepNext/>
      </w:pPr>
      <w:r>
        <w:t xml:space="preserve">The Production-Minded users tool checks a new password before it hashes it. $chosen keeps your password while the next lines try three others for a new account, second: fourteen chars has only 14 characters, passwordpassword is on the tool's short list of common passwords, and my second password holds the account's own username. All three are refused, and none is a password anyone may use. The last lines give your own password back to SPA_WEB_PASSWORD, show that a second account named owner is refused, and </w:t>
      </w:r>
      <w:r>
        <w:t>list the accounts: a username, never a hash.</w:t>
      </w:r>
    </w:p>
    <w:p w14:paraId="38D7DA9B" w14:textId="77777777" w:rsidR="00EB5F92" w:rsidRDefault="00EB5F92">
      <w:pPr>
        <w:keepNext/>
      </w:pPr>
    </w:p>
    <w:p w14:paraId="4BEA47DF" w14:textId="77777777" w:rsidR="00EB5F92" w:rsidRDefault="00430219">
      <w:pPr>
        <w:pStyle w:val="CommandBlock"/>
        <w:keepNext/>
      </w:pPr>
      <w:r>
        <w:t>$chosen = $env:SPA_WEB_PASSWORD</w:t>
      </w:r>
    </w:p>
    <w:p w14:paraId="75D40E80" w14:textId="77777777" w:rsidR="00EB5F92" w:rsidRDefault="00430219">
      <w:pPr>
        <w:pStyle w:val="CommandBlock"/>
        <w:keepNext/>
      </w:pPr>
      <w:r>
        <w:t>$env:SPA_WEB_PASSWORD = "fourteen chars"</w:t>
      </w:r>
    </w:p>
    <w:p w14:paraId="633D3231" w14:textId="77777777" w:rsidR="00EB5F92" w:rsidRDefault="00430219">
      <w:pPr>
        <w:pStyle w:val="CommandBlock"/>
        <w:keepNext/>
      </w:pPr>
      <w:r>
        <w:t>.\c\users.exe add second</w:t>
      </w:r>
    </w:p>
    <w:p w14:paraId="3DBB7F02" w14:textId="77777777" w:rsidR="00EB5F92" w:rsidRDefault="00430219">
      <w:pPr>
        <w:pStyle w:val="CommandBlock"/>
        <w:keepNext/>
      </w:pPr>
      <w:r>
        <w:t>$env:SPA_WEB_PASSWORD = "passwordpassword"</w:t>
      </w:r>
    </w:p>
    <w:p w14:paraId="5D043735" w14:textId="77777777" w:rsidR="00EB5F92" w:rsidRDefault="00430219">
      <w:pPr>
        <w:pStyle w:val="CommandBlock"/>
        <w:keepNext/>
      </w:pPr>
      <w:r>
        <w:t>.\c\users.exe add second</w:t>
      </w:r>
    </w:p>
    <w:p w14:paraId="05C6D109" w14:textId="77777777" w:rsidR="00EB5F92" w:rsidRDefault="00430219">
      <w:pPr>
        <w:pStyle w:val="CommandBlock"/>
        <w:keepNext/>
      </w:pPr>
      <w:r>
        <w:t>$env:SPA_WEB_PASSWORD = "my second password"</w:t>
      </w:r>
    </w:p>
    <w:p w14:paraId="374E0583" w14:textId="77777777" w:rsidR="00EB5F92" w:rsidRDefault="00430219">
      <w:pPr>
        <w:pStyle w:val="CommandBlock"/>
        <w:keepNext/>
      </w:pPr>
      <w:r>
        <w:t>.\c\users.exe add second</w:t>
      </w:r>
    </w:p>
    <w:p w14:paraId="473631C1" w14:textId="77777777" w:rsidR="00EB5F92" w:rsidRDefault="00430219">
      <w:pPr>
        <w:pStyle w:val="CommandBlock"/>
        <w:keepNext/>
      </w:pPr>
      <w:r>
        <w:t>$env:SPA_WEB_PASSWORD = $chosen</w:t>
      </w:r>
    </w:p>
    <w:p w14:paraId="051F97AD" w14:textId="77777777" w:rsidR="00EB5F92" w:rsidRDefault="00430219">
      <w:pPr>
        <w:pStyle w:val="CommandBlock"/>
        <w:keepNext/>
      </w:pPr>
      <w:r>
        <w:t>.\c\users.exe add owner</w:t>
      </w:r>
    </w:p>
    <w:p w14:paraId="280A842B" w14:textId="77777777" w:rsidR="00EB5F92" w:rsidRDefault="00430219">
      <w:pPr>
        <w:pStyle w:val="CommandBlock"/>
      </w:pPr>
      <w:r>
        <w:t>.\c\users.exe list</w:t>
      </w:r>
    </w:p>
    <w:p w14:paraId="367D2191" w14:textId="77777777" w:rsidR="00EB5F92" w:rsidRDefault="00EB5F92">
      <w:pPr>
        <w:keepNext/>
      </w:pPr>
    </w:p>
    <w:p w14:paraId="797D7723" w14:textId="77777777" w:rsidR="00EB5F92" w:rsidRDefault="00430219">
      <w:pPr>
        <w:pStyle w:val="Heading3"/>
      </w:pPr>
      <w:r>
        <w:t>Windows PowerShell Remove Check</w:t>
      </w:r>
    </w:p>
    <w:p w14:paraId="5D507425" w14:textId="77777777" w:rsidR="00EB5F92" w:rsidRDefault="00430219">
      <w:pPr>
        <w:keepNext/>
      </w:pPr>
      <w:r>
        <w:t>Last, log in with a new jar, then remove your account with the users tool. web_sessions_c's ON DELETE CASCADE deletes the account's sessions with it, so the jar's cookie is refused at once, and the list is empty. The next server block adds your account again.</w:t>
      </w:r>
    </w:p>
    <w:p w14:paraId="7284A826" w14:textId="77777777" w:rsidR="00EB5F92" w:rsidRDefault="00EB5F92">
      <w:pPr>
        <w:keepNext/>
      </w:pPr>
    </w:p>
    <w:p w14:paraId="6633AB8B" w14:textId="77777777" w:rsidR="00EB5F92" w:rsidRDefault="00430219">
      <w:pPr>
        <w:pStyle w:val="CommandBlock"/>
        <w:keepNext/>
      </w:pPr>
      <w:r>
        <w:t>$format = "%{http_code} [%header{location}]\nSet-Cookie: [%header{set-cookie}]\n"</w:t>
      </w:r>
    </w:p>
    <w:p w14:paraId="6748E982" w14:textId="77777777" w:rsidR="00EB5F92" w:rsidRDefault="00430219">
      <w:pPr>
        <w:pStyle w:val="CommandBlock"/>
        <w:keepNext/>
      </w:pPr>
      <w:r>
        <w:t>(&amp; "$env:SystemRoot\System32\curl.exe" -sS --ssl-revoke-best-effort `</w:t>
      </w:r>
    </w:p>
    <w:p w14:paraId="7332FD49" w14:textId="77777777" w:rsidR="00EB5F92" w:rsidRDefault="00430219">
      <w:pPr>
        <w:pStyle w:val="CommandBlock"/>
        <w:keepNext/>
      </w:pPr>
      <w:r>
        <w:t xml:space="preserve">    --cacert .\certs\spa-ca.pem `</w:t>
      </w:r>
    </w:p>
    <w:p w14:paraId="062BCA4A" w14:textId="77777777" w:rsidR="00EB5F92" w:rsidRDefault="00430219">
      <w:pPr>
        <w:pStyle w:val="CommandBlock"/>
        <w:keepNext/>
      </w:pPr>
      <w:r>
        <w:t xml:space="preserve">    -c .\removed-jar.txt -o NUL -w $format `</w:t>
      </w:r>
    </w:p>
    <w:p w14:paraId="58FC3A98" w14:textId="77777777" w:rsidR="00EB5F92" w:rsidRDefault="00430219">
      <w:pPr>
        <w:pStyle w:val="CommandBlock"/>
        <w:keepNext/>
      </w:pPr>
      <w:r>
        <w:t xml:space="preserve">    --data-urlencode "username=owner" `</w:t>
      </w:r>
    </w:p>
    <w:p w14:paraId="5F60BE85" w14:textId="77777777" w:rsidR="00EB5F92" w:rsidRDefault="00430219">
      <w:pPr>
        <w:pStyle w:val="CommandBlock"/>
        <w:keepNext/>
      </w:pPr>
      <w:r>
        <w:t xml:space="preserve">    --data-urlencode "password=$env:SPA_WEB_PASSWORD" `</w:t>
      </w:r>
    </w:p>
    <w:p w14:paraId="1D79E456" w14:textId="77777777" w:rsidR="00EB5F92" w:rsidRDefault="00430219">
      <w:pPr>
        <w:pStyle w:val="CommandBlock"/>
        <w:keepNext/>
      </w:pPr>
      <w:r>
        <w:t xml:space="preserve">    https://127.0.0.1:8765/login) -replace "spa_session=[^;]+", `</w:t>
      </w:r>
    </w:p>
    <w:p w14:paraId="68397FEC" w14:textId="77777777" w:rsidR="00EB5F92" w:rsidRDefault="00430219">
      <w:pPr>
        <w:pStyle w:val="CommandBlock"/>
        <w:keepNext/>
      </w:pPr>
      <w:r>
        <w:t xml:space="preserve">    "spa_session=(hidden)"</w:t>
      </w:r>
    </w:p>
    <w:p w14:paraId="00ED61EC" w14:textId="77777777" w:rsidR="00EB5F92" w:rsidRDefault="00430219">
      <w:pPr>
        <w:pStyle w:val="CommandBlock"/>
        <w:keepNext/>
      </w:pPr>
      <w:r>
        <w:t>.\c\users.exe remove owner</w:t>
      </w:r>
    </w:p>
    <w:p w14:paraId="2DD23E67" w14:textId="77777777" w:rsidR="00EB5F92" w:rsidRDefault="00430219">
      <w:pPr>
        <w:pStyle w:val="CommandBlock"/>
        <w:keepNext/>
      </w:pPr>
      <w:r>
        <w:t>&amp; "$env:SystemRoot\System32\curl.exe" -sS --ssl-revoke-best-effort `</w:t>
      </w:r>
    </w:p>
    <w:p w14:paraId="75B0BA93" w14:textId="77777777" w:rsidR="00EB5F92" w:rsidRDefault="00430219">
      <w:pPr>
        <w:pStyle w:val="CommandBlock"/>
        <w:keepNext/>
      </w:pPr>
      <w:r>
        <w:t xml:space="preserve">    --cacert .\certs\spa-ca.pem `</w:t>
      </w:r>
    </w:p>
    <w:p w14:paraId="17F297D9" w14:textId="77777777" w:rsidR="00EB5F92" w:rsidRDefault="00430219">
      <w:pPr>
        <w:pStyle w:val="CommandBlock"/>
        <w:keepNext/>
      </w:pPr>
      <w:r>
        <w:t xml:space="preserve">    -b .\removed-jar.txt -o NUL -w $format `</w:t>
      </w:r>
    </w:p>
    <w:p w14:paraId="50B8140E" w14:textId="77777777" w:rsidR="00EB5F92" w:rsidRDefault="00430219">
      <w:pPr>
        <w:pStyle w:val="CommandBlock"/>
        <w:keepNext/>
      </w:pPr>
      <w:r>
        <w:t xml:space="preserve">    https://127.0.0.1:8765/contacts</w:t>
      </w:r>
    </w:p>
    <w:p w14:paraId="40E64E14" w14:textId="77777777" w:rsidR="00EB5F92" w:rsidRDefault="00430219">
      <w:pPr>
        <w:pStyle w:val="CommandBlock"/>
      </w:pPr>
      <w:r>
        <w:t>.\c\users.exe list</w:t>
      </w:r>
    </w:p>
    <w:p w14:paraId="5E4E2BCE" w14:textId="77777777" w:rsidR="00EB5F92" w:rsidRDefault="00EB5F92">
      <w:pPr>
        <w:keepNext/>
      </w:pPr>
    </w:p>
    <w:p w14:paraId="77F3762B" w14:textId="77777777" w:rsidR="00EB5F92" w:rsidRDefault="00430219">
      <w:r>
        <w:t>Then press Ctrl+C in Terminal 1 to stop the server.</w:t>
      </w:r>
    </w:p>
    <w:p w14:paraId="520944E2" w14:textId="77777777" w:rsidR="00EB5F92" w:rsidRDefault="00EB5F92">
      <w:pPr>
        <w:keepNext/>
      </w:pPr>
    </w:p>
    <w:p w14:paraId="48A47648" w14:textId="77777777" w:rsidR="00EB5F92" w:rsidRDefault="00430219">
      <w:pPr>
        <w:pStyle w:val="Heading3"/>
      </w:pPr>
      <w:r>
        <w:t>Linux or macOS Build and Run</w:t>
      </w:r>
    </w:p>
    <w:p w14:paraId="685A7C60" w14:textId="77777777" w:rsidR="00EB5F92" w:rsidRDefault="00430219">
      <w:pPr>
        <w:keepNext/>
      </w:pPr>
      <w:r>
        <w:t>Run the Data Reset lines of Step 3's Linux block first, then the lines below, in Terminal 1, after the Linux Password Entry. Open each page with open (macOS) or xdg-open (Linux) instead of Start-Process, and for the curl Checks type curl instead of curl.exe, leave out --ssl-revoke-best-effort, write / instead of \, write -o /dev/null instead of -o NUL, and pipe each POST through sed 's/spa_session=[^;]*/spa_session=(hidden)/' instead of -replace, each logout through sed 's/; /\n/g' instead of -split, and ea</w:t>
      </w:r>
      <w:r>
        <w:t>ch failed login through grep incorrect instead of -match. The MySQL C library's folders are wherever your system's package put them, often found with mysql_config --cflags --libs, and your OpenSSL must be 3.2 or later, which has Argon2. The Lifetime Check's UPDATE runs as Step 3's Linux lines run SQL: export MYSQL_PWD, mysql with -e, then unset MYSQL_PWD.</w:t>
      </w:r>
    </w:p>
    <w:p w14:paraId="72624F01" w14:textId="77777777" w:rsidR="00EB5F92" w:rsidRDefault="00EB5F92">
      <w:pPr>
        <w:keepNext/>
      </w:pPr>
    </w:p>
    <w:p w14:paraId="407DDB4A" w14:textId="77777777" w:rsidR="00EB5F92" w:rsidRDefault="00430219">
      <w:pPr>
        <w:pStyle w:val="CommandBlock"/>
        <w:keepNext/>
      </w:pPr>
      <w:r>
        <w:t>gcc -std=c17 -Wall -Wextra -Wpedantic -Werror ./c/users.c \</w:t>
      </w:r>
    </w:p>
    <w:p w14:paraId="37527E86" w14:textId="77777777" w:rsidR="00EB5F92" w:rsidRDefault="00430219">
      <w:pPr>
        <w:pStyle w:val="CommandBlock"/>
        <w:keepNext/>
      </w:pPr>
      <w:r>
        <w:t xml:space="preserve">    ./c/user_store.c ./c/contact_store.c ./c/contacts.c ./c/cJSON.c \</w:t>
      </w:r>
    </w:p>
    <w:p w14:paraId="72CCAFF2" w14:textId="77777777" w:rsidR="00EB5F92" w:rsidRDefault="00430219">
      <w:pPr>
        <w:pStyle w:val="CommandBlock"/>
        <w:keepNext/>
      </w:pPr>
      <w:r>
        <w:t xml:space="preserve">    $(mysql_config --cflags --libs) -lcrypto -o ./c/users</w:t>
      </w:r>
    </w:p>
    <w:p w14:paraId="3186CBE1" w14:textId="77777777" w:rsidR="00EB5F92" w:rsidRDefault="00430219">
      <w:pPr>
        <w:pStyle w:val="CommandBlock"/>
        <w:keepNext/>
      </w:pPr>
      <w:r>
        <w:t>gcc -std=c17 -Wall -Wextra -Wpedantic -Werror ./c/server.c \</w:t>
      </w:r>
    </w:p>
    <w:p w14:paraId="1B483F0C" w14:textId="77777777" w:rsidR="00EB5F92" w:rsidRDefault="00430219">
      <w:pPr>
        <w:pStyle w:val="CommandBlock"/>
        <w:keepNext/>
      </w:pPr>
      <w:r>
        <w:t xml:space="preserve">    ./c/contact_page.c ./c/session_store.c ./c/user_store.c \</w:t>
      </w:r>
    </w:p>
    <w:p w14:paraId="3DA76DB3" w14:textId="77777777" w:rsidR="00EB5F92" w:rsidRDefault="00430219">
      <w:pPr>
        <w:pStyle w:val="CommandBlock"/>
        <w:keepNext/>
      </w:pPr>
      <w:r>
        <w:t xml:space="preserve">    ./c/contact_store.c ./c/contacts.c ./c/cJSON.c \</w:t>
      </w:r>
    </w:p>
    <w:p w14:paraId="5B284AA9" w14:textId="77777777" w:rsidR="00EB5F92" w:rsidRDefault="00430219">
      <w:pPr>
        <w:pStyle w:val="CommandBlock"/>
        <w:keepNext/>
      </w:pPr>
      <w:r>
        <w:t xml:space="preserve">    $(mysql_config --cflags --libs) -lmicrohttpd -lcrypto -o ./c/server</w:t>
      </w:r>
    </w:p>
    <w:p w14:paraId="33C51F0B" w14:textId="77777777" w:rsidR="00EB5F92" w:rsidRDefault="00430219">
      <w:pPr>
        <w:pStyle w:val="CommandBlock"/>
        <w:keepNext/>
      </w:pPr>
      <w:r>
        <w:t>./c/users add owner</w:t>
      </w:r>
    </w:p>
    <w:p w14:paraId="2C44C72F" w14:textId="77777777" w:rsidR="00EB5F92" w:rsidRDefault="00430219">
      <w:pPr>
        <w:pStyle w:val="CommandBlock"/>
      </w:pPr>
      <w:r>
        <w:t>./c/server</w:t>
      </w:r>
    </w:p>
    <w:p w14:paraId="659A15E9" w14:textId="77777777" w:rsidR="00EB5F92" w:rsidRDefault="00EB5F92">
      <w:pPr>
        <w:keepNext/>
      </w:pPr>
    </w:p>
    <w:p w14:paraId="6347828E" w14:textId="77777777" w:rsidR="00EB5F92" w:rsidRDefault="00430219">
      <w:pPr>
        <w:pStyle w:val="Heading3"/>
      </w:pPr>
      <w:r>
        <w:t>Check Your Results</w:t>
      </w:r>
    </w:p>
    <w:p w14:paraId="4968658A" w14:textId="77777777" w:rsidR="00EB5F92" w:rsidRDefault="00430219">
      <w:pPr>
        <w:keepNext/>
      </w:pPr>
      <w:r>
        <w:t>The server block must print Added owner before its Listening line, and the Redirect Check's page must be the login form, as with the Basic server. After Log in, the tab must say Contacts, and the page must show:</w:t>
      </w:r>
    </w:p>
    <w:p w14:paraId="450C44CF" w14:textId="77777777" w:rsidR="00EB5F92" w:rsidRDefault="00EB5F92">
      <w:pPr>
        <w:keepNext/>
      </w:pPr>
    </w:p>
    <w:p w14:paraId="02B8A5B3" w14:textId="77777777" w:rsidR="00EB5F92" w:rsidRDefault="00430219">
      <w:pPr>
        <w:pStyle w:val="RequiredOutput"/>
        <w:keepNext/>
      </w:pPr>
      <w:r>
        <w:t>Contacts</w:t>
      </w:r>
    </w:p>
    <w:p w14:paraId="00B9781B" w14:textId="77777777" w:rsidR="00EB5F92" w:rsidRDefault="00EB5F92">
      <w:pPr>
        <w:pStyle w:val="RequiredOutput"/>
        <w:keepNext/>
      </w:pPr>
    </w:p>
    <w:p w14:paraId="66416080" w14:textId="77777777" w:rsidR="00EB5F92" w:rsidRDefault="00430219">
      <w:pPr>
        <w:pStyle w:val="RequiredOutput"/>
        <w:keepNext/>
      </w:pPr>
      <w:r>
        <w:t>Logged in as owner</w:t>
      </w:r>
    </w:p>
    <w:p w14:paraId="75200447" w14:textId="77777777" w:rsidR="00EB5F92" w:rsidRDefault="00EB5F92">
      <w:pPr>
        <w:pStyle w:val="RequiredOutput"/>
        <w:keepNext/>
      </w:pPr>
    </w:p>
    <w:p w14:paraId="68511991" w14:textId="77777777" w:rsidR="00EB5F92" w:rsidRDefault="00430219">
      <w:pPr>
        <w:pStyle w:val="RequiredOutput"/>
        <w:keepNext/>
      </w:pPr>
      <w:r>
        <w:t>Name</w:t>
      </w:r>
    </w:p>
    <w:p w14:paraId="0A4EC099" w14:textId="77777777" w:rsidR="00EB5F92" w:rsidRDefault="00EB5F92">
      <w:pPr>
        <w:pStyle w:val="RequiredOutput"/>
        <w:keepNext/>
      </w:pPr>
    </w:p>
    <w:p w14:paraId="0A3F56CC" w14:textId="77777777" w:rsidR="00EB5F92" w:rsidRDefault="00430219">
      <w:pPr>
        <w:pStyle w:val="RequiredOutput"/>
        <w:keepNext/>
      </w:pPr>
      <w:r>
        <w:t>Search</w:t>
      </w:r>
    </w:p>
    <w:p w14:paraId="3AF17FD7" w14:textId="77777777" w:rsidR="00EB5F92" w:rsidRDefault="00EB5F92">
      <w:pPr>
        <w:pStyle w:val="RequiredOutput"/>
        <w:keepNext/>
      </w:pPr>
    </w:p>
    <w:p w14:paraId="5DC229A1" w14:textId="77777777" w:rsidR="00EB5F92" w:rsidRDefault="00430219">
      <w:pPr>
        <w:pStyle w:val="RequiredOutput"/>
        <w:keepNext/>
      </w:pPr>
      <w:r>
        <w:t>Ada Lovelace</w:t>
      </w:r>
    </w:p>
    <w:p w14:paraId="7CC3ED1C" w14:textId="77777777" w:rsidR="00EB5F92" w:rsidRDefault="00430219">
      <w:pPr>
        <w:pStyle w:val="RequiredOutput"/>
        <w:keepNext/>
      </w:pPr>
      <w:r>
        <w:t>Grace Hopper</w:t>
      </w:r>
    </w:p>
    <w:p w14:paraId="036C5365" w14:textId="77777777" w:rsidR="00EB5F92" w:rsidRDefault="00430219">
      <w:pPr>
        <w:pStyle w:val="RequiredOutput"/>
        <w:keepNext/>
      </w:pPr>
      <w:r>
        <w:t>Alan Turing</w:t>
      </w:r>
    </w:p>
    <w:p w14:paraId="6DC805DB" w14:textId="77777777" w:rsidR="00EB5F92" w:rsidRDefault="00EB5F92">
      <w:pPr>
        <w:pStyle w:val="RequiredOutput"/>
        <w:keepNext/>
      </w:pPr>
    </w:p>
    <w:p w14:paraId="2D959D4B" w14:textId="77777777" w:rsidR="00EB5F92" w:rsidRDefault="00430219">
      <w:pPr>
        <w:pStyle w:val="RequiredOutput"/>
        <w:keepNext/>
      </w:pPr>
      <w:r>
        <w:t>New contact</w:t>
      </w:r>
    </w:p>
    <w:p w14:paraId="5FC00E1A" w14:textId="77777777" w:rsidR="00EB5F92" w:rsidRDefault="00EB5F92">
      <w:pPr>
        <w:pStyle w:val="RequiredOutput"/>
        <w:keepNext/>
      </w:pPr>
    </w:p>
    <w:p w14:paraId="65E9DCB3" w14:textId="77777777" w:rsidR="00EB5F92" w:rsidRDefault="00430219">
      <w:pPr>
        <w:pStyle w:val="RequiredOutput"/>
        <w:keepNext/>
      </w:pPr>
      <w:r>
        <w:t>Log out</w:t>
      </w:r>
    </w:p>
    <w:p w14:paraId="57C4B663" w14:textId="77777777" w:rsidR="00EB5F92" w:rsidRDefault="00EB5F92">
      <w:pPr>
        <w:pStyle w:val="RequiredOutput"/>
        <w:keepNext/>
      </w:pPr>
    </w:p>
    <w:p w14:paraId="3095DB5E" w14:textId="77777777" w:rsidR="00EB5F92" w:rsidRDefault="00430219">
      <w:pPr>
        <w:pStyle w:val="RequiredOutput"/>
      </w:pPr>
      <w:r>
        <w:t>Home</w:t>
      </w:r>
    </w:p>
    <w:p w14:paraId="000D721B" w14:textId="77777777" w:rsidR="00EB5F92" w:rsidRDefault="00EB5F92">
      <w:pPr>
        <w:keepNext/>
      </w:pPr>
    </w:p>
    <w:p w14:paraId="1EDF17D4" w14:textId="77777777" w:rsidR="00EB5F92" w:rsidRDefault="00430219">
      <w:pPr>
        <w:keepNext/>
      </w:pPr>
      <w:r>
        <w:t>The Login Check must print the Required Clean-Run Output, with this language's Set-Cookie line after 303 [/contacts]:</w:t>
      </w:r>
    </w:p>
    <w:p w14:paraId="6FA1E553" w14:textId="77777777" w:rsidR="00EB5F92" w:rsidRDefault="00EB5F92">
      <w:pPr>
        <w:keepNext/>
      </w:pPr>
    </w:p>
    <w:p w14:paraId="30E7894E" w14:textId="77777777" w:rsidR="00EB5F92" w:rsidRDefault="00430219">
      <w:pPr>
        <w:pStyle w:val="RequiredOutput"/>
        <w:keepNext/>
      </w:pPr>
      <w:r>
        <w:t>303 [/login?next=/contacts]</w:t>
      </w:r>
    </w:p>
    <w:p w14:paraId="3D8B3B65" w14:textId="77777777" w:rsidR="00EB5F92" w:rsidRDefault="00430219">
      <w:pPr>
        <w:pStyle w:val="RequiredOutput"/>
        <w:keepNext/>
      </w:pPr>
      <w:r>
        <w:t>Set-Cookie: []</w:t>
      </w:r>
    </w:p>
    <w:p w14:paraId="2172652A" w14:textId="77777777" w:rsidR="00EB5F92" w:rsidRDefault="00430219">
      <w:pPr>
        <w:pStyle w:val="RequiredOutput"/>
      </w:pPr>
      <w:r>
        <w:t>&lt;p&gt;Username or password is incorrect.&lt;/p&gt;</w:t>
      </w:r>
    </w:p>
    <w:p w14:paraId="3C9FBD12" w14:textId="77777777" w:rsidR="00EB5F92" w:rsidRDefault="00430219">
      <w:pPr>
        <w:pStyle w:val="RequiredOutput"/>
      </w:pPr>
      <w:r>
        <w:t>&lt;p&gt;Username or password is incorrect.&lt;/p&gt;</w:t>
      </w:r>
    </w:p>
    <w:p w14:paraId="572539F3" w14:textId="77777777" w:rsidR="00EB5F92" w:rsidRDefault="00430219">
      <w:pPr>
        <w:pStyle w:val="RequiredOutput"/>
      </w:pPr>
      <w:r>
        <w:t>303 [/contacts]</w:t>
      </w:r>
    </w:p>
    <w:p w14:paraId="4A2CF405" w14:textId="77777777" w:rsidR="00EB5F92" w:rsidRDefault="00430219">
      <w:pPr>
        <w:pStyle w:val="RequiredOutput"/>
      </w:pPr>
      <w:r>
        <w:t>Set-Cookie: [__Host-spa_session=(hidden); Path=/; Secure; HttpOnly; SameSite=Lax]</w:t>
      </w:r>
    </w:p>
    <w:p w14:paraId="399A4E5D" w14:textId="77777777" w:rsidR="00EB5F92" w:rsidRDefault="00430219">
      <w:pPr>
        <w:pStyle w:val="RequiredOutput"/>
      </w:pPr>
      <w:r>
        <w:t>&lt;!DOCTYPE html&gt;</w:t>
      </w:r>
    </w:p>
    <w:p w14:paraId="6FBD2ADC" w14:textId="77777777" w:rsidR="00EB5F92" w:rsidRDefault="00430219">
      <w:pPr>
        <w:pStyle w:val="RequiredOutput"/>
      </w:pPr>
      <w:r>
        <w:t>&lt;html lang="en"&gt;</w:t>
      </w:r>
    </w:p>
    <w:p w14:paraId="47223B66" w14:textId="77777777" w:rsidR="00EB5F92" w:rsidRDefault="00430219">
      <w:pPr>
        <w:pStyle w:val="RequiredOutput"/>
      </w:pPr>
      <w:r>
        <w:t>&lt;head&gt;</w:t>
      </w:r>
    </w:p>
    <w:p w14:paraId="074D8D1A" w14:textId="77777777" w:rsidR="00EB5F92" w:rsidRDefault="00430219">
      <w:pPr>
        <w:pStyle w:val="RequiredOutput"/>
      </w:pPr>
      <w:r>
        <w:t>&lt;meta charset="utf-8"&gt;</w:t>
      </w:r>
    </w:p>
    <w:p w14:paraId="452AD824" w14:textId="77777777" w:rsidR="00EB5F92" w:rsidRDefault="00430219">
      <w:pPr>
        <w:pStyle w:val="RequiredOutput"/>
      </w:pPr>
      <w:r>
        <w:t>&lt;title&gt;Contacts&lt;/title&gt;</w:t>
      </w:r>
    </w:p>
    <w:p w14:paraId="17B2B1AD" w14:textId="77777777" w:rsidR="00EB5F92" w:rsidRDefault="00430219">
      <w:pPr>
        <w:pStyle w:val="RequiredOutput"/>
      </w:pPr>
      <w:r>
        <w:t>&lt;/head&gt;</w:t>
      </w:r>
    </w:p>
    <w:p w14:paraId="3D56F019" w14:textId="77777777" w:rsidR="00EB5F92" w:rsidRDefault="00430219">
      <w:pPr>
        <w:pStyle w:val="RequiredOutput"/>
      </w:pPr>
      <w:r>
        <w:t>&lt;body&gt;</w:t>
      </w:r>
    </w:p>
    <w:p w14:paraId="4B45B60A" w14:textId="77777777" w:rsidR="00EB5F92" w:rsidRDefault="00430219">
      <w:pPr>
        <w:pStyle w:val="RequiredOutput"/>
      </w:pPr>
      <w:r>
        <w:t>&lt;h1&gt;Contacts&lt;/h1&gt;</w:t>
      </w:r>
    </w:p>
    <w:p w14:paraId="4C6577FF" w14:textId="77777777" w:rsidR="00EB5F92" w:rsidRDefault="00430219">
      <w:pPr>
        <w:pStyle w:val="RequiredOutput"/>
      </w:pPr>
      <w:r>
        <w:t>&lt;p&gt;Logged in as owner&lt;/p&gt;</w:t>
      </w:r>
    </w:p>
    <w:p w14:paraId="6BB94DB9" w14:textId="77777777" w:rsidR="00EB5F92" w:rsidRDefault="00430219">
      <w:pPr>
        <w:pStyle w:val="RequiredOutput"/>
      </w:pPr>
      <w:r>
        <w:t>&lt;form method="get" action="/contacts"&gt;</w:t>
      </w:r>
    </w:p>
    <w:p w14:paraId="3EE7951D" w14:textId="77777777" w:rsidR="00EB5F92" w:rsidRDefault="00430219">
      <w:pPr>
        <w:pStyle w:val="RequiredOutput"/>
      </w:pPr>
      <w:r>
        <w:t>&lt;p&gt;Name&lt;/p&gt;</w:t>
      </w:r>
    </w:p>
    <w:p w14:paraId="55504A62" w14:textId="77777777" w:rsidR="00EB5F92" w:rsidRDefault="00430219">
      <w:pPr>
        <w:pStyle w:val="RequiredOutput"/>
      </w:pPr>
      <w:r>
        <w:t>&lt;p&gt;&lt;input name="name" maxlength="100"&gt;&lt;/p&gt;</w:t>
      </w:r>
    </w:p>
    <w:p w14:paraId="04426B12" w14:textId="77777777" w:rsidR="00EB5F92" w:rsidRDefault="00430219">
      <w:pPr>
        <w:pStyle w:val="RequiredOutput"/>
      </w:pPr>
      <w:r>
        <w:t>&lt;p&gt;&lt;button type="submit"&gt;Search&lt;/button&gt;&lt;/p&gt;</w:t>
      </w:r>
    </w:p>
    <w:p w14:paraId="03124060" w14:textId="77777777" w:rsidR="00EB5F92" w:rsidRDefault="00430219">
      <w:pPr>
        <w:pStyle w:val="RequiredOutput"/>
      </w:pPr>
      <w:r>
        <w:t>&lt;/form&gt;</w:t>
      </w:r>
    </w:p>
    <w:p w14:paraId="6E3C4424" w14:textId="77777777" w:rsidR="00EB5F92" w:rsidRDefault="00430219">
      <w:pPr>
        <w:pStyle w:val="RequiredOutput"/>
      </w:pPr>
      <w:r>
        <w:t>&lt;ul&gt;</w:t>
      </w:r>
    </w:p>
    <w:p w14:paraId="190F0BCC" w14:textId="77777777" w:rsidR="00EB5F92" w:rsidRDefault="00430219">
      <w:pPr>
        <w:pStyle w:val="RequiredOutput"/>
      </w:pPr>
      <w:r>
        <w:t>&lt;li&gt;&lt;a href="/contacts/1"&gt;Ada Lovelace&lt;/a&gt;&lt;/li&gt;</w:t>
      </w:r>
    </w:p>
    <w:p w14:paraId="71445F1B" w14:textId="77777777" w:rsidR="00EB5F92" w:rsidRDefault="00430219">
      <w:pPr>
        <w:pStyle w:val="RequiredOutput"/>
      </w:pPr>
      <w:r>
        <w:t>&lt;li&gt;&lt;a href="/contacts/2"&gt;Grace Hopper&lt;/a&gt;&lt;/li&gt;</w:t>
      </w:r>
    </w:p>
    <w:p w14:paraId="67019261" w14:textId="77777777" w:rsidR="00EB5F92" w:rsidRDefault="00430219">
      <w:pPr>
        <w:pStyle w:val="RequiredOutput"/>
      </w:pPr>
      <w:r>
        <w:t>&lt;li&gt;&lt;a href="/contacts/3"&gt;Alan Turing&lt;/a&gt;&lt;/li&gt;</w:t>
      </w:r>
    </w:p>
    <w:p w14:paraId="425991F1" w14:textId="77777777" w:rsidR="00EB5F92" w:rsidRDefault="00430219">
      <w:pPr>
        <w:pStyle w:val="RequiredOutput"/>
      </w:pPr>
      <w:r>
        <w:t>&lt;/ul&gt;</w:t>
      </w:r>
    </w:p>
    <w:p w14:paraId="0140AA50" w14:textId="77777777" w:rsidR="00EB5F92" w:rsidRDefault="00430219">
      <w:pPr>
        <w:pStyle w:val="RequiredOutput"/>
      </w:pPr>
      <w:r>
        <w:t>&lt;p&gt;&lt;a href="/contacts/new"&gt;New contact&lt;/a&gt;&lt;/p&gt;</w:t>
      </w:r>
    </w:p>
    <w:p w14:paraId="28D277C9" w14:textId="77777777" w:rsidR="00EB5F92" w:rsidRDefault="00430219">
      <w:pPr>
        <w:pStyle w:val="RequiredOutput"/>
      </w:pPr>
      <w:r>
        <w:t>&lt;form method="post" action="/logout"&gt;</w:t>
      </w:r>
    </w:p>
    <w:p w14:paraId="2D4A20C1" w14:textId="77777777" w:rsidR="00EB5F92" w:rsidRDefault="00430219">
      <w:pPr>
        <w:pStyle w:val="RequiredOutput"/>
      </w:pPr>
      <w:r>
        <w:t>&lt;p&gt;&lt;button type="submit"&gt;Log out&lt;/button&gt;&lt;/p&gt;</w:t>
      </w:r>
    </w:p>
    <w:p w14:paraId="0FD75D14" w14:textId="77777777" w:rsidR="00EB5F92" w:rsidRDefault="00430219">
      <w:pPr>
        <w:pStyle w:val="RequiredOutput"/>
      </w:pPr>
      <w:r>
        <w:t>&lt;/form&gt;</w:t>
      </w:r>
    </w:p>
    <w:p w14:paraId="541A72A3" w14:textId="77777777" w:rsidR="00EB5F92" w:rsidRDefault="00430219">
      <w:pPr>
        <w:pStyle w:val="RequiredOutput"/>
      </w:pPr>
      <w:r>
        <w:t>&lt;p&gt;&lt;a href="/"&gt;Home&lt;/a&gt;&lt;/p&gt;</w:t>
      </w:r>
    </w:p>
    <w:p w14:paraId="15ACB969" w14:textId="77777777" w:rsidR="00EB5F92" w:rsidRDefault="00430219">
      <w:pPr>
        <w:pStyle w:val="RequiredOutput"/>
        <w:keepNext/>
      </w:pPr>
      <w:r>
        <w:t>&lt;/body&gt;</w:t>
      </w:r>
    </w:p>
    <w:p w14:paraId="1E51B961" w14:textId="77777777" w:rsidR="00EB5F92" w:rsidRDefault="00430219">
      <w:pPr>
        <w:pStyle w:val="RequiredOutput"/>
        <w:keepNext/>
      </w:pPr>
      <w:r>
        <w:t>&lt;/html&gt;</w:t>
      </w:r>
    </w:p>
    <w:p w14:paraId="4041759C" w14:textId="77777777" w:rsidR="00EB5F92" w:rsidRDefault="00430219">
      <w:pPr>
        <w:pStyle w:val="RequiredOutput"/>
      </w:pPr>
      <w:r>
        <w:t>200</w:t>
      </w:r>
    </w:p>
    <w:p w14:paraId="2A49C46E" w14:textId="77777777" w:rsidR="00EB5F92" w:rsidRDefault="00EB5F92">
      <w:pPr>
        <w:keepNext/>
      </w:pPr>
    </w:p>
    <w:p w14:paraId="6B0172DF" w14:textId="77777777" w:rsidR="00EB5F92" w:rsidRDefault="00430219">
      <w:pPr>
        <w:keepNext/>
      </w:pPr>
      <w:r>
        <w:t>The Rotation Check must print the new login, the old id refused, and the new id still in:</w:t>
      </w:r>
    </w:p>
    <w:p w14:paraId="31A0B6B8" w14:textId="77777777" w:rsidR="00EB5F92" w:rsidRDefault="00EB5F92">
      <w:pPr>
        <w:keepNext/>
      </w:pPr>
    </w:p>
    <w:p w14:paraId="7D8E8549" w14:textId="77777777" w:rsidR="00EB5F92" w:rsidRDefault="00430219">
      <w:pPr>
        <w:pStyle w:val="RequiredOutput"/>
        <w:keepNext/>
      </w:pPr>
      <w:r>
        <w:t>303 [/contacts]</w:t>
      </w:r>
    </w:p>
    <w:p w14:paraId="5F9C368E" w14:textId="77777777" w:rsidR="00EB5F92" w:rsidRDefault="00430219">
      <w:pPr>
        <w:pStyle w:val="RequiredOutput"/>
        <w:keepNext/>
      </w:pPr>
      <w:r>
        <w:t>Set-Cookie: [__Host-spa_session=(hidden); Path=/; Secure; HttpOnly; SameSite=Lax]</w:t>
      </w:r>
    </w:p>
    <w:p w14:paraId="06E5DB4D" w14:textId="77777777" w:rsidR="00EB5F92" w:rsidRDefault="00430219">
      <w:pPr>
        <w:pStyle w:val="RequiredOutput"/>
        <w:keepNext/>
      </w:pPr>
      <w:r>
        <w:t>303 [/login?next=/contacts]</w:t>
      </w:r>
    </w:p>
    <w:p w14:paraId="3B1ADA29" w14:textId="77777777" w:rsidR="00EB5F92" w:rsidRDefault="00430219">
      <w:pPr>
        <w:pStyle w:val="RequiredOutput"/>
        <w:keepNext/>
      </w:pPr>
      <w:r>
        <w:t>Set-Cookie: []</w:t>
      </w:r>
    </w:p>
    <w:p w14:paraId="103031C9" w14:textId="77777777" w:rsidR="00EB5F92" w:rsidRDefault="00430219">
      <w:pPr>
        <w:pStyle w:val="RequiredOutput"/>
        <w:keepNext/>
      </w:pPr>
      <w:r>
        <w:t>200 []</w:t>
      </w:r>
    </w:p>
    <w:p w14:paraId="23F2AC29" w14:textId="77777777" w:rsidR="00EB5F92" w:rsidRDefault="00430219">
      <w:pPr>
        <w:pStyle w:val="RequiredOutput"/>
      </w:pPr>
      <w:r>
        <w:t>Set-Cookie: []</w:t>
      </w:r>
    </w:p>
    <w:p w14:paraId="2FC366F4" w14:textId="77777777" w:rsidR="00EB5F92" w:rsidRDefault="00EB5F92">
      <w:pPr>
        <w:keepNext/>
      </w:pPr>
    </w:p>
    <w:p w14:paraId="7651721C" w14:textId="77777777" w:rsidR="00EB5F92" w:rsidRDefault="00430219">
      <w:pPr>
        <w:keepNext/>
      </w:pPr>
      <w:r>
        <w:t>The Contact Check must print Lin Wu refused without the cookie, stored with it, and her page:</w:t>
      </w:r>
    </w:p>
    <w:p w14:paraId="2D938359" w14:textId="77777777" w:rsidR="00EB5F92" w:rsidRDefault="00EB5F92">
      <w:pPr>
        <w:keepNext/>
      </w:pPr>
    </w:p>
    <w:p w14:paraId="0F22CBD2" w14:textId="77777777" w:rsidR="00EB5F92" w:rsidRDefault="00430219">
      <w:pPr>
        <w:pStyle w:val="RequiredOutput"/>
        <w:keepNext/>
      </w:pPr>
      <w:r>
        <w:t>303 [/login?next=/contacts]</w:t>
      </w:r>
    </w:p>
    <w:p w14:paraId="44F1ECA3" w14:textId="77777777" w:rsidR="00EB5F92" w:rsidRDefault="00430219">
      <w:pPr>
        <w:pStyle w:val="RequiredOutput"/>
        <w:keepNext/>
      </w:pPr>
      <w:r>
        <w:t>Set-Cookie: []</w:t>
      </w:r>
    </w:p>
    <w:p w14:paraId="10100FA5" w14:textId="77777777" w:rsidR="00EB5F92" w:rsidRDefault="00430219">
      <w:pPr>
        <w:pStyle w:val="RequiredOutput"/>
        <w:keepNext/>
      </w:pPr>
      <w:r>
        <w:t>303 [/contacts/4]</w:t>
      </w:r>
    </w:p>
    <w:p w14:paraId="5334EC08" w14:textId="77777777" w:rsidR="00EB5F92" w:rsidRDefault="00430219">
      <w:pPr>
        <w:pStyle w:val="RequiredOutput"/>
        <w:keepNext/>
      </w:pPr>
      <w:r>
        <w:t>Set-Cookie: []</w:t>
      </w:r>
    </w:p>
    <w:p w14:paraId="304FC680" w14:textId="77777777" w:rsidR="00EB5F92" w:rsidRDefault="00430219">
      <w:pPr>
        <w:pStyle w:val="RequiredOutput"/>
        <w:keepNext/>
      </w:pPr>
      <w:r>
        <w:t>&lt;!DOCTYPE html&gt;</w:t>
      </w:r>
    </w:p>
    <w:p w14:paraId="7F7EDCEF" w14:textId="77777777" w:rsidR="00EB5F92" w:rsidRDefault="00430219">
      <w:pPr>
        <w:pStyle w:val="RequiredOutput"/>
        <w:keepNext/>
      </w:pPr>
      <w:r>
        <w:t>&lt;html lang="en"&gt;</w:t>
      </w:r>
    </w:p>
    <w:p w14:paraId="40EEC51E" w14:textId="77777777" w:rsidR="00EB5F92" w:rsidRDefault="00430219">
      <w:pPr>
        <w:pStyle w:val="RequiredOutput"/>
        <w:keepNext/>
      </w:pPr>
      <w:r>
        <w:t>&lt;head&gt;</w:t>
      </w:r>
    </w:p>
    <w:p w14:paraId="230CF953" w14:textId="77777777" w:rsidR="00EB5F92" w:rsidRDefault="00430219">
      <w:pPr>
        <w:pStyle w:val="RequiredOutput"/>
        <w:keepNext/>
      </w:pPr>
      <w:r>
        <w:t>&lt;meta charset="utf-8"&gt;</w:t>
      </w:r>
    </w:p>
    <w:p w14:paraId="43C5AE6F" w14:textId="77777777" w:rsidR="00EB5F92" w:rsidRDefault="00430219">
      <w:pPr>
        <w:pStyle w:val="RequiredOutput"/>
        <w:keepNext/>
      </w:pPr>
      <w:r>
        <w:t>&lt;title&gt;Lin Wu&lt;/title&gt;</w:t>
      </w:r>
    </w:p>
    <w:p w14:paraId="11C1A488" w14:textId="77777777" w:rsidR="00EB5F92" w:rsidRDefault="00430219">
      <w:pPr>
        <w:pStyle w:val="RequiredOutput"/>
        <w:keepNext/>
      </w:pPr>
      <w:r>
        <w:t>&lt;/head&gt;</w:t>
      </w:r>
    </w:p>
    <w:p w14:paraId="4CD19E77" w14:textId="77777777" w:rsidR="00EB5F92" w:rsidRDefault="00430219">
      <w:pPr>
        <w:pStyle w:val="RequiredOutput"/>
        <w:keepNext/>
      </w:pPr>
      <w:r>
        <w:t>&lt;body&gt;</w:t>
      </w:r>
    </w:p>
    <w:p w14:paraId="20B929C0" w14:textId="77777777" w:rsidR="00EB5F92" w:rsidRDefault="00430219">
      <w:pPr>
        <w:pStyle w:val="RequiredOutput"/>
        <w:keepNext/>
      </w:pPr>
      <w:r>
        <w:t>&lt;p&gt;Contact created.&lt;/p&gt;</w:t>
      </w:r>
    </w:p>
    <w:p w14:paraId="7A838184" w14:textId="77777777" w:rsidR="00EB5F92" w:rsidRDefault="00430219">
      <w:pPr>
        <w:pStyle w:val="RequiredOutput"/>
        <w:keepNext/>
      </w:pPr>
      <w:r>
        <w:t>&lt;h1&gt;Lin Wu&lt;/h1&gt;</w:t>
      </w:r>
    </w:p>
    <w:p w14:paraId="220C8BD5" w14:textId="77777777" w:rsidR="00EB5F92" w:rsidRDefault="00430219">
      <w:pPr>
        <w:pStyle w:val="RequiredOutput"/>
        <w:keepNext/>
      </w:pPr>
      <w:r>
        <w:t>&lt;p&gt;Email: lin@example.com&lt;/p&gt;</w:t>
      </w:r>
    </w:p>
    <w:p w14:paraId="565D2CFD" w14:textId="77777777" w:rsidR="00EB5F92" w:rsidRDefault="00430219">
      <w:pPr>
        <w:pStyle w:val="RequiredOutput"/>
        <w:keepNext/>
      </w:pPr>
      <w:r>
        <w:t>&lt;p&gt;Phone: 555-0104&lt;/p&gt;</w:t>
      </w:r>
    </w:p>
    <w:p w14:paraId="4F93D21B" w14:textId="77777777" w:rsidR="00EB5F92" w:rsidRDefault="00430219">
      <w:pPr>
        <w:pStyle w:val="RequiredOutput"/>
        <w:keepNext/>
      </w:pPr>
      <w:r>
        <w:t>&lt;p&gt;&lt;a href="/contacts"&gt;All contacts&lt;/a&gt;&lt;/p&gt;</w:t>
      </w:r>
    </w:p>
    <w:p w14:paraId="74F03ABC" w14:textId="77777777" w:rsidR="00EB5F92" w:rsidRDefault="00430219">
      <w:pPr>
        <w:pStyle w:val="RequiredOutput"/>
        <w:keepNext/>
      </w:pPr>
      <w:r>
        <w:t>&lt;/body&gt;</w:t>
      </w:r>
    </w:p>
    <w:p w14:paraId="3F0A31D6" w14:textId="77777777" w:rsidR="00EB5F92" w:rsidRDefault="00430219">
      <w:pPr>
        <w:pStyle w:val="RequiredOutput"/>
        <w:keepNext/>
      </w:pPr>
      <w:r>
        <w:t>&lt;/html&gt;</w:t>
      </w:r>
    </w:p>
    <w:p w14:paraId="0526BC2F" w14:textId="77777777" w:rsidR="00EB5F92" w:rsidRDefault="00430219">
      <w:pPr>
        <w:pStyle w:val="RequiredOutput"/>
      </w:pPr>
      <w:r>
        <w:t>200</w:t>
      </w:r>
    </w:p>
    <w:p w14:paraId="3A0DF798" w14:textId="77777777" w:rsidR="00EB5F92" w:rsidRDefault="00EB5F92">
      <w:pPr>
        <w:keepNext/>
      </w:pPr>
    </w:p>
    <w:p w14:paraId="44E0559D" w14:textId="77777777" w:rsidR="00EB5F92" w:rsidRDefault="00430219">
      <w:pPr>
        <w:keepNext/>
      </w:pPr>
      <w:r>
        <w:t>The Next Check must print:</w:t>
      </w:r>
    </w:p>
    <w:p w14:paraId="6D41483E" w14:textId="77777777" w:rsidR="00EB5F92" w:rsidRDefault="00EB5F92">
      <w:pPr>
        <w:keepNext/>
      </w:pPr>
    </w:p>
    <w:p w14:paraId="7C7D550D" w14:textId="77777777" w:rsidR="00EB5F92" w:rsidRDefault="00430219">
      <w:pPr>
        <w:pStyle w:val="RequiredOutput"/>
        <w:keepNext/>
      </w:pPr>
      <w:r>
        <w:t>303 [/contacts/4]</w:t>
      </w:r>
    </w:p>
    <w:p w14:paraId="6F34CE87" w14:textId="77777777" w:rsidR="00EB5F92" w:rsidRDefault="00430219">
      <w:pPr>
        <w:pStyle w:val="RequiredOutput"/>
        <w:keepNext/>
      </w:pPr>
      <w:r>
        <w:t>Set-Cookie: [__Host-spa_session=(hidden); Path=/; Secure; HttpOnly; SameSite=Lax]</w:t>
      </w:r>
    </w:p>
    <w:p w14:paraId="57E40628" w14:textId="77777777" w:rsidR="00EB5F92" w:rsidRDefault="00430219">
      <w:pPr>
        <w:pStyle w:val="RequiredOutput"/>
        <w:keepNext/>
      </w:pPr>
      <w:r>
        <w:t>303 [/contacts]</w:t>
      </w:r>
    </w:p>
    <w:p w14:paraId="61CD02C6" w14:textId="77777777" w:rsidR="00EB5F92" w:rsidRDefault="00430219">
      <w:pPr>
        <w:pStyle w:val="RequiredOutput"/>
      </w:pPr>
      <w:r>
        <w:t>Set-Cookie: [__Host-spa_session=(hidden); Path=/; Secure; HttpOnly; SameSite=Lax]</w:t>
      </w:r>
    </w:p>
    <w:p w14:paraId="10F04265" w14:textId="77777777" w:rsidR="00EB5F92" w:rsidRDefault="00EB5F92">
      <w:pPr>
        <w:keepNext/>
      </w:pPr>
    </w:p>
    <w:p w14:paraId="6C2FD5B6" w14:textId="77777777" w:rsidR="00EB5F92" w:rsidRDefault="00430219">
      <w:pPr>
        <w:keepNext/>
      </w:pPr>
      <w:r>
        <w:t>The Logout Check must print:</w:t>
      </w:r>
    </w:p>
    <w:p w14:paraId="022689BA" w14:textId="77777777" w:rsidR="00EB5F92" w:rsidRDefault="00EB5F92">
      <w:pPr>
        <w:keepNext/>
      </w:pPr>
    </w:p>
    <w:p w14:paraId="1B7E598C" w14:textId="77777777" w:rsidR="00EB5F92" w:rsidRDefault="00430219">
      <w:pPr>
        <w:pStyle w:val="RequiredOutput"/>
        <w:keepNext/>
      </w:pPr>
      <w:r>
        <w:t>303 [/login]</w:t>
      </w:r>
    </w:p>
    <w:p w14:paraId="593E1372" w14:textId="77777777" w:rsidR="00EB5F92" w:rsidRDefault="00430219">
      <w:pPr>
        <w:pStyle w:val="RequiredOutput"/>
        <w:keepNext/>
      </w:pPr>
      <w:r>
        <w:t>Set-Cookie: [__Host-spa_session=</w:t>
      </w:r>
    </w:p>
    <w:p w14:paraId="3D7CE71D" w14:textId="77777777" w:rsidR="00EB5F92" w:rsidRDefault="00430219">
      <w:pPr>
        <w:pStyle w:val="RequiredOutput"/>
        <w:keepNext/>
      </w:pPr>
      <w:r>
        <w:t>Path=/</w:t>
      </w:r>
    </w:p>
    <w:p w14:paraId="7BBB102F" w14:textId="77777777" w:rsidR="00EB5F92" w:rsidRDefault="00430219">
      <w:pPr>
        <w:pStyle w:val="RequiredOutput"/>
        <w:keepNext/>
      </w:pPr>
      <w:r>
        <w:t>Secure</w:t>
      </w:r>
    </w:p>
    <w:p w14:paraId="5268D44F" w14:textId="77777777" w:rsidR="00EB5F92" w:rsidRDefault="00430219">
      <w:pPr>
        <w:pStyle w:val="RequiredOutput"/>
        <w:keepNext/>
      </w:pPr>
      <w:r>
        <w:t>Max-Age=0]</w:t>
      </w:r>
    </w:p>
    <w:p w14:paraId="1AA5B0A5" w14:textId="77777777" w:rsidR="00EB5F92" w:rsidRDefault="00430219">
      <w:pPr>
        <w:pStyle w:val="RequiredOutput"/>
        <w:keepNext/>
      </w:pPr>
      <w:r>
        <w:t>303 [/login?next=/contacts]</w:t>
      </w:r>
    </w:p>
    <w:p w14:paraId="61766A87" w14:textId="77777777" w:rsidR="00EB5F92" w:rsidRDefault="00430219">
      <w:pPr>
        <w:pStyle w:val="RequiredOutput"/>
        <w:keepNext/>
      </w:pPr>
      <w:r>
        <w:t>Set-Cookie: []</w:t>
      </w:r>
    </w:p>
    <w:p w14:paraId="16E1ACEA" w14:textId="77777777" w:rsidR="00EB5F92" w:rsidRDefault="00430219">
      <w:pPr>
        <w:pStyle w:val="RequiredOutput"/>
        <w:keepNext/>
      </w:pPr>
      <w:r>
        <w:t>303 [/login?next=/contacts]</w:t>
      </w:r>
    </w:p>
    <w:p w14:paraId="6AB347C0" w14:textId="77777777" w:rsidR="00EB5F92" w:rsidRDefault="00430219">
      <w:pPr>
        <w:pStyle w:val="RequiredOutput"/>
      </w:pPr>
      <w:r>
        <w:t>Set-Cookie: []</w:t>
      </w:r>
    </w:p>
    <w:p w14:paraId="7AD47A2C" w14:textId="77777777" w:rsidR="00EB5F92" w:rsidRDefault="00EB5F92">
      <w:pPr>
        <w:keepNext/>
      </w:pPr>
    </w:p>
    <w:p w14:paraId="445FD9A1" w14:textId="77777777" w:rsidR="00EB5F92" w:rsidRDefault="00430219">
      <w:pPr>
        <w:keepNext/>
      </w:pPr>
      <w:r>
        <w:t>The Device Check must print two logins, one logout, and the other device still in:</w:t>
      </w:r>
    </w:p>
    <w:p w14:paraId="2C2CC1D7" w14:textId="77777777" w:rsidR="00EB5F92" w:rsidRDefault="00EB5F92">
      <w:pPr>
        <w:keepNext/>
      </w:pPr>
    </w:p>
    <w:p w14:paraId="4C153277" w14:textId="77777777" w:rsidR="00EB5F92" w:rsidRDefault="00430219">
      <w:pPr>
        <w:pStyle w:val="RequiredOutput"/>
        <w:keepNext/>
      </w:pPr>
      <w:r>
        <w:t>303 [/contacts]</w:t>
      </w:r>
    </w:p>
    <w:p w14:paraId="643DE581" w14:textId="77777777" w:rsidR="00EB5F92" w:rsidRDefault="00430219">
      <w:pPr>
        <w:pStyle w:val="RequiredOutput"/>
        <w:keepNext/>
      </w:pPr>
      <w:r>
        <w:t>Set-Cookie: [__Host-spa_session=(hidden); Path=/; Secure; HttpOnly; SameSite=Lax]</w:t>
      </w:r>
    </w:p>
    <w:p w14:paraId="359A83BE" w14:textId="77777777" w:rsidR="00EB5F92" w:rsidRDefault="00430219">
      <w:pPr>
        <w:pStyle w:val="RequiredOutput"/>
        <w:keepNext/>
      </w:pPr>
      <w:r>
        <w:t>303 [/contacts]</w:t>
      </w:r>
    </w:p>
    <w:p w14:paraId="03BCEFDC" w14:textId="77777777" w:rsidR="00EB5F92" w:rsidRDefault="00430219">
      <w:pPr>
        <w:pStyle w:val="RequiredOutput"/>
        <w:keepNext/>
      </w:pPr>
      <w:r>
        <w:t>Set-Cookie: [__Host-spa_session=(hidden); Path=/; Secure; HttpOnly; SameSite=Lax]</w:t>
      </w:r>
    </w:p>
    <w:p w14:paraId="024A8A9D" w14:textId="77777777" w:rsidR="00EB5F92" w:rsidRDefault="00430219">
      <w:pPr>
        <w:pStyle w:val="RequiredOutput"/>
        <w:keepNext/>
      </w:pPr>
      <w:r>
        <w:t>303 [/login]</w:t>
      </w:r>
    </w:p>
    <w:p w14:paraId="00B46BA7" w14:textId="77777777" w:rsidR="00EB5F92" w:rsidRDefault="00430219">
      <w:pPr>
        <w:pStyle w:val="RequiredOutput"/>
        <w:keepNext/>
      </w:pPr>
      <w:r>
        <w:t>Set-Cookie: [__Host-spa_session=</w:t>
      </w:r>
    </w:p>
    <w:p w14:paraId="24928524" w14:textId="77777777" w:rsidR="00EB5F92" w:rsidRDefault="00430219">
      <w:pPr>
        <w:pStyle w:val="RequiredOutput"/>
        <w:keepNext/>
      </w:pPr>
      <w:r>
        <w:t>Path=/</w:t>
      </w:r>
    </w:p>
    <w:p w14:paraId="240A8BA4" w14:textId="77777777" w:rsidR="00EB5F92" w:rsidRDefault="00430219">
      <w:pPr>
        <w:pStyle w:val="RequiredOutput"/>
        <w:keepNext/>
      </w:pPr>
      <w:r>
        <w:t>Secure</w:t>
      </w:r>
    </w:p>
    <w:p w14:paraId="439BE9E8" w14:textId="77777777" w:rsidR="00EB5F92" w:rsidRDefault="00430219">
      <w:pPr>
        <w:pStyle w:val="RequiredOutput"/>
        <w:keepNext/>
      </w:pPr>
      <w:r>
        <w:t>Max-Age=0]</w:t>
      </w:r>
    </w:p>
    <w:p w14:paraId="4F694AE0" w14:textId="77777777" w:rsidR="00EB5F92" w:rsidRDefault="00430219">
      <w:pPr>
        <w:pStyle w:val="RequiredOutput"/>
        <w:keepNext/>
      </w:pPr>
      <w:r>
        <w:t>200 []</w:t>
      </w:r>
    </w:p>
    <w:p w14:paraId="156A5097" w14:textId="77777777" w:rsidR="00EB5F92" w:rsidRDefault="00430219">
      <w:pPr>
        <w:pStyle w:val="RequiredOutput"/>
      </w:pPr>
      <w:r>
        <w:t>Set-Cookie: []</w:t>
      </w:r>
    </w:p>
    <w:p w14:paraId="2AA262D6" w14:textId="77777777" w:rsidR="00EB5F92" w:rsidRDefault="00EB5F92">
      <w:pPr>
        <w:keepNext/>
      </w:pPr>
    </w:p>
    <w:p w14:paraId="32B66523" w14:textId="77777777" w:rsidR="00EB5F92" w:rsidRDefault="00430219">
      <w:pPr>
        <w:keepNext/>
      </w:pPr>
      <w:r>
        <w:t>The Lifetime Check's UPDATE prints nothing; the phone's cookie, past its lifetime, must now be sent to the login form. If it still gets 200, the UPDATE did not run, or the store's lookup has no created_at condition:</w:t>
      </w:r>
    </w:p>
    <w:p w14:paraId="1A52CECD" w14:textId="77777777" w:rsidR="00EB5F92" w:rsidRDefault="00EB5F92">
      <w:pPr>
        <w:keepNext/>
      </w:pPr>
    </w:p>
    <w:p w14:paraId="75D45534" w14:textId="77777777" w:rsidR="00EB5F92" w:rsidRDefault="00430219">
      <w:pPr>
        <w:pStyle w:val="RequiredOutput"/>
        <w:keepNext/>
      </w:pPr>
      <w:r>
        <w:t>303 [/login?next=/contacts]</w:t>
      </w:r>
    </w:p>
    <w:p w14:paraId="6DD597B6" w14:textId="77777777" w:rsidR="00EB5F92" w:rsidRDefault="00430219">
      <w:pPr>
        <w:pStyle w:val="RequiredOutput"/>
      </w:pPr>
      <w:r>
        <w:t>Set-Cookie: []</w:t>
      </w:r>
    </w:p>
    <w:p w14:paraId="362A09A5" w14:textId="77777777" w:rsidR="00EB5F92" w:rsidRDefault="00EB5F92">
      <w:pPr>
        <w:keepNext/>
      </w:pPr>
    </w:p>
    <w:p w14:paraId="05C0C168" w14:textId="77777777" w:rsidR="00EB5F92" w:rsidRDefault="00430219">
      <w:pPr>
        <w:keepNext/>
      </w:pPr>
      <w:r>
        <w:t>The Password Check must print four Error lines, then your account:</w:t>
      </w:r>
    </w:p>
    <w:p w14:paraId="4EC86AAD" w14:textId="77777777" w:rsidR="00EB5F92" w:rsidRDefault="00EB5F92">
      <w:pPr>
        <w:keepNext/>
      </w:pPr>
    </w:p>
    <w:p w14:paraId="79B15C04" w14:textId="77777777" w:rsidR="00EB5F92" w:rsidRDefault="00430219">
      <w:pPr>
        <w:pStyle w:val="RequiredOutput"/>
        <w:keepNext/>
      </w:pPr>
      <w:r>
        <w:t>Error: the password must have 15 to 64 characters</w:t>
      </w:r>
    </w:p>
    <w:p w14:paraId="2423F83F" w14:textId="77777777" w:rsidR="00EB5F92" w:rsidRDefault="00430219">
      <w:pPr>
        <w:pStyle w:val="RequiredOutput"/>
        <w:keepNext/>
      </w:pPr>
      <w:r>
        <w:t>Error: that password is too common; choose another</w:t>
      </w:r>
    </w:p>
    <w:p w14:paraId="12F746DB" w14:textId="77777777" w:rsidR="00EB5F92" w:rsidRDefault="00430219">
      <w:pPr>
        <w:pStyle w:val="RequiredOutput"/>
        <w:keepNext/>
      </w:pPr>
      <w:r>
        <w:t>Error: the password must not contain the username</w:t>
      </w:r>
    </w:p>
    <w:p w14:paraId="3365FB5A" w14:textId="77777777" w:rsidR="00EB5F92" w:rsidRDefault="00430219">
      <w:pPr>
        <w:pStyle w:val="RequiredOutput"/>
        <w:keepNext/>
      </w:pPr>
      <w:r>
        <w:t>Error: that username is taken</w:t>
      </w:r>
    </w:p>
    <w:p w14:paraId="6A688395" w14:textId="77777777" w:rsidR="00EB5F92" w:rsidRDefault="00430219">
      <w:pPr>
        <w:pStyle w:val="RequiredOutput"/>
      </w:pPr>
      <w:r>
        <w:t>owner</w:t>
      </w:r>
    </w:p>
    <w:p w14:paraId="468CEDCE" w14:textId="77777777" w:rsidR="00EB5F92" w:rsidRDefault="00EB5F92">
      <w:pPr>
        <w:keepNext/>
      </w:pPr>
    </w:p>
    <w:p w14:paraId="278BC949" w14:textId="77777777" w:rsidR="00EB5F92" w:rsidRDefault="00430219">
      <w:pPr>
        <w:keepNext/>
      </w:pPr>
      <w:r>
        <w:t>The Remove Check must print:</w:t>
      </w:r>
    </w:p>
    <w:p w14:paraId="38B5BA01" w14:textId="77777777" w:rsidR="00EB5F92" w:rsidRDefault="00EB5F92">
      <w:pPr>
        <w:keepNext/>
      </w:pPr>
    </w:p>
    <w:p w14:paraId="2EAD92F4" w14:textId="77777777" w:rsidR="00EB5F92" w:rsidRDefault="00430219">
      <w:pPr>
        <w:pStyle w:val="RequiredOutput"/>
        <w:keepNext/>
      </w:pPr>
      <w:r>
        <w:t>303 [/contacts]</w:t>
      </w:r>
    </w:p>
    <w:p w14:paraId="53EB6545" w14:textId="77777777" w:rsidR="00EB5F92" w:rsidRDefault="00430219">
      <w:pPr>
        <w:pStyle w:val="RequiredOutput"/>
        <w:keepNext/>
      </w:pPr>
      <w:r>
        <w:t>Set-Cookie: [__Host-spa_session=(hidden); Path=/; Secure; HttpOnly; SameSite=Lax]</w:t>
      </w:r>
    </w:p>
    <w:p w14:paraId="0898DE9D" w14:textId="77777777" w:rsidR="00EB5F92" w:rsidRDefault="00430219">
      <w:pPr>
        <w:pStyle w:val="RequiredOutput"/>
        <w:keepNext/>
      </w:pPr>
      <w:r>
        <w:t>Removed owner</w:t>
      </w:r>
    </w:p>
    <w:p w14:paraId="6BA0D8A4" w14:textId="77777777" w:rsidR="00EB5F92" w:rsidRDefault="00430219">
      <w:pPr>
        <w:pStyle w:val="RequiredOutput"/>
        <w:keepNext/>
      </w:pPr>
      <w:r>
        <w:t>303 [/login?next=/contacts]</w:t>
      </w:r>
    </w:p>
    <w:p w14:paraId="14A400D8" w14:textId="77777777" w:rsidR="00EB5F92" w:rsidRDefault="00430219">
      <w:pPr>
        <w:pStyle w:val="RequiredOutput"/>
        <w:keepNext/>
      </w:pPr>
      <w:r>
        <w:t>Set-Cookie: []</w:t>
      </w:r>
    </w:p>
    <w:p w14:paraId="72C11C48" w14:textId="77777777" w:rsidR="00EB5F92" w:rsidRDefault="00430219">
      <w:pPr>
        <w:pStyle w:val="RequiredOutput"/>
      </w:pPr>
      <w:r>
        <w:t>No accounts.</w:t>
      </w:r>
    </w:p>
    <w:p w14:paraId="7566F0BC" w14:textId="77777777" w:rsidR="00EB5F92" w:rsidRDefault="00EB5F92">
      <w:pPr>
        <w:keepNext/>
      </w:pPr>
    </w:p>
    <w:p w14:paraId="092E62CC" w14:textId="77777777" w:rsidR="00EB5F92" w:rsidRDefault="00430219">
      <w:pPr>
        <w:keepNext/>
      </w:pPr>
      <w:r>
        <w:t>Terminal 1 must show the Listening line and one line per answer, the browser's and curl.exe's, in order; each page the browser opens may be followed by a /favicon.ico line, and your browser may show fewer, or more if you clicked through the site. The users tool's lines are not the server's, so they are not here:</w:t>
      </w:r>
    </w:p>
    <w:p w14:paraId="5390E162" w14:textId="77777777" w:rsidR="00EB5F92" w:rsidRDefault="00EB5F92">
      <w:pPr>
        <w:keepNext/>
      </w:pPr>
    </w:p>
    <w:p w14:paraId="78234C0F" w14:textId="77777777" w:rsidR="00EB5F92" w:rsidRDefault="00430219">
      <w:pPr>
        <w:pStyle w:val="RequiredOutput"/>
        <w:keepNext/>
      </w:pPr>
      <w:r>
        <w:t>Listening on https://127.0.0.1:8765</w:t>
      </w:r>
    </w:p>
    <w:p w14:paraId="7D29C505" w14:textId="77777777" w:rsidR="00EB5F92" w:rsidRDefault="00430219">
      <w:pPr>
        <w:pStyle w:val="RequiredOutput"/>
        <w:keepNext/>
      </w:pPr>
      <w:r>
        <w:t>GET /contacts -&gt; 303</w:t>
      </w:r>
    </w:p>
    <w:p w14:paraId="46784E79" w14:textId="77777777" w:rsidR="00EB5F92" w:rsidRDefault="00430219">
      <w:pPr>
        <w:pStyle w:val="RequiredOutput"/>
      </w:pPr>
      <w:r>
        <w:t>GET /login?next=/contacts -&gt; 200</w:t>
      </w:r>
    </w:p>
    <w:p w14:paraId="106742F7" w14:textId="77777777" w:rsidR="00EB5F92" w:rsidRDefault="00430219">
      <w:pPr>
        <w:pStyle w:val="RequiredOutput"/>
      </w:pPr>
      <w:r>
        <w:t>GET /favicon.ico -&gt; 404</w:t>
      </w:r>
    </w:p>
    <w:p w14:paraId="6480AA63" w14:textId="77777777" w:rsidR="00EB5F92" w:rsidRDefault="00430219">
      <w:pPr>
        <w:pStyle w:val="RequiredOutput"/>
      </w:pPr>
      <w:r>
        <w:t>GET /login -&gt; 200</w:t>
      </w:r>
    </w:p>
    <w:p w14:paraId="37157BB2" w14:textId="77777777" w:rsidR="00EB5F92" w:rsidRDefault="00430219">
      <w:pPr>
        <w:pStyle w:val="RequiredOutput"/>
      </w:pPr>
      <w:r>
        <w:t>GET /favicon.ico -&gt; 404</w:t>
      </w:r>
    </w:p>
    <w:p w14:paraId="4E372C70" w14:textId="77777777" w:rsidR="00EB5F92" w:rsidRDefault="00430219">
      <w:pPr>
        <w:pStyle w:val="RequiredOutput"/>
      </w:pPr>
      <w:r>
        <w:t>POST /login -&gt; 303</w:t>
      </w:r>
    </w:p>
    <w:p w14:paraId="35B0972F" w14:textId="77777777" w:rsidR="00EB5F92" w:rsidRDefault="00430219">
      <w:pPr>
        <w:pStyle w:val="RequiredOutput"/>
      </w:pPr>
      <w:r>
        <w:t>GET /contacts -&gt; 200</w:t>
      </w:r>
    </w:p>
    <w:p w14:paraId="52A4BF63" w14:textId="77777777" w:rsidR="00EB5F92" w:rsidRDefault="00430219">
      <w:pPr>
        <w:pStyle w:val="RequiredOutput"/>
      </w:pPr>
      <w:r>
        <w:t>GET /favicon.ico -&gt; 404</w:t>
      </w:r>
    </w:p>
    <w:p w14:paraId="154F2696" w14:textId="77777777" w:rsidR="00EB5F92" w:rsidRDefault="00430219">
      <w:pPr>
        <w:pStyle w:val="RequiredOutput"/>
      </w:pPr>
      <w:r>
        <w:t>GET /contacts -&gt; 303</w:t>
      </w:r>
    </w:p>
    <w:p w14:paraId="1888185E" w14:textId="77777777" w:rsidR="00EB5F92" w:rsidRDefault="00430219">
      <w:pPr>
        <w:pStyle w:val="RequiredOutput"/>
      </w:pPr>
      <w:r>
        <w:t>POST /login -&gt; 400</w:t>
      </w:r>
    </w:p>
    <w:p w14:paraId="381B99C0" w14:textId="77777777" w:rsidR="00EB5F92" w:rsidRDefault="00430219">
      <w:pPr>
        <w:pStyle w:val="RequiredOutput"/>
      </w:pPr>
      <w:r>
        <w:t>POST /login -&gt; 400</w:t>
      </w:r>
    </w:p>
    <w:p w14:paraId="15E63F28" w14:textId="77777777" w:rsidR="00EB5F92" w:rsidRDefault="00430219">
      <w:pPr>
        <w:pStyle w:val="RequiredOutput"/>
      </w:pPr>
      <w:r>
        <w:t>POST /login -&gt; 303</w:t>
      </w:r>
    </w:p>
    <w:p w14:paraId="3D11A44B" w14:textId="77777777" w:rsidR="00EB5F92" w:rsidRDefault="00430219">
      <w:pPr>
        <w:pStyle w:val="RequiredOutput"/>
      </w:pPr>
      <w:r>
        <w:t>GET /contacts -&gt; 200</w:t>
      </w:r>
    </w:p>
    <w:p w14:paraId="68D8A504" w14:textId="77777777" w:rsidR="00EB5F92" w:rsidRDefault="00430219">
      <w:pPr>
        <w:pStyle w:val="RequiredOutput"/>
      </w:pPr>
      <w:r>
        <w:t>POST /login -&gt; 303</w:t>
      </w:r>
    </w:p>
    <w:p w14:paraId="5A3F6723" w14:textId="77777777" w:rsidR="00EB5F92" w:rsidRDefault="00430219">
      <w:pPr>
        <w:pStyle w:val="RequiredOutput"/>
      </w:pPr>
      <w:r>
        <w:t>GET /contacts -&gt; 303</w:t>
      </w:r>
    </w:p>
    <w:p w14:paraId="4D649E01" w14:textId="77777777" w:rsidR="00EB5F92" w:rsidRDefault="00430219">
      <w:pPr>
        <w:pStyle w:val="RequiredOutput"/>
      </w:pPr>
      <w:r>
        <w:t>GET /contacts -&gt; 200</w:t>
      </w:r>
    </w:p>
    <w:p w14:paraId="280E629C" w14:textId="77777777" w:rsidR="00EB5F92" w:rsidRDefault="00430219">
      <w:pPr>
        <w:pStyle w:val="RequiredOutput"/>
      </w:pPr>
      <w:r>
        <w:t>POST /contacts -&gt; 303</w:t>
      </w:r>
    </w:p>
    <w:p w14:paraId="4AE9B0C5" w14:textId="77777777" w:rsidR="00EB5F92" w:rsidRDefault="00430219">
      <w:pPr>
        <w:pStyle w:val="RequiredOutput"/>
      </w:pPr>
      <w:r>
        <w:t>POST /contacts -&gt; 303</w:t>
      </w:r>
    </w:p>
    <w:p w14:paraId="022F54F4" w14:textId="77777777" w:rsidR="00EB5F92" w:rsidRDefault="00430219">
      <w:pPr>
        <w:pStyle w:val="RequiredOutput"/>
      </w:pPr>
      <w:r>
        <w:t>GET /contacts/4 -&gt; 200</w:t>
      </w:r>
    </w:p>
    <w:p w14:paraId="6CDAD0E1" w14:textId="77777777" w:rsidR="00EB5F92" w:rsidRDefault="00430219">
      <w:pPr>
        <w:pStyle w:val="RequiredOutput"/>
      </w:pPr>
      <w:r>
        <w:t>POST /login -&gt; 303</w:t>
      </w:r>
    </w:p>
    <w:p w14:paraId="218C4972" w14:textId="77777777" w:rsidR="00EB5F92" w:rsidRDefault="00430219">
      <w:pPr>
        <w:pStyle w:val="RequiredOutput"/>
      </w:pPr>
      <w:r>
        <w:t>POST /login -&gt; 303</w:t>
      </w:r>
    </w:p>
    <w:p w14:paraId="1DEA4EA4" w14:textId="77777777" w:rsidR="00EB5F92" w:rsidRDefault="00430219">
      <w:pPr>
        <w:pStyle w:val="RequiredOutput"/>
      </w:pPr>
      <w:r>
        <w:t>POST /logout -&gt; 303</w:t>
      </w:r>
    </w:p>
    <w:p w14:paraId="40D7B435" w14:textId="77777777" w:rsidR="00EB5F92" w:rsidRDefault="00430219">
      <w:pPr>
        <w:pStyle w:val="RequiredOutput"/>
      </w:pPr>
      <w:r>
        <w:t>GET /contacts -&gt; 303</w:t>
      </w:r>
    </w:p>
    <w:p w14:paraId="2E292BCC" w14:textId="77777777" w:rsidR="00EB5F92" w:rsidRDefault="00430219">
      <w:pPr>
        <w:pStyle w:val="RequiredOutput"/>
      </w:pPr>
      <w:r>
        <w:t>GET /contacts -&gt; 303</w:t>
      </w:r>
    </w:p>
    <w:p w14:paraId="7C820314" w14:textId="77777777" w:rsidR="00EB5F92" w:rsidRDefault="00430219">
      <w:pPr>
        <w:pStyle w:val="RequiredOutput"/>
      </w:pPr>
      <w:r>
        <w:t>POST /login -&gt; 303</w:t>
      </w:r>
    </w:p>
    <w:p w14:paraId="22BD0B88" w14:textId="77777777" w:rsidR="00EB5F92" w:rsidRDefault="00430219">
      <w:pPr>
        <w:pStyle w:val="RequiredOutput"/>
      </w:pPr>
      <w:r>
        <w:t>POST /login -&gt; 303</w:t>
      </w:r>
    </w:p>
    <w:p w14:paraId="49701E39" w14:textId="77777777" w:rsidR="00EB5F92" w:rsidRDefault="00430219">
      <w:pPr>
        <w:pStyle w:val="RequiredOutput"/>
      </w:pPr>
      <w:r>
        <w:t>POST /logout -&gt; 303</w:t>
      </w:r>
    </w:p>
    <w:p w14:paraId="6D4444ED" w14:textId="77777777" w:rsidR="00EB5F92" w:rsidRDefault="00430219">
      <w:pPr>
        <w:pStyle w:val="RequiredOutput"/>
      </w:pPr>
      <w:r>
        <w:t>GET /contacts -&gt; 200</w:t>
      </w:r>
    </w:p>
    <w:p w14:paraId="6F15183A" w14:textId="77777777" w:rsidR="00EB5F92" w:rsidRDefault="00430219">
      <w:pPr>
        <w:pStyle w:val="RequiredOutput"/>
        <w:keepNext/>
      </w:pPr>
      <w:r>
        <w:t>GET /contacts -&gt; 303</w:t>
      </w:r>
    </w:p>
    <w:p w14:paraId="174F6B13" w14:textId="77777777" w:rsidR="00EB5F92" w:rsidRDefault="00430219">
      <w:pPr>
        <w:pStyle w:val="RequiredOutput"/>
        <w:keepNext/>
      </w:pPr>
      <w:r>
        <w:t>POST /login -&gt; 303</w:t>
      </w:r>
    </w:p>
    <w:p w14:paraId="5CCB7112" w14:textId="77777777" w:rsidR="00EB5F92" w:rsidRDefault="00430219">
      <w:pPr>
        <w:pStyle w:val="RequiredOutput"/>
      </w:pPr>
      <w:r>
        <w:t>GET /contacts -&gt; 303</w:t>
      </w:r>
    </w:p>
    <w:p w14:paraId="03BDB016" w14:textId="77777777" w:rsidR="00EB5F92" w:rsidRDefault="00EB5F92">
      <w:pPr>
        <w:keepNext/>
      </w:pPr>
    </w:p>
    <w:p w14:paraId="1F18E8BA" w14:textId="77777777" w:rsidR="00EB5F92" w:rsidRDefault="00430219">
      <w:pPr>
        <w:pStyle w:val="ListBullet"/>
      </w:pPr>
      <w:r>
        <w:t>POST /login -&gt; 400 twice: a failed login re-shows the form with 400, as Lesson 8.4's refused form does.</w:t>
      </w:r>
    </w:p>
    <w:p w14:paraId="19A4EBE8" w14:textId="77777777" w:rsidR="00EB5F92" w:rsidRDefault="00430219">
      <w:pPr>
        <w:pStyle w:val="ListBullet"/>
      </w:pPr>
      <w:r>
        <w:t>No line in Terminal 1 holds a password, a cookie, or an id; the log shows the path and the next in it, which are not secrets.</w:t>
      </w:r>
    </w:p>
    <w:p w14:paraId="66FAEFEE" w14:textId="77777777" w:rsidR="00EB5F92" w:rsidRDefault="00430219">
      <w:pPr>
        <w:pStyle w:val="ListBullet"/>
      </w:pPr>
      <w:r>
        <w:t>An Error line in the Password Check comes from the tool, on its error output, and the tool ends with exit code 1, as Lesson 6.16's key tool does.</w:t>
      </w:r>
    </w:p>
    <w:p w14:paraId="43D376B2" w14:textId="77777777" w:rsidR="00EB5F92" w:rsidRDefault="00EB5F92">
      <w:pPr>
        <w:keepNext/>
      </w:pPr>
    </w:p>
    <w:p w14:paraId="227D6076" w14:textId="77777777" w:rsidR="00EB5F92" w:rsidRDefault="00EB5F92">
      <w:pPr>
        <w:keepNext/>
      </w:pPr>
    </w:p>
    <w:p w14:paraId="3EEA4185" w14:textId="77777777" w:rsidR="00EB5F92" w:rsidRDefault="00430219">
      <w:pPr>
        <w:pStyle w:val="Heading2"/>
      </w:pPr>
      <w:r>
        <w:t>What to Notice</w:t>
      </w:r>
    </w:p>
    <w:p w14:paraId="3BE05D10" w14:textId="77777777" w:rsidR="00EB5F92" w:rsidRDefault="00430219">
      <w:pPr>
        <w:pStyle w:val="ListBullet"/>
      </w:pPr>
      <w:r>
        <w:t>OpenSSL's Argon2id writes only the 32 hash bytes. The $argon2id$v=19$m=19456,t=2,p=1$ text, the salt, and the hash in base64 are assembled by user_store.c, so verify_password accepts only the settings it writes itself; the libraries in Python and TypeScript read any settings from the text.</w:t>
      </w:r>
    </w:p>
    <w:p w14:paraId="295F0F2C" w14:textId="77777777" w:rsidR="00EB5F92" w:rsidRDefault="00430219">
      <w:pPr>
        <w:pStyle w:val="ListBullet"/>
      </w:pPr>
      <w:r>
        <w:t>EVP_DecodeBlock decodes whole groups of four characters, so the 22-character salt gets its == back first; it then writes 18 bytes, and the 2 after the salt are padding, never used.</w:t>
      </w:r>
    </w:p>
    <w:p w14:paraId="3ED5D517" w14:textId="77777777" w:rsidR="00EB5F92" w:rsidRDefault="00430219">
      <w:pPr>
        <w:pStyle w:val="ListBullet"/>
      </w:pPr>
      <w:r>
        <w:t>The settings must reach OpenSSL as uint32_t, a whole number of exactly 32 bits from stdint.h; OSSL_PARAM_construct_uint32 checks the type when the code compiles.</w:t>
      </w:r>
    </w:p>
    <w:p w14:paraId="2C5C9F7C" w14:textId="77777777" w:rsidR="00EB5F92" w:rsidRDefault="00EB5F92">
      <w:pPr>
        <w:keepNext/>
      </w:pPr>
    </w:p>
    <w:p w14:paraId="785F2080" w14:textId="77777777" w:rsidR="00EB5F92" w:rsidRDefault="00430219">
      <w:pPr>
        <w:pStyle w:val="Heading3"/>
      </w:pPr>
      <w:r>
        <w:t>Basic and Production-Minded Comparison</w:t>
      </w:r>
    </w:p>
    <w:p w14:paraId="746EC123" w14:textId="77777777" w:rsidR="00EB5F92" w:rsidRDefault="00430219">
      <w:r>
        <w:t>Both C servers check passwords with the same Argon2id store, start a new session at every login, and end it at logout; the Production-Minded server protects every contact page with require_login, carries next safely, logs every answer, and keeps Lesson 8.5's flash, and its users tool checks every new password.</w:t>
      </w:r>
    </w:p>
    <w:p w14:paraId="57F4589F" w14:textId="77777777" w:rsidR="00EB5F92" w:rsidRDefault="00EB5F92">
      <w:pPr>
        <w:keepNext/>
      </w:pPr>
    </w:p>
    <w:p w14:paraId="53F89DCF" w14:textId="77777777" w:rsidR="00EB5F92" w:rsidRDefault="00EB5F92">
      <w:pPr>
        <w:keepNext/>
      </w:pPr>
    </w:p>
    <w:p w14:paraId="03CAE412" w14:textId="77777777" w:rsidR="00EB5F92" w:rsidRDefault="00EB5F92">
      <w:pPr>
        <w:keepNext/>
      </w:pPr>
    </w:p>
    <w:p w14:paraId="199C4029" w14:textId="77777777" w:rsidR="00EB5F92" w:rsidRDefault="00430219">
      <w:pPr>
        <w:pStyle w:val="Heading1"/>
      </w:pPr>
      <w:r>
        <w:t>C++ Implementation</w:t>
      </w:r>
    </w:p>
    <w:p w14:paraId="1A563286" w14:textId="77777777" w:rsidR="00EB5F92" w:rsidRDefault="00430219">
      <w:r>
        <w:t>C++'s servers are Lesson 8.5's, built on cpp-httplib, which reads every form into request.params, and inja, now with this lesson's user store, user_store.cpp, beside the session store. cpp-httplib has no cookie reader or writer, so the session store still splits the Cookie header and writes each Set-Cookie text itself, as in Lesson 8.5. Like C, C++ has no password library in its standard library, so the hash comes from the project's own OpenSSL, the 3.5 the vcpkg build of Lesson 6.0 made, which has Argon2id</w:t>
      </w:r>
      <w:r>
        <w:t xml:space="preserve"> since 3.2, through EVP_KDF. Each cl line adds user_store.cpp; libcrypto.lib is already linked.</w:t>
      </w:r>
    </w:p>
    <w:p w14:paraId="77DCF90C" w14:textId="77777777" w:rsidR="00EB5F92" w:rsidRDefault="00EB5F92">
      <w:pPr>
        <w:keepNext/>
      </w:pPr>
    </w:p>
    <w:p w14:paraId="734B2E4D" w14:textId="77777777" w:rsidR="00EB5F92" w:rsidRDefault="00EB5F92">
      <w:pPr>
        <w:keepNext/>
      </w:pPr>
    </w:p>
    <w:p w14:paraId="263C445F" w14:textId="77777777" w:rsidR="00EB5F92" w:rsidRDefault="00430219">
      <w:pPr>
        <w:pStyle w:val="Heading2"/>
      </w:pPr>
      <w:r>
        <w:t>Basic Implementation</w:t>
      </w:r>
    </w:p>
    <w:p w14:paraId="7117C8D9" w14:textId="77777777" w:rsidR="00EB5F92" w:rsidRDefault="00430219">
      <w:r>
        <w:t>Start with the user store. user_store.h declares its functions. In user_store.cpp, deriveHash fetches ARGON2ID and passes the password, the salt, and the three settings, each a std::uint32_t, in an OSSL_PARAM list; base64Text writes bytes as base64 with EVP_EncodeBlock, leaving out the = padding; hashPassword takes a new salt from RAND_bytes, and verifyPassword decodes the stored salt with EVP_DecodeBlock, hashes again, and compares the two texts with CRYPTO_memcmp. Each store function prepares its statemen</w:t>
      </w:r>
      <w:r>
        <w:t>t and catches a sql::SQLException, as in Lesson 8.5. The session store gains the account's user_id in startSession, sessionUsername, and endSession. Then the two templates, basic_users.cpp, which adds one account, and basic_server.cpp, with four routes: GET /login, POST /login, GET /contacts, and POST /logout. It reads the login form with get_param_value, as Lesson 8.4's contact form is read, and sends every redirect with set_redirect. New steps are commented in full; earlier lessons' steps have short remin</w:t>
      </w:r>
      <w:r>
        <w:t>ders.</w:t>
      </w:r>
    </w:p>
    <w:p w14:paraId="388132F4" w14:textId="77777777" w:rsidR="00EB5F92" w:rsidRDefault="00EB5F92">
      <w:pPr>
        <w:keepNext/>
      </w:pPr>
    </w:p>
    <w:p w14:paraId="4F8C99E0" w14:textId="77777777" w:rsidR="00EB5F92" w:rsidRDefault="00430219">
      <w:pPr>
        <w:pStyle w:val="Heading3"/>
      </w:pPr>
      <w:r>
        <w:t>cpp/user_store.h</w:t>
      </w:r>
    </w:p>
    <w:p w14:paraId="5FF7FB0B" w14:textId="77777777" w:rsidR="00EB5F92" w:rsidRDefault="00430219">
      <w:pPr>
        <w:pStyle w:val="SourceCode"/>
        <w:keepNext/>
      </w:pPr>
      <w:r>
        <w:t>// Lesson 8.6: the user store, a module beside the session store. An account</w:t>
      </w:r>
    </w:p>
    <w:p w14:paraId="4766B893" w14:textId="77777777" w:rsidR="00EB5F92" w:rsidRDefault="00430219">
      <w:pPr>
        <w:pStyle w:val="SourceCode"/>
        <w:keepNext/>
      </w:pPr>
      <w:r>
        <w:t>// is a row of web_users_cpp: a username and a password hash, never the password</w:t>
      </w:r>
    </w:p>
    <w:p w14:paraId="4AC3C89A" w14:textId="77777777" w:rsidR="00EB5F92" w:rsidRDefault="00430219">
      <w:pPr>
        <w:pStyle w:val="SourceCode"/>
      </w:pPr>
      <w:r>
        <w:t>// itself. Like the other stores, nothing here prints: a failed statement</w:t>
      </w:r>
    </w:p>
    <w:p w14:paraId="53F396AF" w14:textId="77777777" w:rsidR="00EB5F92" w:rsidRDefault="00430219">
      <w:pPr>
        <w:pStyle w:val="SourceCode"/>
      </w:pPr>
      <w:r>
        <w:t>// is written to contacts.log through handleDatabaseError.</w:t>
      </w:r>
    </w:p>
    <w:p w14:paraId="42E89024" w14:textId="77777777" w:rsidR="00EB5F92" w:rsidRDefault="00430219">
      <w:pPr>
        <w:pStyle w:val="SourceCode"/>
      </w:pPr>
      <w:r>
        <w:t>#ifndef USER_STORE_H</w:t>
      </w:r>
    </w:p>
    <w:p w14:paraId="6EEE8360" w14:textId="77777777" w:rsidR="00EB5F92" w:rsidRDefault="00430219">
      <w:pPr>
        <w:pStyle w:val="SourceCode"/>
      </w:pPr>
      <w:r>
        <w:t>#define USER_STORE_H</w:t>
      </w:r>
    </w:p>
    <w:p w14:paraId="4F32F2F5" w14:textId="77777777" w:rsidR="00EB5F92" w:rsidRDefault="00EB5F92">
      <w:pPr>
        <w:pStyle w:val="SourceCode"/>
      </w:pPr>
    </w:p>
    <w:p w14:paraId="709F8F39" w14:textId="77777777" w:rsidR="00EB5F92" w:rsidRDefault="00430219">
      <w:pPr>
        <w:pStyle w:val="SourceCode"/>
      </w:pPr>
      <w:r>
        <w:t>#include &lt;string&gt;</w:t>
      </w:r>
    </w:p>
    <w:p w14:paraId="34465EF7" w14:textId="77777777" w:rsidR="00EB5F92" w:rsidRDefault="00430219">
      <w:pPr>
        <w:pStyle w:val="SourceCode"/>
      </w:pPr>
      <w:r>
        <w:t>#include &lt;vector&gt;</w:t>
      </w:r>
    </w:p>
    <w:p w14:paraId="0AB5FAE2" w14:textId="77777777" w:rsidR="00EB5F92" w:rsidRDefault="00430219">
      <w:pPr>
        <w:pStyle w:val="SourceCode"/>
      </w:pPr>
      <w:r>
        <w:t>#include "contacts.h"</w:t>
      </w:r>
    </w:p>
    <w:p w14:paraId="026658B7" w14:textId="77777777" w:rsidR="00EB5F92" w:rsidRDefault="00EB5F92">
      <w:pPr>
        <w:pStyle w:val="SourceCode"/>
      </w:pPr>
    </w:p>
    <w:p w14:paraId="2B662931" w14:textId="77777777" w:rsidR="00EB5F92" w:rsidRDefault="00430219">
      <w:pPr>
        <w:pStyle w:val="SourceCode"/>
      </w:pPr>
      <w:r>
        <w:t>// createUserTable creates web_users_cpp if it does not exist yet. The users</w:t>
      </w:r>
    </w:p>
    <w:p w14:paraId="094705F0" w14:textId="77777777" w:rsidR="00EB5F92" w:rsidRDefault="00430219">
      <w:pPr>
        <w:pStyle w:val="SourceCode"/>
      </w:pPr>
      <w:r>
        <w:t>// tools and the servers call it before anything else.</w:t>
      </w:r>
    </w:p>
    <w:p w14:paraId="04BB7719" w14:textId="77777777" w:rsidR="00EB5F92" w:rsidRDefault="00430219">
      <w:pPr>
        <w:pStyle w:val="SourceCode"/>
      </w:pPr>
      <w:r>
        <w:t>ContactStatus createUserTable(sql::Connection &amp;connection,</w:t>
      </w:r>
    </w:p>
    <w:p w14:paraId="26D4A252" w14:textId="77777777" w:rsidR="00EB5F92" w:rsidRDefault="00430219">
      <w:pPr>
        <w:pStyle w:val="SourceCode"/>
      </w:pPr>
      <w:r>
        <w:t xml:space="preserve">                              std::string &amp;problem);</w:t>
      </w:r>
    </w:p>
    <w:p w14:paraId="4663EC05" w14:textId="77777777" w:rsidR="00EB5F92" w:rsidRDefault="00EB5F92">
      <w:pPr>
        <w:pStyle w:val="SourceCode"/>
      </w:pPr>
    </w:p>
    <w:p w14:paraId="0262598E" w14:textId="77777777" w:rsidR="00EB5F92" w:rsidRDefault="00430219">
      <w:pPr>
        <w:pStyle w:val="SourceCode"/>
      </w:pPr>
      <w:r>
        <w:t>// hashPassword returns the text web_users_cpp keeps for a password, such as</w:t>
      </w:r>
    </w:p>
    <w:p w14:paraId="121258FB" w14:textId="77777777" w:rsidR="00EB5F92" w:rsidRDefault="00430219">
      <w:pPr>
        <w:pStyle w:val="SourceCode"/>
      </w:pPr>
      <w:r>
        <w:t>// $argon2id$v=19$m=19456,t=2,p=1$&lt;salt&gt;$&lt;hash&gt;, with a new random salt, or</w:t>
      </w:r>
    </w:p>
    <w:p w14:paraId="64EC5818" w14:textId="77777777" w:rsidR="00EB5F92" w:rsidRDefault="00430219">
      <w:pPr>
        <w:pStyle w:val="SourceCode"/>
      </w:pPr>
      <w:r>
        <w:t>// "" when the secure generator or the hash failed.</w:t>
      </w:r>
    </w:p>
    <w:p w14:paraId="59FC896D" w14:textId="77777777" w:rsidR="00EB5F92" w:rsidRDefault="00430219">
      <w:pPr>
        <w:pStyle w:val="SourceCode"/>
      </w:pPr>
      <w:r>
        <w:t>std::string hashPassword(const std::string &amp;password);</w:t>
      </w:r>
    </w:p>
    <w:p w14:paraId="48310C57" w14:textId="77777777" w:rsidR="00EB5F92" w:rsidRDefault="00EB5F92">
      <w:pPr>
        <w:pStyle w:val="SourceCode"/>
      </w:pPr>
    </w:p>
    <w:p w14:paraId="1CB3351B" w14:textId="77777777" w:rsidR="00EB5F92" w:rsidRDefault="00430219">
      <w:pPr>
        <w:pStyle w:val="SourceCode"/>
      </w:pPr>
      <w:r>
        <w:t>// verifyPassword returns true when password gives the stored hash again.</w:t>
      </w:r>
    </w:p>
    <w:p w14:paraId="22091BEF" w14:textId="77777777" w:rsidR="00EB5F92" w:rsidRDefault="00430219">
      <w:pPr>
        <w:pStyle w:val="SourceCode"/>
      </w:pPr>
      <w:r>
        <w:t>bool verifyPassword(const std::string &amp;password,</w:t>
      </w:r>
    </w:p>
    <w:p w14:paraId="52817278" w14:textId="77777777" w:rsidR="00EB5F92" w:rsidRDefault="00430219">
      <w:pPr>
        <w:pStyle w:val="SourceCode"/>
      </w:pPr>
      <w:r>
        <w:t xml:space="preserve">                    const std::string &amp;storedHash);</w:t>
      </w:r>
    </w:p>
    <w:p w14:paraId="4B114CD8" w14:textId="77777777" w:rsidR="00EB5F92" w:rsidRDefault="00EB5F92">
      <w:pPr>
        <w:pStyle w:val="SourceCode"/>
      </w:pPr>
    </w:p>
    <w:p w14:paraId="71BDDFD8" w14:textId="77777777" w:rsidR="00EB5F92" w:rsidRDefault="00430219">
      <w:pPr>
        <w:pStyle w:val="SourceCode"/>
      </w:pPr>
      <w:r>
        <w:t>// addUser stores a new account; a username already in the table gives</w:t>
      </w:r>
    </w:p>
    <w:p w14:paraId="1C415875" w14:textId="77777777" w:rsidR="00EB5F92" w:rsidRDefault="00430219">
      <w:pPr>
        <w:pStyle w:val="SourceCode"/>
      </w:pPr>
      <w:r>
        <w:t>// DuplicateEmail, its name for 1062.</w:t>
      </w:r>
    </w:p>
    <w:p w14:paraId="11EB4511" w14:textId="77777777" w:rsidR="00EB5F92" w:rsidRDefault="00430219">
      <w:pPr>
        <w:pStyle w:val="SourceCode"/>
      </w:pPr>
      <w:r>
        <w:t>ContactStatus addUser(sql::Connection &amp;connection, const std::string &amp;username,</w:t>
      </w:r>
    </w:p>
    <w:p w14:paraId="09C5585F" w14:textId="77777777" w:rsidR="00EB5F92" w:rsidRDefault="00430219">
      <w:pPr>
        <w:pStyle w:val="SourceCode"/>
      </w:pPr>
      <w:r>
        <w:t xml:space="preserve">                      const std::string &amp;password, std::string &amp;problem);</w:t>
      </w:r>
    </w:p>
    <w:p w14:paraId="72DBFB04" w14:textId="77777777" w:rsidR="00EB5F92" w:rsidRDefault="00EB5F92">
      <w:pPr>
        <w:pStyle w:val="SourceCode"/>
      </w:pPr>
    </w:p>
    <w:p w14:paraId="7C39C5BB" w14:textId="77777777" w:rsidR="00EB5F92" w:rsidRDefault="00430219">
      <w:pPr>
        <w:pStyle w:val="SourceCode"/>
      </w:pPr>
      <w:r>
        <w:t>// checkLogin returns the account's id when username and password match one,</w:t>
      </w:r>
    </w:p>
    <w:p w14:paraId="4F638BBF" w14:textId="77777777" w:rsidR="00EB5F92" w:rsidRDefault="00430219">
      <w:pPr>
        <w:pStyle w:val="SourceCode"/>
      </w:pPr>
      <w:r>
        <w:t>// or 0.</w:t>
      </w:r>
    </w:p>
    <w:p w14:paraId="38F4FF1F" w14:textId="77777777" w:rsidR="00EB5F92" w:rsidRDefault="00430219">
      <w:pPr>
        <w:pStyle w:val="SourceCode"/>
      </w:pPr>
      <w:r>
        <w:t>int checkLogin(sql::Connection &amp;connection, const std::string &amp;username,</w:t>
      </w:r>
    </w:p>
    <w:p w14:paraId="29EC0ED9" w14:textId="77777777" w:rsidR="00EB5F92" w:rsidRDefault="00430219">
      <w:pPr>
        <w:pStyle w:val="SourceCode"/>
      </w:pPr>
      <w:r>
        <w:t xml:space="preserve">               const std::string &amp;password);</w:t>
      </w:r>
    </w:p>
    <w:p w14:paraId="6002525A" w14:textId="77777777" w:rsidR="00EB5F92" w:rsidRDefault="00EB5F92">
      <w:pPr>
        <w:pStyle w:val="SourceCode"/>
      </w:pPr>
    </w:p>
    <w:p w14:paraId="541E3763" w14:textId="77777777" w:rsidR="00EB5F92" w:rsidRDefault="00430219">
      <w:pPr>
        <w:pStyle w:val="SourceCode"/>
      </w:pPr>
      <w:r>
        <w:t>// readUsernames fills usernames with every account's username, in order.</w:t>
      </w:r>
    </w:p>
    <w:p w14:paraId="263FB200" w14:textId="77777777" w:rsidR="00EB5F92" w:rsidRDefault="00430219">
      <w:pPr>
        <w:pStyle w:val="SourceCode"/>
      </w:pPr>
      <w:r>
        <w:t>ContactStatus readUsernames(sql::Connection &amp;connection,</w:t>
      </w:r>
    </w:p>
    <w:p w14:paraId="749C6617" w14:textId="77777777" w:rsidR="00EB5F92" w:rsidRDefault="00430219">
      <w:pPr>
        <w:pStyle w:val="SourceCode"/>
      </w:pPr>
      <w:r>
        <w:t xml:space="preserve">                             std::vector&lt;std::string&gt; &amp;usernames,</w:t>
      </w:r>
    </w:p>
    <w:p w14:paraId="2F05741F" w14:textId="77777777" w:rsidR="00EB5F92" w:rsidRDefault="00430219">
      <w:pPr>
        <w:pStyle w:val="SourceCode"/>
      </w:pPr>
      <w:r>
        <w:t xml:space="preserve">                             std::string &amp;problem);</w:t>
      </w:r>
    </w:p>
    <w:p w14:paraId="7F449529" w14:textId="77777777" w:rsidR="00EB5F92" w:rsidRDefault="00EB5F92">
      <w:pPr>
        <w:pStyle w:val="SourceCode"/>
      </w:pPr>
    </w:p>
    <w:p w14:paraId="051B462D" w14:textId="77777777" w:rsidR="00EB5F92" w:rsidRDefault="00430219">
      <w:pPr>
        <w:pStyle w:val="SourceCode"/>
      </w:pPr>
      <w:r>
        <w:t>// removeUser deletes an account; NotFound when no account has that username.</w:t>
      </w:r>
    </w:p>
    <w:p w14:paraId="025FDEA1" w14:textId="77777777" w:rsidR="00EB5F92" w:rsidRDefault="00430219">
      <w:pPr>
        <w:pStyle w:val="SourceCode"/>
        <w:keepNext/>
      </w:pPr>
      <w:r>
        <w:t>ContactStatus removeUser(sql::Connection &amp;connection,</w:t>
      </w:r>
    </w:p>
    <w:p w14:paraId="32EC7565" w14:textId="77777777" w:rsidR="00EB5F92" w:rsidRDefault="00430219">
      <w:pPr>
        <w:pStyle w:val="SourceCode"/>
        <w:keepNext/>
      </w:pPr>
      <w:r>
        <w:t xml:space="preserve">                         const std::string &amp;username, std::string &amp;problem);</w:t>
      </w:r>
    </w:p>
    <w:p w14:paraId="3460724B" w14:textId="77777777" w:rsidR="00EB5F92" w:rsidRDefault="00EB5F92">
      <w:pPr>
        <w:pStyle w:val="SourceCode"/>
        <w:keepNext/>
      </w:pPr>
    </w:p>
    <w:p w14:paraId="730D867A" w14:textId="77777777" w:rsidR="00EB5F92" w:rsidRDefault="00430219">
      <w:pPr>
        <w:pStyle w:val="SourceCode"/>
      </w:pPr>
      <w:r>
        <w:t>#endif</w:t>
      </w:r>
    </w:p>
    <w:p w14:paraId="68ECF15A" w14:textId="77777777" w:rsidR="00EB5F92" w:rsidRDefault="00EB5F92">
      <w:pPr>
        <w:keepNext/>
      </w:pPr>
    </w:p>
    <w:p w14:paraId="64F3ED6C" w14:textId="77777777" w:rsidR="00EB5F92" w:rsidRDefault="00430219">
      <w:pPr>
        <w:pStyle w:val="Heading3"/>
      </w:pPr>
      <w:r>
        <w:t>cpp/user_store.cpp</w:t>
      </w:r>
    </w:p>
    <w:p w14:paraId="7CE83F5E" w14:textId="77777777" w:rsidR="00EB5F92" w:rsidRDefault="00430219">
      <w:pPr>
        <w:pStyle w:val="SourceCode"/>
        <w:keepNext/>
      </w:pPr>
      <w:r>
        <w:t>// Lesson 8.6: the user store. Passwords are hashed with Argon2id, the</w:t>
      </w:r>
    </w:p>
    <w:p w14:paraId="74D3F201" w14:textId="77777777" w:rsidR="00EB5F92" w:rsidRDefault="00430219">
      <w:pPr>
        <w:pStyle w:val="SourceCode"/>
        <w:keepNext/>
      </w:pPr>
      <w:r>
        <w:t>// password hash OWASP recommends first, from the project's own OpenSSL</w:t>
      </w:r>
    </w:p>
    <w:p w14:paraId="01F8101F" w14:textId="77777777" w:rsidR="00EB5F92" w:rsidRDefault="00430219">
      <w:pPr>
        <w:pStyle w:val="SourceCode"/>
      </w:pPr>
      <w:r>
        <w:t>// (vcpkg), whose libcrypto has had Argon2 since version 3.2. OpenSSL makes</w:t>
      </w:r>
    </w:p>
    <w:p w14:paraId="248F1D33" w14:textId="77777777" w:rsidR="00EB5F92" w:rsidRDefault="00430219">
      <w:pPr>
        <w:pStyle w:val="SourceCode"/>
      </w:pPr>
      <w:r>
        <w:t>// the hash; the text around it is the PHC string format, which Argon2</w:t>
      </w:r>
    </w:p>
    <w:p w14:paraId="21600041" w14:textId="77777777" w:rsidR="00EB5F92" w:rsidRDefault="00430219">
      <w:pPr>
        <w:pStyle w:val="SourceCode"/>
      </w:pPr>
      <w:r>
        <w:t>// libraries use to record the method, its settings, the salt, and the</w:t>
      </w:r>
    </w:p>
    <w:p w14:paraId="7AF6761B" w14:textId="77777777" w:rsidR="00EB5F92" w:rsidRDefault="00430219">
      <w:pPr>
        <w:pStyle w:val="SourceCode"/>
      </w:pPr>
      <w:r>
        <w:t>// hash.</w:t>
      </w:r>
    </w:p>
    <w:p w14:paraId="5C1DE85C" w14:textId="77777777" w:rsidR="00EB5F92" w:rsidRDefault="00430219">
      <w:pPr>
        <w:pStyle w:val="SourceCode"/>
      </w:pPr>
      <w:r>
        <w:t>// cstdint gives std::uint32_t, a 32-bit whole number; core_names.h names</w:t>
      </w:r>
    </w:p>
    <w:p w14:paraId="026809B0" w14:textId="77777777" w:rsidR="00EB5F92" w:rsidRDefault="00430219">
      <w:pPr>
        <w:pStyle w:val="SourceCode"/>
      </w:pPr>
      <w:r>
        <w:t>// the settings, kdf.h is OpenSSL's key derivation, and crypto.h has</w:t>
      </w:r>
    </w:p>
    <w:p w14:paraId="6C484681" w14:textId="77777777" w:rsidR="00EB5F92" w:rsidRDefault="00430219">
      <w:pPr>
        <w:pStyle w:val="SourceCode"/>
      </w:pPr>
      <w:r>
        <w:t>// CRYPTO_memcmp.</w:t>
      </w:r>
    </w:p>
    <w:p w14:paraId="2BC5AB18" w14:textId="77777777" w:rsidR="00EB5F92" w:rsidRDefault="00430219">
      <w:pPr>
        <w:pStyle w:val="SourceCode"/>
      </w:pPr>
      <w:r>
        <w:t>#include &lt;cstdint&gt;</w:t>
      </w:r>
    </w:p>
    <w:p w14:paraId="5941753C" w14:textId="77777777" w:rsidR="00EB5F92" w:rsidRDefault="00430219">
      <w:pPr>
        <w:pStyle w:val="SourceCode"/>
      </w:pPr>
      <w:r>
        <w:t>#include &lt;memory&gt;</w:t>
      </w:r>
    </w:p>
    <w:p w14:paraId="3F3B5D82" w14:textId="77777777" w:rsidR="00EB5F92" w:rsidRDefault="00430219">
      <w:pPr>
        <w:pStyle w:val="SourceCode"/>
      </w:pPr>
      <w:r>
        <w:t>#include &lt;openssl/core_names.h&gt;</w:t>
      </w:r>
    </w:p>
    <w:p w14:paraId="637F0E7B" w14:textId="77777777" w:rsidR="00EB5F92" w:rsidRDefault="00430219">
      <w:pPr>
        <w:pStyle w:val="SourceCode"/>
      </w:pPr>
      <w:r>
        <w:t>#include &lt;openssl/crypto.h&gt;</w:t>
      </w:r>
    </w:p>
    <w:p w14:paraId="1C5B5EC0" w14:textId="77777777" w:rsidR="00EB5F92" w:rsidRDefault="00430219">
      <w:pPr>
        <w:pStyle w:val="SourceCode"/>
      </w:pPr>
      <w:r>
        <w:t>#include &lt;openssl/evp.h&gt;</w:t>
      </w:r>
    </w:p>
    <w:p w14:paraId="784EABF6" w14:textId="77777777" w:rsidR="00EB5F92" w:rsidRDefault="00430219">
      <w:pPr>
        <w:pStyle w:val="SourceCode"/>
      </w:pPr>
      <w:r>
        <w:t>#include &lt;openssl/kdf.h&gt;</w:t>
      </w:r>
    </w:p>
    <w:p w14:paraId="7D27EFC1" w14:textId="77777777" w:rsidR="00EB5F92" w:rsidRDefault="00430219">
      <w:pPr>
        <w:pStyle w:val="SourceCode"/>
      </w:pPr>
      <w:r>
        <w:t>#include &lt;openssl/rand.h&gt;</w:t>
      </w:r>
    </w:p>
    <w:p w14:paraId="0025B4D4" w14:textId="77777777" w:rsidR="00EB5F92" w:rsidRDefault="00430219">
      <w:pPr>
        <w:pStyle w:val="SourceCode"/>
      </w:pPr>
      <w:r>
        <w:t>#include "user_store.h"</w:t>
      </w:r>
    </w:p>
    <w:p w14:paraId="4196EA47" w14:textId="77777777" w:rsidR="00EB5F92" w:rsidRDefault="00EB5F92">
      <w:pPr>
        <w:pStyle w:val="SourceCode"/>
      </w:pPr>
    </w:p>
    <w:p w14:paraId="55A687A6" w14:textId="77777777" w:rsidR="00EB5F92" w:rsidRDefault="00430219">
      <w:pPr>
        <w:pStyle w:val="SourceCode"/>
      </w:pPr>
      <w:r>
        <w:t>// OWASP's Argon2id settings: 19456 KiB (19 MiB) of memory, 2 passes over it,</w:t>
      </w:r>
    </w:p>
    <w:p w14:paraId="70AEDC12" w14:textId="77777777" w:rsidR="00EB5F92" w:rsidRDefault="00430219">
      <w:pPr>
        <w:pStyle w:val="SourceCode"/>
      </w:pPr>
      <w:r>
        <w:t>// 1 lane, a 16-byte random salt, and a 32-byte hash. Every guess an</w:t>
      </w:r>
    </w:p>
    <w:p w14:paraId="7F3D8689" w14:textId="77777777" w:rsidR="00EB5F92" w:rsidRDefault="00430219">
      <w:pPr>
        <w:pStyle w:val="SourceCode"/>
      </w:pPr>
      <w:r>
        <w:t>// attacker makes must pay the same memory and time.</w:t>
      </w:r>
    </w:p>
    <w:p w14:paraId="765F3A77" w14:textId="77777777" w:rsidR="00EB5F92" w:rsidRDefault="00430219">
      <w:pPr>
        <w:pStyle w:val="SourceCode"/>
      </w:pPr>
      <w:r>
        <w:t>const std::uint32_t PASSWORD_MEMORY_KIB = 19456;</w:t>
      </w:r>
    </w:p>
    <w:p w14:paraId="3E52DB72" w14:textId="77777777" w:rsidR="00EB5F92" w:rsidRDefault="00430219">
      <w:pPr>
        <w:pStyle w:val="SourceCode"/>
      </w:pPr>
      <w:r>
        <w:t>const std::uint32_t PASSWORD_ITERATIONS = 2;</w:t>
      </w:r>
    </w:p>
    <w:p w14:paraId="0BB973C4" w14:textId="77777777" w:rsidR="00EB5F92" w:rsidRDefault="00430219">
      <w:pPr>
        <w:pStyle w:val="SourceCode"/>
      </w:pPr>
      <w:r>
        <w:t>const std::uint32_t PASSWORD_LANES = 1;</w:t>
      </w:r>
    </w:p>
    <w:p w14:paraId="649AE764" w14:textId="77777777" w:rsidR="00EB5F92" w:rsidRDefault="00430219">
      <w:pPr>
        <w:pStyle w:val="SourceCode"/>
      </w:pPr>
      <w:r>
        <w:t>const int SALT_BYTES = 16;</w:t>
      </w:r>
    </w:p>
    <w:p w14:paraId="25ABC238" w14:textId="77777777" w:rsidR="00EB5F92" w:rsidRDefault="00430219">
      <w:pPr>
        <w:pStyle w:val="SourceCode"/>
      </w:pPr>
      <w:r>
        <w:t>const int HASH_BYTES = 32;</w:t>
      </w:r>
    </w:p>
    <w:p w14:paraId="49469E7B" w14:textId="77777777" w:rsidR="00EB5F92" w:rsidRDefault="00430219">
      <w:pPr>
        <w:pStyle w:val="SourceCode"/>
      </w:pPr>
      <w:r>
        <w:t>// HASH_PREFIX starts the stored text: the method, its version (19, Argon2</w:t>
      </w:r>
    </w:p>
    <w:p w14:paraId="353AC11B" w14:textId="77777777" w:rsidR="00EB5F92" w:rsidRDefault="00430219">
      <w:pPr>
        <w:pStyle w:val="SourceCode"/>
      </w:pPr>
      <w:r>
        <w:t>// 1.3), and the settings above. The salt and the hash follow in base64,</w:t>
      </w:r>
    </w:p>
    <w:p w14:paraId="2A0EFC48" w14:textId="77777777" w:rsidR="00EB5F92" w:rsidRDefault="00430219">
      <w:pPr>
        <w:pStyle w:val="SourceCode"/>
      </w:pPr>
      <w:r>
        <w:t>// each after a $: 22 characters for 16 bytes, 43 for 32.</w:t>
      </w:r>
    </w:p>
    <w:p w14:paraId="1BF116F9" w14:textId="77777777" w:rsidR="00EB5F92" w:rsidRDefault="00430219">
      <w:pPr>
        <w:pStyle w:val="SourceCode"/>
      </w:pPr>
      <w:r>
        <w:t>const std::string HASH_PREFIX = "$argon2id$v=19$m=19456,t=2,p=1$";</w:t>
      </w:r>
    </w:p>
    <w:p w14:paraId="0B0B0682" w14:textId="77777777" w:rsidR="00EB5F92" w:rsidRDefault="00430219">
      <w:pPr>
        <w:pStyle w:val="SourceCode"/>
      </w:pPr>
      <w:r>
        <w:t>const std::size_t SALT_TEXT_LENGTH = 22;</w:t>
      </w:r>
    </w:p>
    <w:p w14:paraId="4105579C" w14:textId="77777777" w:rsidR="00EB5F92" w:rsidRDefault="00430219">
      <w:pPr>
        <w:pStyle w:val="SourceCode"/>
      </w:pPr>
      <w:r>
        <w:t>const std::size_t HASH_TEXT_LENGTH = 43;</w:t>
      </w:r>
    </w:p>
    <w:p w14:paraId="04FEBFDC" w14:textId="77777777" w:rsidR="00EB5F92" w:rsidRDefault="00430219">
      <w:pPr>
        <w:pStyle w:val="SourceCode"/>
      </w:pPr>
      <w:r>
        <w:t>// id numbers the accounts; username is UNIQUE, so one username has one account.</w:t>
      </w:r>
    </w:p>
    <w:p w14:paraId="3C1319A3" w14:textId="77777777" w:rsidR="00EB5F92" w:rsidRDefault="00430219">
      <w:pPr>
        <w:pStyle w:val="SourceCode"/>
      </w:pPr>
      <w:r>
        <w:t>const std::string CREATE_USER_TABLE =</w:t>
      </w:r>
    </w:p>
    <w:p w14:paraId="43CB5D54" w14:textId="77777777" w:rsidR="00EB5F92" w:rsidRDefault="00430219">
      <w:pPr>
        <w:pStyle w:val="SourceCode"/>
      </w:pPr>
      <w:r>
        <w:t xml:space="preserve">    "CREATE TABLE IF NOT EXISTS web_users_cpp ("</w:t>
      </w:r>
    </w:p>
    <w:p w14:paraId="6BC8348F" w14:textId="77777777" w:rsidR="00EB5F92" w:rsidRDefault="00430219">
      <w:pPr>
        <w:pStyle w:val="SourceCode"/>
      </w:pPr>
      <w:r>
        <w:t xml:space="preserve">    "id INT AUTO_INCREMENT PRIMARY KEY, "</w:t>
      </w:r>
    </w:p>
    <w:p w14:paraId="7A953201" w14:textId="77777777" w:rsidR="00EB5F92" w:rsidRDefault="00430219">
      <w:pPr>
        <w:pStyle w:val="SourceCode"/>
      </w:pPr>
      <w:r>
        <w:t xml:space="preserve">    "username VARCHAR(64) NOT NULL UNIQUE, "</w:t>
      </w:r>
    </w:p>
    <w:p w14:paraId="48AC4B78" w14:textId="77777777" w:rsidR="00EB5F92" w:rsidRDefault="00430219">
      <w:pPr>
        <w:pStyle w:val="SourceCode"/>
      </w:pPr>
      <w:r>
        <w:t xml:space="preserve">    "password_hash VARCHAR(255) NOT NULL)";</w:t>
      </w:r>
    </w:p>
    <w:p w14:paraId="14D82538" w14:textId="77777777" w:rsidR="00EB5F92" w:rsidRDefault="00430219">
      <w:pPr>
        <w:pStyle w:val="SourceCode"/>
      </w:pPr>
      <w:r>
        <w:t>const std::string INSERT_USER =</w:t>
      </w:r>
    </w:p>
    <w:p w14:paraId="43189B07" w14:textId="77777777" w:rsidR="00EB5F92" w:rsidRDefault="00430219">
      <w:pPr>
        <w:pStyle w:val="SourceCode"/>
      </w:pPr>
      <w:r>
        <w:t xml:space="preserve">    "INSERT INTO web_users_cpp (username, password_hash) VALUES (?, ?)";</w:t>
      </w:r>
    </w:p>
    <w:p w14:paraId="22003289" w14:textId="77777777" w:rsidR="00EB5F92" w:rsidRDefault="00430219">
      <w:pPr>
        <w:pStyle w:val="SourceCode"/>
      </w:pPr>
      <w:r>
        <w:t>const std::string SELECT_USER =</w:t>
      </w:r>
    </w:p>
    <w:p w14:paraId="7C9F872F" w14:textId="77777777" w:rsidR="00EB5F92" w:rsidRDefault="00430219">
      <w:pPr>
        <w:pStyle w:val="SourceCode"/>
      </w:pPr>
      <w:r>
        <w:t xml:space="preserve">    "SELECT id, password_hash FROM web_users_cpp WHERE username = ?";</w:t>
      </w:r>
    </w:p>
    <w:p w14:paraId="0F1218FA" w14:textId="77777777" w:rsidR="00EB5F92" w:rsidRDefault="00430219">
      <w:pPr>
        <w:pStyle w:val="SourceCode"/>
      </w:pPr>
      <w:r>
        <w:t>const std::string SELECT_USERNAMES =</w:t>
      </w:r>
    </w:p>
    <w:p w14:paraId="4454EEE2" w14:textId="77777777" w:rsidR="00EB5F92" w:rsidRDefault="00430219">
      <w:pPr>
        <w:pStyle w:val="SourceCode"/>
      </w:pPr>
      <w:r>
        <w:t xml:space="preserve">    "SELECT username FROM web_users_cpp ORDER BY username";</w:t>
      </w:r>
    </w:p>
    <w:p w14:paraId="095D398F" w14:textId="77777777" w:rsidR="00EB5F92" w:rsidRDefault="00430219">
      <w:pPr>
        <w:pStyle w:val="SourceCode"/>
      </w:pPr>
      <w:r>
        <w:t>const std::string DELETE_USER = "DELETE FROM web_users_cpp WHERE username = ?";</w:t>
      </w:r>
    </w:p>
    <w:p w14:paraId="5875D42D" w14:textId="77777777" w:rsidR="00EB5F92" w:rsidRDefault="00EB5F92">
      <w:pPr>
        <w:pStyle w:val="SourceCode"/>
      </w:pPr>
    </w:p>
    <w:p w14:paraId="3B59A926" w14:textId="77777777" w:rsidR="00EB5F92" w:rsidRDefault="00430219">
      <w:pPr>
        <w:pStyle w:val="SourceCode"/>
      </w:pPr>
      <w:r>
        <w:t>// deriveHash runs Argon2id over password and salt and writes HASH_BYTES</w:t>
      </w:r>
    </w:p>
    <w:p w14:paraId="79BAF8BC" w14:textId="77777777" w:rsidR="00EB5F92" w:rsidRDefault="00430219">
      <w:pPr>
        <w:pStyle w:val="SourceCode"/>
      </w:pPr>
      <w:r>
        <w:t>// bytes into hash. EVP_KDF_fetch finds OpenSSL's ARGON2ID, and a context</w:t>
      </w:r>
    </w:p>
    <w:p w14:paraId="14E52DA6" w14:textId="77777777" w:rsidR="00EB5F92" w:rsidRDefault="00430219">
      <w:pPr>
        <w:pStyle w:val="SourceCode"/>
      </w:pPr>
      <w:r>
        <w:t>// holds one use of it. Its settings go in an OSSL_PARAM list, each named by</w:t>
      </w:r>
    </w:p>
    <w:p w14:paraId="3714FBC4" w14:textId="77777777" w:rsidR="00EB5F92" w:rsidRDefault="00430219">
      <w:pPr>
        <w:pStyle w:val="SourceCode"/>
      </w:pPr>
      <w:r>
        <w:t>// an OSSL_KDF_PARAM_ name and ended by OSSL_PARAM_construct_end; the</w:t>
      </w:r>
    </w:p>
    <w:p w14:paraId="3B0B6C77" w14:textId="77777777" w:rsidR="00EB5F92" w:rsidRDefault="00430219">
      <w:pPr>
        <w:pStyle w:val="SourceCode"/>
      </w:pPr>
      <w:r>
        <w:t>// numbers are uint32. password is a non-const copy, so data() is a char *.</w:t>
      </w:r>
    </w:p>
    <w:p w14:paraId="404CD80A" w14:textId="77777777" w:rsidR="00EB5F92" w:rsidRDefault="00430219">
      <w:pPr>
        <w:pStyle w:val="SourceCode"/>
      </w:pPr>
      <w:r>
        <w:t>static bool deriveHash(std::string password, unsigned char *salt,</w:t>
      </w:r>
    </w:p>
    <w:p w14:paraId="5F08C40F" w14:textId="77777777" w:rsidR="00EB5F92" w:rsidRDefault="00430219">
      <w:pPr>
        <w:pStyle w:val="SourceCode"/>
      </w:pPr>
      <w:r>
        <w:t xml:space="preserve">                       unsigned char *hash)</w:t>
      </w:r>
    </w:p>
    <w:p w14:paraId="6E5657C7" w14:textId="77777777" w:rsidR="00EB5F92" w:rsidRDefault="00430219">
      <w:pPr>
        <w:pStyle w:val="SourceCode"/>
      </w:pPr>
      <w:r>
        <w:t>{</w:t>
      </w:r>
    </w:p>
    <w:p w14:paraId="01724F74" w14:textId="77777777" w:rsidR="00EB5F92" w:rsidRDefault="00430219">
      <w:pPr>
        <w:pStyle w:val="SourceCode"/>
      </w:pPr>
      <w:r>
        <w:t xml:space="preserve">    EVP_KDF *method = EVP_KDF_fetch(nullptr, "ARGON2ID", nullptr);</w:t>
      </w:r>
    </w:p>
    <w:p w14:paraId="195EC6D2" w14:textId="77777777" w:rsidR="00EB5F92" w:rsidRDefault="00430219">
      <w:pPr>
        <w:pStyle w:val="SourceCode"/>
      </w:pPr>
      <w:r>
        <w:t xml:space="preserve">    if (method == nullptr) {</w:t>
      </w:r>
    </w:p>
    <w:p w14:paraId="63FE2A2C" w14:textId="77777777" w:rsidR="00EB5F92" w:rsidRDefault="00430219">
      <w:pPr>
        <w:pStyle w:val="SourceCode"/>
      </w:pPr>
      <w:r>
        <w:t xml:space="preserve">        return false;</w:t>
      </w:r>
    </w:p>
    <w:p w14:paraId="28A4D50E" w14:textId="77777777" w:rsidR="00EB5F92" w:rsidRDefault="00430219">
      <w:pPr>
        <w:pStyle w:val="SourceCode"/>
      </w:pPr>
      <w:r>
        <w:t xml:space="preserve">    }</w:t>
      </w:r>
    </w:p>
    <w:p w14:paraId="568E4E01" w14:textId="77777777" w:rsidR="00EB5F92" w:rsidRDefault="00430219">
      <w:pPr>
        <w:pStyle w:val="SourceCode"/>
      </w:pPr>
      <w:r>
        <w:t xml:space="preserve">    EVP_KDF_CTX *context = EVP_KDF_CTX_new(method);</w:t>
      </w:r>
    </w:p>
    <w:p w14:paraId="2C5366FD" w14:textId="77777777" w:rsidR="00EB5F92" w:rsidRDefault="00430219">
      <w:pPr>
        <w:pStyle w:val="SourceCode"/>
      </w:pPr>
      <w:r>
        <w:t xml:space="preserve">    EVP_KDF_free(method);</w:t>
      </w:r>
    </w:p>
    <w:p w14:paraId="16A2BD99" w14:textId="77777777" w:rsidR="00EB5F92" w:rsidRDefault="00430219">
      <w:pPr>
        <w:pStyle w:val="SourceCode"/>
      </w:pPr>
      <w:r>
        <w:t xml:space="preserve">    if (context == nullptr) {</w:t>
      </w:r>
    </w:p>
    <w:p w14:paraId="7C504735" w14:textId="77777777" w:rsidR="00EB5F92" w:rsidRDefault="00430219">
      <w:pPr>
        <w:pStyle w:val="SourceCode"/>
      </w:pPr>
      <w:r>
        <w:t xml:space="preserve">        return false;</w:t>
      </w:r>
    </w:p>
    <w:p w14:paraId="2EC8B809" w14:textId="77777777" w:rsidR="00EB5F92" w:rsidRDefault="00430219">
      <w:pPr>
        <w:pStyle w:val="SourceCode"/>
      </w:pPr>
      <w:r>
        <w:t xml:space="preserve">    }</w:t>
      </w:r>
    </w:p>
    <w:p w14:paraId="65490DCE" w14:textId="77777777" w:rsidR="00EB5F92" w:rsidRDefault="00430219">
      <w:pPr>
        <w:pStyle w:val="SourceCode"/>
      </w:pPr>
      <w:r>
        <w:t xml:space="preserve">    std::uint32_t memoryKib = PASSWORD_MEMORY_KIB;</w:t>
      </w:r>
    </w:p>
    <w:p w14:paraId="3EA37E30" w14:textId="77777777" w:rsidR="00EB5F92" w:rsidRDefault="00430219">
      <w:pPr>
        <w:pStyle w:val="SourceCode"/>
      </w:pPr>
      <w:r>
        <w:t xml:space="preserve">    std::uint32_t iterations = PASSWORD_ITERATIONS;</w:t>
      </w:r>
    </w:p>
    <w:p w14:paraId="212CD5ED" w14:textId="77777777" w:rsidR="00EB5F92" w:rsidRDefault="00430219">
      <w:pPr>
        <w:pStyle w:val="SourceCode"/>
      </w:pPr>
      <w:r>
        <w:t xml:space="preserve">    std::uint32_t lanes = PASSWORD_LANES;</w:t>
      </w:r>
    </w:p>
    <w:p w14:paraId="50179A72" w14:textId="77777777" w:rsidR="00EB5F92" w:rsidRDefault="00430219">
      <w:pPr>
        <w:pStyle w:val="SourceCode"/>
      </w:pPr>
      <w:r>
        <w:t xml:space="preserve">    OSSL_PARAM settings[] = {</w:t>
      </w:r>
    </w:p>
    <w:p w14:paraId="348CEDD8" w14:textId="77777777" w:rsidR="00EB5F92" w:rsidRDefault="00430219">
      <w:pPr>
        <w:pStyle w:val="SourceCode"/>
      </w:pPr>
      <w:r>
        <w:t xml:space="preserve">        OSSL_PARAM_construct_octet_string(OSSL_KDF_PARAM_PASSWORD,</w:t>
      </w:r>
    </w:p>
    <w:p w14:paraId="1D8D3690" w14:textId="77777777" w:rsidR="00EB5F92" w:rsidRDefault="00430219">
      <w:pPr>
        <w:pStyle w:val="SourceCode"/>
      </w:pPr>
      <w:r>
        <w:t xml:space="preserve">                                          password.data(), password.size()),</w:t>
      </w:r>
    </w:p>
    <w:p w14:paraId="4D72E38A" w14:textId="77777777" w:rsidR="00EB5F92" w:rsidRDefault="00430219">
      <w:pPr>
        <w:pStyle w:val="SourceCode"/>
      </w:pPr>
      <w:r>
        <w:t xml:space="preserve">        OSSL_PARAM_construct_octet_string(OSSL_KDF_PARAM_SALT, salt,</w:t>
      </w:r>
    </w:p>
    <w:p w14:paraId="4B900BEF" w14:textId="77777777" w:rsidR="00EB5F92" w:rsidRDefault="00430219">
      <w:pPr>
        <w:pStyle w:val="SourceCode"/>
      </w:pPr>
      <w:r>
        <w:t xml:space="preserve">                                          SALT_BYTES),</w:t>
      </w:r>
    </w:p>
    <w:p w14:paraId="7026B1C1" w14:textId="77777777" w:rsidR="00EB5F92" w:rsidRDefault="00430219">
      <w:pPr>
        <w:pStyle w:val="SourceCode"/>
      </w:pPr>
      <w:r>
        <w:t xml:space="preserve">        OSSL_PARAM_construct_uint32(OSSL_KDF_PARAM_ITER, &amp;iterations),</w:t>
      </w:r>
    </w:p>
    <w:p w14:paraId="177E2277" w14:textId="77777777" w:rsidR="00EB5F92" w:rsidRDefault="00430219">
      <w:pPr>
        <w:pStyle w:val="SourceCode"/>
      </w:pPr>
      <w:r>
        <w:t xml:space="preserve">        OSSL_PARAM_construct_uint32(OSSL_KDF_PARAM_ARGON2_MEMCOST, &amp;memoryKib),</w:t>
      </w:r>
    </w:p>
    <w:p w14:paraId="5CFCF1B1" w14:textId="77777777" w:rsidR="00EB5F92" w:rsidRDefault="00430219">
      <w:pPr>
        <w:pStyle w:val="SourceCode"/>
      </w:pPr>
      <w:r>
        <w:t xml:space="preserve">        OSSL_PARAM_construct_uint32(OSSL_KDF_PARAM_ARGON2_LANES, &amp;lanes),</w:t>
      </w:r>
    </w:p>
    <w:p w14:paraId="6ED0F18F" w14:textId="77777777" w:rsidR="00EB5F92" w:rsidRDefault="00430219">
      <w:pPr>
        <w:pStyle w:val="SourceCode"/>
      </w:pPr>
      <w:r>
        <w:t xml:space="preserve">        OSSL_PARAM_construct_end(),</w:t>
      </w:r>
    </w:p>
    <w:p w14:paraId="60CFE81E" w14:textId="77777777" w:rsidR="00EB5F92" w:rsidRDefault="00430219">
      <w:pPr>
        <w:pStyle w:val="SourceCode"/>
      </w:pPr>
      <w:r>
        <w:t xml:space="preserve">    };</w:t>
      </w:r>
    </w:p>
    <w:p w14:paraId="2308B9C4" w14:textId="77777777" w:rsidR="00EB5F92" w:rsidRDefault="00430219">
      <w:pPr>
        <w:pStyle w:val="SourceCode"/>
      </w:pPr>
      <w:r>
        <w:t xml:space="preserve">    bool worked = EVP_KDF_derive(context, hash, HASH_BYTES, settings) == 1;</w:t>
      </w:r>
    </w:p>
    <w:p w14:paraId="20CB5924" w14:textId="77777777" w:rsidR="00EB5F92" w:rsidRDefault="00430219">
      <w:pPr>
        <w:pStyle w:val="SourceCode"/>
      </w:pPr>
      <w:r>
        <w:t xml:space="preserve">    EVP_KDF_CTX_free(context);</w:t>
      </w:r>
    </w:p>
    <w:p w14:paraId="342771C0" w14:textId="77777777" w:rsidR="00EB5F92" w:rsidRDefault="00430219">
      <w:pPr>
        <w:pStyle w:val="SourceCode"/>
      </w:pPr>
      <w:r>
        <w:t xml:space="preserve">    return worked;</w:t>
      </w:r>
    </w:p>
    <w:p w14:paraId="6843AB03" w14:textId="77777777" w:rsidR="00EB5F92" w:rsidRDefault="00430219">
      <w:pPr>
        <w:pStyle w:val="SourceCode"/>
      </w:pPr>
      <w:r>
        <w:t>}</w:t>
      </w:r>
    </w:p>
    <w:p w14:paraId="0704913F" w14:textId="77777777" w:rsidR="00EB5F92" w:rsidRDefault="00EB5F92">
      <w:pPr>
        <w:pStyle w:val="SourceCode"/>
      </w:pPr>
    </w:p>
    <w:p w14:paraId="5544DABA" w14:textId="77777777" w:rsidR="00EB5F92" w:rsidRDefault="00430219">
      <w:pPr>
        <w:pStyle w:val="SourceCode"/>
      </w:pPr>
      <w:r>
        <w:t>// base64Text writes bytes as base64, without the = padding PHC leaves out.</w:t>
      </w:r>
    </w:p>
    <w:p w14:paraId="4D87FE4A" w14:textId="77777777" w:rsidR="00EB5F92" w:rsidRDefault="00430219">
      <w:pPr>
        <w:pStyle w:val="SourceCode"/>
      </w:pPr>
      <w:r>
        <w:t>// EVP_EncodeBlock writes 4 characters for every 3 bytes, then a 0 byte;</w:t>
      </w:r>
    </w:p>
    <w:p w14:paraId="75334C39" w14:textId="77777777" w:rsidR="00EB5F92" w:rsidRDefault="00430219">
      <w:pPr>
        <w:pStyle w:val="SourceCode"/>
      </w:pPr>
      <w:r>
        <w:t>// 64 places hold the 44 characters of 32 bytes.</w:t>
      </w:r>
    </w:p>
    <w:p w14:paraId="4C0023C3" w14:textId="77777777" w:rsidR="00EB5F92" w:rsidRDefault="00430219">
      <w:pPr>
        <w:pStyle w:val="SourceCode"/>
      </w:pPr>
      <w:r>
        <w:t>static std::string base64Text(const unsigned char *bytes, int byteCount)</w:t>
      </w:r>
    </w:p>
    <w:p w14:paraId="3C68CFD3" w14:textId="77777777" w:rsidR="00EB5F92" w:rsidRDefault="00430219">
      <w:pPr>
        <w:pStyle w:val="SourceCode"/>
      </w:pPr>
      <w:r>
        <w:t>{</w:t>
      </w:r>
    </w:p>
    <w:p w14:paraId="1BF99F48" w14:textId="77777777" w:rsidR="00EB5F92" w:rsidRDefault="00430219">
      <w:pPr>
        <w:pStyle w:val="SourceCode"/>
      </w:pPr>
      <w:r>
        <w:t xml:space="preserve">    unsigned char encoded[64];</w:t>
      </w:r>
    </w:p>
    <w:p w14:paraId="52604786" w14:textId="77777777" w:rsidR="00EB5F92" w:rsidRDefault="00430219">
      <w:pPr>
        <w:pStyle w:val="SourceCode"/>
      </w:pPr>
      <w:r>
        <w:t xml:space="preserve">    int length = EVP_EncodeBlock(encoded, bytes, byteCount);</w:t>
      </w:r>
    </w:p>
    <w:p w14:paraId="52A4CCA0" w14:textId="77777777" w:rsidR="00EB5F92" w:rsidRDefault="00430219">
      <w:pPr>
        <w:pStyle w:val="SourceCode"/>
      </w:pPr>
      <w:r>
        <w:t xml:space="preserve">    std::string base64;</w:t>
      </w:r>
    </w:p>
    <w:p w14:paraId="174AF403" w14:textId="77777777" w:rsidR="00EB5F92" w:rsidRDefault="00430219">
      <w:pPr>
        <w:pStyle w:val="SourceCode"/>
      </w:pPr>
      <w:r>
        <w:t xml:space="preserve">    for (int index = 0; index &lt; length; index++) {</w:t>
      </w:r>
    </w:p>
    <w:p w14:paraId="317FE16C" w14:textId="77777777" w:rsidR="00EB5F92" w:rsidRDefault="00430219">
      <w:pPr>
        <w:pStyle w:val="SourceCode"/>
      </w:pPr>
      <w:r>
        <w:t xml:space="preserve">        if (encoded[index] != '=') {</w:t>
      </w:r>
    </w:p>
    <w:p w14:paraId="11F7A6E8" w14:textId="77777777" w:rsidR="00EB5F92" w:rsidRDefault="00430219">
      <w:pPr>
        <w:pStyle w:val="SourceCode"/>
      </w:pPr>
      <w:r>
        <w:t xml:space="preserve">            base64 += static_cast&lt;char&gt;(encoded[index]);</w:t>
      </w:r>
    </w:p>
    <w:p w14:paraId="64CACE5F" w14:textId="77777777" w:rsidR="00EB5F92" w:rsidRDefault="00430219">
      <w:pPr>
        <w:pStyle w:val="SourceCode"/>
      </w:pPr>
      <w:r>
        <w:t xml:space="preserve">        }</w:t>
      </w:r>
    </w:p>
    <w:p w14:paraId="535C0646" w14:textId="77777777" w:rsidR="00EB5F92" w:rsidRDefault="00430219">
      <w:pPr>
        <w:pStyle w:val="SourceCode"/>
      </w:pPr>
      <w:r>
        <w:t xml:space="preserve">    }</w:t>
      </w:r>
    </w:p>
    <w:p w14:paraId="0C699DA0" w14:textId="77777777" w:rsidR="00EB5F92" w:rsidRDefault="00430219">
      <w:pPr>
        <w:pStyle w:val="SourceCode"/>
      </w:pPr>
      <w:r>
        <w:t xml:space="preserve">    return base64;</w:t>
      </w:r>
    </w:p>
    <w:p w14:paraId="4AD0AFB5" w14:textId="77777777" w:rsidR="00EB5F92" w:rsidRDefault="00430219">
      <w:pPr>
        <w:pStyle w:val="SourceCode"/>
      </w:pPr>
      <w:r>
        <w:t>}</w:t>
      </w:r>
    </w:p>
    <w:p w14:paraId="42F18F84" w14:textId="77777777" w:rsidR="00EB5F92" w:rsidRDefault="00EB5F92">
      <w:pPr>
        <w:pStyle w:val="SourceCode"/>
      </w:pPr>
    </w:p>
    <w:p w14:paraId="481B8FD9" w14:textId="77777777" w:rsidR="00EB5F92" w:rsidRDefault="00430219">
      <w:pPr>
        <w:pStyle w:val="SourceCode"/>
      </w:pPr>
      <w:r>
        <w:t>// hashText returns the whole stored text for password and salt.</w:t>
      </w:r>
    </w:p>
    <w:p w14:paraId="646A49F4" w14:textId="77777777" w:rsidR="00EB5F92" w:rsidRDefault="00430219">
      <w:pPr>
        <w:pStyle w:val="SourceCode"/>
      </w:pPr>
      <w:r>
        <w:t>static std::string hashText(const std::string &amp;password, unsigned char *salt)</w:t>
      </w:r>
    </w:p>
    <w:p w14:paraId="5CA3F27A" w14:textId="77777777" w:rsidR="00EB5F92" w:rsidRDefault="00430219">
      <w:pPr>
        <w:pStyle w:val="SourceCode"/>
      </w:pPr>
      <w:r>
        <w:t>{</w:t>
      </w:r>
    </w:p>
    <w:p w14:paraId="189A0E2F" w14:textId="77777777" w:rsidR="00EB5F92" w:rsidRDefault="00430219">
      <w:pPr>
        <w:pStyle w:val="SourceCode"/>
      </w:pPr>
      <w:r>
        <w:t xml:space="preserve">    unsigned char hash[HASH_BYTES];</w:t>
      </w:r>
    </w:p>
    <w:p w14:paraId="691EEF13" w14:textId="77777777" w:rsidR="00EB5F92" w:rsidRDefault="00430219">
      <w:pPr>
        <w:pStyle w:val="SourceCode"/>
      </w:pPr>
      <w:r>
        <w:t xml:space="preserve">    if (!deriveHash(password, salt, hash)) {</w:t>
      </w:r>
    </w:p>
    <w:p w14:paraId="62C6891D" w14:textId="77777777" w:rsidR="00EB5F92" w:rsidRDefault="00430219">
      <w:pPr>
        <w:pStyle w:val="SourceCode"/>
      </w:pPr>
      <w:r>
        <w:t xml:space="preserve">        return "";</w:t>
      </w:r>
    </w:p>
    <w:p w14:paraId="7586F5DF" w14:textId="77777777" w:rsidR="00EB5F92" w:rsidRDefault="00430219">
      <w:pPr>
        <w:pStyle w:val="SourceCode"/>
      </w:pPr>
      <w:r>
        <w:t xml:space="preserve">    }</w:t>
      </w:r>
    </w:p>
    <w:p w14:paraId="55937222" w14:textId="77777777" w:rsidR="00EB5F92" w:rsidRDefault="00430219">
      <w:pPr>
        <w:pStyle w:val="SourceCode"/>
      </w:pPr>
      <w:r>
        <w:t xml:space="preserve">    return HASH_PREFIX + base64Text(salt, SALT_BYTES) + "$" +</w:t>
      </w:r>
    </w:p>
    <w:p w14:paraId="148E6197" w14:textId="77777777" w:rsidR="00EB5F92" w:rsidRDefault="00430219">
      <w:pPr>
        <w:pStyle w:val="SourceCode"/>
      </w:pPr>
      <w:r>
        <w:t xml:space="preserve">           base64Text(hash, HASH_BYTES);</w:t>
      </w:r>
    </w:p>
    <w:p w14:paraId="35428C2A" w14:textId="77777777" w:rsidR="00EB5F92" w:rsidRDefault="00430219">
      <w:pPr>
        <w:pStyle w:val="SourceCode"/>
      </w:pPr>
      <w:r>
        <w:t>}</w:t>
      </w:r>
    </w:p>
    <w:p w14:paraId="5507E479" w14:textId="77777777" w:rsidR="00EB5F92" w:rsidRDefault="00EB5F92">
      <w:pPr>
        <w:pStyle w:val="SourceCode"/>
      </w:pPr>
    </w:p>
    <w:p w14:paraId="2AD4DF28" w14:textId="77777777" w:rsidR="00EB5F92" w:rsidRDefault="00430219">
      <w:pPr>
        <w:pStyle w:val="SourceCode"/>
      </w:pPr>
      <w:r>
        <w:t>// Remember, a Statement runs SQL with no ? marks.</w:t>
      </w:r>
    </w:p>
    <w:p w14:paraId="4381DC45" w14:textId="77777777" w:rsidR="00EB5F92" w:rsidRDefault="00430219">
      <w:pPr>
        <w:pStyle w:val="SourceCode"/>
      </w:pPr>
      <w:r>
        <w:t>ContactStatus createUserTable(sql::Connection &amp;connection,</w:t>
      </w:r>
    </w:p>
    <w:p w14:paraId="67EC1BA1" w14:textId="77777777" w:rsidR="00EB5F92" w:rsidRDefault="00430219">
      <w:pPr>
        <w:pStyle w:val="SourceCode"/>
      </w:pPr>
      <w:r>
        <w:t xml:space="preserve">                              std::string &amp;problem)</w:t>
      </w:r>
    </w:p>
    <w:p w14:paraId="67ECE426" w14:textId="77777777" w:rsidR="00EB5F92" w:rsidRDefault="00430219">
      <w:pPr>
        <w:pStyle w:val="SourceCode"/>
      </w:pPr>
      <w:r>
        <w:t>{</w:t>
      </w:r>
    </w:p>
    <w:p w14:paraId="05F97EE5" w14:textId="77777777" w:rsidR="00EB5F92" w:rsidRDefault="00430219">
      <w:pPr>
        <w:pStyle w:val="SourceCode"/>
      </w:pPr>
      <w:r>
        <w:t xml:space="preserve">    try {</w:t>
      </w:r>
    </w:p>
    <w:p w14:paraId="4F85B8AF" w14:textId="77777777" w:rsidR="00EB5F92" w:rsidRDefault="00430219">
      <w:pPr>
        <w:pStyle w:val="SourceCode"/>
      </w:pPr>
      <w:r>
        <w:t xml:space="preserve">        std::unique_ptr&lt;sql::Statement&gt; statement(</w:t>
      </w:r>
    </w:p>
    <w:p w14:paraId="580AF2D4" w14:textId="77777777" w:rsidR="00EB5F92" w:rsidRDefault="00430219">
      <w:pPr>
        <w:pStyle w:val="SourceCode"/>
      </w:pPr>
      <w:r>
        <w:t xml:space="preserve">            connection.createStatement());</w:t>
      </w:r>
    </w:p>
    <w:p w14:paraId="3712A661" w14:textId="77777777" w:rsidR="00EB5F92" w:rsidRDefault="00430219">
      <w:pPr>
        <w:pStyle w:val="SourceCode"/>
      </w:pPr>
      <w:r>
        <w:t xml:space="preserve">        statement-&gt;execute(CREATE_USER_TABLE);</w:t>
      </w:r>
    </w:p>
    <w:p w14:paraId="61859846" w14:textId="77777777" w:rsidR="00EB5F92" w:rsidRDefault="00430219">
      <w:pPr>
        <w:pStyle w:val="SourceCode"/>
      </w:pPr>
      <w:r>
        <w:t xml:space="preserve">    } catch (const sql::SQLException &amp;error) {</w:t>
      </w:r>
    </w:p>
    <w:p w14:paraId="5D2FA8BE" w14:textId="77777777" w:rsidR="00EB5F92" w:rsidRDefault="00430219">
      <w:pPr>
        <w:pStyle w:val="SourceCode"/>
      </w:pPr>
      <w:r>
        <w:t xml:space="preserve">        return handleDatabaseError("start", error, problem);</w:t>
      </w:r>
    </w:p>
    <w:p w14:paraId="08696FC5" w14:textId="77777777" w:rsidR="00EB5F92" w:rsidRDefault="00430219">
      <w:pPr>
        <w:pStyle w:val="SourceCode"/>
      </w:pPr>
      <w:r>
        <w:t xml:space="preserve">    }</w:t>
      </w:r>
    </w:p>
    <w:p w14:paraId="4FF19DE0" w14:textId="77777777" w:rsidR="00EB5F92" w:rsidRDefault="00430219">
      <w:pPr>
        <w:pStyle w:val="SourceCode"/>
      </w:pPr>
      <w:r>
        <w:t xml:space="preserve">    return ContactStatus::Success;</w:t>
      </w:r>
    </w:p>
    <w:p w14:paraId="034274E4" w14:textId="77777777" w:rsidR="00EB5F92" w:rsidRDefault="00430219">
      <w:pPr>
        <w:pStyle w:val="SourceCode"/>
      </w:pPr>
      <w:r>
        <w:t>}</w:t>
      </w:r>
    </w:p>
    <w:p w14:paraId="278B127D" w14:textId="77777777" w:rsidR="00EB5F92" w:rsidRDefault="00EB5F92">
      <w:pPr>
        <w:pStyle w:val="SourceCode"/>
      </w:pPr>
    </w:p>
    <w:p w14:paraId="1D512014" w14:textId="77777777" w:rsidR="00EB5F92" w:rsidRDefault="00430219">
      <w:pPr>
        <w:pStyle w:val="SourceCode"/>
      </w:pPr>
      <w:r>
        <w:t>// hashPassword takes a new salt from the secure generator, then hashes.</w:t>
      </w:r>
    </w:p>
    <w:p w14:paraId="4C486180" w14:textId="77777777" w:rsidR="00EB5F92" w:rsidRDefault="00430219">
      <w:pPr>
        <w:pStyle w:val="SourceCode"/>
      </w:pPr>
      <w:r>
        <w:t>std::string hashPassword(const std::string &amp;password)</w:t>
      </w:r>
    </w:p>
    <w:p w14:paraId="0FD15B39" w14:textId="77777777" w:rsidR="00EB5F92" w:rsidRDefault="00430219">
      <w:pPr>
        <w:pStyle w:val="SourceCode"/>
      </w:pPr>
      <w:r>
        <w:t>{</w:t>
      </w:r>
    </w:p>
    <w:p w14:paraId="6DA54683" w14:textId="77777777" w:rsidR="00EB5F92" w:rsidRDefault="00430219">
      <w:pPr>
        <w:pStyle w:val="SourceCode"/>
      </w:pPr>
      <w:r>
        <w:t xml:space="preserve">    unsigned char salt[SALT_BYTES];</w:t>
      </w:r>
    </w:p>
    <w:p w14:paraId="788F0141" w14:textId="77777777" w:rsidR="00EB5F92" w:rsidRDefault="00430219">
      <w:pPr>
        <w:pStyle w:val="SourceCode"/>
      </w:pPr>
      <w:r>
        <w:t xml:space="preserve">    if (RAND_bytes(salt, SALT_BYTES) != 1) {</w:t>
      </w:r>
    </w:p>
    <w:p w14:paraId="21300996" w14:textId="77777777" w:rsidR="00EB5F92" w:rsidRDefault="00430219">
      <w:pPr>
        <w:pStyle w:val="SourceCode"/>
      </w:pPr>
      <w:r>
        <w:t xml:space="preserve">        return "";</w:t>
      </w:r>
    </w:p>
    <w:p w14:paraId="4AEC736B" w14:textId="77777777" w:rsidR="00EB5F92" w:rsidRDefault="00430219">
      <w:pPr>
        <w:pStyle w:val="SourceCode"/>
      </w:pPr>
      <w:r>
        <w:t xml:space="preserve">    }</w:t>
      </w:r>
    </w:p>
    <w:p w14:paraId="6C14A4FD" w14:textId="77777777" w:rsidR="00EB5F92" w:rsidRDefault="00430219">
      <w:pPr>
        <w:pStyle w:val="SourceCode"/>
      </w:pPr>
      <w:r>
        <w:t xml:space="preserve">    return hashText(password, salt);</w:t>
      </w:r>
    </w:p>
    <w:p w14:paraId="6F0A64EF" w14:textId="77777777" w:rsidR="00EB5F92" w:rsidRDefault="00430219">
      <w:pPr>
        <w:pStyle w:val="SourceCode"/>
      </w:pPr>
      <w:r>
        <w:t>}</w:t>
      </w:r>
    </w:p>
    <w:p w14:paraId="7CCF1BBB" w14:textId="77777777" w:rsidR="00EB5F92" w:rsidRDefault="00EB5F92">
      <w:pPr>
        <w:pStyle w:val="SourceCode"/>
      </w:pPr>
    </w:p>
    <w:p w14:paraId="3067DF54" w14:textId="77777777" w:rsidR="00EB5F92" w:rsidRDefault="00430219">
      <w:pPr>
        <w:pStyle w:val="SourceCode"/>
      </w:pPr>
      <w:r>
        <w:t>// verifyPassword reads the salt back out of the stored text, hashes</w:t>
      </w:r>
    </w:p>
    <w:p w14:paraId="1BEF5FE0" w14:textId="77777777" w:rsidR="00EB5F92" w:rsidRDefault="00430219">
      <w:pPr>
        <w:pStyle w:val="SourceCode"/>
      </w:pPr>
      <w:r>
        <w:t>// password with it, and compares in constant time; other settings are</w:t>
      </w:r>
    </w:p>
    <w:p w14:paraId="493DDD5B" w14:textId="77777777" w:rsidR="00EB5F92" w:rsidRDefault="00430219">
      <w:pPr>
        <w:pStyle w:val="SourceCode"/>
      </w:pPr>
      <w:r>
        <w:t>// refused. EVP_DecodeBlock needs groups of 4 characters, so the salt gets its</w:t>
      </w:r>
    </w:p>
    <w:p w14:paraId="6561C2C0" w14:textId="77777777" w:rsidR="00EB5F92" w:rsidRDefault="00430219">
      <w:pPr>
        <w:pStyle w:val="SourceCode"/>
      </w:pPr>
      <w:r>
        <w:t>// == back, and reads unsigned chars, so saltText copies them into a vector;</w:t>
      </w:r>
    </w:p>
    <w:p w14:paraId="72791FA8" w14:textId="77777777" w:rsidR="00EB5F92" w:rsidRDefault="00430219">
      <w:pPr>
        <w:pStyle w:val="SourceCode"/>
      </w:pPr>
      <w:r>
        <w:t>// it writes 18 bytes, the last 2 padding, and the first 16 are the salt.</w:t>
      </w:r>
    </w:p>
    <w:p w14:paraId="2BC05D0E" w14:textId="77777777" w:rsidR="00EB5F92" w:rsidRDefault="00430219">
      <w:pPr>
        <w:pStyle w:val="SourceCode"/>
      </w:pPr>
      <w:r>
        <w:t>bool verifyPassword(const std::string &amp;password,</w:t>
      </w:r>
    </w:p>
    <w:p w14:paraId="0DBEA0A8" w14:textId="77777777" w:rsidR="00EB5F92" w:rsidRDefault="00430219">
      <w:pPr>
        <w:pStyle w:val="SourceCode"/>
      </w:pPr>
      <w:r>
        <w:t xml:space="preserve">                    const std::string &amp;storedHash)</w:t>
      </w:r>
    </w:p>
    <w:p w14:paraId="6525F3D8" w14:textId="77777777" w:rsidR="00EB5F92" w:rsidRDefault="00430219">
      <w:pPr>
        <w:pStyle w:val="SourceCode"/>
      </w:pPr>
      <w:r>
        <w:t>{</w:t>
      </w:r>
    </w:p>
    <w:p w14:paraId="7C0882C0" w14:textId="77777777" w:rsidR="00EB5F92" w:rsidRDefault="00430219">
      <w:pPr>
        <w:pStyle w:val="SourceCode"/>
      </w:pPr>
      <w:r>
        <w:t xml:space="preserve">    std::size_t expectedLength =</w:t>
      </w:r>
    </w:p>
    <w:p w14:paraId="6D8D056B" w14:textId="77777777" w:rsidR="00EB5F92" w:rsidRDefault="00430219">
      <w:pPr>
        <w:pStyle w:val="SourceCode"/>
      </w:pPr>
      <w:r>
        <w:t xml:space="preserve">        HASH_PREFIX.size() + SALT_TEXT_LENGTH + 1 + HASH_TEXT_LENGTH;</w:t>
      </w:r>
    </w:p>
    <w:p w14:paraId="5615DBDF" w14:textId="77777777" w:rsidR="00EB5F92" w:rsidRDefault="00430219">
      <w:pPr>
        <w:pStyle w:val="SourceCode"/>
      </w:pPr>
      <w:r>
        <w:t xml:space="preserve">    if (storedHash.size() != expectedLength ||</w:t>
      </w:r>
    </w:p>
    <w:p w14:paraId="1FA0D98C" w14:textId="77777777" w:rsidR="00EB5F92" w:rsidRDefault="00430219">
      <w:pPr>
        <w:pStyle w:val="SourceCode"/>
      </w:pPr>
      <w:r>
        <w:t xml:space="preserve">        storedHash.substr(0, HASH_PREFIX.size()) != HASH_PREFIX) {</w:t>
      </w:r>
    </w:p>
    <w:p w14:paraId="78C69A09" w14:textId="77777777" w:rsidR="00EB5F92" w:rsidRDefault="00430219">
      <w:pPr>
        <w:pStyle w:val="SourceCode"/>
      </w:pPr>
      <w:r>
        <w:t xml:space="preserve">        return false;</w:t>
      </w:r>
    </w:p>
    <w:p w14:paraId="761044BA" w14:textId="77777777" w:rsidR="00EB5F92" w:rsidRDefault="00430219">
      <w:pPr>
        <w:pStyle w:val="SourceCode"/>
      </w:pPr>
      <w:r>
        <w:t xml:space="preserve">    }</w:t>
      </w:r>
    </w:p>
    <w:p w14:paraId="69297E57" w14:textId="77777777" w:rsidR="00EB5F92" w:rsidRDefault="00430219">
      <w:pPr>
        <w:pStyle w:val="SourceCode"/>
      </w:pPr>
      <w:r>
        <w:t xml:space="preserve">    std::string paddedSalt =</w:t>
      </w:r>
    </w:p>
    <w:p w14:paraId="77E0C9A9" w14:textId="77777777" w:rsidR="00EB5F92" w:rsidRDefault="00430219">
      <w:pPr>
        <w:pStyle w:val="SourceCode"/>
      </w:pPr>
      <w:r>
        <w:t xml:space="preserve">        storedHash.substr(HASH_PREFIX.size(), SALT_TEXT_LENGTH) + "==";</w:t>
      </w:r>
    </w:p>
    <w:p w14:paraId="05A5547B" w14:textId="77777777" w:rsidR="00EB5F92" w:rsidRDefault="00430219">
      <w:pPr>
        <w:pStyle w:val="SourceCode"/>
      </w:pPr>
      <w:r>
        <w:t xml:space="preserve">    std::vector&lt;unsigned char&gt; saltText(paddedSalt.begin(), paddedSalt.end());</w:t>
      </w:r>
    </w:p>
    <w:p w14:paraId="32A69E5E" w14:textId="77777777" w:rsidR="00EB5F92" w:rsidRDefault="00430219">
      <w:pPr>
        <w:pStyle w:val="SourceCode"/>
      </w:pPr>
      <w:r>
        <w:t xml:space="preserve">    unsigned char decoded[24];</w:t>
      </w:r>
    </w:p>
    <w:p w14:paraId="3D165204" w14:textId="77777777" w:rsidR="00EB5F92" w:rsidRDefault="00430219">
      <w:pPr>
        <w:pStyle w:val="SourceCode"/>
      </w:pPr>
      <w:r>
        <w:t xml:space="preserve">    if (EVP_DecodeBlock(decoded, saltText.data(),</w:t>
      </w:r>
    </w:p>
    <w:p w14:paraId="1C554370" w14:textId="77777777" w:rsidR="00EB5F92" w:rsidRDefault="00430219">
      <w:pPr>
        <w:pStyle w:val="SourceCode"/>
      </w:pPr>
      <w:r>
        <w:t xml:space="preserve">                        static_cast&lt;int&gt;(saltText.size())) != 18) {</w:t>
      </w:r>
    </w:p>
    <w:p w14:paraId="0E08ED51" w14:textId="77777777" w:rsidR="00EB5F92" w:rsidRDefault="00430219">
      <w:pPr>
        <w:pStyle w:val="SourceCode"/>
      </w:pPr>
      <w:r>
        <w:t xml:space="preserve">        return false;</w:t>
      </w:r>
    </w:p>
    <w:p w14:paraId="0784F6CC" w14:textId="77777777" w:rsidR="00EB5F92" w:rsidRDefault="00430219">
      <w:pPr>
        <w:pStyle w:val="SourceCode"/>
      </w:pPr>
      <w:r>
        <w:t xml:space="preserve">    }</w:t>
      </w:r>
    </w:p>
    <w:p w14:paraId="12FCB6B2" w14:textId="77777777" w:rsidR="00EB5F92" w:rsidRDefault="00430219">
      <w:pPr>
        <w:pStyle w:val="SourceCode"/>
      </w:pPr>
      <w:r>
        <w:t xml:space="preserve">    std::string recomputed = hashText(password, decoded);</w:t>
      </w:r>
    </w:p>
    <w:p w14:paraId="03F98231" w14:textId="77777777" w:rsidR="00EB5F92" w:rsidRDefault="00430219">
      <w:pPr>
        <w:pStyle w:val="SourceCode"/>
      </w:pPr>
      <w:r>
        <w:t xml:space="preserve">    return recomputed.size() == storedHash.size() &amp;&amp;</w:t>
      </w:r>
    </w:p>
    <w:p w14:paraId="160435C5" w14:textId="77777777" w:rsidR="00EB5F92" w:rsidRDefault="00430219">
      <w:pPr>
        <w:pStyle w:val="SourceCode"/>
      </w:pPr>
      <w:r>
        <w:t xml:space="preserve">           CRYPTO_memcmp(recomputed.data(), storedHash.data(),</w:t>
      </w:r>
    </w:p>
    <w:p w14:paraId="3A8F813C" w14:textId="77777777" w:rsidR="00EB5F92" w:rsidRDefault="00430219">
      <w:pPr>
        <w:pStyle w:val="SourceCode"/>
      </w:pPr>
      <w:r>
        <w:t xml:space="preserve">                         storedHash.size()) == 0;</w:t>
      </w:r>
    </w:p>
    <w:p w14:paraId="2E5DBD41" w14:textId="77777777" w:rsidR="00EB5F92" w:rsidRDefault="00430219">
      <w:pPr>
        <w:pStyle w:val="SourceCode"/>
      </w:pPr>
      <w:r>
        <w:t>}</w:t>
      </w:r>
    </w:p>
    <w:p w14:paraId="5D323403" w14:textId="77777777" w:rsidR="00EB5F92" w:rsidRDefault="00EB5F92">
      <w:pPr>
        <w:pStyle w:val="SourceCode"/>
      </w:pPr>
    </w:p>
    <w:p w14:paraId="6A024947" w14:textId="77777777" w:rsidR="00EB5F92" w:rsidRDefault="00430219">
      <w:pPr>
        <w:pStyle w:val="SourceCode"/>
      </w:pPr>
      <w:r>
        <w:t>// addUser stores the username and the password's hash. Remember, MySQL refuses</w:t>
      </w:r>
    </w:p>
    <w:p w14:paraId="74C22219" w14:textId="77777777" w:rsidR="00EB5F92" w:rsidRDefault="00430219">
      <w:pPr>
        <w:pStyle w:val="SourceCode"/>
      </w:pPr>
      <w:r>
        <w:t>// a username already in the table (UNIQUE, 1062), which handleDatabaseError</w:t>
      </w:r>
    </w:p>
    <w:p w14:paraId="56A31C35" w14:textId="77777777" w:rsidR="00EB5F92" w:rsidRDefault="00430219">
      <w:pPr>
        <w:pStyle w:val="SourceCode"/>
      </w:pPr>
      <w:r>
        <w:t>// reports as DuplicateEmail, its name for 1062.</w:t>
      </w:r>
    </w:p>
    <w:p w14:paraId="4A7DF24C" w14:textId="77777777" w:rsidR="00EB5F92" w:rsidRDefault="00430219">
      <w:pPr>
        <w:pStyle w:val="SourceCode"/>
      </w:pPr>
      <w:r>
        <w:t>ContactStatus addUser(sql::Connection &amp;connection, const std::string &amp;username,</w:t>
      </w:r>
    </w:p>
    <w:p w14:paraId="5CC52DAA" w14:textId="77777777" w:rsidR="00EB5F92" w:rsidRDefault="00430219">
      <w:pPr>
        <w:pStyle w:val="SourceCode"/>
      </w:pPr>
      <w:r>
        <w:t xml:space="preserve">                      const std::string &amp;password, std::string &amp;problem)</w:t>
      </w:r>
    </w:p>
    <w:p w14:paraId="1375CDB8" w14:textId="77777777" w:rsidR="00EB5F92" w:rsidRDefault="00430219">
      <w:pPr>
        <w:pStyle w:val="SourceCode"/>
      </w:pPr>
      <w:r>
        <w:t>{</w:t>
      </w:r>
    </w:p>
    <w:p w14:paraId="2961C218" w14:textId="77777777" w:rsidR="00EB5F92" w:rsidRDefault="00430219">
      <w:pPr>
        <w:pStyle w:val="SourceCode"/>
      </w:pPr>
      <w:r>
        <w:t xml:space="preserve">    std::string passwordHash = hashPassword(password);</w:t>
      </w:r>
    </w:p>
    <w:p w14:paraId="265FD9AE" w14:textId="77777777" w:rsidR="00EB5F92" w:rsidRDefault="00430219">
      <w:pPr>
        <w:pStyle w:val="SourceCode"/>
      </w:pPr>
      <w:r>
        <w:t xml:space="preserve">    if (passwordHash.empty()) {</w:t>
      </w:r>
    </w:p>
    <w:p w14:paraId="462E9C36" w14:textId="77777777" w:rsidR="00EB5F92" w:rsidRDefault="00430219">
      <w:pPr>
        <w:pStyle w:val="SourceCode"/>
      </w:pPr>
      <w:r>
        <w:t xml:space="preserve">        problem = "could not hash the password";</w:t>
      </w:r>
    </w:p>
    <w:p w14:paraId="052B9FB5" w14:textId="77777777" w:rsidR="00EB5F92" w:rsidRDefault="00430219">
      <w:pPr>
        <w:pStyle w:val="SourceCode"/>
      </w:pPr>
      <w:r>
        <w:t xml:space="preserve">        return ContactStatus::DatabaseFailure;</w:t>
      </w:r>
    </w:p>
    <w:p w14:paraId="759A9F4B" w14:textId="77777777" w:rsidR="00EB5F92" w:rsidRDefault="00430219">
      <w:pPr>
        <w:pStyle w:val="SourceCode"/>
      </w:pPr>
      <w:r>
        <w:t xml:space="preserve">    }</w:t>
      </w:r>
    </w:p>
    <w:p w14:paraId="47DDF775" w14:textId="77777777" w:rsidR="00EB5F92" w:rsidRDefault="00430219">
      <w:pPr>
        <w:pStyle w:val="SourceCode"/>
      </w:pPr>
      <w:r>
        <w:t xml:space="preserve">    try {</w:t>
      </w:r>
    </w:p>
    <w:p w14:paraId="296B1D0B" w14:textId="77777777" w:rsidR="00EB5F92" w:rsidRDefault="00430219">
      <w:pPr>
        <w:pStyle w:val="SourceCode"/>
      </w:pPr>
      <w:r>
        <w:t xml:space="preserve">        std::unique_ptr&lt;sql::PreparedStatement&gt; insert(</w:t>
      </w:r>
    </w:p>
    <w:p w14:paraId="0D460B29" w14:textId="77777777" w:rsidR="00EB5F92" w:rsidRDefault="00430219">
      <w:pPr>
        <w:pStyle w:val="SourceCode"/>
      </w:pPr>
      <w:r>
        <w:t xml:space="preserve">            connection.prepareStatement(INSERT_USER));</w:t>
      </w:r>
    </w:p>
    <w:p w14:paraId="5326E767" w14:textId="77777777" w:rsidR="00EB5F92" w:rsidRDefault="00430219">
      <w:pPr>
        <w:pStyle w:val="SourceCode"/>
      </w:pPr>
      <w:r>
        <w:t xml:space="preserve">        insert-&gt;setString(1, username);</w:t>
      </w:r>
    </w:p>
    <w:p w14:paraId="16884D83" w14:textId="77777777" w:rsidR="00EB5F92" w:rsidRDefault="00430219">
      <w:pPr>
        <w:pStyle w:val="SourceCode"/>
      </w:pPr>
      <w:r>
        <w:t xml:space="preserve">        insert-&gt;setString(2, passwordHash);</w:t>
      </w:r>
    </w:p>
    <w:p w14:paraId="06124E12" w14:textId="77777777" w:rsidR="00EB5F92" w:rsidRDefault="00430219">
      <w:pPr>
        <w:pStyle w:val="SourceCode"/>
      </w:pPr>
      <w:r>
        <w:t xml:space="preserve">        insert-&gt;executeUpdate();</w:t>
      </w:r>
    </w:p>
    <w:p w14:paraId="0749B3DA" w14:textId="77777777" w:rsidR="00EB5F92" w:rsidRDefault="00430219">
      <w:pPr>
        <w:pStyle w:val="SourceCode"/>
      </w:pPr>
      <w:r>
        <w:t xml:space="preserve">    } catch (const sql::SQLException &amp;error) {</w:t>
      </w:r>
    </w:p>
    <w:p w14:paraId="31856539" w14:textId="77777777" w:rsidR="00EB5F92" w:rsidRDefault="00430219">
      <w:pPr>
        <w:pStyle w:val="SourceCode"/>
      </w:pPr>
      <w:r>
        <w:t xml:space="preserve">        return handleDatabaseError("add", error, problem);</w:t>
      </w:r>
    </w:p>
    <w:p w14:paraId="658909EE" w14:textId="77777777" w:rsidR="00EB5F92" w:rsidRDefault="00430219">
      <w:pPr>
        <w:pStyle w:val="SourceCode"/>
      </w:pPr>
      <w:r>
        <w:t xml:space="preserve">    }</w:t>
      </w:r>
    </w:p>
    <w:p w14:paraId="554EE193" w14:textId="77777777" w:rsidR="00EB5F92" w:rsidRDefault="00430219">
      <w:pPr>
        <w:pStyle w:val="SourceCode"/>
      </w:pPr>
      <w:r>
        <w:t xml:space="preserve">    return ContactStatus::Success;</w:t>
      </w:r>
    </w:p>
    <w:p w14:paraId="4E30B6BE" w14:textId="77777777" w:rsidR="00EB5F92" w:rsidRDefault="00430219">
      <w:pPr>
        <w:pStyle w:val="SourceCode"/>
      </w:pPr>
      <w:r>
        <w:t>}</w:t>
      </w:r>
    </w:p>
    <w:p w14:paraId="3DDF77E8" w14:textId="77777777" w:rsidR="00EB5F92" w:rsidRDefault="00EB5F92">
      <w:pPr>
        <w:pStyle w:val="SourceCode"/>
      </w:pPr>
    </w:p>
    <w:p w14:paraId="4107D3CD" w14:textId="77777777" w:rsidR="00EB5F92" w:rsidRDefault="00430219">
      <w:pPr>
        <w:pStyle w:val="SourceCode"/>
      </w:pPr>
      <w:r>
        <w:t>// checkLogin finds the account by its username. An unknown username still pays</w:t>
      </w:r>
    </w:p>
    <w:p w14:paraId="6455351D" w14:textId="77777777" w:rsidR="00EB5F92" w:rsidRDefault="00430219">
      <w:pPr>
        <w:pStyle w:val="SourceCode"/>
      </w:pPr>
      <w:r>
        <w:t>// for one hash, so it takes as long as a wrong password, and the time of</w:t>
      </w:r>
    </w:p>
    <w:p w14:paraId="33E38AFA" w14:textId="77777777" w:rsidR="00EB5F92" w:rsidRDefault="00430219">
      <w:pPr>
        <w:pStyle w:val="SourceCode"/>
      </w:pPr>
      <w:r>
        <w:t>// the answer does not tell which usernames have accounts.</w:t>
      </w:r>
    </w:p>
    <w:p w14:paraId="3B5772CF" w14:textId="77777777" w:rsidR="00EB5F92" w:rsidRDefault="00430219">
      <w:pPr>
        <w:pStyle w:val="SourceCode"/>
      </w:pPr>
      <w:r>
        <w:t>int checkLogin(sql::Connection &amp;connection, const std::string &amp;username,</w:t>
      </w:r>
    </w:p>
    <w:p w14:paraId="24DC4ECF" w14:textId="77777777" w:rsidR="00EB5F92" w:rsidRDefault="00430219">
      <w:pPr>
        <w:pStyle w:val="SourceCode"/>
      </w:pPr>
      <w:r>
        <w:t xml:space="preserve">               const std::string &amp;password)</w:t>
      </w:r>
    </w:p>
    <w:p w14:paraId="32C82C59" w14:textId="77777777" w:rsidR="00EB5F92" w:rsidRDefault="00430219">
      <w:pPr>
        <w:pStyle w:val="SourceCode"/>
      </w:pPr>
      <w:r>
        <w:t>{</w:t>
      </w:r>
    </w:p>
    <w:p w14:paraId="445A214E" w14:textId="77777777" w:rsidR="00EB5F92" w:rsidRDefault="00430219">
      <w:pPr>
        <w:pStyle w:val="SourceCode"/>
      </w:pPr>
      <w:r>
        <w:t xml:space="preserve">    int userId = 0;</w:t>
      </w:r>
    </w:p>
    <w:p w14:paraId="50BC9868" w14:textId="77777777" w:rsidR="00EB5F92" w:rsidRDefault="00430219">
      <w:pPr>
        <w:pStyle w:val="SourceCode"/>
      </w:pPr>
      <w:r>
        <w:t xml:space="preserve">    std::string storedHash;</w:t>
      </w:r>
    </w:p>
    <w:p w14:paraId="6E2FBD46" w14:textId="77777777" w:rsidR="00EB5F92" w:rsidRDefault="00430219">
      <w:pPr>
        <w:pStyle w:val="SourceCode"/>
      </w:pPr>
      <w:r>
        <w:t xml:space="preserve">    std::string problem;</w:t>
      </w:r>
    </w:p>
    <w:p w14:paraId="387D0B0F" w14:textId="77777777" w:rsidR="00EB5F92" w:rsidRDefault="00430219">
      <w:pPr>
        <w:pStyle w:val="SourceCode"/>
      </w:pPr>
      <w:r>
        <w:t xml:space="preserve">    try {</w:t>
      </w:r>
    </w:p>
    <w:p w14:paraId="301E1631" w14:textId="77777777" w:rsidR="00EB5F92" w:rsidRDefault="00430219">
      <w:pPr>
        <w:pStyle w:val="SourceCode"/>
      </w:pPr>
      <w:r>
        <w:t xml:space="preserve">        std::unique_ptr&lt;sql::PreparedStatement&gt; select(</w:t>
      </w:r>
    </w:p>
    <w:p w14:paraId="0D46242E" w14:textId="77777777" w:rsidR="00EB5F92" w:rsidRDefault="00430219">
      <w:pPr>
        <w:pStyle w:val="SourceCode"/>
      </w:pPr>
      <w:r>
        <w:t xml:space="preserve">            connection.prepareStatement(SELECT_USER));</w:t>
      </w:r>
    </w:p>
    <w:p w14:paraId="56E6AC09" w14:textId="77777777" w:rsidR="00EB5F92" w:rsidRDefault="00430219">
      <w:pPr>
        <w:pStyle w:val="SourceCode"/>
      </w:pPr>
      <w:r>
        <w:t xml:space="preserve">        select-&gt;setString(1, username);</w:t>
      </w:r>
    </w:p>
    <w:p w14:paraId="6A62BF5E" w14:textId="77777777" w:rsidR="00EB5F92" w:rsidRDefault="00430219">
      <w:pPr>
        <w:pStyle w:val="SourceCode"/>
      </w:pPr>
      <w:r>
        <w:t xml:space="preserve">        std::unique_ptr&lt;sql::ResultSet&gt; rows(select-&gt;executeQuery());</w:t>
      </w:r>
    </w:p>
    <w:p w14:paraId="69545AC7" w14:textId="77777777" w:rsidR="00EB5F92" w:rsidRDefault="00430219">
      <w:pPr>
        <w:pStyle w:val="SourceCode"/>
      </w:pPr>
      <w:r>
        <w:t xml:space="preserve">        if (!rows-&gt;next()) {</w:t>
      </w:r>
    </w:p>
    <w:p w14:paraId="642B7821" w14:textId="77777777" w:rsidR="00EB5F92" w:rsidRDefault="00430219">
      <w:pPr>
        <w:pStyle w:val="SourceCode"/>
      </w:pPr>
      <w:r>
        <w:t xml:space="preserve">            hashPassword(password);</w:t>
      </w:r>
    </w:p>
    <w:p w14:paraId="72AC8325" w14:textId="77777777" w:rsidR="00EB5F92" w:rsidRDefault="00430219">
      <w:pPr>
        <w:pStyle w:val="SourceCode"/>
      </w:pPr>
      <w:r>
        <w:t xml:space="preserve">            return 0;</w:t>
      </w:r>
    </w:p>
    <w:p w14:paraId="5F3017A1" w14:textId="77777777" w:rsidR="00EB5F92" w:rsidRDefault="00430219">
      <w:pPr>
        <w:pStyle w:val="SourceCode"/>
      </w:pPr>
      <w:r>
        <w:t xml:space="preserve">        }</w:t>
      </w:r>
    </w:p>
    <w:p w14:paraId="530758A0" w14:textId="77777777" w:rsidR="00EB5F92" w:rsidRDefault="00430219">
      <w:pPr>
        <w:pStyle w:val="SourceCode"/>
      </w:pPr>
      <w:r>
        <w:t xml:space="preserve">        userId = rows-&gt;getInt(1);</w:t>
      </w:r>
    </w:p>
    <w:p w14:paraId="5BDFC37F" w14:textId="77777777" w:rsidR="00EB5F92" w:rsidRDefault="00430219">
      <w:pPr>
        <w:pStyle w:val="SourceCode"/>
      </w:pPr>
      <w:r>
        <w:t xml:space="preserve">        storedHash = rows-&gt;getString(2);</w:t>
      </w:r>
    </w:p>
    <w:p w14:paraId="325BC304" w14:textId="77777777" w:rsidR="00EB5F92" w:rsidRDefault="00430219">
      <w:pPr>
        <w:pStyle w:val="SourceCode"/>
      </w:pPr>
      <w:r>
        <w:t xml:space="preserve">    } catch (const sql::SQLException &amp;error) {</w:t>
      </w:r>
    </w:p>
    <w:p w14:paraId="05554F2B" w14:textId="77777777" w:rsidR="00EB5F92" w:rsidRDefault="00430219">
      <w:pPr>
        <w:pStyle w:val="SourceCode"/>
      </w:pPr>
      <w:r>
        <w:t xml:space="preserve">        handleDatabaseError("login", error, problem);</w:t>
      </w:r>
    </w:p>
    <w:p w14:paraId="34CAC883" w14:textId="77777777" w:rsidR="00EB5F92" w:rsidRDefault="00430219">
      <w:pPr>
        <w:pStyle w:val="SourceCode"/>
      </w:pPr>
      <w:r>
        <w:t xml:space="preserve">        return 0;</w:t>
      </w:r>
    </w:p>
    <w:p w14:paraId="627B23A7" w14:textId="77777777" w:rsidR="00EB5F92" w:rsidRDefault="00430219">
      <w:pPr>
        <w:pStyle w:val="SourceCode"/>
      </w:pPr>
      <w:r>
        <w:t xml:space="preserve">    }</w:t>
      </w:r>
    </w:p>
    <w:p w14:paraId="2913A43F" w14:textId="77777777" w:rsidR="00EB5F92" w:rsidRDefault="00430219">
      <w:pPr>
        <w:pStyle w:val="SourceCode"/>
      </w:pPr>
      <w:r>
        <w:t xml:space="preserve">    if (!verifyPassword(password, storedHash)) {</w:t>
      </w:r>
    </w:p>
    <w:p w14:paraId="7190D1E9" w14:textId="77777777" w:rsidR="00EB5F92" w:rsidRDefault="00430219">
      <w:pPr>
        <w:pStyle w:val="SourceCode"/>
      </w:pPr>
      <w:r>
        <w:t xml:space="preserve">        return 0;</w:t>
      </w:r>
    </w:p>
    <w:p w14:paraId="5BD1CD5B" w14:textId="77777777" w:rsidR="00EB5F92" w:rsidRDefault="00430219">
      <w:pPr>
        <w:pStyle w:val="SourceCode"/>
      </w:pPr>
      <w:r>
        <w:t xml:space="preserve">    }</w:t>
      </w:r>
    </w:p>
    <w:p w14:paraId="1AC003B0" w14:textId="77777777" w:rsidR="00EB5F92" w:rsidRDefault="00430219">
      <w:pPr>
        <w:pStyle w:val="SourceCode"/>
      </w:pPr>
      <w:r>
        <w:t xml:space="preserve">    return userId;</w:t>
      </w:r>
    </w:p>
    <w:p w14:paraId="535A326E" w14:textId="77777777" w:rsidR="00EB5F92" w:rsidRDefault="00430219">
      <w:pPr>
        <w:pStyle w:val="SourceCode"/>
      </w:pPr>
      <w:r>
        <w:t>}</w:t>
      </w:r>
    </w:p>
    <w:p w14:paraId="464D8857" w14:textId="77777777" w:rsidR="00EB5F92" w:rsidRDefault="00EB5F92">
      <w:pPr>
        <w:pStyle w:val="SourceCode"/>
      </w:pPr>
    </w:p>
    <w:p w14:paraId="27745E67" w14:textId="77777777" w:rsidR="00EB5F92" w:rsidRDefault="00430219">
      <w:pPr>
        <w:pStyle w:val="SourceCode"/>
      </w:pPr>
      <w:r>
        <w:t>// readUsernames reads every row's username.</w:t>
      </w:r>
    </w:p>
    <w:p w14:paraId="3656655E" w14:textId="77777777" w:rsidR="00EB5F92" w:rsidRDefault="00430219">
      <w:pPr>
        <w:pStyle w:val="SourceCode"/>
      </w:pPr>
      <w:r>
        <w:t>ContactStatus readUsernames(sql::Connection &amp;connection,</w:t>
      </w:r>
    </w:p>
    <w:p w14:paraId="2B7B99B9" w14:textId="77777777" w:rsidR="00EB5F92" w:rsidRDefault="00430219">
      <w:pPr>
        <w:pStyle w:val="SourceCode"/>
      </w:pPr>
      <w:r>
        <w:t xml:space="preserve">                             std::vector&lt;std::string&gt; &amp;usernames,</w:t>
      </w:r>
    </w:p>
    <w:p w14:paraId="3FC50820" w14:textId="77777777" w:rsidR="00EB5F92" w:rsidRDefault="00430219">
      <w:pPr>
        <w:pStyle w:val="SourceCode"/>
      </w:pPr>
      <w:r>
        <w:t xml:space="preserve">                             std::string &amp;problem)</w:t>
      </w:r>
    </w:p>
    <w:p w14:paraId="04D59D21" w14:textId="77777777" w:rsidR="00EB5F92" w:rsidRDefault="00430219">
      <w:pPr>
        <w:pStyle w:val="SourceCode"/>
      </w:pPr>
      <w:r>
        <w:t>{</w:t>
      </w:r>
    </w:p>
    <w:p w14:paraId="11F9A4E0" w14:textId="77777777" w:rsidR="00EB5F92" w:rsidRDefault="00430219">
      <w:pPr>
        <w:pStyle w:val="SourceCode"/>
      </w:pPr>
      <w:r>
        <w:t xml:space="preserve">    try {</w:t>
      </w:r>
    </w:p>
    <w:p w14:paraId="3136ED75" w14:textId="77777777" w:rsidR="00EB5F92" w:rsidRDefault="00430219">
      <w:pPr>
        <w:pStyle w:val="SourceCode"/>
      </w:pPr>
      <w:r>
        <w:t xml:space="preserve">        std::unique_ptr&lt;sql::Statement&gt; statement(</w:t>
      </w:r>
    </w:p>
    <w:p w14:paraId="2340714E" w14:textId="77777777" w:rsidR="00EB5F92" w:rsidRDefault="00430219">
      <w:pPr>
        <w:pStyle w:val="SourceCode"/>
      </w:pPr>
      <w:r>
        <w:t xml:space="preserve">            connection.createStatement());</w:t>
      </w:r>
    </w:p>
    <w:p w14:paraId="7A4781F8" w14:textId="77777777" w:rsidR="00EB5F92" w:rsidRDefault="00430219">
      <w:pPr>
        <w:pStyle w:val="SourceCode"/>
      </w:pPr>
      <w:r>
        <w:t xml:space="preserve">        std::unique_ptr&lt;sql::ResultSet&gt; rows(</w:t>
      </w:r>
    </w:p>
    <w:p w14:paraId="2451EF9F" w14:textId="77777777" w:rsidR="00EB5F92" w:rsidRDefault="00430219">
      <w:pPr>
        <w:pStyle w:val="SourceCode"/>
      </w:pPr>
      <w:r>
        <w:t xml:space="preserve">            statement-&gt;executeQuery(SELECT_USERNAMES));</w:t>
      </w:r>
    </w:p>
    <w:p w14:paraId="76626938" w14:textId="77777777" w:rsidR="00EB5F92" w:rsidRDefault="00430219">
      <w:pPr>
        <w:pStyle w:val="SourceCode"/>
      </w:pPr>
      <w:r>
        <w:t xml:space="preserve">        while (rows-&gt;next()) {</w:t>
      </w:r>
    </w:p>
    <w:p w14:paraId="386B8DF8" w14:textId="77777777" w:rsidR="00EB5F92" w:rsidRDefault="00430219">
      <w:pPr>
        <w:pStyle w:val="SourceCode"/>
      </w:pPr>
      <w:r>
        <w:t xml:space="preserve">            usernames.push_back(rows-&gt;getString(1));</w:t>
      </w:r>
    </w:p>
    <w:p w14:paraId="11322A0E" w14:textId="77777777" w:rsidR="00EB5F92" w:rsidRDefault="00430219">
      <w:pPr>
        <w:pStyle w:val="SourceCode"/>
      </w:pPr>
      <w:r>
        <w:t xml:space="preserve">        }</w:t>
      </w:r>
    </w:p>
    <w:p w14:paraId="4C840F16" w14:textId="77777777" w:rsidR="00EB5F92" w:rsidRDefault="00430219">
      <w:pPr>
        <w:pStyle w:val="SourceCode"/>
      </w:pPr>
      <w:r>
        <w:t xml:space="preserve">    } catch (const sql::SQLException &amp;error) {</w:t>
      </w:r>
    </w:p>
    <w:p w14:paraId="01439B15" w14:textId="77777777" w:rsidR="00EB5F92" w:rsidRDefault="00430219">
      <w:pPr>
        <w:pStyle w:val="SourceCode"/>
      </w:pPr>
      <w:r>
        <w:t xml:space="preserve">        return handleDatabaseError("list", error, problem);</w:t>
      </w:r>
    </w:p>
    <w:p w14:paraId="19A1312C" w14:textId="77777777" w:rsidR="00EB5F92" w:rsidRDefault="00430219">
      <w:pPr>
        <w:pStyle w:val="SourceCode"/>
      </w:pPr>
      <w:r>
        <w:t xml:space="preserve">    }</w:t>
      </w:r>
    </w:p>
    <w:p w14:paraId="57E835D5" w14:textId="77777777" w:rsidR="00EB5F92" w:rsidRDefault="00430219">
      <w:pPr>
        <w:pStyle w:val="SourceCode"/>
      </w:pPr>
      <w:r>
        <w:t xml:space="preserve">    return ContactStatus::Success;</w:t>
      </w:r>
    </w:p>
    <w:p w14:paraId="02661159" w14:textId="77777777" w:rsidR="00EB5F92" w:rsidRDefault="00430219">
      <w:pPr>
        <w:pStyle w:val="SourceCode"/>
      </w:pPr>
      <w:r>
        <w:t>}</w:t>
      </w:r>
    </w:p>
    <w:p w14:paraId="20B440C7" w14:textId="77777777" w:rsidR="00EB5F92" w:rsidRDefault="00EB5F92">
      <w:pPr>
        <w:pStyle w:val="SourceCode"/>
      </w:pPr>
    </w:p>
    <w:p w14:paraId="3E25C3AC" w14:textId="77777777" w:rsidR="00EB5F92" w:rsidRDefault="00430219">
      <w:pPr>
        <w:pStyle w:val="SourceCode"/>
      </w:pPr>
      <w:r>
        <w:t>// removeUser deletes the row. Remember, executeUpdate counts the rows</w:t>
      </w:r>
    </w:p>
    <w:p w14:paraId="49D082DD" w14:textId="77777777" w:rsidR="00EB5F92" w:rsidRDefault="00430219">
      <w:pPr>
        <w:pStyle w:val="SourceCode"/>
      </w:pPr>
      <w:r>
        <w:t>// matched (Lesson 4.7). The database removes the account's sessions with it</w:t>
      </w:r>
    </w:p>
    <w:p w14:paraId="5F3928E8" w14:textId="77777777" w:rsidR="00EB5F92" w:rsidRDefault="00430219">
      <w:pPr>
        <w:pStyle w:val="SourceCode"/>
      </w:pPr>
      <w:r>
        <w:t>// (ON DELETE CASCADE in web_sessions_cpp).</w:t>
      </w:r>
    </w:p>
    <w:p w14:paraId="2EE33735" w14:textId="77777777" w:rsidR="00EB5F92" w:rsidRDefault="00430219">
      <w:pPr>
        <w:pStyle w:val="SourceCode"/>
      </w:pPr>
      <w:r>
        <w:t>ContactStatus removeUser(sql::Connection &amp;connection,</w:t>
      </w:r>
    </w:p>
    <w:p w14:paraId="5DC9A772" w14:textId="77777777" w:rsidR="00EB5F92" w:rsidRDefault="00430219">
      <w:pPr>
        <w:pStyle w:val="SourceCode"/>
      </w:pPr>
      <w:r>
        <w:t xml:space="preserve">                         const std::string &amp;username, std::string &amp;problem)</w:t>
      </w:r>
    </w:p>
    <w:p w14:paraId="1C29AD4A" w14:textId="77777777" w:rsidR="00EB5F92" w:rsidRDefault="00430219">
      <w:pPr>
        <w:pStyle w:val="SourceCode"/>
      </w:pPr>
      <w:r>
        <w:t>{</w:t>
      </w:r>
    </w:p>
    <w:p w14:paraId="05E9A071" w14:textId="77777777" w:rsidR="00EB5F92" w:rsidRDefault="00430219">
      <w:pPr>
        <w:pStyle w:val="SourceCode"/>
      </w:pPr>
      <w:r>
        <w:t xml:space="preserve">    try {</w:t>
      </w:r>
    </w:p>
    <w:p w14:paraId="6EBCB723" w14:textId="77777777" w:rsidR="00EB5F92" w:rsidRDefault="00430219">
      <w:pPr>
        <w:pStyle w:val="SourceCode"/>
      </w:pPr>
      <w:r>
        <w:t xml:space="preserve">        std::unique_ptr&lt;sql::PreparedStatement&gt; remove(</w:t>
      </w:r>
    </w:p>
    <w:p w14:paraId="58CA9A5F" w14:textId="77777777" w:rsidR="00EB5F92" w:rsidRDefault="00430219">
      <w:pPr>
        <w:pStyle w:val="SourceCode"/>
      </w:pPr>
      <w:r>
        <w:t xml:space="preserve">            connection.prepareStatement(DELETE_USER));</w:t>
      </w:r>
    </w:p>
    <w:p w14:paraId="6F9114A3" w14:textId="77777777" w:rsidR="00EB5F92" w:rsidRDefault="00430219">
      <w:pPr>
        <w:pStyle w:val="SourceCode"/>
      </w:pPr>
      <w:r>
        <w:t xml:space="preserve">        remove-&gt;setString(1, username);</w:t>
      </w:r>
    </w:p>
    <w:p w14:paraId="2BD1A129" w14:textId="77777777" w:rsidR="00EB5F92" w:rsidRDefault="00430219">
      <w:pPr>
        <w:pStyle w:val="SourceCode"/>
      </w:pPr>
      <w:r>
        <w:t xml:space="preserve">        if (remove-&gt;executeUpdate() == 0) {</w:t>
      </w:r>
    </w:p>
    <w:p w14:paraId="242063C2" w14:textId="77777777" w:rsidR="00EB5F92" w:rsidRDefault="00430219">
      <w:pPr>
        <w:pStyle w:val="SourceCode"/>
      </w:pPr>
      <w:r>
        <w:t xml:space="preserve">            return ContactStatus::NotFound;</w:t>
      </w:r>
    </w:p>
    <w:p w14:paraId="099FD65B" w14:textId="77777777" w:rsidR="00EB5F92" w:rsidRDefault="00430219">
      <w:pPr>
        <w:pStyle w:val="SourceCode"/>
      </w:pPr>
      <w:r>
        <w:t xml:space="preserve">        }</w:t>
      </w:r>
    </w:p>
    <w:p w14:paraId="53EF2278" w14:textId="77777777" w:rsidR="00EB5F92" w:rsidRDefault="00430219">
      <w:pPr>
        <w:pStyle w:val="SourceCode"/>
      </w:pPr>
      <w:r>
        <w:t xml:space="preserve">    } catch (const sql::SQLException &amp;error) {</w:t>
      </w:r>
    </w:p>
    <w:p w14:paraId="180A4564" w14:textId="77777777" w:rsidR="00EB5F92" w:rsidRDefault="00430219">
      <w:pPr>
        <w:pStyle w:val="SourceCode"/>
      </w:pPr>
      <w:r>
        <w:t xml:space="preserve">        return handleDatabaseError("remove", error, problem);</w:t>
      </w:r>
    </w:p>
    <w:p w14:paraId="5D14C11A" w14:textId="77777777" w:rsidR="00EB5F92" w:rsidRDefault="00430219">
      <w:pPr>
        <w:pStyle w:val="SourceCode"/>
        <w:keepNext/>
      </w:pPr>
      <w:r>
        <w:t xml:space="preserve">    }</w:t>
      </w:r>
    </w:p>
    <w:p w14:paraId="0040EFFF" w14:textId="77777777" w:rsidR="00EB5F92" w:rsidRDefault="00430219">
      <w:pPr>
        <w:pStyle w:val="SourceCode"/>
        <w:keepNext/>
      </w:pPr>
      <w:r>
        <w:t xml:space="preserve">    return ContactStatus::Success;</w:t>
      </w:r>
    </w:p>
    <w:p w14:paraId="5643AC2D" w14:textId="77777777" w:rsidR="00EB5F92" w:rsidRDefault="00430219">
      <w:pPr>
        <w:pStyle w:val="SourceCode"/>
      </w:pPr>
      <w:r>
        <w:t>}</w:t>
      </w:r>
    </w:p>
    <w:p w14:paraId="7D31306F" w14:textId="77777777" w:rsidR="00EB5F92" w:rsidRDefault="00EB5F92">
      <w:pPr>
        <w:keepNext/>
      </w:pPr>
    </w:p>
    <w:p w14:paraId="631C04BD" w14:textId="77777777" w:rsidR="00EB5F92" w:rsidRDefault="00430219">
      <w:pPr>
        <w:pStyle w:val="Heading3"/>
      </w:pPr>
      <w:r>
        <w:t>cpp/session_store.h</w:t>
      </w:r>
    </w:p>
    <w:p w14:paraId="44EEAE96" w14:textId="77777777" w:rsidR="00EB5F92" w:rsidRDefault="00430219">
      <w:pPr>
        <w:pStyle w:val="SourceCode"/>
        <w:keepNext/>
      </w:pPr>
      <w:r>
        <w:t>// Lesson 8.6: Lesson 8.5's session store, now for logged-in visitors. A</w:t>
      </w:r>
    </w:p>
    <w:p w14:paraId="13AC87DD" w14:textId="77777777" w:rsidR="00EB5F92" w:rsidRDefault="00430219">
      <w:pPr>
        <w:pStyle w:val="SourceCode"/>
        <w:keepNext/>
      </w:pPr>
      <w:r>
        <w:t>// session starts only when a visitor logs in, and its row in web_sessions_cpp</w:t>
      </w:r>
    </w:p>
    <w:p w14:paraId="5CE4D4D1" w14:textId="77777777" w:rsidR="00EB5F92" w:rsidRDefault="00430219">
      <w:pPr>
        <w:pStyle w:val="SourceCode"/>
      </w:pPr>
      <w:r>
        <w:t>// names the account: user_id. Logging out deletes the row. Remember, the</w:t>
      </w:r>
    </w:p>
    <w:p w14:paraId="51C54438" w14:textId="77777777" w:rsidR="00EB5F92" w:rsidRDefault="00430219">
      <w:pPr>
        <w:pStyle w:val="SourceCode"/>
      </w:pPr>
      <w:r>
        <w:t>// browser holds only the id, in a cookie, the table only its SHA-256, and</w:t>
      </w:r>
    </w:p>
    <w:p w14:paraId="17D70092" w14:textId="77777777" w:rsidR="00EB5F92" w:rsidRDefault="00430219">
      <w:pPr>
        <w:pStyle w:val="SourceCode"/>
      </w:pPr>
      <w:r>
        <w:t>// nothing here prints: a failed statement goes to contacts.log, and the</w:t>
      </w:r>
    </w:p>
    <w:p w14:paraId="2E3DADEB" w14:textId="77777777" w:rsidR="00EB5F92" w:rsidRDefault="00430219">
      <w:pPr>
        <w:pStyle w:val="SourceCode"/>
      </w:pPr>
      <w:r>
        <w:t>// function answers as if there were no session.</w:t>
      </w:r>
    </w:p>
    <w:p w14:paraId="0F45D1C9" w14:textId="77777777" w:rsidR="00EB5F92" w:rsidRDefault="00430219">
      <w:pPr>
        <w:pStyle w:val="SourceCode"/>
      </w:pPr>
      <w:r>
        <w:t>#ifndef SESSION_STORE_H</w:t>
      </w:r>
    </w:p>
    <w:p w14:paraId="048DD574" w14:textId="77777777" w:rsidR="00EB5F92" w:rsidRDefault="00430219">
      <w:pPr>
        <w:pStyle w:val="SourceCode"/>
      </w:pPr>
      <w:r>
        <w:t>#define SESSION_STORE_H</w:t>
      </w:r>
    </w:p>
    <w:p w14:paraId="504276EA" w14:textId="77777777" w:rsidR="00EB5F92" w:rsidRDefault="00EB5F92">
      <w:pPr>
        <w:pStyle w:val="SourceCode"/>
      </w:pPr>
    </w:p>
    <w:p w14:paraId="20D8DC8E" w14:textId="77777777" w:rsidR="00EB5F92" w:rsidRDefault="00430219">
      <w:pPr>
        <w:pStyle w:val="SourceCode"/>
      </w:pPr>
      <w:r>
        <w:t>// Remember, contacts.h is your Chapter 5 module, with its ContactStatus</w:t>
      </w:r>
    </w:p>
    <w:p w14:paraId="3A91FC7E" w14:textId="77777777" w:rsidR="00EB5F92" w:rsidRDefault="00430219">
      <w:pPr>
        <w:pStyle w:val="SourceCode"/>
      </w:pPr>
      <w:r>
        <w:t>// and Connector/C++.</w:t>
      </w:r>
    </w:p>
    <w:p w14:paraId="0D903D80" w14:textId="77777777" w:rsidR="00EB5F92" w:rsidRDefault="00430219">
      <w:pPr>
        <w:pStyle w:val="SourceCode"/>
      </w:pPr>
      <w:r>
        <w:t>#include &lt;string&gt;</w:t>
      </w:r>
    </w:p>
    <w:p w14:paraId="7194152A" w14:textId="77777777" w:rsidR="00EB5F92" w:rsidRDefault="00430219">
      <w:pPr>
        <w:pStyle w:val="SourceCode"/>
      </w:pPr>
      <w:r>
        <w:t>#include "contacts.h"</w:t>
      </w:r>
    </w:p>
    <w:p w14:paraId="58FCD8E7" w14:textId="77777777" w:rsidR="00EB5F92" w:rsidRDefault="00EB5F92">
      <w:pPr>
        <w:pStyle w:val="SourceCode"/>
      </w:pPr>
    </w:p>
    <w:p w14:paraId="7719FE71" w14:textId="77777777" w:rsidR="00EB5F92" w:rsidRDefault="00430219">
      <w:pPr>
        <w:pStyle w:val="SourceCode"/>
      </w:pPr>
      <w:r>
        <w:t>// Remember, a __Host- cookie must be Secure, have Path=/, and name no</w:t>
      </w:r>
    </w:p>
    <w:p w14:paraId="3B431DCD" w14:textId="77777777" w:rsidR="00EB5F92" w:rsidRDefault="00430219">
      <w:pPr>
        <w:pStyle w:val="SourceCode"/>
      </w:pPr>
      <w:r>
        <w:t>// Domain; a session not used for 1800 seconds (30 minutes) has expired.</w:t>
      </w:r>
    </w:p>
    <w:p w14:paraId="18DB18EB" w14:textId="77777777" w:rsidR="00EB5F92" w:rsidRDefault="00430219">
      <w:pPr>
        <w:pStyle w:val="SourceCode"/>
      </w:pPr>
      <w:r>
        <w:t>const std::string SESSION_COOKIE = "__Host-spa_session";</w:t>
      </w:r>
    </w:p>
    <w:p w14:paraId="2857A1E0" w14:textId="77777777" w:rsidR="00EB5F92" w:rsidRDefault="00430219">
      <w:pPr>
        <w:pStyle w:val="SourceCode"/>
      </w:pPr>
      <w:r>
        <w:t>const int SESSION_IDLE_SECONDS = 1800;</w:t>
      </w:r>
    </w:p>
    <w:p w14:paraId="44E9D22F" w14:textId="77777777" w:rsidR="00EB5F92" w:rsidRDefault="00430219">
      <w:pPr>
        <w:pStyle w:val="SourceCode"/>
      </w:pPr>
      <w:r>
        <w:t>// Remember, a session also ends 43200 seconds (12 hours) after it started</w:t>
      </w:r>
    </w:p>
    <w:p w14:paraId="59313DAC" w14:textId="77777777" w:rsidR="00EB5F92" w:rsidRDefault="00430219">
      <w:pPr>
        <w:pStyle w:val="SourceCode"/>
      </w:pPr>
      <w:r>
        <w:t>// (created_at), however busy it is, so a stolen cookie cannot be kept alive.</w:t>
      </w:r>
    </w:p>
    <w:p w14:paraId="5117DF34" w14:textId="77777777" w:rsidR="00EB5F92" w:rsidRDefault="00430219">
      <w:pPr>
        <w:pStyle w:val="SourceCode"/>
      </w:pPr>
      <w:r>
        <w:t>const int SESSION_LIFETIME_SECONDS = 43200;</w:t>
      </w:r>
    </w:p>
    <w:p w14:paraId="1BDAA110" w14:textId="77777777" w:rsidR="00EB5F92" w:rsidRDefault="00430219">
      <w:pPr>
        <w:pStyle w:val="SourceCode"/>
      </w:pPr>
      <w:r>
        <w:t>// The Set-Cookie text that ends the cookie at logout: an empty value, and</w:t>
      </w:r>
    </w:p>
    <w:p w14:paraId="2D61AE1E" w14:textId="77777777" w:rsidR="00EB5F92" w:rsidRDefault="00430219">
      <w:pPr>
        <w:pStyle w:val="SourceCode"/>
      </w:pPr>
      <w:r>
        <w:t>// Max-Age=0, which tells the browser to delete the cookie now. Path=/ and</w:t>
      </w:r>
    </w:p>
    <w:p w14:paraId="17617D6F" w14:textId="77777777" w:rsidR="00EB5F92" w:rsidRDefault="00430219">
      <w:pPr>
        <w:pStyle w:val="SourceCode"/>
      </w:pPr>
      <w:r>
        <w:t>// Secure make it the same __Host- cookie, so it replaces the old one.</w:t>
      </w:r>
    </w:p>
    <w:p w14:paraId="1215B836" w14:textId="77777777" w:rsidR="00EB5F92" w:rsidRDefault="00430219">
      <w:pPr>
        <w:pStyle w:val="SourceCode"/>
      </w:pPr>
      <w:r>
        <w:t>const std::string ENDED_SESSION_COOKIE =</w:t>
      </w:r>
    </w:p>
    <w:p w14:paraId="66489B86" w14:textId="77777777" w:rsidR="00EB5F92" w:rsidRDefault="00430219">
      <w:pPr>
        <w:pStyle w:val="SourceCode"/>
      </w:pPr>
      <w:r>
        <w:t xml:space="preserve">    SESSION_COOKIE + "=; Path=/; Secure; Max-Age=0";</w:t>
      </w:r>
    </w:p>
    <w:p w14:paraId="0A834E75" w14:textId="77777777" w:rsidR="00EB5F92" w:rsidRDefault="00EB5F92">
      <w:pPr>
        <w:pStyle w:val="SourceCode"/>
      </w:pPr>
    </w:p>
    <w:p w14:paraId="6A658BC2" w14:textId="77777777" w:rsidR="00EB5F92" w:rsidRDefault="00430219">
      <w:pPr>
        <w:pStyle w:val="SourceCode"/>
      </w:pPr>
      <w:r>
        <w:t>// createSessionTable creates web_sessions_cpp if it does not exist yet.</w:t>
      </w:r>
    </w:p>
    <w:p w14:paraId="54AF8697" w14:textId="77777777" w:rsidR="00EB5F92" w:rsidRDefault="00430219">
      <w:pPr>
        <w:pStyle w:val="SourceCode"/>
      </w:pPr>
      <w:r>
        <w:t>// web_users_cpp must exist first, because the foreign key points at it.</w:t>
      </w:r>
    </w:p>
    <w:p w14:paraId="6CCB2505" w14:textId="77777777" w:rsidR="00EB5F92" w:rsidRDefault="00430219">
      <w:pPr>
        <w:pStyle w:val="SourceCode"/>
      </w:pPr>
      <w:r>
        <w:t>ContactStatus createSessionTable(sql::Connection &amp;connection,</w:t>
      </w:r>
    </w:p>
    <w:p w14:paraId="48582CAC" w14:textId="77777777" w:rsidR="00EB5F92" w:rsidRDefault="00430219">
      <w:pPr>
        <w:pStyle w:val="SourceCode"/>
      </w:pPr>
      <w:r>
        <w:t xml:space="preserve">                                 std::string &amp;problem);</w:t>
      </w:r>
    </w:p>
    <w:p w14:paraId="79B6A610" w14:textId="77777777" w:rsidR="00EB5F92" w:rsidRDefault="00EB5F92">
      <w:pPr>
        <w:pStyle w:val="SourceCode"/>
      </w:pPr>
    </w:p>
    <w:p w14:paraId="6F0D9D02" w14:textId="77777777" w:rsidR="00EB5F92" w:rsidRDefault="00430219">
      <w:pPr>
        <w:pStyle w:val="SourceCode"/>
      </w:pPr>
      <w:r>
        <w:t>// startSession starts a session for the account userId, after the sweep of</w:t>
      </w:r>
    </w:p>
    <w:p w14:paraId="784D56D3" w14:textId="77777777" w:rsidR="00EB5F92" w:rsidRDefault="00430219">
      <w:pPr>
        <w:pStyle w:val="SourceCode"/>
      </w:pPr>
      <w:r>
        <w:t>// expired sessions, and returns its new id, or "" when the secure generator</w:t>
      </w:r>
    </w:p>
    <w:p w14:paraId="4A08DBA8" w14:textId="77777777" w:rsidR="00EB5F92" w:rsidRDefault="00430219">
      <w:pPr>
        <w:pStyle w:val="SourceCode"/>
      </w:pPr>
      <w:r>
        <w:t>// or the database failed. Only a login calls it.</w:t>
      </w:r>
    </w:p>
    <w:p w14:paraId="50DF9160" w14:textId="77777777" w:rsidR="00EB5F92" w:rsidRDefault="00430219">
      <w:pPr>
        <w:pStyle w:val="SourceCode"/>
      </w:pPr>
      <w:r>
        <w:t>std::string startSession(sql::Connection &amp;connection, int userId);</w:t>
      </w:r>
    </w:p>
    <w:p w14:paraId="2BD8E572" w14:textId="77777777" w:rsidR="00EB5F92" w:rsidRDefault="00EB5F92">
      <w:pPr>
        <w:pStyle w:val="SourceCode"/>
      </w:pPr>
    </w:p>
    <w:p w14:paraId="3AE70A86" w14:textId="77777777" w:rsidR="00EB5F92" w:rsidRDefault="00430219">
      <w:pPr>
        <w:pStyle w:val="SourceCode"/>
      </w:pPr>
      <w:r>
        <w:t>// findSession returns true when sessionId names a live session, and its</w:t>
      </w:r>
    </w:p>
    <w:p w14:paraId="4C8B94CA" w14:textId="77777777" w:rsidR="00EB5F92" w:rsidRDefault="00430219">
      <w:pPr>
        <w:pStyle w:val="SourceCode"/>
      </w:pPr>
      <w:r>
        <w:t>// idle time starts again, but never its lifetime.</w:t>
      </w:r>
    </w:p>
    <w:p w14:paraId="21D7E89E" w14:textId="77777777" w:rsidR="00EB5F92" w:rsidRDefault="00430219">
      <w:pPr>
        <w:pStyle w:val="SourceCode"/>
      </w:pPr>
      <w:r>
        <w:t>bool findSession(sql::Connection &amp;connection, const std::string &amp;sessionId);</w:t>
      </w:r>
    </w:p>
    <w:p w14:paraId="7303CA11" w14:textId="77777777" w:rsidR="00EB5F92" w:rsidRDefault="00EB5F92">
      <w:pPr>
        <w:pStyle w:val="SourceCode"/>
      </w:pPr>
    </w:p>
    <w:p w14:paraId="736BD1C1" w14:textId="77777777" w:rsidR="00EB5F92" w:rsidRDefault="00430219">
      <w:pPr>
        <w:pStyle w:val="SourceCode"/>
      </w:pPr>
      <w:r>
        <w:t>// sessionUsername returns the username of the account a live session belongs to,</w:t>
      </w:r>
    </w:p>
    <w:p w14:paraId="0A5AC264" w14:textId="77777777" w:rsidR="00EB5F92" w:rsidRDefault="00430219">
      <w:pPr>
        <w:pStyle w:val="SourceCode"/>
      </w:pPr>
      <w:r>
        <w:t>// or "".</w:t>
      </w:r>
    </w:p>
    <w:p w14:paraId="56E031BF" w14:textId="77777777" w:rsidR="00EB5F92" w:rsidRDefault="00430219">
      <w:pPr>
        <w:pStyle w:val="SourceCode"/>
      </w:pPr>
      <w:r>
        <w:t>std::string sessionUsername(sql::Connection &amp;connection,</w:t>
      </w:r>
    </w:p>
    <w:p w14:paraId="71E147CC" w14:textId="77777777" w:rsidR="00EB5F92" w:rsidRDefault="00430219">
      <w:pPr>
        <w:pStyle w:val="SourceCode"/>
      </w:pPr>
      <w:r>
        <w:t xml:space="preserve">                         const std::string &amp;sessionId);</w:t>
      </w:r>
    </w:p>
    <w:p w14:paraId="6A8C4E06" w14:textId="77777777" w:rsidR="00EB5F92" w:rsidRDefault="00EB5F92">
      <w:pPr>
        <w:pStyle w:val="SourceCode"/>
      </w:pPr>
    </w:p>
    <w:p w14:paraId="239A3232" w14:textId="77777777" w:rsidR="00EB5F92" w:rsidRDefault="00430219">
      <w:pPr>
        <w:pStyle w:val="SourceCode"/>
      </w:pPr>
      <w:r>
        <w:t>// endSession deletes the session's row, live or expired.</w:t>
      </w:r>
    </w:p>
    <w:p w14:paraId="6D845EDC" w14:textId="77777777" w:rsidR="00EB5F92" w:rsidRDefault="00430219">
      <w:pPr>
        <w:pStyle w:val="SourceCode"/>
      </w:pPr>
      <w:r>
        <w:t>void endSession(sql::Connection &amp;connection, const std::string &amp;sessionId);</w:t>
      </w:r>
    </w:p>
    <w:p w14:paraId="0A380EB1" w14:textId="77777777" w:rsidR="00EB5F92" w:rsidRDefault="00EB5F92">
      <w:pPr>
        <w:pStyle w:val="SourceCode"/>
      </w:pPr>
    </w:p>
    <w:p w14:paraId="23985E04" w14:textId="77777777" w:rsidR="00EB5F92" w:rsidRDefault="00430219">
      <w:pPr>
        <w:pStyle w:val="SourceCode"/>
      </w:pPr>
      <w:r>
        <w:t>// setFlash keeps message in the session for the next page.</w:t>
      </w:r>
    </w:p>
    <w:p w14:paraId="275B7E65" w14:textId="77777777" w:rsidR="00EB5F92" w:rsidRDefault="00430219">
      <w:pPr>
        <w:pStyle w:val="SourceCode"/>
      </w:pPr>
      <w:r>
        <w:t>void setFlash(sql::Connection &amp;connection, const std::string &amp;sessionId,</w:t>
      </w:r>
    </w:p>
    <w:p w14:paraId="7C0CB258" w14:textId="77777777" w:rsidR="00EB5F92" w:rsidRDefault="00430219">
      <w:pPr>
        <w:pStyle w:val="SourceCode"/>
      </w:pPr>
      <w:r>
        <w:t xml:space="preserve">              const std::string &amp;message);</w:t>
      </w:r>
    </w:p>
    <w:p w14:paraId="0E22C904" w14:textId="77777777" w:rsidR="00EB5F92" w:rsidRDefault="00EB5F92">
      <w:pPr>
        <w:pStyle w:val="SourceCode"/>
      </w:pPr>
    </w:p>
    <w:p w14:paraId="6786596B" w14:textId="77777777" w:rsidR="00EB5F92" w:rsidRDefault="00430219">
      <w:pPr>
        <w:pStyle w:val="SourceCode"/>
      </w:pPr>
      <w:r>
        <w:t>// takeFlash returns the session's flash, "" when there is none, and</w:t>
      </w:r>
    </w:p>
    <w:p w14:paraId="28215C34" w14:textId="77777777" w:rsidR="00EB5F92" w:rsidRDefault="00430219">
      <w:pPr>
        <w:pStyle w:val="SourceCode"/>
      </w:pPr>
      <w:r>
        <w:t>// empties it, so it is shown once.</w:t>
      </w:r>
    </w:p>
    <w:p w14:paraId="22DAF3CF" w14:textId="77777777" w:rsidR="00EB5F92" w:rsidRDefault="00430219">
      <w:pPr>
        <w:pStyle w:val="SourceCode"/>
      </w:pPr>
      <w:r>
        <w:t>std::string takeFlash(sql::Connection &amp;connection,</w:t>
      </w:r>
    </w:p>
    <w:p w14:paraId="44C81986" w14:textId="77777777" w:rsidR="00EB5F92" w:rsidRDefault="00430219">
      <w:pPr>
        <w:pStyle w:val="SourceCode"/>
      </w:pPr>
      <w:r>
        <w:t xml:space="preserve">                      const std::string &amp;sessionId);</w:t>
      </w:r>
    </w:p>
    <w:p w14:paraId="4B8814E7" w14:textId="77777777" w:rsidR="00EB5F92" w:rsidRDefault="00EB5F92">
      <w:pPr>
        <w:pStyle w:val="SourceCode"/>
      </w:pPr>
    </w:p>
    <w:p w14:paraId="3E96B8FC" w14:textId="77777777" w:rsidR="00EB5F92" w:rsidRDefault="00430219">
      <w:pPr>
        <w:pStyle w:val="SourceCode"/>
      </w:pPr>
      <w:r>
        <w:t>// sessionCookie returns the Set-Cookie text that gives a browser the id.</w:t>
      </w:r>
    </w:p>
    <w:p w14:paraId="374377EF" w14:textId="77777777" w:rsidR="00EB5F92" w:rsidRDefault="00430219">
      <w:pPr>
        <w:pStyle w:val="SourceCode"/>
      </w:pPr>
      <w:r>
        <w:t>std::string sessionCookie(const std::string &amp;sessionId);</w:t>
      </w:r>
    </w:p>
    <w:p w14:paraId="325CE43E" w14:textId="77777777" w:rsidR="00EB5F92" w:rsidRDefault="00EB5F92">
      <w:pPr>
        <w:pStyle w:val="SourceCode"/>
      </w:pPr>
    </w:p>
    <w:p w14:paraId="30ACDEE3" w14:textId="77777777" w:rsidR="00EB5F92" w:rsidRDefault="00430219">
      <w:pPr>
        <w:pStyle w:val="SourceCode"/>
      </w:pPr>
      <w:r>
        <w:t>// sessionIdFrom returns the session cookie's value from a Cookie header, or</w:t>
      </w:r>
    </w:p>
    <w:p w14:paraId="72EF856D" w14:textId="77777777" w:rsidR="00EB5F92" w:rsidRDefault="00430219">
      <w:pPr>
        <w:pStyle w:val="SourceCode"/>
      </w:pPr>
      <w:r>
        <w:t>// "".</w:t>
      </w:r>
    </w:p>
    <w:p w14:paraId="69DE9411" w14:textId="77777777" w:rsidR="00EB5F92" w:rsidRDefault="00430219">
      <w:pPr>
        <w:pStyle w:val="SourceCode"/>
        <w:keepNext/>
      </w:pPr>
      <w:r>
        <w:t>std::string sessionIdFrom(const std::string &amp;cookieHeader);</w:t>
      </w:r>
    </w:p>
    <w:p w14:paraId="1AE3388E" w14:textId="77777777" w:rsidR="00EB5F92" w:rsidRDefault="00EB5F92">
      <w:pPr>
        <w:pStyle w:val="SourceCode"/>
        <w:keepNext/>
      </w:pPr>
    </w:p>
    <w:p w14:paraId="19FD540A" w14:textId="77777777" w:rsidR="00EB5F92" w:rsidRDefault="00430219">
      <w:pPr>
        <w:pStyle w:val="SourceCode"/>
        <w:keepNext/>
      </w:pPr>
      <w:r>
        <w:t>// The end of the include guard that #ifndef SESSION_STORE_H opened.</w:t>
      </w:r>
    </w:p>
    <w:p w14:paraId="268DBCCE" w14:textId="77777777" w:rsidR="00EB5F92" w:rsidRDefault="00430219">
      <w:pPr>
        <w:pStyle w:val="SourceCode"/>
      </w:pPr>
      <w:r>
        <w:t>#endif</w:t>
      </w:r>
    </w:p>
    <w:p w14:paraId="2690F504" w14:textId="77777777" w:rsidR="00EB5F92" w:rsidRDefault="00EB5F92">
      <w:pPr>
        <w:keepNext/>
      </w:pPr>
    </w:p>
    <w:p w14:paraId="22146D8D" w14:textId="77777777" w:rsidR="00EB5F92" w:rsidRDefault="00430219">
      <w:pPr>
        <w:pStyle w:val="Heading3"/>
      </w:pPr>
      <w:r>
        <w:t>cpp/session_store.cpp</w:t>
      </w:r>
    </w:p>
    <w:p w14:paraId="04BB7E90" w14:textId="77777777" w:rsidR="00EB5F92" w:rsidRDefault="00430219">
      <w:pPr>
        <w:pStyle w:val="SourceCode"/>
        <w:keepNext/>
      </w:pPr>
      <w:r>
        <w:t>// Lesson 8.6: the session store, now for logged-in visitors. Remember,</w:t>
      </w:r>
    </w:p>
    <w:p w14:paraId="27F3009A" w14:textId="77777777" w:rsidR="00EB5F92" w:rsidRDefault="00430219">
      <w:pPr>
        <w:pStyle w:val="SourceCode"/>
        <w:keepNext/>
      </w:pPr>
      <w:r>
        <w:t>// every session is a row of web_sessions_cpp, and OpenSSL's libcrypto, the</w:t>
      </w:r>
    </w:p>
    <w:p w14:paraId="306AE6D1" w14:textId="77777777" w:rsidR="00EB5F92" w:rsidRDefault="00430219">
      <w:pPr>
        <w:pStyle w:val="SourceCode"/>
      </w:pPr>
      <w:r>
        <w:t>// project's own copy from vcpkg, makes the ids with RAND_bytes.</w:t>
      </w:r>
    </w:p>
    <w:p w14:paraId="1025B5B9" w14:textId="77777777" w:rsidR="00EB5F92" w:rsidRDefault="00430219">
      <w:pPr>
        <w:pStyle w:val="SourceCode"/>
      </w:pPr>
      <w:r>
        <w:t>// memory gives std::unique_ptr, evp.h EVP_Digest, rand.h RAND_bytes, and</w:t>
      </w:r>
    </w:p>
    <w:p w14:paraId="11B92CDD" w14:textId="77777777" w:rsidR="00EB5F92" w:rsidRDefault="00430219">
      <w:pPr>
        <w:pStyle w:val="SourceCode"/>
      </w:pPr>
      <w:r>
        <w:t>// session_store.h brings in your Chapter 5 contacts.h.</w:t>
      </w:r>
    </w:p>
    <w:p w14:paraId="07FAC5AC" w14:textId="77777777" w:rsidR="00EB5F92" w:rsidRDefault="00430219">
      <w:pPr>
        <w:pStyle w:val="SourceCode"/>
      </w:pPr>
      <w:r>
        <w:t>#include &lt;memory&gt;</w:t>
      </w:r>
    </w:p>
    <w:p w14:paraId="3A7E117B" w14:textId="77777777" w:rsidR="00EB5F92" w:rsidRDefault="00430219">
      <w:pPr>
        <w:pStyle w:val="SourceCode"/>
      </w:pPr>
      <w:r>
        <w:t>#include &lt;openssl/evp.h&gt;</w:t>
      </w:r>
    </w:p>
    <w:p w14:paraId="117165CA" w14:textId="77777777" w:rsidR="00EB5F92" w:rsidRDefault="00430219">
      <w:pPr>
        <w:pStyle w:val="SourceCode"/>
      </w:pPr>
      <w:r>
        <w:t>#include &lt;openssl/rand.h&gt;</w:t>
      </w:r>
    </w:p>
    <w:p w14:paraId="465AC283" w14:textId="77777777" w:rsidR="00EB5F92" w:rsidRDefault="00430219">
      <w:pPr>
        <w:pStyle w:val="SourceCode"/>
      </w:pPr>
      <w:r>
        <w:t>#include "session_store.h"</w:t>
      </w:r>
    </w:p>
    <w:p w14:paraId="22E4E40C" w14:textId="77777777" w:rsidR="00EB5F92" w:rsidRDefault="00EB5F92">
      <w:pPr>
        <w:pStyle w:val="SourceCode"/>
      </w:pPr>
    </w:p>
    <w:p w14:paraId="420D6CA3" w14:textId="77777777" w:rsidR="00EB5F92" w:rsidRDefault="00430219">
      <w:pPr>
        <w:pStyle w:val="SourceCode"/>
      </w:pPr>
      <w:r>
        <w:t>// Remember, session_id is the id's SHA-256, the PRIMARY KEY; flash is ""</w:t>
      </w:r>
    </w:p>
    <w:p w14:paraId="180D7F9C" w14:textId="77777777" w:rsidR="00EB5F92" w:rsidRDefault="00430219">
      <w:pPr>
        <w:pStyle w:val="SourceCode"/>
      </w:pPr>
      <w:r>
        <w:t>// when there is none; created_at is set once, by the INSERT, and last_used</w:t>
      </w:r>
    </w:p>
    <w:p w14:paraId="58E547B5" w14:textId="77777777" w:rsidR="00EB5F92" w:rsidRDefault="00430219">
      <w:pPr>
        <w:pStyle w:val="SourceCode"/>
      </w:pPr>
      <w:r>
        <w:t>// at each use, by UTC_TIMESTAMP(), the database's clock in UTC. The sweep</w:t>
      </w:r>
    </w:p>
    <w:p w14:paraId="6EFCC1E5" w14:textId="77777777" w:rsidR="00EB5F92" w:rsidRDefault="00430219">
      <w:pPr>
        <w:pStyle w:val="SourceCode"/>
      </w:pPr>
      <w:r>
        <w:t>// deletes rows idle or started too long ago, and TOUCH_SESSION matches a</w:t>
      </w:r>
    </w:p>
    <w:p w14:paraId="71A7518B" w14:textId="77777777" w:rsidR="00EB5F92" w:rsidRDefault="00430219">
      <w:pPr>
        <w:pStyle w:val="SourceCode"/>
      </w:pPr>
      <w:r>
        <w:t>// live row only (Lesson 8.5). The ? marks are filled by setString and</w:t>
      </w:r>
    </w:p>
    <w:p w14:paraId="3AF03C4E" w14:textId="77777777" w:rsidR="00EB5F92" w:rsidRDefault="00430219">
      <w:pPr>
        <w:pStyle w:val="SourceCode"/>
      </w:pPr>
      <w:r>
        <w:t>// setInt, never by joining text.</w:t>
      </w:r>
    </w:p>
    <w:p w14:paraId="2D464B16" w14:textId="77777777" w:rsidR="00EB5F92" w:rsidRDefault="00430219">
      <w:pPr>
        <w:pStyle w:val="SourceCode"/>
      </w:pPr>
      <w:r>
        <w:t>// user_id is new: the account the session belongs to. FOREIGN KEY makes</w:t>
      </w:r>
    </w:p>
    <w:p w14:paraId="7CBB6128" w14:textId="77777777" w:rsidR="00EB5F92" w:rsidRDefault="00430219">
      <w:pPr>
        <w:pStyle w:val="SourceCode"/>
      </w:pPr>
      <w:r>
        <w:t>// MySQL refuse a user_id that is not in web_users_cpp (Lesson 4.11), and ON</w:t>
      </w:r>
    </w:p>
    <w:p w14:paraId="3B8B3763" w14:textId="77777777" w:rsidR="00EB5F92" w:rsidRDefault="00430219">
      <w:pPr>
        <w:pStyle w:val="SourceCode"/>
      </w:pPr>
      <w:r>
        <w:t>// DELETE CASCADE deletes an account's sessions when the account is</w:t>
      </w:r>
    </w:p>
    <w:p w14:paraId="66D8B48B" w14:textId="77777777" w:rsidR="00EB5F92" w:rsidRDefault="00430219">
      <w:pPr>
        <w:pStyle w:val="SourceCode"/>
      </w:pPr>
      <w:r>
        <w:t>// deleted, so a removed account is logged out everywhere at once.</w:t>
      </w:r>
    </w:p>
    <w:p w14:paraId="229321B3" w14:textId="77777777" w:rsidR="00EB5F92" w:rsidRDefault="00430219">
      <w:pPr>
        <w:pStyle w:val="SourceCode"/>
      </w:pPr>
      <w:r>
        <w:t>const std::string CREATE_SESSION_TABLE =</w:t>
      </w:r>
    </w:p>
    <w:p w14:paraId="01808468" w14:textId="77777777" w:rsidR="00EB5F92" w:rsidRDefault="00430219">
      <w:pPr>
        <w:pStyle w:val="SourceCode"/>
      </w:pPr>
      <w:r>
        <w:t xml:space="preserve">    "CREATE TABLE IF NOT EXISTS web_sessions_cpp ("</w:t>
      </w:r>
    </w:p>
    <w:p w14:paraId="3A643BFC" w14:textId="77777777" w:rsidR="00EB5F92" w:rsidRDefault="00430219">
      <w:pPr>
        <w:pStyle w:val="SourceCode"/>
      </w:pPr>
      <w:r>
        <w:t xml:space="preserve">    "session_id CHAR(64) PRIMARY KEY, "</w:t>
      </w:r>
    </w:p>
    <w:p w14:paraId="325E00D9" w14:textId="77777777" w:rsidR="00EB5F92" w:rsidRDefault="00430219">
      <w:pPr>
        <w:pStyle w:val="SourceCode"/>
      </w:pPr>
      <w:r>
        <w:t xml:space="preserve">    "user_id INT NOT NULL, "</w:t>
      </w:r>
    </w:p>
    <w:p w14:paraId="5B536304" w14:textId="77777777" w:rsidR="00EB5F92" w:rsidRDefault="00430219">
      <w:pPr>
        <w:pStyle w:val="SourceCode"/>
      </w:pPr>
      <w:r>
        <w:t xml:space="preserve">    "flash VARCHAR(200) NOT NULL DEFAULT '', "</w:t>
      </w:r>
    </w:p>
    <w:p w14:paraId="290A76A8" w14:textId="77777777" w:rsidR="00EB5F92" w:rsidRDefault="00430219">
      <w:pPr>
        <w:pStyle w:val="SourceCode"/>
      </w:pPr>
      <w:r>
        <w:t xml:space="preserve">    "created_at DATETIME NOT NULL, "</w:t>
      </w:r>
    </w:p>
    <w:p w14:paraId="1176DB95" w14:textId="77777777" w:rsidR="00EB5F92" w:rsidRDefault="00430219">
      <w:pPr>
        <w:pStyle w:val="SourceCode"/>
      </w:pPr>
      <w:r>
        <w:t xml:space="preserve">    "last_used DATETIME NOT NULL, "</w:t>
      </w:r>
    </w:p>
    <w:p w14:paraId="17D2A0B9" w14:textId="77777777" w:rsidR="00EB5F92" w:rsidRDefault="00430219">
      <w:pPr>
        <w:pStyle w:val="SourceCode"/>
      </w:pPr>
      <w:r>
        <w:t xml:space="preserve">    "FOREIGN KEY (user_id) REFERENCES web_users_cpp (id) ON DELETE CASCADE)";</w:t>
      </w:r>
    </w:p>
    <w:p w14:paraId="066C9886" w14:textId="77777777" w:rsidR="00EB5F92" w:rsidRDefault="00430219">
      <w:pPr>
        <w:pStyle w:val="SourceCode"/>
      </w:pPr>
      <w:r>
        <w:t>const std::string DELETE_EXPIRED =</w:t>
      </w:r>
    </w:p>
    <w:p w14:paraId="0F2412D1" w14:textId="77777777" w:rsidR="00EB5F92" w:rsidRDefault="00430219">
      <w:pPr>
        <w:pStyle w:val="SourceCode"/>
      </w:pPr>
      <w:r>
        <w:t xml:space="preserve">    "DELETE FROM web_sessions_cpp "</w:t>
      </w:r>
    </w:p>
    <w:p w14:paraId="75F28FFF" w14:textId="77777777" w:rsidR="00EB5F92" w:rsidRDefault="00430219">
      <w:pPr>
        <w:pStyle w:val="SourceCode"/>
      </w:pPr>
      <w:r>
        <w:t xml:space="preserve">    "WHERE last_used &lt; UTC_TIMESTAMP() - INTERVAL ? SECOND "</w:t>
      </w:r>
    </w:p>
    <w:p w14:paraId="758B330D" w14:textId="77777777" w:rsidR="00EB5F92" w:rsidRDefault="00430219">
      <w:pPr>
        <w:pStyle w:val="SourceCode"/>
      </w:pPr>
      <w:r>
        <w:t xml:space="preserve">    "OR created_at &lt; UTC_TIMESTAMP() - INTERVAL ? SECOND";</w:t>
      </w:r>
    </w:p>
    <w:p w14:paraId="78327F04" w14:textId="77777777" w:rsidR="00EB5F92" w:rsidRDefault="00430219">
      <w:pPr>
        <w:pStyle w:val="SourceCode"/>
      </w:pPr>
      <w:r>
        <w:t>const std::string INSERT_SESSION =</w:t>
      </w:r>
    </w:p>
    <w:p w14:paraId="443FC20D" w14:textId="77777777" w:rsidR="00EB5F92" w:rsidRDefault="00430219">
      <w:pPr>
        <w:pStyle w:val="SourceCode"/>
      </w:pPr>
      <w:r>
        <w:t xml:space="preserve">    "INSERT INTO web_sessions_cpp "</w:t>
      </w:r>
    </w:p>
    <w:p w14:paraId="5D044177" w14:textId="77777777" w:rsidR="00EB5F92" w:rsidRDefault="00430219">
      <w:pPr>
        <w:pStyle w:val="SourceCode"/>
      </w:pPr>
      <w:r>
        <w:t xml:space="preserve">    "(session_id, user_id, flash, created_at, last_used) "</w:t>
      </w:r>
    </w:p>
    <w:p w14:paraId="07505CC8" w14:textId="77777777" w:rsidR="00EB5F92" w:rsidRDefault="00430219">
      <w:pPr>
        <w:pStyle w:val="SourceCode"/>
      </w:pPr>
      <w:r>
        <w:t xml:space="preserve">    "VALUES (?, ?, '', UTC_TIMESTAMP(), UTC_TIMESTAMP())";</w:t>
      </w:r>
    </w:p>
    <w:p w14:paraId="3104235F" w14:textId="77777777" w:rsidR="00EB5F92" w:rsidRDefault="00430219">
      <w:pPr>
        <w:pStyle w:val="SourceCode"/>
      </w:pPr>
      <w:r>
        <w:t>const std::string TOUCH_SESSION =</w:t>
      </w:r>
    </w:p>
    <w:p w14:paraId="06CDCEA1" w14:textId="77777777" w:rsidR="00EB5F92" w:rsidRDefault="00430219">
      <w:pPr>
        <w:pStyle w:val="SourceCode"/>
      </w:pPr>
      <w:r>
        <w:t xml:space="preserve">    "UPDATE web_sessions_cpp SET last_used = UTC_TIMESTAMP() "</w:t>
      </w:r>
    </w:p>
    <w:p w14:paraId="207CA52C" w14:textId="77777777" w:rsidR="00EB5F92" w:rsidRDefault="00430219">
      <w:pPr>
        <w:pStyle w:val="SourceCode"/>
      </w:pPr>
      <w:r>
        <w:t xml:space="preserve">    "WHERE session_id = ? "</w:t>
      </w:r>
    </w:p>
    <w:p w14:paraId="68D942AD" w14:textId="77777777" w:rsidR="00EB5F92" w:rsidRDefault="00430219">
      <w:pPr>
        <w:pStyle w:val="SourceCode"/>
      </w:pPr>
      <w:r>
        <w:t xml:space="preserve">    "AND last_used &gt;= UTC_TIMESTAMP() - INTERVAL ? SECOND "</w:t>
      </w:r>
    </w:p>
    <w:p w14:paraId="71DFE1CD" w14:textId="77777777" w:rsidR="00EB5F92" w:rsidRDefault="00430219">
      <w:pPr>
        <w:pStyle w:val="SourceCode"/>
      </w:pPr>
      <w:r>
        <w:t xml:space="preserve">    "AND created_at &gt;= UTC_TIMESTAMP() - INTERVAL ? SECOND";</w:t>
      </w:r>
    </w:p>
    <w:p w14:paraId="34E67873" w14:textId="77777777" w:rsidR="00EB5F92" w:rsidRDefault="00430219">
      <w:pPr>
        <w:pStyle w:val="SourceCode"/>
      </w:pPr>
      <w:r>
        <w:t>// The username of the session's account: a join of the two tables (Lesson</w:t>
      </w:r>
    </w:p>
    <w:p w14:paraId="08A79ABD" w14:textId="77777777" w:rsidR="00EB5F92" w:rsidRDefault="00430219">
      <w:pPr>
        <w:pStyle w:val="SourceCode"/>
      </w:pPr>
      <w:r>
        <w:t>// 4.11), for a live session only.</w:t>
      </w:r>
    </w:p>
    <w:p w14:paraId="20E7F8AA" w14:textId="77777777" w:rsidR="00EB5F92" w:rsidRDefault="00430219">
      <w:pPr>
        <w:pStyle w:val="SourceCode"/>
      </w:pPr>
      <w:r>
        <w:t>const std::string SELECT_USERNAME =</w:t>
      </w:r>
    </w:p>
    <w:p w14:paraId="7E3B477A" w14:textId="77777777" w:rsidR="00EB5F92" w:rsidRDefault="00430219">
      <w:pPr>
        <w:pStyle w:val="SourceCode"/>
      </w:pPr>
      <w:r>
        <w:t xml:space="preserve">    "SELECT web_users_cpp.username FROM web_sessions_cpp "</w:t>
      </w:r>
    </w:p>
    <w:p w14:paraId="43321C97" w14:textId="77777777" w:rsidR="00EB5F92" w:rsidRDefault="00430219">
      <w:pPr>
        <w:pStyle w:val="SourceCode"/>
      </w:pPr>
      <w:r>
        <w:t xml:space="preserve">    "JOIN web_users_cpp ON web_users_cpp.id = web_sessions_cpp.user_id "</w:t>
      </w:r>
    </w:p>
    <w:p w14:paraId="747F9DB3" w14:textId="77777777" w:rsidR="00EB5F92" w:rsidRDefault="00430219">
      <w:pPr>
        <w:pStyle w:val="SourceCode"/>
      </w:pPr>
      <w:r>
        <w:t xml:space="preserve">    "WHERE web_sessions_cpp.session_id = ? AND web_sessions_cpp.last_used &gt;= "</w:t>
      </w:r>
    </w:p>
    <w:p w14:paraId="5ED1DBDA" w14:textId="77777777" w:rsidR="00EB5F92" w:rsidRDefault="00430219">
      <w:pPr>
        <w:pStyle w:val="SourceCode"/>
      </w:pPr>
      <w:r>
        <w:t xml:space="preserve">    "UTC_TIMESTAMP() - INTERVAL ? SECOND "</w:t>
      </w:r>
    </w:p>
    <w:p w14:paraId="33EC35E7" w14:textId="77777777" w:rsidR="00EB5F92" w:rsidRDefault="00430219">
      <w:pPr>
        <w:pStyle w:val="SourceCode"/>
      </w:pPr>
      <w:r>
        <w:t xml:space="preserve">    "AND web_sessions_cpp.created_at &gt;= "</w:t>
      </w:r>
    </w:p>
    <w:p w14:paraId="07DCB47D" w14:textId="77777777" w:rsidR="00EB5F92" w:rsidRDefault="00430219">
      <w:pPr>
        <w:pStyle w:val="SourceCode"/>
      </w:pPr>
      <w:r>
        <w:t xml:space="preserve">    "UTC_TIMESTAMP() - INTERVAL ? SECOND";</w:t>
      </w:r>
    </w:p>
    <w:p w14:paraId="3904E385" w14:textId="77777777" w:rsidR="00EB5F92" w:rsidRDefault="00430219">
      <w:pPr>
        <w:pStyle w:val="SourceCode"/>
      </w:pPr>
      <w:r>
        <w:t>const std::string DELETE_SESSION =</w:t>
      </w:r>
    </w:p>
    <w:p w14:paraId="0B99436E" w14:textId="77777777" w:rsidR="00EB5F92" w:rsidRDefault="00430219">
      <w:pPr>
        <w:pStyle w:val="SourceCode"/>
      </w:pPr>
      <w:r>
        <w:t xml:space="preserve">    "DELETE FROM web_sessions_cpp WHERE session_id = ?";</w:t>
      </w:r>
    </w:p>
    <w:p w14:paraId="11BC8BD6" w14:textId="77777777" w:rsidR="00EB5F92" w:rsidRDefault="00430219">
      <w:pPr>
        <w:pStyle w:val="SourceCode"/>
      </w:pPr>
      <w:r>
        <w:t>const std::string SET_FLASH =</w:t>
      </w:r>
    </w:p>
    <w:p w14:paraId="094D3F0D" w14:textId="77777777" w:rsidR="00EB5F92" w:rsidRDefault="00430219">
      <w:pPr>
        <w:pStyle w:val="SourceCode"/>
      </w:pPr>
      <w:r>
        <w:t xml:space="preserve">    "UPDATE web_sessions_cpp SET flash = ? WHERE session_id = ?";</w:t>
      </w:r>
    </w:p>
    <w:p w14:paraId="737892F0" w14:textId="77777777" w:rsidR="00EB5F92" w:rsidRDefault="00430219">
      <w:pPr>
        <w:pStyle w:val="SourceCode"/>
      </w:pPr>
      <w:r>
        <w:t>const std::string SELECT_FLASH =</w:t>
      </w:r>
    </w:p>
    <w:p w14:paraId="73A9EA62" w14:textId="77777777" w:rsidR="00EB5F92" w:rsidRDefault="00430219">
      <w:pPr>
        <w:pStyle w:val="SourceCode"/>
      </w:pPr>
      <w:r>
        <w:t xml:space="preserve">    "SELECT flash FROM web_sessions_cpp WHERE session_id = ? "</w:t>
      </w:r>
    </w:p>
    <w:p w14:paraId="5891B2B4" w14:textId="77777777" w:rsidR="00EB5F92" w:rsidRDefault="00430219">
      <w:pPr>
        <w:pStyle w:val="SourceCode"/>
      </w:pPr>
      <w:r>
        <w:t xml:space="preserve">    "AND last_used &gt;= UTC_TIMESTAMP() - INTERVAL ? SECOND "</w:t>
      </w:r>
    </w:p>
    <w:p w14:paraId="68817C07" w14:textId="77777777" w:rsidR="00EB5F92" w:rsidRDefault="00430219">
      <w:pPr>
        <w:pStyle w:val="SourceCode"/>
      </w:pPr>
      <w:r>
        <w:t xml:space="preserve">    "AND created_at &gt;= UTC_TIMESTAMP() - INTERVAL ? SECOND";</w:t>
      </w:r>
    </w:p>
    <w:p w14:paraId="4A80142D" w14:textId="77777777" w:rsidR="00EB5F92" w:rsidRDefault="00430219">
      <w:pPr>
        <w:pStyle w:val="SourceCode"/>
      </w:pPr>
      <w:r>
        <w:t>const std::string CLEAR_FLASH =</w:t>
      </w:r>
    </w:p>
    <w:p w14:paraId="2E92D0F3" w14:textId="77777777" w:rsidR="00EB5F92" w:rsidRDefault="00430219">
      <w:pPr>
        <w:pStyle w:val="SourceCode"/>
      </w:pPr>
      <w:r>
        <w:t xml:space="preserve">    "UPDATE web_sessions_cpp SET flash = '' WHERE session_id = ?";</w:t>
      </w:r>
    </w:p>
    <w:p w14:paraId="5166C282" w14:textId="77777777" w:rsidR="00EB5F92" w:rsidRDefault="00430219">
      <w:pPr>
        <w:pStyle w:val="SourceCode"/>
      </w:pPr>
      <w:r>
        <w:t>// 32 random bytes are 256 bits: far too many ids to guess.</w:t>
      </w:r>
    </w:p>
    <w:p w14:paraId="6E40D2F6" w14:textId="77777777" w:rsidR="00EB5F92" w:rsidRDefault="00430219">
      <w:pPr>
        <w:pStyle w:val="SourceCode"/>
      </w:pPr>
      <w:r>
        <w:t>const int SESSION_BYTES = 32;</w:t>
      </w:r>
    </w:p>
    <w:p w14:paraId="47EA0A1F" w14:textId="77777777" w:rsidR="00EB5F92" w:rsidRDefault="00430219">
      <w:pPr>
        <w:pStyle w:val="SourceCode"/>
      </w:pPr>
      <w:r>
        <w:t>const std::string HEX_DIGITS = "0123456789abcdef";</w:t>
      </w:r>
    </w:p>
    <w:p w14:paraId="789330AF" w14:textId="77777777" w:rsidR="00EB5F92" w:rsidRDefault="00430219">
      <w:pPr>
        <w:pStyle w:val="SourceCode"/>
      </w:pPr>
      <w:r>
        <w:t>const std::size_t SESSION_ID_LENGTH = 64;</w:t>
      </w:r>
    </w:p>
    <w:p w14:paraId="41BF9938" w14:textId="77777777" w:rsidR="00EB5F92" w:rsidRDefault="00EB5F92">
      <w:pPr>
        <w:pStyle w:val="SourceCode"/>
      </w:pPr>
    </w:p>
    <w:p w14:paraId="6E65C5B1" w14:textId="77777777" w:rsidR="00EB5F92" w:rsidRDefault="00430219">
      <w:pPr>
        <w:pStyle w:val="SourceCode"/>
      </w:pPr>
      <w:r>
        <w:t>// storedKey returns the key the table stores for an id: its SHA-256, or ""</w:t>
      </w:r>
    </w:p>
    <w:p w14:paraId="515E1B06" w14:textId="77777777" w:rsidR="00EB5F92" w:rsidRDefault="00430219">
      <w:pPr>
        <w:pStyle w:val="SourceCode"/>
      </w:pPr>
      <w:r>
        <w:t>// for text that cannot be an id. Remember, EVP_Digest hashes the whole</w:t>
      </w:r>
    </w:p>
    <w:p w14:paraId="223F9B9C" w14:textId="77777777" w:rsidR="00EB5F92" w:rsidRDefault="00430219">
      <w:pPr>
        <w:pStyle w:val="SourceCode"/>
      </w:pPr>
      <w:r>
        <w:t>// text in one call.</w:t>
      </w:r>
    </w:p>
    <w:p w14:paraId="7D416EC2" w14:textId="77777777" w:rsidR="00EB5F92" w:rsidRDefault="00430219">
      <w:pPr>
        <w:pStyle w:val="SourceCode"/>
      </w:pPr>
      <w:r>
        <w:t>static std::string storedKey(const std::string &amp;sessionId)</w:t>
      </w:r>
    </w:p>
    <w:p w14:paraId="5243066E" w14:textId="77777777" w:rsidR="00EB5F92" w:rsidRDefault="00430219">
      <w:pPr>
        <w:pStyle w:val="SourceCode"/>
      </w:pPr>
      <w:r>
        <w:t>{</w:t>
      </w:r>
    </w:p>
    <w:p w14:paraId="705A90D6" w14:textId="77777777" w:rsidR="00EB5F92" w:rsidRDefault="00430219">
      <w:pPr>
        <w:pStyle w:val="SourceCode"/>
      </w:pPr>
      <w:r>
        <w:t xml:space="preserve">    if (sessionId.size() != SESSION_ID_LENGTH) {</w:t>
      </w:r>
    </w:p>
    <w:p w14:paraId="5D734AA4" w14:textId="77777777" w:rsidR="00EB5F92" w:rsidRDefault="00430219">
      <w:pPr>
        <w:pStyle w:val="SourceCode"/>
      </w:pPr>
      <w:r>
        <w:t xml:space="preserve">        return "";</w:t>
      </w:r>
    </w:p>
    <w:p w14:paraId="2B035ACF" w14:textId="77777777" w:rsidR="00EB5F92" w:rsidRDefault="00430219">
      <w:pPr>
        <w:pStyle w:val="SourceCode"/>
      </w:pPr>
      <w:r>
        <w:t xml:space="preserve">    }</w:t>
      </w:r>
    </w:p>
    <w:p w14:paraId="3ABF79E3" w14:textId="77777777" w:rsidR="00EB5F92" w:rsidRDefault="00430219">
      <w:pPr>
        <w:pStyle w:val="SourceCode"/>
      </w:pPr>
      <w:r>
        <w:t xml:space="preserve">    unsigned char digest[EVP_MAX_MD_SIZE];</w:t>
      </w:r>
    </w:p>
    <w:p w14:paraId="5EB3C644" w14:textId="77777777" w:rsidR="00EB5F92" w:rsidRDefault="00430219">
      <w:pPr>
        <w:pStyle w:val="SourceCode"/>
      </w:pPr>
      <w:r>
        <w:t xml:space="preserve">    unsigned int digestLength = 0;</w:t>
      </w:r>
    </w:p>
    <w:p w14:paraId="31C9FF83" w14:textId="77777777" w:rsidR="00EB5F92" w:rsidRDefault="00430219">
      <w:pPr>
        <w:pStyle w:val="SourceCode"/>
      </w:pPr>
      <w:r>
        <w:t xml:space="preserve">    if (EVP_Digest(sessionId.data(), sessionId.size(), digest, &amp;digestLength,</w:t>
      </w:r>
    </w:p>
    <w:p w14:paraId="2D5C1224" w14:textId="77777777" w:rsidR="00EB5F92" w:rsidRDefault="00430219">
      <w:pPr>
        <w:pStyle w:val="SourceCode"/>
      </w:pPr>
      <w:r>
        <w:t xml:space="preserve">                   EVP_sha256(), nullptr) != 1) {</w:t>
      </w:r>
    </w:p>
    <w:p w14:paraId="4030C8D8" w14:textId="77777777" w:rsidR="00EB5F92" w:rsidRDefault="00430219">
      <w:pPr>
        <w:pStyle w:val="SourceCode"/>
      </w:pPr>
      <w:r>
        <w:t xml:space="preserve">        return "";</w:t>
      </w:r>
    </w:p>
    <w:p w14:paraId="2A95D12D" w14:textId="77777777" w:rsidR="00EB5F92" w:rsidRDefault="00430219">
      <w:pPr>
        <w:pStyle w:val="SourceCode"/>
      </w:pPr>
      <w:r>
        <w:t xml:space="preserve">    }</w:t>
      </w:r>
    </w:p>
    <w:p w14:paraId="5086627F" w14:textId="77777777" w:rsidR="00EB5F92" w:rsidRDefault="00430219">
      <w:pPr>
        <w:pStyle w:val="SourceCode"/>
      </w:pPr>
      <w:r>
        <w:t xml:space="preserve">    std::string idHash;</w:t>
      </w:r>
    </w:p>
    <w:p w14:paraId="4E7D6FFD" w14:textId="77777777" w:rsidR="00EB5F92" w:rsidRDefault="00430219">
      <w:pPr>
        <w:pStyle w:val="SourceCode"/>
      </w:pPr>
      <w:r>
        <w:t xml:space="preserve">    for (unsigned int index = 0; index &lt; digestLength; index++) {</w:t>
      </w:r>
    </w:p>
    <w:p w14:paraId="3D3E0C2F" w14:textId="77777777" w:rsidR="00EB5F92" w:rsidRDefault="00430219">
      <w:pPr>
        <w:pStyle w:val="SourceCode"/>
      </w:pPr>
      <w:r>
        <w:t xml:space="preserve">        idHash += HEX_DIGITS[digest[index] / 16];</w:t>
      </w:r>
    </w:p>
    <w:p w14:paraId="106647A9" w14:textId="77777777" w:rsidR="00EB5F92" w:rsidRDefault="00430219">
      <w:pPr>
        <w:pStyle w:val="SourceCode"/>
      </w:pPr>
      <w:r>
        <w:t xml:space="preserve">        idHash += HEX_DIGITS[digest[index] % 16];</w:t>
      </w:r>
    </w:p>
    <w:p w14:paraId="3ED7D70A" w14:textId="77777777" w:rsidR="00EB5F92" w:rsidRDefault="00430219">
      <w:pPr>
        <w:pStyle w:val="SourceCode"/>
      </w:pPr>
      <w:r>
        <w:t xml:space="preserve">    }</w:t>
      </w:r>
    </w:p>
    <w:p w14:paraId="796180C2" w14:textId="77777777" w:rsidR="00EB5F92" w:rsidRDefault="00430219">
      <w:pPr>
        <w:pStyle w:val="SourceCode"/>
      </w:pPr>
      <w:r>
        <w:t xml:space="preserve">    return idHash;</w:t>
      </w:r>
    </w:p>
    <w:p w14:paraId="2C95826C" w14:textId="77777777" w:rsidR="00EB5F92" w:rsidRDefault="00430219">
      <w:pPr>
        <w:pStyle w:val="SourceCode"/>
      </w:pPr>
      <w:r>
        <w:t>}</w:t>
      </w:r>
    </w:p>
    <w:p w14:paraId="7EB92B18" w14:textId="77777777" w:rsidR="00EB5F92" w:rsidRDefault="00EB5F92">
      <w:pPr>
        <w:pStyle w:val="SourceCode"/>
      </w:pPr>
    </w:p>
    <w:p w14:paraId="20B72AF6" w14:textId="77777777" w:rsidR="00EB5F92" w:rsidRDefault="00430219">
      <w:pPr>
        <w:pStyle w:val="SourceCode"/>
      </w:pPr>
      <w:r>
        <w:t>// Remember, a Statement runs SQL with no ? marks, and the unique_ptr frees</w:t>
      </w:r>
    </w:p>
    <w:p w14:paraId="2DF7E0EE" w14:textId="77777777" w:rsidR="00EB5F92" w:rsidRDefault="00430219">
      <w:pPr>
        <w:pStyle w:val="SourceCode"/>
      </w:pPr>
      <w:r>
        <w:t>// it (Lesson 6.16).</w:t>
      </w:r>
    </w:p>
    <w:p w14:paraId="197CE1D4" w14:textId="77777777" w:rsidR="00EB5F92" w:rsidRDefault="00430219">
      <w:pPr>
        <w:pStyle w:val="SourceCode"/>
      </w:pPr>
      <w:r>
        <w:t>ContactStatus createSessionTable(sql::Connection &amp;connection,</w:t>
      </w:r>
    </w:p>
    <w:p w14:paraId="66F053E9" w14:textId="77777777" w:rsidR="00EB5F92" w:rsidRDefault="00430219">
      <w:pPr>
        <w:pStyle w:val="SourceCode"/>
      </w:pPr>
      <w:r>
        <w:t xml:space="preserve">                                 std::string &amp;problem)</w:t>
      </w:r>
    </w:p>
    <w:p w14:paraId="2CCFFFF1" w14:textId="77777777" w:rsidR="00EB5F92" w:rsidRDefault="00430219">
      <w:pPr>
        <w:pStyle w:val="SourceCode"/>
      </w:pPr>
      <w:r>
        <w:t>{</w:t>
      </w:r>
    </w:p>
    <w:p w14:paraId="429A826A" w14:textId="77777777" w:rsidR="00EB5F92" w:rsidRDefault="00430219">
      <w:pPr>
        <w:pStyle w:val="SourceCode"/>
      </w:pPr>
      <w:r>
        <w:t xml:space="preserve">    try {</w:t>
      </w:r>
    </w:p>
    <w:p w14:paraId="3C89E963" w14:textId="77777777" w:rsidR="00EB5F92" w:rsidRDefault="00430219">
      <w:pPr>
        <w:pStyle w:val="SourceCode"/>
      </w:pPr>
      <w:r>
        <w:t xml:space="preserve">        std::unique_ptr&lt;sql::Statement&gt; statement(</w:t>
      </w:r>
    </w:p>
    <w:p w14:paraId="11CB3C61" w14:textId="77777777" w:rsidR="00EB5F92" w:rsidRDefault="00430219">
      <w:pPr>
        <w:pStyle w:val="SourceCode"/>
      </w:pPr>
      <w:r>
        <w:t xml:space="preserve">            connection.createStatement());</w:t>
      </w:r>
    </w:p>
    <w:p w14:paraId="3CD81EAB" w14:textId="77777777" w:rsidR="00EB5F92" w:rsidRDefault="00430219">
      <w:pPr>
        <w:pStyle w:val="SourceCode"/>
      </w:pPr>
      <w:r>
        <w:t xml:space="preserve">        statement-&gt;execute(CREATE_SESSION_TABLE);</w:t>
      </w:r>
    </w:p>
    <w:p w14:paraId="4A1D6042" w14:textId="77777777" w:rsidR="00EB5F92" w:rsidRDefault="00430219">
      <w:pPr>
        <w:pStyle w:val="SourceCode"/>
      </w:pPr>
      <w:r>
        <w:t xml:space="preserve">    } catch (const sql::SQLException &amp;error) {</w:t>
      </w:r>
    </w:p>
    <w:p w14:paraId="6402B185" w14:textId="77777777" w:rsidR="00EB5F92" w:rsidRDefault="00430219">
      <w:pPr>
        <w:pStyle w:val="SourceCode"/>
      </w:pPr>
      <w:r>
        <w:t xml:space="preserve">        return handleDatabaseError("start", error, problem);</w:t>
      </w:r>
    </w:p>
    <w:p w14:paraId="56612A95" w14:textId="77777777" w:rsidR="00EB5F92" w:rsidRDefault="00430219">
      <w:pPr>
        <w:pStyle w:val="SourceCode"/>
      </w:pPr>
      <w:r>
        <w:t xml:space="preserve">    }</w:t>
      </w:r>
    </w:p>
    <w:p w14:paraId="68AB8C37" w14:textId="77777777" w:rsidR="00EB5F92" w:rsidRDefault="00430219">
      <w:pPr>
        <w:pStyle w:val="SourceCode"/>
      </w:pPr>
      <w:r>
        <w:t xml:space="preserve">    return ContactStatus::Success;</w:t>
      </w:r>
    </w:p>
    <w:p w14:paraId="182EFE03" w14:textId="77777777" w:rsidR="00EB5F92" w:rsidRDefault="00430219">
      <w:pPr>
        <w:pStyle w:val="SourceCode"/>
      </w:pPr>
      <w:r>
        <w:t>}</w:t>
      </w:r>
    </w:p>
    <w:p w14:paraId="5DD37F5F" w14:textId="77777777" w:rsidR="00EB5F92" w:rsidRDefault="00EB5F92">
      <w:pPr>
        <w:pStyle w:val="SourceCode"/>
      </w:pPr>
    </w:p>
    <w:p w14:paraId="15CA47E4" w14:textId="77777777" w:rsidR="00EB5F92" w:rsidRDefault="00430219">
      <w:pPr>
        <w:pStyle w:val="SourceCode"/>
      </w:pPr>
      <w:r>
        <w:t>// startSession takes the random bytes first. Every session belongs to an</w:t>
      </w:r>
    </w:p>
    <w:p w14:paraId="0C34AA48" w14:textId="77777777" w:rsidR="00EB5F92" w:rsidRDefault="00430219">
      <w:pPr>
        <w:pStyle w:val="SourceCode"/>
      </w:pPr>
      <w:r>
        <w:t>// account, so the new row names userId.</w:t>
      </w:r>
    </w:p>
    <w:p w14:paraId="5B754553" w14:textId="77777777" w:rsidR="00EB5F92" w:rsidRDefault="00430219">
      <w:pPr>
        <w:pStyle w:val="SourceCode"/>
      </w:pPr>
      <w:r>
        <w:t>std::string startSession(sql::Connection &amp;connection, int userId)</w:t>
      </w:r>
    </w:p>
    <w:p w14:paraId="3CF171B2" w14:textId="77777777" w:rsidR="00EB5F92" w:rsidRDefault="00430219">
      <w:pPr>
        <w:pStyle w:val="SourceCode"/>
      </w:pPr>
      <w:r>
        <w:t>{</w:t>
      </w:r>
    </w:p>
    <w:p w14:paraId="15A38CC3" w14:textId="77777777" w:rsidR="00EB5F92" w:rsidRDefault="00430219">
      <w:pPr>
        <w:pStyle w:val="SourceCode"/>
      </w:pPr>
      <w:r>
        <w:t xml:space="preserve">    // Remember, RAND_bytes is the secure generator; never rand().</w:t>
      </w:r>
    </w:p>
    <w:p w14:paraId="3E5BD92D" w14:textId="77777777" w:rsidR="00EB5F92" w:rsidRDefault="00430219">
      <w:pPr>
        <w:pStyle w:val="SourceCode"/>
      </w:pPr>
      <w:r>
        <w:t xml:space="preserve">    unsigned char randomBytes[SESSION_BYTES];</w:t>
      </w:r>
    </w:p>
    <w:p w14:paraId="64A75FFF" w14:textId="77777777" w:rsidR="00EB5F92" w:rsidRDefault="00430219">
      <w:pPr>
        <w:pStyle w:val="SourceCode"/>
      </w:pPr>
      <w:r>
        <w:t xml:space="preserve">    if (RAND_bytes(randomBytes, SESSION_BYTES) != 1) {</w:t>
      </w:r>
    </w:p>
    <w:p w14:paraId="041AB2E0" w14:textId="77777777" w:rsidR="00EB5F92" w:rsidRDefault="00430219">
      <w:pPr>
        <w:pStyle w:val="SourceCode"/>
      </w:pPr>
      <w:r>
        <w:t xml:space="preserve">        return "";</w:t>
      </w:r>
    </w:p>
    <w:p w14:paraId="0F4CEACF" w14:textId="77777777" w:rsidR="00EB5F92" w:rsidRDefault="00430219">
      <w:pPr>
        <w:pStyle w:val="SourceCode"/>
      </w:pPr>
      <w:r>
        <w:t xml:space="preserve">    }</w:t>
      </w:r>
    </w:p>
    <w:p w14:paraId="14D8B9DB" w14:textId="77777777" w:rsidR="00EB5F92" w:rsidRDefault="00430219">
      <w:pPr>
        <w:pStyle w:val="SourceCode"/>
      </w:pPr>
      <w:r>
        <w:t xml:space="preserve">    // Remember, two hex digits per byte: byte / 16, then byte % 16.</w:t>
      </w:r>
    </w:p>
    <w:p w14:paraId="595EB1F1" w14:textId="77777777" w:rsidR="00EB5F92" w:rsidRDefault="00430219">
      <w:pPr>
        <w:pStyle w:val="SourceCode"/>
      </w:pPr>
      <w:r>
        <w:t xml:space="preserve">    std::string sessionId;</w:t>
      </w:r>
    </w:p>
    <w:p w14:paraId="20DD4AE9" w14:textId="77777777" w:rsidR="00EB5F92" w:rsidRDefault="00430219">
      <w:pPr>
        <w:pStyle w:val="SourceCode"/>
      </w:pPr>
      <w:r>
        <w:t xml:space="preserve">    for (int index = 0; index &lt; SESSION_BYTES; index++) {</w:t>
      </w:r>
    </w:p>
    <w:p w14:paraId="648F96BF" w14:textId="77777777" w:rsidR="00EB5F92" w:rsidRDefault="00430219">
      <w:pPr>
        <w:pStyle w:val="SourceCode"/>
      </w:pPr>
      <w:r>
        <w:t xml:space="preserve">        sessionId += HEX_DIGITS[randomBytes[index] / 16];</w:t>
      </w:r>
    </w:p>
    <w:p w14:paraId="73970FE0" w14:textId="77777777" w:rsidR="00EB5F92" w:rsidRDefault="00430219">
      <w:pPr>
        <w:pStyle w:val="SourceCode"/>
      </w:pPr>
      <w:r>
        <w:t xml:space="preserve">        sessionId += HEX_DIGITS[randomBytes[index] % 16];</w:t>
      </w:r>
    </w:p>
    <w:p w14:paraId="0548F333" w14:textId="77777777" w:rsidR="00EB5F92" w:rsidRDefault="00430219">
      <w:pPr>
        <w:pStyle w:val="SourceCode"/>
      </w:pPr>
      <w:r>
        <w:t xml:space="preserve">    }</w:t>
      </w:r>
    </w:p>
    <w:p w14:paraId="5AA69184" w14:textId="77777777" w:rsidR="00EB5F92" w:rsidRDefault="00430219">
      <w:pPr>
        <w:pStyle w:val="SourceCode"/>
      </w:pPr>
      <w:r>
        <w:t xml:space="preserve">    std::string problem;</w:t>
      </w:r>
    </w:p>
    <w:p w14:paraId="43295250" w14:textId="77777777" w:rsidR="00EB5F92" w:rsidRDefault="00430219">
      <w:pPr>
        <w:pStyle w:val="SourceCode"/>
      </w:pPr>
      <w:r>
        <w:t xml:space="preserve">    try {</w:t>
      </w:r>
    </w:p>
    <w:p w14:paraId="2347AD57" w14:textId="77777777" w:rsidR="00EB5F92" w:rsidRDefault="00430219">
      <w:pPr>
        <w:pStyle w:val="SourceCode"/>
      </w:pPr>
      <w:r>
        <w:t xml:space="preserve">        std::unique_ptr&lt;sql::PreparedStatement&gt; sweep(</w:t>
      </w:r>
    </w:p>
    <w:p w14:paraId="0FD1BA20" w14:textId="77777777" w:rsidR="00EB5F92" w:rsidRDefault="00430219">
      <w:pPr>
        <w:pStyle w:val="SourceCode"/>
      </w:pPr>
      <w:r>
        <w:t xml:space="preserve">            connection.prepareStatement(DELETE_EXPIRED));</w:t>
      </w:r>
    </w:p>
    <w:p w14:paraId="7BDE1717" w14:textId="77777777" w:rsidR="00EB5F92" w:rsidRDefault="00430219">
      <w:pPr>
        <w:pStyle w:val="SourceCode"/>
      </w:pPr>
      <w:r>
        <w:t xml:space="preserve">        sweep-&gt;setInt(1, SESSION_IDLE_SECONDS);</w:t>
      </w:r>
    </w:p>
    <w:p w14:paraId="1228D9C6" w14:textId="77777777" w:rsidR="00EB5F92" w:rsidRDefault="00430219">
      <w:pPr>
        <w:pStyle w:val="SourceCode"/>
      </w:pPr>
      <w:r>
        <w:t xml:space="preserve">        sweep-&gt;setInt(2, SESSION_LIFETIME_SECONDS);</w:t>
      </w:r>
    </w:p>
    <w:p w14:paraId="443743B1" w14:textId="77777777" w:rsidR="00EB5F92" w:rsidRDefault="00430219">
      <w:pPr>
        <w:pStyle w:val="SourceCode"/>
      </w:pPr>
      <w:r>
        <w:t xml:space="preserve">        sweep-&gt;executeUpdate();</w:t>
      </w:r>
    </w:p>
    <w:p w14:paraId="172CB113" w14:textId="77777777" w:rsidR="00EB5F92" w:rsidRDefault="00430219">
      <w:pPr>
        <w:pStyle w:val="SourceCode"/>
      </w:pPr>
      <w:r>
        <w:t xml:space="preserve">        std::unique_ptr&lt;sql::PreparedStatement&gt; insert(</w:t>
      </w:r>
    </w:p>
    <w:p w14:paraId="2891DC3A" w14:textId="77777777" w:rsidR="00EB5F92" w:rsidRDefault="00430219">
      <w:pPr>
        <w:pStyle w:val="SourceCode"/>
      </w:pPr>
      <w:r>
        <w:t xml:space="preserve">            connection.prepareStatement(INSERT_SESSION));</w:t>
      </w:r>
    </w:p>
    <w:p w14:paraId="7EBA6AFE" w14:textId="77777777" w:rsidR="00EB5F92" w:rsidRDefault="00430219">
      <w:pPr>
        <w:pStyle w:val="SourceCode"/>
      </w:pPr>
      <w:r>
        <w:t xml:space="preserve">        insert-&gt;setString(1, storedKey(sessionId));</w:t>
      </w:r>
    </w:p>
    <w:p w14:paraId="50A78EE1" w14:textId="77777777" w:rsidR="00EB5F92" w:rsidRDefault="00430219">
      <w:pPr>
        <w:pStyle w:val="SourceCode"/>
      </w:pPr>
      <w:r>
        <w:t xml:space="preserve">        insert-&gt;setInt(2, userId);</w:t>
      </w:r>
    </w:p>
    <w:p w14:paraId="47212A46" w14:textId="77777777" w:rsidR="00EB5F92" w:rsidRDefault="00430219">
      <w:pPr>
        <w:pStyle w:val="SourceCode"/>
      </w:pPr>
      <w:r>
        <w:t xml:space="preserve">        insert-&gt;executeUpdate();</w:t>
      </w:r>
    </w:p>
    <w:p w14:paraId="5E5FA5C8" w14:textId="77777777" w:rsidR="00EB5F92" w:rsidRDefault="00430219">
      <w:pPr>
        <w:pStyle w:val="SourceCode"/>
      </w:pPr>
      <w:r>
        <w:t xml:space="preserve">    } catch (const sql::SQLException &amp;error) {</w:t>
      </w:r>
    </w:p>
    <w:p w14:paraId="1667C825" w14:textId="77777777" w:rsidR="00EB5F92" w:rsidRDefault="00430219">
      <w:pPr>
        <w:pStyle w:val="SourceCode"/>
      </w:pPr>
      <w:r>
        <w:t xml:space="preserve">        handleDatabaseError("session", error, problem);</w:t>
      </w:r>
    </w:p>
    <w:p w14:paraId="2675E8CB" w14:textId="77777777" w:rsidR="00EB5F92" w:rsidRDefault="00430219">
      <w:pPr>
        <w:pStyle w:val="SourceCode"/>
      </w:pPr>
      <w:r>
        <w:t xml:space="preserve">        return "";</w:t>
      </w:r>
    </w:p>
    <w:p w14:paraId="147073D0" w14:textId="77777777" w:rsidR="00EB5F92" w:rsidRDefault="00430219">
      <w:pPr>
        <w:pStyle w:val="SourceCode"/>
      </w:pPr>
      <w:r>
        <w:t xml:space="preserve">    }</w:t>
      </w:r>
    </w:p>
    <w:p w14:paraId="3917B1A7" w14:textId="77777777" w:rsidR="00EB5F92" w:rsidRDefault="00430219">
      <w:pPr>
        <w:pStyle w:val="SourceCode"/>
      </w:pPr>
      <w:r>
        <w:t xml:space="preserve">    return sessionId;</w:t>
      </w:r>
    </w:p>
    <w:p w14:paraId="5D072B42" w14:textId="77777777" w:rsidR="00EB5F92" w:rsidRDefault="00430219">
      <w:pPr>
        <w:pStyle w:val="SourceCode"/>
      </w:pPr>
      <w:r>
        <w:t>}</w:t>
      </w:r>
    </w:p>
    <w:p w14:paraId="771369C6" w14:textId="77777777" w:rsidR="00EB5F92" w:rsidRDefault="00EB5F92">
      <w:pPr>
        <w:pStyle w:val="SourceCode"/>
      </w:pPr>
    </w:p>
    <w:p w14:paraId="3ECDD93A" w14:textId="77777777" w:rsidR="00EB5F92" w:rsidRDefault="00430219">
      <w:pPr>
        <w:pStyle w:val="SourceCode"/>
      </w:pPr>
      <w:r>
        <w:t>// findSession runs TOUCH_SESSION. Remember, the connection counts rows</w:t>
      </w:r>
    </w:p>
    <w:p w14:paraId="7A134921" w14:textId="77777777" w:rsidR="00EB5F92" w:rsidRDefault="00430219">
      <w:pPr>
        <w:pStyle w:val="SourceCode"/>
      </w:pPr>
      <w:r>
        <w:t>// matched (Lesson 4.7).</w:t>
      </w:r>
    </w:p>
    <w:p w14:paraId="50E966A1" w14:textId="77777777" w:rsidR="00EB5F92" w:rsidRDefault="00430219">
      <w:pPr>
        <w:pStyle w:val="SourceCode"/>
      </w:pPr>
      <w:r>
        <w:t>bool findSession(sql::Connection &amp;connection, const std::string &amp;sessionId)</w:t>
      </w:r>
    </w:p>
    <w:p w14:paraId="25132135" w14:textId="77777777" w:rsidR="00EB5F92" w:rsidRDefault="00430219">
      <w:pPr>
        <w:pStyle w:val="SourceCode"/>
      </w:pPr>
      <w:r>
        <w:t>{</w:t>
      </w:r>
    </w:p>
    <w:p w14:paraId="69EDA540" w14:textId="77777777" w:rsidR="00EB5F92" w:rsidRDefault="00430219">
      <w:pPr>
        <w:pStyle w:val="SourceCode"/>
      </w:pPr>
      <w:r>
        <w:t xml:space="preserve">    std::string idHash = storedKey(sessionId);</w:t>
      </w:r>
    </w:p>
    <w:p w14:paraId="5CE96E87" w14:textId="77777777" w:rsidR="00EB5F92" w:rsidRDefault="00430219">
      <w:pPr>
        <w:pStyle w:val="SourceCode"/>
      </w:pPr>
      <w:r>
        <w:t xml:space="preserve">    if (idHash.empty()) {</w:t>
      </w:r>
    </w:p>
    <w:p w14:paraId="02420890" w14:textId="77777777" w:rsidR="00EB5F92" w:rsidRDefault="00430219">
      <w:pPr>
        <w:pStyle w:val="SourceCode"/>
      </w:pPr>
      <w:r>
        <w:t xml:space="preserve">        return false;</w:t>
      </w:r>
    </w:p>
    <w:p w14:paraId="3A4F35C8" w14:textId="77777777" w:rsidR="00EB5F92" w:rsidRDefault="00430219">
      <w:pPr>
        <w:pStyle w:val="SourceCode"/>
      </w:pPr>
      <w:r>
        <w:t xml:space="preserve">    }</w:t>
      </w:r>
    </w:p>
    <w:p w14:paraId="0BCF1FB7" w14:textId="77777777" w:rsidR="00EB5F92" w:rsidRDefault="00430219">
      <w:pPr>
        <w:pStyle w:val="SourceCode"/>
      </w:pPr>
      <w:r>
        <w:t xml:space="preserve">    std::string problem;</w:t>
      </w:r>
    </w:p>
    <w:p w14:paraId="240062BC" w14:textId="77777777" w:rsidR="00EB5F92" w:rsidRDefault="00430219">
      <w:pPr>
        <w:pStyle w:val="SourceCode"/>
      </w:pPr>
      <w:r>
        <w:t xml:space="preserve">    try {</w:t>
      </w:r>
    </w:p>
    <w:p w14:paraId="3DD88310" w14:textId="77777777" w:rsidR="00EB5F92" w:rsidRDefault="00430219">
      <w:pPr>
        <w:pStyle w:val="SourceCode"/>
      </w:pPr>
      <w:r>
        <w:t xml:space="preserve">        std::unique_ptr&lt;sql::PreparedStatement&gt; touch(</w:t>
      </w:r>
    </w:p>
    <w:p w14:paraId="3628E291" w14:textId="77777777" w:rsidR="00EB5F92" w:rsidRDefault="00430219">
      <w:pPr>
        <w:pStyle w:val="SourceCode"/>
      </w:pPr>
      <w:r>
        <w:t xml:space="preserve">            connection.prepareStatement(TOUCH_SESSION));</w:t>
      </w:r>
    </w:p>
    <w:p w14:paraId="5988A1C7" w14:textId="77777777" w:rsidR="00EB5F92" w:rsidRDefault="00430219">
      <w:pPr>
        <w:pStyle w:val="SourceCode"/>
      </w:pPr>
      <w:r>
        <w:t xml:space="preserve">        touch-&gt;setString(1, idHash);</w:t>
      </w:r>
    </w:p>
    <w:p w14:paraId="69B3259C" w14:textId="77777777" w:rsidR="00EB5F92" w:rsidRDefault="00430219">
      <w:pPr>
        <w:pStyle w:val="SourceCode"/>
      </w:pPr>
      <w:r>
        <w:t xml:space="preserve">        touch-&gt;setInt(2, SESSION_IDLE_SECONDS);</w:t>
      </w:r>
    </w:p>
    <w:p w14:paraId="18B6B51B" w14:textId="77777777" w:rsidR="00EB5F92" w:rsidRDefault="00430219">
      <w:pPr>
        <w:pStyle w:val="SourceCode"/>
      </w:pPr>
      <w:r>
        <w:t xml:space="preserve">        touch-&gt;setInt(3, SESSION_LIFETIME_SECONDS);</w:t>
      </w:r>
    </w:p>
    <w:p w14:paraId="344E81B6" w14:textId="77777777" w:rsidR="00EB5F92" w:rsidRDefault="00430219">
      <w:pPr>
        <w:pStyle w:val="SourceCode"/>
      </w:pPr>
      <w:r>
        <w:t xml:space="preserve">        return touch-&gt;executeUpdate() == 1;</w:t>
      </w:r>
    </w:p>
    <w:p w14:paraId="42D2DFBC" w14:textId="77777777" w:rsidR="00EB5F92" w:rsidRDefault="00430219">
      <w:pPr>
        <w:pStyle w:val="SourceCode"/>
      </w:pPr>
      <w:r>
        <w:t xml:space="preserve">    } catch (const sql::SQLException &amp;error) {</w:t>
      </w:r>
    </w:p>
    <w:p w14:paraId="2EDE071D" w14:textId="77777777" w:rsidR="00EB5F92" w:rsidRDefault="00430219">
      <w:pPr>
        <w:pStyle w:val="SourceCode"/>
      </w:pPr>
      <w:r>
        <w:t xml:space="preserve">        handleDatabaseError("session", error, problem);</w:t>
      </w:r>
    </w:p>
    <w:p w14:paraId="16C3B8E2" w14:textId="77777777" w:rsidR="00EB5F92" w:rsidRDefault="00430219">
      <w:pPr>
        <w:pStyle w:val="SourceCode"/>
      </w:pPr>
      <w:r>
        <w:t xml:space="preserve">        return false;</w:t>
      </w:r>
    </w:p>
    <w:p w14:paraId="6D98654E" w14:textId="77777777" w:rsidR="00EB5F92" w:rsidRDefault="00430219">
      <w:pPr>
        <w:pStyle w:val="SourceCode"/>
      </w:pPr>
      <w:r>
        <w:t xml:space="preserve">    }</w:t>
      </w:r>
    </w:p>
    <w:p w14:paraId="0A734BD0" w14:textId="77777777" w:rsidR="00EB5F92" w:rsidRDefault="00430219">
      <w:pPr>
        <w:pStyle w:val="SourceCode"/>
      </w:pPr>
      <w:r>
        <w:t>}</w:t>
      </w:r>
    </w:p>
    <w:p w14:paraId="04302263" w14:textId="77777777" w:rsidR="00EB5F92" w:rsidRDefault="00EB5F92">
      <w:pPr>
        <w:pStyle w:val="SourceCode"/>
      </w:pPr>
    </w:p>
    <w:p w14:paraId="45A3EFCE" w14:textId="77777777" w:rsidR="00EB5F92" w:rsidRDefault="00430219">
      <w:pPr>
        <w:pStyle w:val="SourceCode"/>
      </w:pPr>
      <w:r>
        <w:t>// sessionUsername reads the username with a join. Remember, next moves to the</w:t>
      </w:r>
    </w:p>
    <w:p w14:paraId="3D338262" w14:textId="77777777" w:rsidR="00EB5F92" w:rsidRDefault="00430219">
      <w:pPr>
        <w:pStyle w:val="SourceCode"/>
      </w:pPr>
      <w:r>
        <w:t>// first row and is false when there is none.</w:t>
      </w:r>
    </w:p>
    <w:p w14:paraId="7C1DCD8D" w14:textId="77777777" w:rsidR="00EB5F92" w:rsidRDefault="00430219">
      <w:pPr>
        <w:pStyle w:val="SourceCode"/>
      </w:pPr>
      <w:r>
        <w:t>std::string sessionUsername(sql::Connection &amp;connection,</w:t>
      </w:r>
    </w:p>
    <w:p w14:paraId="1E63A644" w14:textId="77777777" w:rsidR="00EB5F92" w:rsidRDefault="00430219">
      <w:pPr>
        <w:pStyle w:val="SourceCode"/>
      </w:pPr>
      <w:r>
        <w:t xml:space="preserve">                         const std::string &amp;sessionId)</w:t>
      </w:r>
    </w:p>
    <w:p w14:paraId="6FEE44E9" w14:textId="77777777" w:rsidR="00EB5F92" w:rsidRDefault="00430219">
      <w:pPr>
        <w:pStyle w:val="SourceCode"/>
      </w:pPr>
      <w:r>
        <w:t>{</w:t>
      </w:r>
    </w:p>
    <w:p w14:paraId="22D6800E" w14:textId="77777777" w:rsidR="00EB5F92" w:rsidRDefault="00430219">
      <w:pPr>
        <w:pStyle w:val="SourceCode"/>
      </w:pPr>
      <w:r>
        <w:t xml:space="preserve">    std::string idHash = storedKey(sessionId);</w:t>
      </w:r>
    </w:p>
    <w:p w14:paraId="19FB51A9" w14:textId="77777777" w:rsidR="00EB5F92" w:rsidRDefault="00430219">
      <w:pPr>
        <w:pStyle w:val="SourceCode"/>
      </w:pPr>
      <w:r>
        <w:t xml:space="preserve">    if (idHash.empty()) {</w:t>
      </w:r>
    </w:p>
    <w:p w14:paraId="59787930" w14:textId="77777777" w:rsidR="00EB5F92" w:rsidRDefault="00430219">
      <w:pPr>
        <w:pStyle w:val="SourceCode"/>
      </w:pPr>
      <w:r>
        <w:t xml:space="preserve">        return "";</w:t>
      </w:r>
    </w:p>
    <w:p w14:paraId="7DCE1A7F" w14:textId="77777777" w:rsidR="00EB5F92" w:rsidRDefault="00430219">
      <w:pPr>
        <w:pStyle w:val="SourceCode"/>
      </w:pPr>
      <w:r>
        <w:t xml:space="preserve">    }</w:t>
      </w:r>
    </w:p>
    <w:p w14:paraId="66DB8833" w14:textId="77777777" w:rsidR="00EB5F92" w:rsidRDefault="00430219">
      <w:pPr>
        <w:pStyle w:val="SourceCode"/>
      </w:pPr>
      <w:r>
        <w:t xml:space="preserve">    std::string problem;</w:t>
      </w:r>
    </w:p>
    <w:p w14:paraId="0F04F55B" w14:textId="77777777" w:rsidR="00EB5F92" w:rsidRDefault="00430219">
      <w:pPr>
        <w:pStyle w:val="SourceCode"/>
      </w:pPr>
      <w:r>
        <w:t xml:space="preserve">    try {</w:t>
      </w:r>
    </w:p>
    <w:p w14:paraId="4C455BF4" w14:textId="77777777" w:rsidR="00EB5F92" w:rsidRDefault="00430219">
      <w:pPr>
        <w:pStyle w:val="SourceCode"/>
      </w:pPr>
      <w:r>
        <w:t xml:space="preserve">        std::unique_ptr&lt;sql::PreparedStatement&gt; select(</w:t>
      </w:r>
    </w:p>
    <w:p w14:paraId="1BE58CD0" w14:textId="77777777" w:rsidR="00EB5F92" w:rsidRDefault="00430219">
      <w:pPr>
        <w:pStyle w:val="SourceCode"/>
      </w:pPr>
      <w:r>
        <w:t xml:space="preserve">            connection.prepareStatement(SELECT_USERNAME));</w:t>
      </w:r>
    </w:p>
    <w:p w14:paraId="5057D3FD" w14:textId="77777777" w:rsidR="00EB5F92" w:rsidRDefault="00430219">
      <w:pPr>
        <w:pStyle w:val="SourceCode"/>
      </w:pPr>
      <w:r>
        <w:t xml:space="preserve">        select-&gt;setString(1, idHash);</w:t>
      </w:r>
    </w:p>
    <w:p w14:paraId="546C753D" w14:textId="77777777" w:rsidR="00EB5F92" w:rsidRDefault="00430219">
      <w:pPr>
        <w:pStyle w:val="SourceCode"/>
      </w:pPr>
      <w:r>
        <w:t xml:space="preserve">        select-&gt;setInt(2, SESSION_IDLE_SECONDS);</w:t>
      </w:r>
    </w:p>
    <w:p w14:paraId="5FDA8751" w14:textId="77777777" w:rsidR="00EB5F92" w:rsidRDefault="00430219">
      <w:pPr>
        <w:pStyle w:val="SourceCode"/>
      </w:pPr>
      <w:r>
        <w:t xml:space="preserve">        select-&gt;setInt(3, SESSION_LIFETIME_SECONDS);</w:t>
      </w:r>
    </w:p>
    <w:p w14:paraId="5D860651" w14:textId="77777777" w:rsidR="00EB5F92" w:rsidRDefault="00430219">
      <w:pPr>
        <w:pStyle w:val="SourceCode"/>
      </w:pPr>
      <w:r>
        <w:t xml:space="preserve">        std::unique_ptr&lt;sql::ResultSet&gt; rows(select-&gt;executeQuery());</w:t>
      </w:r>
    </w:p>
    <w:p w14:paraId="79AD2DBC" w14:textId="77777777" w:rsidR="00EB5F92" w:rsidRDefault="00430219">
      <w:pPr>
        <w:pStyle w:val="SourceCode"/>
      </w:pPr>
      <w:r>
        <w:t xml:space="preserve">        if (!rows-&gt;next()) {</w:t>
      </w:r>
    </w:p>
    <w:p w14:paraId="03C07D1C" w14:textId="77777777" w:rsidR="00EB5F92" w:rsidRDefault="00430219">
      <w:pPr>
        <w:pStyle w:val="SourceCode"/>
      </w:pPr>
      <w:r>
        <w:t xml:space="preserve">            return "";</w:t>
      </w:r>
    </w:p>
    <w:p w14:paraId="0A8C5FBC" w14:textId="77777777" w:rsidR="00EB5F92" w:rsidRDefault="00430219">
      <w:pPr>
        <w:pStyle w:val="SourceCode"/>
      </w:pPr>
      <w:r>
        <w:t xml:space="preserve">        }</w:t>
      </w:r>
    </w:p>
    <w:p w14:paraId="46416A7D" w14:textId="77777777" w:rsidR="00EB5F92" w:rsidRDefault="00430219">
      <w:pPr>
        <w:pStyle w:val="SourceCode"/>
      </w:pPr>
      <w:r>
        <w:t xml:space="preserve">        return rows-&gt;getString(1);</w:t>
      </w:r>
    </w:p>
    <w:p w14:paraId="569F2A48" w14:textId="77777777" w:rsidR="00EB5F92" w:rsidRDefault="00430219">
      <w:pPr>
        <w:pStyle w:val="SourceCode"/>
      </w:pPr>
      <w:r>
        <w:t xml:space="preserve">    } catch (const sql::SQLException &amp;error) {</w:t>
      </w:r>
    </w:p>
    <w:p w14:paraId="3325E313" w14:textId="77777777" w:rsidR="00EB5F92" w:rsidRDefault="00430219">
      <w:pPr>
        <w:pStyle w:val="SourceCode"/>
      </w:pPr>
      <w:r>
        <w:t xml:space="preserve">        handleDatabaseError("session", error, problem);</w:t>
      </w:r>
    </w:p>
    <w:p w14:paraId="4F851E5A" w14:textId="77777777" w:rsidR="00EB5F92" w:rsidRDefault="00430219">
      <w:pPr>
        <w:pStyle w:val="SourceCode"/>
      </w:pPr>
      <w:r>
        <w:t xml:space="preserve">        return "";</w:t>
      </w:r>
    </w:p>
    <w:p w14:paraId="40EA435A" w14:textId="77777777" w:rsidR="00EB5F92" w:rsidRDefault="00430219">
      <w:pPr>
        <w:pStyle w:val="SourceCode"/>
      </w:pPr>
      <w:r>
        <w:t xml:space="preserve">    }</w:t>
      </w:r>
    </w:p>
    <w:p w14:paraId="7626B9AB" w14:textId="77777777" w:rsidR="00EB5F92" w:rsidRDefault="00430219">
      <w:pPr>
        <w:pStyle w:val="SourceCode"/>
      </w:pPr>
      <w:r>
        <w:t>}</w:t>
      </w:r>
    </w:p>
    <w:p w14:paraId="46ADDD7E" w14:textId="77777777" w:rsidR="00EB5F92" w:rsidRDefault="00EB5F92">
      <w:pPr>
        <w:pStyle w:val="SourceCode"/>
      </w:pPr>
    </w:p>
    <w:p w14:paraId="1716F4BB" w14:textId="77777777" w:rsidR="00EB5F92" w:rsidRDefault="00430219">
      <w:pPr>
        <w:pStyle w:val="SourceCode"/>
      </w:pPr>
      <w:r>
        <w:t>// endSession deletes the row: from now on its id finds nothing, even in a</w:t>
      </w:r>
    </w:p>
    <w:p w14:paraId="66B7681F" w14:textId="77777777" w:rsidR="00EB5F92" w:rsidRDefault="00430219">
      <w:pPr>
        <w:pStyle w:val="SourceCode"/>
      </w:pPr>
      <w:r>
        <w:t>// copy of the cookie. Logout and login both call it.</w:t>
      </w:r>
    </w:p>
    <w:p w14:paraId="25226453" w14:textId="77777777" w:rsidR="00EB5F92" w:rsidRDefault="00430219">
      <w:pPr>
        <w:pStyle w:val="SourceCode"/>
      </w:pPr>
      <w:r>
        <w:t>void endSession(sql::Connection &amp;connection, const std::string &amp;sessionId)</w:t>
      </w:r>
    </w:p>
    <w:p w14:paraId="336F8FAE" w14:textId="77777777" w:rsidR="00EB5F92" w:rsidRDefault="00430219">
      <w:pPr>
        <w:pStyle w:val="SourceCode"/>
      </w:pPr>
      <w:r>
        <w:t>{</w:t>
      </w:r>
    </w:p>
    <w:p w14:paraId="59E7E3A5" w14:textId="77777777" w:rsidR="00EB5F92" w:rsidRDefault="00430219">
      <w:pPr>
        <w:pStyle w:val="SourceCode"/>
      </w:pPr>
      <w:r>
        <w:t xml:space="preserve">    std::string idHash = storedKey(sessionId);</w:t>
      </w:r>
    </w:p>
    <w:p w14:paraId="30151E30" w14:textId="77777777" w:rsidR="00EB5F92" w:rsidRDefault="00430219">
      <w:pPr>
        <w:pStyle w:val="SourceCode"/>
      </w:pPr>
      <w:r>
        <w:t xml:space="preserve">    if (idHash.empty()) {</w:t>
      </w:r>
    </w:p>
    <w:p w14:paraId="3533EAD5" w14:textId="77777777" w:rsidR="00EB5F92" w:rsidRDefault="00430219">
      <w:pPr>
        <w:pStyle w:val="SourceCode"/>
      </w:pPr>
      <w:r>
        <w:t xml:space="preserve">        return;</w:t>
      </w:r>
    </w:p>
    <w:p w14:paraId="23C4CD97" w14:textId="77777777" w:rsidR="00EB5F92" w:rsidRDefault="00430219">
      <w:pPr>
        <w:pStyle w:val="SourceCode"/>
      </w:pPr>
      <w:r>
        <w:t xml:space="preserve">    }</w:t>
      </w:r>
    </w:p>
    <w:p w14:paraId="500FD606" w14:textId="77777777" w:rsidR="00EB5F92" w:rsidRDefault="00430219">
      <w:pPr>
        <w:pStyle w:val="SourceCode"/>
      </w:pPr>
      <w:r>
        <w:t xml:space="preserve">    std::string problem;</w:t>
      </w:r>
    </w:p>
    <w:p w14:paraId="0A92788D" w14:textId="77777777" w:rsidR="00EB5F92" w:rsidRDefault="00430219">
      <w:pPr>
        <w:pStyle w:val="SourceCode"/>
      </w:pPr>
      <w:r>
        <w:t xml:space="preserve">    try {</w:t>
      </w:r>
    </w:p>
    <w:p w14:paraId="302780EE" w14:textId="77777777" w:rsidR="00EB5F92" w:rsidRDefault="00430219">
      <w:pPr>
        <w:pStyle w:val="SourceCode"/>
      </w:pPr>
      <w:r>
        <w:t xml:space="preserve">        std::unique_ptr&lt;sql::PreparedStatement&gt; remove(</w:t>
      </w:r>
    </w:p>
    <w:p w14:paraId="7689FDC7" w14:textId="77777777" w:rsidR="00EB5F92" w:rsidRDefault="00430219">
      <w:pPr>
        <w:pStyle w:val="SourceCode"/>
      </w:pPr>
      <w:r>
        <w:t xml:space="preserve">            connection.prepareStatement(DELETE_SESSION));</w:t>
      </w:r>
    </w:p>
    <w:p w14:paraId="26D9BAE6" w14:textId="77777777" w:rsidR="00EB5F92" w:rsidRDefault="00430219">
      <w:pPr>
        <w:pStyle w:val="SourceCode"/>
      </w:pPr>
      <w:r>
        <w:t xml:space="preserve">        remove-&gt;setString(1, idHash);</w:t>
      </w:r>
    </w:p>
    <w:p w14:paraId="09E3C9EC" w14:textId="77777777" w:rsidR="00EB5F92" w:rsidRDefault="00430219">
      <w:pPr>
        <w:pStyle w:val="SourceCode"/>
      </w:pPr>
      <w:r>
        <w:t xml:space="preserve">        remove-&gt;executeUpdate();</w:t>
      </w:r>
    </w:p>
    <w:p w14:paraId="02C61757" w14:textId="77777777" w:rsidR="00EB5F92" w:rsidRDefault="00430219">
      <w:pPr>
        <w:pStyle w:val="SourceCode"/>
      </w:pPr>
      <w:r>
        <w:t xml:space="preserve">    } catch (const sql::SQLException &amp;error) {</w:t>
      </w:r>
    </w:p>
    <w:p w14:paraId="047A055A" w14:textId="77777777" w:rsidR="00EB5F92" w:rsidRDefault="00430219">
      <w:pPr>
        <w:pStyle w:val="SourceCode"/>
      </w:pPr>
      <w:r>
        <w:t xml:space="preserve">        handleDatabaseError("session", error, problem);</w:t>
      </w:r>
    </w:p>
    <w:p w14:paraId="582C0FA2" w14:textId="77777777" w:rsidR="00EB5F92" w:rsidRDefault="00430219">
      <w:pPr>
        <w:pStyle w:val="SourceCode"/>
      </w:pPr>
      <w:r>
        <w:t xml:space="preserve">    }</w:t>
      </w:r>
    </w:p>
    <w:p w14:paraId="2D60A4B1" w14:textId="77777777" w:rsidR="00EB5F92" w:rsidRDefault="00430219">
      <w:pPr>
        <w:pStyle w:val="SourceCode"/>
      </w:pPr>
      <w:r>
        <w:t>}</w:t>
      </w:r>
    </w:p>
    <w:p w14:paraId="6F9AE59A" w14:textId="77777777" w:rsidR="00EB5F92" w:rsidRDefault="00EB5F92">
      <w:pPr>
        <w:pStyle w:val="SourceCode"/>
      </w:pPr>
    </w:p>
    <w:p w14:paraId="246733D7" w14:textId="77777777" w:rsidR="00EB5F92" w:rsidRDefault="00430219">
      <w:pPr>
        <w:pStyle w:val="SourceCode"/>
      </w:pPr>
      <w:r>
        <w:t>// setFlash stores the message in the session's row.</w:t>
      </w:r>
    </w:p>
    <w:p w14:paraId="263C925A" w14:textId="77777777" w:rsidR="00EB5F92" w:rsidRDefault="00430219">
      <w:pPr>
        <w:pStyle w:val="SourceCode"/>
      </w:pPr>
      <w:r>
        <w:t>void setFlash(sql::Connection &amp;connection, const std::string &amp;sessionId,</w:t>
      </w:r>
    </w:p>
    <w:p w14:paraId="7CC758F7" w14:textId="77777777" w:rsidR="00EB5F92" w:rsidRDefault="00430219">
      <w:pPr>
        <w:pStyle w:val="SourceCode"/>
      </w:pPr>
      <w:r>
        <w:t xml:space="preserve">              const std::string &amp;message)</w:t>
      </w:r>
    </w:p>
    <w:p w14:paraId="06ACE682" w14:textId="77777777" w:rsidR="00EB5F92" w:rsidRDefault="00430219">
      <w:pPr>
        <w:pStyle w:val="SourceCode"/>
      </w:pPr>
      <w:r>
        <w:t>{</w:t>
      </w:r>
    </w:p>
    <w:p w14:paraId="3213B68F" w14:textId="77777777" w:rsidR="00EB5F92" w:rsidRDefault="00430219">
      <w:pPr>
        <w:pStyle w:val="SourceCode"/>
      </w:pPr>
      <w:r>
        <w:t xml:space="preserve">    std::string idHash = storedKey(sessionId);</w:t>
      </w:r>
    </w:p>
    <w:p w14:paraId="394F61AB" w14:textId="77777777" w:rsidR="00EB5F92" w:rsidRDefault="00430219">
      <w:pPr>
        <w:pStyle w:val="SourceCode"/>
      </w:pPr>
      <w:r>
        <w:t xml:space="preserve">    if (idHash.empty()) {</w:t>
      </w:r>
    </w:p>
    <w:p w14:paraId="3562AF2B" w14:textId="77777777" w:rsidR="00EB5F92" w:rsidRDefault="00430219">
      <w:pPr>
        <w:pStyle w:val="SourceCode"/>
      </w:pPr>
      <w:r>
        <w:t xml:space="preserve">        return;</w:t>
      </w:r>
    </w:p>
    <w:p w14:paraId="25E6DA7E" w14:textId="77777777" w:rsidR="00EB5F92" w:rsidRDefault="00430219">
      <w:pPr>
        <w:pStyle w:val="SourceCode"/>
      </w:pPr>
      <w:r>
        <w:t xml:space="preserve">    }</w:t>
      </w:r>
    </w:p>
    <w:p w14:paraId="2458CD65" w14:textId="77777777" w:rsidR="00EB5F92" w:rsidRDefault="00430219">
      <w:pPr>
        <w:pStyle w:val="SourceCode"/>
      </w:pPr>
      <w:r>
        <w:t xml:space="preserve">    std::string problem;</w:t>
      </w:r>
    </w:p>
    <w:p w14:paraId="7DCC6950" w14:textId="77777777" w:rsidR="00EB5F92" w:rsidRDefault="00430219">
      <w:pPr>
        <w:pStyle w:val="SourceCode"/>
      </w:pPr>
      <w:r>
        <w:t xml:space="preserve">    try {</w:t>
      </w:r>
    </w:p>
    <w:p w14:paraId="25F12929" w14:textId="77777777" w:rsidR="00EB5F92" w:rsidRDefault="00430219">
      <w:pPr>
        <w:pStyle w:val="SourceCode"/>
      </w:pPr>
      <w:r>
        <w:t xml:space="preserve">        std::unique_ptr&lt;sql::PreparedStatement&gt; update(</w:t>
      </w:r>
    </w:p>
    <w:p w14:paraId="2FC4D08E" w14:textId="77777777" w:rsidR="00EB5F92" w:rsidRDefault="00430219">
      <w:pPr>
        <w:pStyle w:val="SourceCode"/>
      </w:pPr>
      <w:r>
        <w:t xml:space="preserve">            connection.prepareStatement(SET_FLASH));</w:t>
      </w:r>
    </w:p>
    <w:p w14:paraId="2C819614" w14:textId="77777777" w:rsidR="00EB5F92" w:rsidRDefault="00430219">
      <w:pPr>
        <w:pStyle w:val="SourceCode"/>
      </w:pPr>
      <w:r>
        <w:t xml:space="preserve">        update-&gt;setString(1, message);</w:t>
      </w:r>
    </w:p>
    <w:p w14:paraId="0267437A" w14:textId="77777777" w:rsidR="00EB5F92" w:rsidRDefault="00430219">
      <w:pPr>
        <w:pStyle w:val="SourceCode"/>
      </w:pPr>
      <w:r>
        <w:t xml:space="preserve">        update-&gt;setString(2, idHash);</w:t>
      </w:r>
    </w:p>
    <w:p w14:paraId="4E945A5D" w14:textId="77777777" w:rsidR="00EB5F92" w:rsidRDefault="00430219">
      <w:pPr>
        <w:pStyle w:val="SourceCode"/>
      </w:pPr>
      <w:r>
        <w:t xml:space="preserve">        update-&gt;executeUpdate();</w:t>
      </w:r>
    </w:p>
    <w:p w14:paraId="2C5B80B9" w14:textId="77777777" w:rsidR="00EB5F92" w:rsidRDefault="00430219">
      <w:pPr>
        <w:pStyle w:val="SourceCode"/>
      </w:pPr>
      <w:r>
        <w:t xml:space="preserve">    } catch (const sql::SQLException &amp;error) {</w:t>
      </w:r>
    </w:p>
    <w:p w14:paraId="4D660901" w14:textId="77777777" w:rsidR="00EB5F92" w:rsidRDefault="00430219">
      <w:pPr>
        <w:pStyle w:val="SourceCode"/>
      </w:pPr>
      <w:r>
        <w:t xml:space="preserve">        handleDatabaseError("session", error, problem);</w:t>
      </w:r>
    </w:p>
    <w:p w14:paraId="5E74565C" w14:textId="77777777" w:rsidR="00EB5F92" w:rsidRDefault="00430219">
      <w:pPr>
        <w:pStyle w:val="SourceCode"/>
      </w:pPr>
      <w:r>
        <w:t xml:space="preserve">    }</w:t>
      </w:r>
    </w:p>
    <w:p w14:paraId="3021EFF3" w14:textId="77777777" w:rsidR="00EB5F92" w:rsidRDefault="00430219">
      <w:pPr>
        <w:pStyle w:val="SourceCode"/>
      </w:pPr>
      <w:r>
        <w:t>}</w:t>
      </w:r>
    </w:p>
    <w:p w14:paraId="20FEFFAB" w14:textId="77777777" w:rsidR="00EB5F92" w:rsidRDefault="00EB5F92">
      <w:pPr>
        <w:pStyle w:val="SourceCode"/>
      </w:pPr>
    </w:p>
    <w:p w14:paraId="71A2F40C" w14:textId="77777777" w:rsidR="00EB5F92" w:rsidRDefault="00430219">
      <w:pPr>
        <w:pStyle w:val="SourceCode"/>
      </w:pPr>
      <w:r>
        <w:t>// takeFlash reads the flash of a live session, then empties it, so it</w:t>
      </w:r>
    </w:p>
    <w:p w14:paraId="137961A7" w14:textId="77777777" w:rsidR="00EB5F92" w:rsidRDefault="00430219">
      <w:pPr>
        <w:pStyle w:val="SourceCode"/>
      </w:pPr>
      <w:r>
        <w:t>// shows once.</w:t>
      </w:r>
    </w:p>
    <w:p w14:paraId="32A40FB9" w14:textId="77777777" w:rsidR="00EB5F92" w:rsidRDefault="00430219">
      <w:pPr>
        <w:pStyle w:val="SourceCode"/>
      </w:pPr>
      <w:r>
        <w:t>std::string takeFlash(sql::Connection &amp;connection,</w:t>
      </w:r>
    </w:p>
    <w:p w14:paraId="5AFBEDB1" w14:textId="77777777" w:rsidR="00EB5F92" w:rsidRDefault="00430219">
      <w:pPr>
        <w:pStyle w:val="SourceCode"/>
      </w:pPr>
      <w:r>
        <w:t xml:space="preserve">                      const std::string &amp;sessionId)</w:t>
      </w:r>
    </w:p>
    <w:p w14:paraId="0DDA9611" w14:textId="77777777" w:rsidR="00EB5F92" w:rsidRDefault="00430219">
      <w:pPr>
        <w:pStyle w:val="SourceCode"/>
      </w:pPr>
      <w:r>
        <w:t>{</w:t>
      </w:r>
    </w:p>
    <w:p w14:paraId="15BBB9D5" w14:textId="77777777" w:rsidR="00EB5F92" w:rsidRDefault="00430219">
      <w:pPr>
        <w:pStyle w:val="SourceCode"/>
      </w:pPr>
      <w:r>
        <w:t xml:space="preserve">    std::string idHash = storedKey(sessionId);</w:t>
      </w:r>
    </w:p>
    <w:p w14:paraId="5DD4E7EF" w14:textId="77777777" w:rsidR="00EB5F92" w:rsidRDefault="00430219">
      <w:pPr>
        <w:pStyle w:val="SourceCode"/>
      </w:pPr>
      <w:r>
        <w:t xml:space="preserve">    if (idHash.empty()) {</w:t>
      </w:r>
    </w:p>
    <w:p w14:paraId="4BD2A792" w14:textId="77777777" w:rsidR="00EB5F92" w:rsidRDefault="00430219">
      <w:pPr>
        <w:pStyle w:val="SourceCode"/>
      </w:pPr>
      <w:r>
        <w:t xml:space="preserve">        return "";</w:t>
      </w:r>
    </w:p>
    <w:p w14:paraId="6B736D85" w14:textId="77777777" w:rsidR="00EB5F92" w:rsidRDefault="00430219">
      <w:pPr>
        <w:pStyle w:val="SourceCode"/>
      </w:pPr>
      <w:r>
        <w:t xml:space="preserve">    }</w:t>
      </w:r>
    </w:p>
    <w:p w14:paraId="463D6D38" w14:textId="77777777" w:rsidR="00EB5F92" w:rsidRDefault="00430219">
      <w:pPr>
        <w:pStyle w:val="SourceCode"/>
      </w:pPr>
      <w:r>
        <w:t xml:space="preserve">    std::string message;</w:t>
      </w:r>
    </w:p>
    <w:p w14:paraId="3D93D862" w14:textId="77777777" w:rsidR="00EB5F92" w:rsidRDefault="00430219">
      <w:pPr>
        <w:pStyle w:val="SourceCode"/>
      </w:pPr>
      <w:r>
        <w:t xml:space="preserve">    std::string problem;</w:t>
      </w:r>
    </w:p>
    <w:p w14:paraId="6BE0F5AD" w14:textId="77777777" w:rsidR="00EB5F92" w:rsidRDefault="00430219">
      <w:pPr>
        <w:pStyle w:val="SourceCode"/>
      </w:pPr>
      <w:r>
        <w:t xml:space="preserve">    try {</w:t>
      </w:r>
    </w:p>
    <w:p w14:paraId="303DD207" w14:textId="77777777" w:rsidR="00EB5F92" w:rsidRDefault="00430219">
      <w:pPr>
        <w:pStyle w:val="SourceCode"/>
      </w:pPr>
      <w:r>
        <w:t xml:space="preserve">        std::unique_ptr&lt;sql::PreparedStatement&gt; select(</w:t>
      </w:r>
    </w:p>
    <w:p w14:paraId="4EAF2AD6" w14:textId="77777777" w:rsidR="00EB5F92" w:rsidRDefault="00430219">
      <w:pPr>
        <w:pStyle w:val="SourceCode"/>
      </w:pPr>
      <w:r>
        <w:t xml:space="preserve">            connection.prepareStatement(SELECT_FLASH));</w:t>
      </w:r>
    </w:p>
    <w:p w14:paraId="310B3AD8" w14:textId="77777777" w:rsidR="00EB5F92" w:rsidRDefault="00430219">
      <w:pPr>
        <w:pStyle w:val="SourceCode"/>
      </w:pPr>
      <w:r>
        <w:t xml:space="preserve">        select-&gt;setString(1, idHash);</w:t>
      </w:r>
    </w:p>
    <w:p w14:paraId="16DD47EA" w14:textId="77777777" w:rsidR="00EB5F92" w:rsidRDefault="00430219">
      <w:pPr>
        <w:pStyle w:val="SourceCode"/>
      </w:pPr>
      <w:r>
        <w:t xml:space="preserve">        select-&gt;setInt(2, SESSION_IDLE_SECONDS);</w:t>
      </w:r>
    </w:p>
    <w:p w14:paraId="421C8E82" w14:textId="77777777" w:rsidR="00EB5F92" w:rsidRDefault="00430219">
      <w:pPr>
        <w:pStyle w:val="SourceCode"/>
      </w:pPr>
      <w:r>
        <w:t xml:space="preserve">        select-&gt;setInt(3, SESSION_LIFETIME_SECONDS);</w:t>
      </w:r>
    </w:p>
    <w:p w14:paraId="5C93FB66" w14:textId="77777777" w:rsidR="00EB5F92" w:rsidRDefault="00430219">
      <w:pPr>
        <w:pStyle w:val="SourceCode"/>
      </w:pPr>
      <w:r>
        <w:t xml:space="preserve">        std::unique_ptr&lt;sql::ResultSet&gt; rows(select-&gt;executeQuery());</w:t>
      </w:r>
    </w:p>
    <w:p w14:paraId="342060A8" w14:textId="77777777" w:rsidR="00EB5F92" w:rsidRDefault="00430219">
      <w:pPr>
        <w:pStyle w:val="SourceCode"/>
      </w:pPr>
      <w:r>
        <w:t xml:space="preserve">        if (!rows-&gt;next()) {</w:t>
      </w:r>
    </w:p>
    <w:p w14:paraId="5928D663" w14:textId="77777777" w:rsidR="00EB5F92" w:rsidRDefault="00430219">
      <w:pPr>
        <w:pStyle w:val="SourceCode"/>
      </w:pPr>
      <w:r>
        <w:t xml:space="preserve">            return "";</w:t>
      </w:r>
    </w:p>
    <w:p w14:paraId="0EB56723" w14:textId="77777777" w:rsidR="00EB5F92" w:rsidRDefault="00430219">
      <w:pPr>
        <w:pStyle w:val="SourceCode"/>
      </w:pPr>
      <w:r>
        <w:t xml:space="preserve">        }</w:t>
      </w:r>
    </w:p>
    <w:p w14:paraId="60427504" w14:textId="77777777" w:rsidR="00EB5F92" w:rsidRDefault="00430219">
      <w:pPr>
        <w:pStyle w:val="SourceCode"/>
      </w:pPr>
      <w:r>
        <w:t xml:space="preserve">        message = rows-&gt;getString(1);</w:t>
      </w:r>
    </w:p>
    <w:p w14:paraId="70900958" w14:textId="77777777" w:rsidR="00EB5F92" w:rsidRDefault="00430219">
      <w:pPr>
        <w:pStyle w:val="SourceCode"/>
      </w:pPr>
      <w:r>
        <w:t xml:space="preserve">        std::unique_ptr&lt;sql::PreparedStatement&gt; clear(</w:t>
      </w:r>
    </w:p>
    <w:p w14:paraId="60C36E93" w14:textId="77777777" w:rsidR="00EB5F92" w:rsidRDefault="00430219">
      <w:pPr>
        <w:pStyle w:val="SourceCode"/>
      </w:pPr>
      <w:r>
        <w:t xml:space="preserve">            connection.prepareStatement(CLEAR_FLASH));</w:t>
      </w:r>
    </w:p>
    <w:p w14:paraId="4475F61D" w14:textId="77777777" w:rsidR="00EB5F92" w:rsidRDefault="00430219">
      <w:pPr>
        <w:pStyle w:val="SourceCode"/>
      </w:pPr>
      <w:r>
        <w:t xml:space="preserve">        clear-&gt;setString(1, idHash);</w:t>
      </w:r>
    </w:p>
    <w:p w14:paraId="7C6F81E9" w14:textId="77777777" w:rsidR="00EB5F92" w:rsidRDefault="00430219">
      <w:pPr>
        <w:pStyle w:val="SourceCode"/>
      </w:pPr>
      <w:r>
        <w:t xml:space="preserve">        clear-&gt;executeUpdate();</w:t>
      </w:r>
    </w:p>
    <w:p w14:paraId="5CD7BD81" w14:textId="77777777" w:rsidR="00EB5F92" w:rsidRDefault="00430219">
      <w:pPr>
        <w:pStyle w:val="SourceCode"/>
      </w:pPr>
      <w:r>
        <w:t xml:space="preserve">    } catch (const sql::SQLException &amp;error) {</w:t>
      </w:r>
    </w:p>
    <w:p w14:paraId="5B8DF36D" w14:textId="77777777" w:rsidR="00EB5F92" w:rsidRDefault="00430219">
      <w:pPr>
        <w:pStyle w:val="SourceCode"/>
      </w:pPr>
      <w:r>
        <w:t xml:space="preserve">        handleDatabaseError("session", error, problem);</w:t>
      </w:r>
    </w:p>
    <w:p w14:paraId="6FC07636" w14:textId="77777777" w:rsidR="00EB5F92" w:rsidRDefault="00430219">
      <w:pPr>
        <w:pStyle w:val="SourceCode"/>
      </w:pPr>
      <w:r>
        <w:t xml:space="preserve">        return "";</w:t>
      </w:r>
    </w:p>
    <w:p w14:paraId="4583D8BF" w14:textId="77777777" w:rsidR="00EB5F92" w:rsidRDefault="00430219">
      <w:pPr>
        <w:pStyle w:val="SourceCode"/>
      </w:pPr>
      <w:r>
        <w:t xml:space="preserve">    }</w:t>
      </w:r>
    </w:p>
    <w:p w14:paraId="6E1EFD36" w14:textId="77777777" w:rsidR="00EB5F92" w:rsidRDefault="00430219">
      <w:pPr>
        <w:pStyle w:val="SourceCode"/>
      </w:pPr>
      <w:r>
        <w:t xml:space="preserve">    return message;</w:t>
      </w:r>
    </w:p>
    <w:p w14:paraId="35E4FB0D" w14:textId="77777777" w:rsidR="00EB5F92" w:rsidRDefault="00430219">
      <w:pPr>
        <w:pStyle w:val="SourceCode"/>
      </w:pPr>
      <w:r>
        <w:t>}</w:t>
      </w:r>
    </w:p>
    <w:p w14:paraId="2C7FF412" w14:textId="77777777" w:rsidR="00EB5F92" w:rsidRDefault="00EB5F92">
      <w:pPr>
        <w:pStyle w:val="SourceCode"/>
      </w:pPr>
    </w:p>
    <w:p w14:paraId="43C321EB" w14:textId="77777777" w:rsidR="00EB5F92" w:rsidRDefault="00430219">
      <w:pPr>
        <w:pStyle w:val="SourceCode"/>
      </w:pPr>
      <w:r>
        <w:t>// Remember, sessionCookie joins the cookie's name, =, the id, and its</w:t>
      </w:r>
    </w:p>
    <w:p w14:paraId="2FF903DF" w14:textId="77777777" w:rsidR="00EB5F92" w:rsidRDefault="00430219">
      <w:pPr>
        <w:pStyle w:val="SourceCode"/>
      </w:pPr>
      <w:r>
        <w:t>// attributes.</w:t>
      </w:r>
    </w:p>
    <w:p w14:paraId="7F165122" w14:textId="77777777" w:rsidR="00EB5F92" w:rsidRDefault="00430219">
      <w:pPr>
        <w:pStyle w:val="SourceCode"/>
      </w:pPr>
      <w:r>
        <w:t>std::string sessionCookie(const std::string &amp;sessionId)</w:t>
      </w:r>
    </w:p>
    <w:p w14:paraId="16337E5D" w14:textId="77777777" w:rsidR="00EB5F92" w:rsidRDefault="00430219">
      <w:pPr>
        <w:pStyle w:val="SourceCode"/>
      </w:pPr>
      <w:r>
        <w:t>{</w:t>
      </w:r>
    </w:p>
    <w:p w14:paraId="508376BF" w14:textId="77777777" w:rsidR="00EB5F92" w:rsidRDefault="00430219">
      <w:pPr>
        <w:pStyle w:val="SourceCode"/>
      </w:pPr>
      <w:r>
        <w:t xml:space="preserve">    return SESSION_COOKIE + "=" + sessionId +</w:t>
      </w:r>
    </w:p>
    <w:p w14:paraId="5E6F69BB" w14:textId="77777777" w:rsidR="00EB5F92" w:rsidRDefault="00430219">
      <w:pPr>
        <w:pStyle w:val="SourceCode"/>
      </w:pPr>
      <w:r>
        <w:t xml:space="preserve">           "; Path=/; Secure; HttpOnly; SameSite=Lax";</w:t>
      </w:r>
    </w:p>
    <w:p w14:paraId="73381DCC" w14:textId="77777777" w:rsidR="00EB5F92" w:rsidRDefault="00430219">
      <w:pPr>
        <w:pStyle w:val="SourceCode"/>
      </w:pPr>
      <w:r>
        <w:t>}</w:t>
      </w:r>
    </w:p>
    <w:p w14:paraId="4ADC0668" w14:textId="77777777" w:rsidR="00EB5F92" w:rsidRDefault="00EB5F92">
      <w:pPr>
        <w:pStyle w:val="SourceCode"/>
      </w:pPr>
    </w:p>
    <w:p w14:paraId="75EEA1D0" w14:textId="77777777" w:rsidR="00EB5F92" w:rsidRDefault="00430219">
      <w:pPr>
        <w:pStyle w:val="SourceCode"/>
      </w:pPr>
      <w:r>
        <w:t>// Remember, sessionIdFrom walks the header one pair at a time, and splits</w:t>
      </w:r>
    </w:p>
    <w:p w14:paraId="5EC2A731" w14:textId="77777777" w:rsidR="00EB5F92" w:rsidRDefault="00430219">
      <w:pPr>
        <w:pStyle w:val="SourceCode"/>
      </w:pPr>
      <w:r>
        <w:t>// each pair at its first =.</w:t>
      </w:r>
    </w:p>
    <w:p w14:paraId="6C94DBBD" w14:textId="77777777" w:rsidR="00EB5F92" w:rsidRDefault="00430219">
      <w:pPr>
        <w:pStyle w:val="SourceCode"/>
      </w:pPr>
      <w:r>
        <w:t>std::string sessionIdFrom(const std::string &amp;cookieHeader)</w:t>
      </w:r>
    </w:p>
    <w:p w14:paraId="25BED2CE" w14:textId="77777777" w:rsidR="00EB5F92" w:rsidRDefault="00430219">
      <w:pPr>
        <w:pStyle w:val="SourceCode"/>
      </w:pPr>
      <w:r>
        <w:t>{</w:t>
      </w:r>
    </w:p>
    <w:p w14:paraId="24A9E71A" w14:textId="77777777" w:rsidR="00EB5F92" w:rsidRDefault="00430219">
      <w:pPr>
        <w:pStyle w:val="SourceCode"/>
      </w:pPr>
      <w:r>
        <w:t xml:space="preserve">    std::size_t pairStart = 0;</w:t>
      </w:r>
    </w:p>
    <w:p w14:paraId="2513A81D" w14:textId="77777777" w:rsidR="00EB5F92" w:rsidRDefault="00430219">
      <w:pPr>
        <w:pStyle w:val="SourceCode"/>
      </w:pPr>
      <w:r>
        <w:t xml:space="preserve">    while (pairStart &lt; cookieHeader.length()) {</w:t>
      </w:r>
    </w:p>
    <w:p w14:paraId="7E2527F0" w14:textId="77777777" w:rsidR="00EB5F92" w:rsidRDefault="00430219">
      <w:pPr>
        <w:pStyle w:val="SourceCode"/>
      </w:pPr>
      <w:r>
        <w:t xml:space="preserve">        std::size_t pairEnd = cookieHeader.find(';', pairStart);</w:t>
      </w:r>
    </w:p>
    <w:p w14:paraId="727A265C" w14:textId="77777777" w:rsidR="00EB5F92" w:rsidRDefault="00430219">
      <w:pPr>
        <w:pStyle w:val="SourceCode"/>
      </w:pPr>
      <w:r>
        <w:t xml:space="preserve">        if (pairEnd == std::string::npos) {</w:t>
      </w:r>
    </w:p>
    <w:p w14:paraId="531E8125" w14:textId="77777777" w:rsidR="00EB5F92" w:rsidRDefault="00430219">
      <w:pPr>
        <w:pStyle w:val="SourceCode"/>
      </w:pPr>
      <w:r>
        <w:t xml:space="preserve">            pairEnd = cookieHeader.length();</w:t>
      </w:r>
    </w:p>
    <w:p w14:paraId="544D4DAB" w14:textId="77777777" w:rsidR="00EB5F92" w:rsidRDefault="00430219">
      <w:pPr>
        <w:pStyle w:val="SourceCode"/>
      </w:pPr>
      <w:r>
        <w:t xml:space="preserve">        }</w:t>
      </w:r>
    </w:p>
    <w:p w14:paraId="34A9822C" w14:textId="77777777" w:rsidR="00EB5F92" w:rsidRDefault="00430219">
      <w:pPr>
        <w:pStyle w:val="SourceCode"/>
      </w:pPr>
      <w:r>
        <w:t xml:space="preserve">        std::string pair =</w:t>
      </w:r>
    </w:p>
    <w:p w14:paraId="65F39EC9" w14:textId="77777777" w:rsidR="00EB5F92" w:rsidRDefault="00430219">
      <w:pPr>
        <w:pStyle w:val="SourceCode"/>
      </w:pPr>
      <w:r>
        <w:t xml:space="preserve">            trimText(cookieHeader.substr(pairStart, pairEnd - pairStart));</w:t>
      </w:r>
    </w:p>
    <w:p w14:paraId="4E1F65D4" w14:textId="77777777" w:rsidR="00EB5F92" w:rsidRDefault="00430219">
      <w:pPr>
        <w:pStyle w:val="SourceCode"/>
      </w:pPr>
      <w:r>
        <w:t xml:space="preserve">        std::size_t equalsSign = pair.find('=');</w:t>
      </w:r>
    </w:p>
    <w:p w14:paraId="25924391" w14:textId="77777777" w:rsidR="00EB5F92" w:rsidRDefault="00430219">
      <w:pPr>
        <w:pStyle w:val="SourceCode"/>
      </w:pPr>
      <w:r>
        <w:t xml:space="preserve">        if (equalsSign != std::string::npos &amp;&amp;</w:t>
      </w:r>
    </w:p>
    <w:p w14:paraId="7736EB70" w14:textId="77777777" w:rsidR="00EB5F92" w:rsidRDefault="00430219">
      <w:pPr>
        <w:pStyle w:val="SourceCode"/>
      </w:pPr>
      <w:r>
        <w:t xml:space="preserve">            pair.substr(0, equalsSign) == SESSION_COOKIE) {</w:t>
      </w:r>
    </w:p>
    <w:p w14:paraId="10F318C2" w14:textId="77777777" w:rsidR="00EB5F92" w:rsidRDefault="00430219">
      <w:pPr>
        <w:pStyle w:val="SourceCode"/>
      </w:pPr>
      <w:r>
        <w:t xml:space="preserve">            return pair.substr(equalsSign + 1);</w:t>
      </w:r>
    </w:p>
    <w:p w14:paraId="590981B3" w14:textId="77777777" w:rsidR="00EB5F92" w:rsidRDefault="00430219">
      <w:pPr>
        <w:pStyle w:val="SourceCode"/>
      </w:pPr>
      <w:r>
        <w:t xml:space="preserve">        }</w:t>
      </w:r>
    </w:p>
    <w:p w14:paraId="5CC184D8" w14:textId="77777777" w:rsidR="00EB5F92" w:rsidRDefault="00430219">
      <w:pPr>
        <w:pStyle w:val="SourceCode"/>
      </w:pPr>
      <w:r>
        <w:t xml:space="preserve">        pairStart = pairEnd + 1;</w:t>
      </w:r>
    </w:p>
    <w:p w14:paraId="071243FD" w14:textId="77777777" w:rsidR="00EB5F92" w:rsidRDefault="00430219">
      <w:pPr>
        <w:pStyle w:val="SourceCode"/>
        <w:keepNext/>
      </w:pPr>
      <w:r>
        <w:t xml:space="preserve">    }</w:t>
      </w:r>
    </w:p>
    <w:p w14:paraId="62C6FB81" w14:textId="77777777" w:rsidR="00EB5F92" w:rsidRDefault="00430219">
      <w:pPr>
        <w:pStyle w:val="SourceCode"/>
        <w:keepNext/>
      </w:pPr>
      <w:r>
        <w:t xml:space="preserve">    return "";</w:t>
      </w:r>
    </w:p>
    <w:p w14:paraId="06AB5F5B" w14:textId="77777777" w:rsidR="00EB5F92" w:rsidRDefault="00430219">
      <w:pPr>
        <w:pStyle w:val="SourceCode"/>
      </w:pPr>
      <w:r>
        <w:t>}</w:t>
      </w:r>
    </w:p>
    <w:p w14:paraId="7775D137" w14:textId="77777777" w:rsidR="00EB5F92" w:rsidRDefault="00EB5F92">
      <w:pPr>
        <w:keepNext/>
      </w:pPr>
    </w:p>
    <w:p w14:paraId="7DE81CCB" w14:textId="77777777" w:rsidR="00EB5F92" w:rsidRDefault="00430219">
      <w:pPr>
        <w:pStyle w:val="Heading3"/>
      </w:pPr>
      <w:r>
        <w:t>cpp/templates/login.html</w:t>
      </w:r>
    </w:p>
    <w:p w14:paraId="4CA594A7" w14:textId="77777777" w:rsidR="00EB5F92" w:rsidRDefault="00430219">
      <w:pPr>
        <w:pStyle w:val="SourceCode"/>
        <w:keepNext/>
      </w:pPr>
      <w:r>
        <w:t>&lt;!DOCTYPE html&gt;</w:t>
      </w:r>
    </w:p>
    <w:p w14:paraId="07449CB8" w14:textId="77777777" w:rsidR="00EB5F92" w:rsidRDefault="00430219">
      <w:pPr>
        <w:pStyle w:val="SourceCode"/>
        <w:keepNext/>
      </w:pPr>
      <w:r>
        <w:t>&lt;html lang="en"&gt;</w:t>
      </w:r>
    </w:p>
    <w:p w14:paraId="6E3CEE59" w14:textId="77777777" w:rsidR="00EB5F92" w:rsidRDefault="00430219">
      <w:pPr>
        <w:pStyle w:val="SourceCode"/>
      </w:pPr>
      <w:r>
        <w:t>&lt;head&gt;</w:t>
      </w:r>
    </w:p>
    <w:p w14:paraId="3290AC51" w14:textId="77777777" w:rsidR="00EB5F92" w:rsidRDefault="00430219">
      <w:pPr>
        <w:pStyle w:val="SourceCode"/>
      </w:pPr>
      <w:r>
        <w:t>&lt;meta charset="utf-8"&gt;</w:t>
      </w:r>
    </w:p>
    <w:p w14:paraId="732F6D20" w14:textId="77777777" w:rsidR="00EB5F92" w:rsidRDefault="00430219">
      <w:pPr>
        <w:pStyle w:val="SourceCode"/>
      </w:pPr>
      <w:r>
        <w:t>&lt;title&gt;Log In&lt;/title&gt;</w:t>
      </w:r>
    </w:p>
    <w:p w14:paraId="7D7A4C53" w14:textId="77777777" w:rsidR="00EB5F92" w:rsidRDefault="00430219">
      <w:pPr>
        <w:pStyle w:val="SourceCode"/>
      </w:pPr>
      <w:r>
        <w:t>&lt;/head&gt;</w:t>
      </w:r>
    </w:p>
    <w:p w14:paraId="57CEF4FA" w14:textId="77777777" w:rsidR="00EB5F92" w:rsidRDefault="00430219">
      <w:pPr>
        <w:pStyle w:val="SourceCode"/>
      </w:pPr>
      <w:r>
        <w:t>&lt;body&gt;</w:t>
      </w:r>
    </w:p>
    <w:p w14:paraId="3998F928" w14:textId="77777777" w:rsidR="00EB5F92" w:rsidRDefault="00430219">
      <w:pPr>
        <w:pStyle w:val="SourceCode"/>
      </w:pPr>
      <w:r>
        <w:t>&lt;h1&gt;Log In&lt;/h1&gt;</w:t>
      </w:r>
    </w:p>
    <w:p w14:paraId="3C9B414F" w14:textId="77777777" w:rsidR="00EB5F92" w:rsidRDefault="00430219">
      <w:pPr>
        <w:pStyle w:val="SourceCode"/>
      </w:pPr>
      <w:r>
        <w:t>&lt;p&gt;{{ notice }}&lt;/p&gt;</w:t>
      </w:r>
    </w:p>
    <w:p w14:paraId="2B253C02" w14:textId="77777777" w:rsidR="00EB5F92" w:rsidRDefault="00430219">
      <w:pPr>
        <w:pStyle w:val="SourceCode"/>
      </w:pPr>
      <w:r>
        <w:t>&lt;form method="post" action="/login"&gt;</w:t>
      </w:r>
    </w:p>
    <w:p w14:paraId="4E7BD711" w14:textId="77777777" w:rsidR="00EB5F92" w:rsidRDefault="00430219">
      <w:pPr>
        <w:pStyle w:val="SourceCode"/>
      </w:pPr>
      <w:r>
        <w:t>&lt;input type="hidden" name="next" value="{{ next_path }}"&gt;</w:t>
      </w:r>
    </w:p>
    <w:p w14:paraId="7FF685CE" w14:textId="77777777" w:rsidR="00EB5F92" w:rsidRDefault="00430219">
      <w:pPr>
        <w:pStyle w:val="SourceCode"/>
      </w:pPr>
      <w:r>
        <w:t>&lt;p&gt;Username&lt;/p&gt;</w:t>
      </w:r>
    </w:p>
    <w:p w14:paraId="2F783FD9" w14:textId="77777777" w:rsidR="00EB5F92" w:rsidRDefault="00430219">
      <w:pPr>
        <w:pStyle w:val="SourceCode"/>
      </w:pPr>
      <w:r>
        <w:t>&lt;p&gt;&lt;input name="username" value="{{ username }}" required</w:t>
      </w:r>
    </w:p>
    <w:p w14:paraId="3336462B" w14:textId="77777777" w:rsidR="00EB5F92" w:rsidRDefault="00430219">
      <w:pPr>
        <w:pStyle w:val="SourceCode"/>
      </w:pPr>
      <w:r>
        <w:t>autocomplete="username"&gt;&lt;/p&gt;</w:t>
      </w:r>
    </w:p>
    <w:p w14:paraId="442EAD66" w14:textId="77777777" w:rsidR="00EB5F92" w:rsidRDefault="00430219">
      <w:pPr>
        <w:pStyle w:val="SourceCode"/>
      </w:pPr>
      <w:r>
        <w:t>&lt;p&gt;Password&lt;/p&gt;</w:t>
      </w:r>
    </w:p>
    <w:p w14:paraId="4DBEEA5C" w14:textId="77777777" w:rsidR="00EB5F92" w:rsidRDefault="00430219">
      <w:pPr>
        <w:pStyle w:val="SourceCode"/>
      </w:pPr>
      <w:r>
        <w:t>&lt;p&gt;&lt;input name="password" type="password" required</w:t>
      </w:r>
    </w:p>
    <w:p w14:paraId="3031B020" w14:textId="77777777" w:rsidR="00EB5F92" w:rsidRDefault="00430219">
      <w:pPr>
        <w:pStyle w:val="SourceCode"/>
      </w:pPr>
      <w:r>
        <w:t>autocomplete="current-password"&gt;&lt;/p&gt;</w:t>
      </w:r>
    </w:p>
    <w:p w14:paraId="7D3E9A42" w14:textId="77777777" w:rsidR="00EB5F92" w:rsidRDefault="00430219">
      <w:pPr>
        <w:pStyle w:val="SourceCode"/>
      </w:pPr>
      <w:r>
        <w:t>&lt;p&gt;&lt;button type="submit"&gt;Log in&lt;/button&gt;&lt;/p&gt;</w:t>
      </w:r>
    </w:p>
    <w:p w14:paraId="65B0BFA0" w14:textId="77777777" w:rsidR="00EB5F92" w:rsidRDefault="00430219">
      <w:pPr>
        <w:pStyle w:val="SourceCode"/>
        <w:keepNext/>
      </w:pPr>
      <w:r>
        <w:t>&lt;/form&gt;</w:t>
      </w:r>
    </w:p>
    <w:p w14:paraId="48B43B76" w14:textId="77777777" w:rsidR="00EB5F92" w:rsidRDefault="00430219">
      <w:pPr>
        <w:pStyle w:val="SourceCode"/>
        <w:keepNext/>
      </w:pPr>
      <w:r>
        <w:t>&lt;/body&gt;</w:t>
      </w:r>
    </w:p>
    <w:p w14:paraId="4559EBA5" w14:textId="77777777" w:rsidR="00EB5F92" w:rsidRDefault="00430219">
      <w:pPr>
        <w:pStyle w:val="SourceCode"/>
      </w:pPr>
      <w:r>
        <w:t>&lt;/html&gt;</w:t>
      </w:r>
    </w:p>
    <w:p w14:paraId="25B1E140" w14:textId="77777777" w:rsidR="00EB5F92" w:rsidRDefault="00EB5F92">
      <w:pPr>
        <w:keepNext/>
      </w:pPr>
    </w:p>
    <w:p w14:paraId="341B1297" w14:textId="77777777" w:rsidR="00EB5F92" w:rsidRDefault="00430219">
      <w:pPr>
        <w:pStyle w:val="Heading3"/>
      </w:pPr>
      <w:r>
        <w:t>cpp/templates/contact_names.html</w:t>
      </w:r>
    </w:p>
    <w:p w14:paraId="0DA5097E" w14:textId="77777777" w:rsidR="00EB5F92" w:rsidRDefault="00430219">
      <w:pPr>
        <w:pStyle w:val="SourceCode"/>
        <w:keepNext/>
      </w:pPr>
      <w:r>
        <w:t>&lt;!DOCTYPE html&gt;</w:t>
      </w:r>
    </w:p>
    <w:p w14:paraId="0F69EA10" w14:textId="77777777" w:rsidR="00EB5F92" w:rsidRDefault="00430219">
      <w:pPr>
        <w:pStyle w:val="SourceCode"/>
        <w:keepNext/>
      </w:pPr>
      <w:r>
        <w:t>&lt;html lang="en"&gt;</w:t>
      </w:r>
    </w:p>
    <w:p w14:paraId="6D451FA2" w14:textId="77777777" w:rsidR="00EB5F92" w:rsidRDefault="00430219">
      <w:pPr>
        <w:pStyle w:val="SourceCode"/>
      </w:pPr>
      <w:r>
        <w:t>&lt;head&gt;</w:t>
      </w:r>
    </w:p>
    <w:p w14:paraId="0FDB700F" w14:textId="77777777" w:rsidR="00EB5F92" w:rsidRDefault="00430219">
      <w:pPr>
        <w:pStyle w:val="SourceCode"/>
      </w:pPr>
      <w:r>
        <w:t>&lt;meta charset="utf-8"&gt;</w:t>
      </w:r>
    </w:p>
    <w:p w14:paraId="706699A2" w14:textId="77777777" w:rsidR="00EB5F92" w:rsidRDefault="00430219">
      <w:pPr>
        <w:pStyle w:val="SourceCode"/>
      </w:pPr>
      <w:r>
        <w:t>&lt;title&gt;Contacts&lt;/title&gt;</w:t>
      </w:r>
    </w:p>
    <w:p w14:paraId="2B20BFCF" w14:textId="77777777" w:rsidR="00EB5F92" w:rsidRDefault="00430219">
      <w:pPr>
        <w:pStyle w:val="SourceCode"/>
      </w:pPr>
      <w:r>
        <w:t>&lt;/head&gt;</w:t>
      </w:r>
    </w:p>
    <w:p w14:paraId="226B27AA" w14:textId="77777777" w:rsidR="00EB5F92" w:rsidRDefault="00430219">
      <w:pPr>
        <w:pStyle w:val="SourceCode"/>
      </w:pPr>
      <w:r>
        <w:t>&lt;body&gt;</w:t>
      </w:r>
    </w:p>
    <w:p w14:paraId="03DD78D5" w14:textId="77777777" w:rsidR="00EB5F92" w:rsidRDefault="00430219">
      <w:pPr>
        <w:pStyle w:val="SourceCode"/>
      </w:pPr>
      <w:r>
        <w:t>&lt;h1&gt;Contacts&lt;/h1&gt;</w:t>
      </w:r>
    </w:p>
    <w:p w14:paraId="62712F36" w14:textId="77777777" w:rsidR="00EB5F92" w:rsidRDefault="00430219">
      <w:pPr>
        <w:pStyle w:val="SourceCode"/>
      </w:pPr>
      <w:r>
        <w:t>&lt;p&gt;Logged in as {{ username }}&lt;/p&gt;</w:t>
      </w:r>
    </w:p>
    <w:p w14:paraId="2B2D0E6C" w14:textId="77777777" w:rsidR="00EB5F92" w:rsidRDefault="00430219">
      <w:pPr>
        <w:pStyle w:val="SourceCode"/>
      </w:pPr>
      <w:r>
        <w:t>&lt;ul&gt;</w:t>
      </w:r>
    </w:p>
    <w:p w14:paraId="7A8F1CF9" w14:textId="77777777" w:rsidR="00EB5F92" w:rsidRDefault="00430219">
      <w:pPr>
        <w:pStyle w:val="SourceCode"/>
      </w:pPr>
      <w:r>
        <w:t>{% for contact in contacts -%}</w:t>
      </w:r>
    </w:p>
    <w:p w14:paraId="5F577132" w14:textId="77777777" w:rsidR="00EB5F92" w:rsidRDefault="00430219">
      <w:pPr>
        <w:pStyle w:val="SourceCode"/>
      </w:pPr>
      <w:r>
        <w:t>&lt;li&gt;{{ contact.full_name }}&lt;/li&gt;</w:t>
      </w:r>
    </w:p>
    <w:p w14:paraId="389E6501" w14:textId="77777777" w:rsidR="00EB5F92" w:rsidRDefault="00430219">
      <w:pPr>
        <w:pStyle w:val="SourceCode"/>
      </w:pPr>
      <w:r>
        <w:t>{% endfor -%}</w:t>
      </w:r>
    </w:p>
    <w:p w14:paraId="2F95A909" w14:textId="77777777" w:rsidR="00EB5F92" w:rsidRDefault="00430219">
      <w:pPr>
        <w:pStyle w:val="SourceCode"/>
      </w:pPr>
      <w:r>
        <w:t>&lt;/ul&gt;</w:t>
      </w:r>
    </w:p>
    <w:p w14:paraId="1B8297A9" w14:textId="77777777" w:rsidR="00EB5F92" w:rsidRDefault="00430219">
      <w:pPr>
        <w:pStyle w:val="SourceCode"/>
      </w:pPr>
      <w:r>
        <w:t>&lt;form method="post" action="/logout"&gt;</w:t>
      </w:r>
    </w:p>
    <w:p w14:paraId="7C00FC9E" w14:textId="77777777" w:rsidR="00EB5F92" w:rsidRDefault="00430219">
      <w:pPr>
        <w:pStyle w:val="SourceCode"/>
      </w:pPr>
      <w:r>
        <w:t>&lt;p&gt;&lt;button type="submit"&gt;Log out&lt;/button&gt;&lt;/p&gt;</w:t>
      </w:r>
    </w:p>
    <w:p w14:paraId="4CE82B84" w14:textId="77777777" w:rsidR="00EB5F92" w:rsidRDefault="00430219">
      <w:pPr>
        <w:pStyle w:val="SourceCode"/>
        <w:keepNext/>
      </w:pPr>
      <w:r>
        <w:t>&lt;/form&gt;</w:t>
      </w:r>
    </w:p>
    <w:p w14:paraId="01DA3302" w14:textId="77777777" w:rsidR="00EB5F92" w:rsidRDefault="00430219">
      <w:pPr>
        <w:pStyle w:val="SourceCode"/>
        <w:keepNext/>
      </w:pPr>
      <w:r>
        <w:t>&lt;/body&gt;</w:t>
      </w:r>
    </w:p>
    <w:p w14:paraId="2AE39537" w14:textId="77777777" w:rsidR="00EB5F92" w:rsidRDefault="00430219">
      <w:pPr>
        <w:pStyle w:val="SourceCode"/>
      </w:pPr>
      <w:r>
        <w:t>&lt;/html&gt;</w:t>
      </w:r>
    </w:p>
    <w:p w14:paraId="77E02F61" w14:textId="77777777" w:rsidR="00EB5F92" w:rsidRDefault="00EB5F92">
      <w:pPr>
        <w:keepNext/>
      </w:pPr>
    </w:p>
    <w:p w14:paraId="6E868942" w14:textId="77777777" w:rsidR="00EB5F92" w:rsidRDefault="00430219">
      <w:pPr>
        <w:pStyle w:val="Heading3"/>
      </w:pPr>
      <w:r>
        <w:t>cpp/basic_users.cpp</w:t>
      </w:r>
    </w:p>
    <w:p w14:paraId="3A4C8DE8" w14:textId="77777777" w:rsidR="00EB5F92" w:rsidRDefault="00430219">
      <w:pPr>
        <w:pStyle w:val="SourceCode"/>
        <w:keepNext/>
      </w:pPr>
      <w:r>
        <w:t>// Lesson 8.6 Basic: the users tool. It adds one account to web_users_cpp: the</w:t>
      </w:r>
    </w:p>
    <w:p w14:paraId="25ECCA89" w14:textId="77777777" w:rsidR="00EB5F92" w:rsidRDefault="00430219">
      <w:pPr>
        <w:pStyle w:val="SourceCode"/>
        <w:keepNext/>
      </w:pPr>
      <w:r>
        <w:t>// username comes after the program's name, and the password from the</w:t>
      </w:r>
    </w:p>
    <w:p w14:paraId="0822A7AA" w14:textId="77777777" w:rsidR="00EB5F92" w:rsidRDefault="00430219">
      <w:pPr>
        <w:pStyle w:val="SourceCode"/>
      </w:pPr>
      <w:r>
        <w:t>// SPA_WEB_PASSWORD variable, never from the command line, where other</w:t>
      </w:r>
    </w:p>
    <w:p w14:paraId="3486D995" w14:textId="77777777" w:rsidR="00EB5F92" w:rsidRDefault="00430219">
      <w:pPr>
        <w:pStyle w:val="SourceCode"/>
      </w:pPr>
      <w:r>
        <w:t>// programs and the shell's history could read it.</w:t>
      </w:r>
    </w:p>
    <w:p w14:paraId="34560524" w14:textId="77777777" w:rsidR="00EB5F92" w:rsidRDefault="00430219">
      <w:pPr>
        <w:pStyle w:val="SourceCode"/>
      </w:pPr>
      <w:r>
        <w:t>#include &lt;cstdlib&gt;</w:t>
      </w:r>
    </w:p>
    <w:p w14:paraId="63101203" w14:textId="77777777" w:rsidR="00EB5F92" w:rsidRDefault="00430219">
      <w:pPr>
        <w:pStyle w:val="SourceCode"/>
      </w:pPr>
      <w:r>
        <w:t>#include &lt;iostream&gt;</w:t>
      </w:r>
    </w:p>
    <w:p w14:paraId="7A8FF86B" w14:textId="77777777" w:rsidR="00EB5F92" w:rsidRDefault="00430219">
      <w:pPr>
        <w:pStyle w:val="SourceCode"/>
      </w:pPr>
      <w:r>
        <w:t>#include &lt;memory&gt;</w:t>
      </w:r>
    </w:p>
    <w:p w14:paraId="003A2054" w14:textId="77777777" w:rsidR="00EB5F92" w:rsidRDefault="00430219">
      <w:pPr>
        <w:pStyle w:val="SourceCode"/>
      </w:pPr>
      <w:r>
        <w:t>#include &lt;string&gt;</w:t>
      </w:r>
    </w:p>
    <w:p w14:paraId="50F6E8F1" w14:textId="77777777" w:rsidR="00EB5F92" w:rsidRDefault="00EB5F92">
      <w:pPr>
        <w:pStyle w:val="SourceCode"/>
      </w:pPr>
    </w:p>
    <w:p w14:paraId="2B5348C2" w14:textId="77777777" w:rsidR="00EB5F92" w:rsidRDefault="00430219">
      <w:pPr>
        <w:pStyle w:val="SourceCode"/>
      </w:pPr>
      <w:r>
        <w:t>// Remember, contact_store.h brings openConnection and closeConnection;</w:t>
      </w:r>
    </w:p>
    <w:p w14:paraId="351B0F39" w14:textId="77777777" w:rsidR="00EB5F92" w:rsidRDefault="00430219">
      <w:pPr>
        <w:pStyle w:val="SourceCode"/>
      </w:pPr>
      <w:r>
        <w:t>// user_store.h is this lesson's module.</w:t>
      </w:r>
    </w:p>
    <w:p w14:paraId="6A23C1E4" w14:textId="77777777" w:rsidR="00EB5F92" w:rsidRDefault="00430219">
      <w:pPr>
        <w:pStyle w:val="SourceCode"/>
      </w:pPr>
      <w:r>
        <w:t>#include "contact_store.h"</w:t>
      </w:r>
    </w:p>
    <w:p w14:paraId="78D22CE7" w14:textId="77777777" w:rsidR="00EB5F92" w:rsidRDefault="00430219">
      <w:pPr>
        <w:pStyle w:val="SourceCode"/>
      </w:pPr>
      <w:r>
        <w:t>#include "user_store.h"</w:t>
      </w:r>
    </w:p>
    <w:p w14:paraId="32119B65" w14:textId="77777777" w:rsidR="00EB5F92" w:rsidRDefault="00EB5F92">
      <w:pPr>
        <w:pStyle w:val="SourceCode"/>
      </w:pPr>
    </w:p>
    <w:p w14:paraId="688346BC" w14:textId="77777777" w:rsidR="00EB5F92" w:rsidRDefault="00430219">
      <w:pPr>
        <w:pStyle w:val="SourceCode"/>
      </w:pPr>
      <w:r>
        <w:t>// Remember, argc counts the words on the command line, the program's own</w:t>
      </w:r>
    </w:p>
    <w:p w14:paraId="0F3D7A5C" w14:textId="77777777" w:rsidR="00EB5F92" w:rsidRDefault="00430219">
      <w:pPr>
        <w:pStyle w:val="SourceCode"/>
      </w:pPr>
      <w:r>
        <w:t>// name included, and argv holds them (Lesson 6.16).</w:t>
      </w:r>
    </w:p>
    <w:p w14:paraId="448BC9A7" w14:textId="77777777" w:rsidR="00EB5F92" w:rsidRDefault="00430219">
      <w:pPr>
        <w:pStyle w:val="SourceCode"/>
      </w:pPr>
      <w:r>
        <w:t>int main(int argc, char *argv[])</w:t>
      </w:r>
    </w:p>
    <w:p w14:paraId="41C3E848" w14:textId="77777777" w:rsidR="00EB5F92" w:rsidRDefault="00430219">
      <w:pPr>
        <w:pStyle w:val="SourceCode"/>
      </w:pPr>
      <w:r>
        <w:t>{</w:t>
      </w:r>
    </w:p>
    <w:p w14:paraId="13B2D91E" w14:textId="77777777" w:rsidR="00EB5F92" w:rsidRDefault="00430219">
      <w:pPr>
        <w:pStyle w:val="SourceCode"/>
      </w:pPr>
      <w:r>
        <w:t xml:space="preserve">    if (argc != 2) {</w:t>
      </w:r>
    </w:p>
    <w:p w14:paraId="4F4007E6" w14:textId="77777777" w:rsidR="00EB5F92" w:rsidRDefault="00430219">
      <w:pPr>
        <w:pStyle w:val="SourceCode"/>
      </w:pPr>
      <w:r>
        <w:t xml:space="preserve">        std::cerr &lt;&lt; "Error: give the account's username" &lt;&lt; std::endl;</w:t>
      </w:r>
    </w:p>
    <w:p w14:paraId="667BDEA4" w14:textId="77777777" w:rsidR="00EB5F92" w:rsidRDefault="00430219">
      <w:pPr>
        <w:pStyle w:val="SourceCode"/>
      </w:pPr>
      <w:r>
        <w:t xml:space="preserve">        return 1;</w:t>
      </w:r>
    </w:p>
    <w:p w14:paraId="39191C7C" w14:textId="77777777" w:rsidR="00EB5F92" w:rsidRDefault="00430219">
      <w:pPr>
        <w:pStyle w:val="SourceCode"/>
      </w:pPr>
      <w:r>
        <w:t xml:space="preserve">    }</w:t>
      </w:r>
    </w:p>
    <w:p w14:paraId="136691E6" w14:textId="77777777" w:rsidR="00EB5F92" w:rsidRDefault="00430219">
      <w:pPr>
        <w:pStyle w:val="SourceCode"/>
      </w:pPr>
      <w:r>
        <w:t xml:space="preserve">    std::string username = argv[1];</w:t>
      </w:r>
    </w:p>
    <w:p w14:paraId="60F7D7A7" w14:textId="77777777" w:rsidR="00EB5F92" w:rsidRDefault="00430219">
      <w:pPr>
        <w:pStyle w:val="SourceCode"/>
      </w:pPr>
      <w:r>
        <w:t xml:space="preserve">    // Remember, std::getenv gives nullptr for a variable that is not set.</w:t>
      </w:r>
    </w:p>
    <w:p w14:paraId="1F191D3A" w14:textId="77777777" w:rsidR="00EB5F92" w:rsidRDefault="00430219">
      <w:pPr>
        <w:pStyle w:val="SourceCode"/>
      </w:pPr>
      <w:r>
        <w:t xml:space="preserve">    const char *password = std::getenv("SPA_WEB_PASSWORD");</w:t>
      </w:r>
    </w:p>
    <w:p w14:paraId="218301B4" w14:textId="77777777" w:rsidR="00EB5F92" w:rsidRDefault="00430219">
      <w:pPr>
        <w:pStyle w:val="SourceCode"/>
      </w:pPr>
      <w:r>
        <w:t xml:space="preserve">    if (password == nullptr || std::string(password).empty()) {</w:t>
      </w:r>
    </w:p>
    <w:p w14:paraId="39E522BE" w14:textId="77777777" w:rsidR="00EB5F92" w:rsidRDefault="00430219">
      <w:pPr>
        <w:pStyle w:val="SourceCode"/>
      </w:pPr>
      <w:r>
        <w:t xml:space="preserve">        std::cerr &lt;&lt; "Error: SPA_WEB_PASSWORD is not set" &lt;&lt; std::endl;</w:t>
      </w:r>
    </w:p>
    <w:p w14:paraId="2672B063" w14:textId="77777777" w:rsidR="00EB5F92" w:rsidRDefault="00430219">
      <w:pPr>
        <w:pStyle w:val="SourceCode"/>
      </w:pPr>
      <w:r>
        <w:t xml:space="preserve">        return 1;</w:t>
      </w:r>
    </w:p>
    <w:p w14:paraId="18E585E2" w14:textId="77777777" w:rsidR="00EB5F92" w:rsidRDefault="00430219">
      <w:pPr>
        <w:pStyle w:val="SourceCode"/>
      </w:pPr>
      <w:r>
        <w:t xml:space="preserve">    }</w:t>
      </w:r>
    </w:p>
    <w:p w14:paraId="384DE041" w14:textId="77777777" w:rsidR="00EB5F92" w:rsidRDefault="00430219">
      <w:pPr>
        <w:pStyle w:val="SourceCode"/>
      </w:pPr>
      <w:r>
        <w:t xml:space="preserve">    // Remember, openConnection reads SPA_DB_PASSWORD (Lesson 6.5).</w:t>
      </w:r>
    </w:p>
    <w:p w14:paraId="1EA0FD73" w14:textId="77777777" w:rsidR="00EB5F92" w:rsidRDefault="00430219">
      <w:pPr>
        <w:pStyle w:val="SourceCode"/>
      </w:pPr>
      <w:r>
        <w:t xml:space="preserve">    std::string problem;</w:t>
      </w:r>
    </w:p>
    <w:p w14:paraId="2127E478" w14:textId="77777777" w:rsidR="00EB5F92" w:rsidRDefault="00430219">
      <w:pPr>
        <w:pStyle w:val="SourceCode"/>
      </w:pPr>
      <w:r>
        <w:t xml:space="preserve">    std::unique_ptr&lt;sql::Connection&gt; connection;</w:t>
      </w:r>
    </w:p>
    <w:p w14:paraId="12749235" w14:textId="77777777" w:rsidR="00EB5F92" w:rsidRDefault="00430219">
      <w:pPr>
        <w:pStyle w:val="SourceCode"/>
      </w:pPr>
      <w:r>
        <w:t xml:space="preserve">    ContactStatus status = openConnection(connection, problem);</w:t>
      </w:r>
    </w:p>
    <w:p w14:paraId="1D19C117" w14:textId="77777777" w:rsidR="00EB5F92" w:rsidRDefault="00430219">
      <w:pPr>
        <w:pStyle w:val="SourceCode"/>
      </w:pPr>
      <w:r>
        <w:t xml:space="preserve">    if (status == ContactStatus::Success) {</w:t>
      </w:r>
    </w:p>
    <w:p w14:paraId="00114DED" w14:textId="77777777" w:rsidR="00EB5F92" w:rsidRDefault="00430219">
      <w:pPr>
        <w:pStyle w:val="SourceCode"/>
      </w:pPr>
      <w:r>
        <w:t xml:space="preserve">        status = createUserTable(*connection, problem);</w:t>
      </w:r>
    </w:p>
    <w:p w14:paraId="32E723E9" w14:textId="77777777" w:rsidR="00EB5F92" w:rsidRDefault="00430219">
      <w:pPr>
        <w:pStyle w:val="SourceCode"/>
      </w:pPr>
      <w:r>
        <w:t xml:space="preserve">        if (status == ContactStatus::Success) {</w:t>
      </w:r>
    </w:p>
    <w:p w14:paraId="68597EEE" w14:textId="77777777" w:rsidR="00EB5F92" w:rsidRDefault="00430219">
      <w:pPr>
        <w:pStyle w:val="SourceCode"/>
      </w:pPr>
      <w:r>
        <w:t xml:space="preserve">            status = addUser(*connection, username, password, problem);</w:t>
      </w:r>
    </w:p>
    <w:p w14:paraId="4C675D68" w14:textId="77777777" w:rsidR="00EB5F92" w:rsidRDefault="00430219">
      <w:pPr>
        <w:pStyle w:val="SourceCode"/>
      </w:pPr>
      <w:r>
        <w:t xml:space="preserve">        }</w:t>
      </w:r>
    </w:p>
    <w:p w14:paraId="34773CAB" w14:textId="77777777" w:rsidR="00EB5F92" w:rsidRDefault="00430219">
      <w:pPr>
        <w:pStyle w:val="SourceCode"/>
      </w:pPr>
      <w:r>
        <w:t xml:space="preserve">        closeConnection(connection);</w:t>
      </w:r>
    </w:p>
    <w:p w14:paraId="5D5F3673" w14:textId="77777777" w:rsidR="00EB5F92" w:rsidRDefault="00430219">
      <w:pPr>
        <w:pStyle w:val="SourceCode"/>
      </w:pPr>
      <w:r>
        <w:t xml:space="preserve">    }</w:t>
      </w:r>
    </w:p>
    <w:p w14:paraId="28B8BAD0" w14:textId="77777777" w:rsidR="00EB5F92" w:rsidRDefault="00430219">
      <w:pPr>
        <w:pStyle w:val="SourceCode"/>
      </w:pPr>
      <w:r>
        <w:t xml:space="preserve">    // MySQL refuses a username already in the table (UNIQUE, 1062), which</w:t>
      </w:r>
    </w:p>
    <w:p w14:paraId="51E379A7" w14:textId="77777777" w:rsidR="00EB5F92" w:rsidRDefault="00430219">
      <w:pPr>
        <w:pStyle w:val="SourceCode"/>
      </w:pPr>
      <w:r>
        <w:t xml:space="preserve">    // handleDatabaseError reports as DuplicateEmail, its name for 1062.</w:t>
      </w:r>
    </w:p>
    <w:p w14:paraId="1EBEEF6F" w14:textId="77777777" w:rsidR="00EB5F92" w:rsidRDefault="00430219">
      <w:pPr>
        <w:pStyle w:val="SourceCode"/>
      </w:pPr>
      <w:r>
        <w:t xml:space="preserve">    if (status == ContactStatus::DuplicateEmail) {</w:t>
      </w:r>
    </w:p>
    <w:p w14:paraId="1DF44127" w14:textId="77777777" w:rsidR="00EB5F92" w:rsidRDefault="00430219">
      <w:pPr>
        <w:pStyle w:val="SourceCode"/>
      </w:pPr>
      <w:r>
        <w:t xml:space="preserve">        std::cerr &lt;&lt; "Error: that username is taken" &lt;&lt; std::endl;</w:t>
      </w:r>
    </w:p>
    <w:p w14:paraId="3E74481D" w14:textId="77777777" w:rsidR="00EB5F92" w:rsidRDefault="00430219">
      <w:pPr>
        <w:pStyle w:val="SourceCode"/>
      </w:pPr>
      <w:r>
        <w:t xml:space="preserve">        return 1;</w:t>
      </w:r>
    </w:p>
    <w:p w14:paraId="0DFF5D4D" w14:textId="77777777" w:rsidR="00EB5F92" w:rsidRDefault="00430219">
      <w:pPr>
        <w:pStyle w:val="SourceCode"/>
      </w:pPr>
      <w:r>
        <w:t xml:space="preserve">    }</w:t>
      </w:r>
    </w:p>
    <w:p w14:paraId="18AB0181" w14:textId="77777777" w:rsidR="00EB5F92" w:rsidRDefault="00430219">
      <w:pPr>
        <w:pStyle w:val="SourceCode"/>
      </w:pPr>
      <w:r>
        <w:t xml:space="preserve">    if (status != ContactStatus::Success) {</w:t>
      </w:r>
    </w:p>
    <w:p w14:paraId="736583FB" w14:textId="77777777" w:rsidR="00EB5F92" w:rsidRDefault="00430219">
      <w:pPr>
        <w:pStyle w:val="SourceCode"/>
      </w:pPr>
      <w:r>
        <w:t xml:space="preserve">        // Remember, statusMessage gives the user's words for a status.</w:t>
      </w:r>
    </w:p>
    <w:p w14:paraId="18853763" w14:textId="77777777" w:rsidR="00EB5F92" w:rsidRDefault="00430219">
      <w:pPr>
        <w:pStyle w:val="SourceCode"/>
      </w:pPr>
      <w:r>
        <w:t xml:space="preserve">        std::cerr &lt;&lt; "Error: " &lt;&lt; statusMessage(status, problem) &lt;&lt; std::endl;</w:t>
      </w:r>
    </w:p>
    <w:p w14:paraId="49AA868A" w14:textId="77777777" w:rsidR="00EB5F92" w:rsidRDefault="00430219">
      <w:pPr>
        <w:pStyle w:val="SourceCode"/>
      </w:pPr>
      <w:r>
        <w:t xml:space="preserve">        return 1;</w:t>
      </w:r>
    </w:p>
    <w:p w14:paraId="2DF8311A" w14:textId="77777777" w:rsidR="00EB5F92" w:rsidRDefault="00430219">
      <w:pPr>
        <w:pStyle w:val="SourceCode"/>
      </w:pPr>
      <w:r>
        <w:t xml:space="preserve">    }</w:t>
      </w:r>
    </w:p>
    <w:p w14:paraId="25808B89" w14:textId="77777777" w:rsidR="00EB5F92" w:rsidRDefault="00430219">
      <w:pPr>
        <w:pStyle w:val="SourceCode"/>
        <w:keepNext/>
      </w:pPr>
      <w:r>
        <w:t xml:space="preserve">    std::cout &lt;&lt; "Added " &lt;&lt; username &lt;&lt; std::endl;</w:t>
      </w:r>
    </w:p>
    <w:p w14:paraId="4F75DF7C" w14:textId="77777777" w:rsidR="00EB5F92" w:rsidRDefault="00430219">
      <w:pPr>
        <w:pStyle w:val="SourceCode"/>
        <w:keepNext/>
      </w:pPr>
      <w:r>
        <w:t xml:space="preserve">    return 0;</w:t>
      </w:r>
    </w:p>
    <w:p w14:paraId="780B7448" w14:textId="77777777" w:rsidR="00EB5F92" w:rsidRDefault="00430219">
      <w:pPr>
        <w:pStyle w:val="SourceCode"/>
      </w:pPr>
      <w:r>
        <w:t>}</w:t>
      </w:r>
    </w:p>
    <w:p w14:paraId="6A78DEFF" w14:textId="77777777" w:rsidR="00EB5F92" w:rsidRDefault="00EB5F92">
      <w:pPr>
        <w:keepNext/>
      </w:pPr>
    </w:p>
    <w:p w14:paraId="3A0FCBC2" w14:textId="77777777" w:rsidR="00EB5F92" w:rsidRDefault="00430219">
      <w:pPr>
        <w:pStyle w:val="Heading3"/>
      </w:pPr>
      <w:r>
        <w:t>cpp/basic_server.cpp</w:t>
      </w:r>
    </w:p>
    <w:p w14:paraId="0B089344" w14:textId="77777777" w:rsidR="00EB5F92" w:rsidRDefault="00430219">
      <w:pPr>
        <w:pStyle w:val="SourceCode"/>
        <w:keepNext/>
      </w:pPr>
      <w:r>
        <w:t>// Lesson 8.6 Basic: a login in front of the contact list. GET /login shows</w:t>
      </w:r>
    </w:p>
    <w:p w14:paraId="63065D9C" w14:textId="77777777" w:rsidR="00EB5F92" w:rsidRDefault="00430219">
      <w:pPr>
        <w:pStyle w:val="SourceCode"/>
        <w:keepNext/>
      </w:pPr>
      <w:r>
        <w:t>// the form, POST /login checks the username and password and starts a new</w:t>
      </w:r>
    </w:p>
    <w:p w14:paraId="06421593" w14:textId="77777777" w:rsidR="00EB5F92" w:rsidRDefault="00430219">
      <w:pPr>
        <w:pStyle w:val="SourceCode"/>
      </w:pPr>
      <w:r>
        <w:t>// session, GET /contacts shows the list only to a logged-in visitor, and</w:t>
      </w:r>
    </w:p>
    <w:p w14:paraId="30424B18" w14:textId="77777777" w:rsidR="00EB5F92" w:rsidRDefault="00430219">
      <w:pPr>
        <w:pStyle w:val="SourceCode"/>
      </w:pPr>
      <w:r>
        <w:t>// POST /logout ends the session.</w:t>
      </w:r>
    </w:p>
    <w:p w14:paraId="7A47B560" w14:textId="77777777" w:rsidR="00EB5F92" w:rsidRDefault="00430219">
      <w:pPr>
        <w:pStyle w:val="SourceCode"/>
      </w:pPr>
      <w:r>
        <w:t>#include &lt;iostream&gt;</w:t>
      </w:r>
    </w:p>
    <w:p w14:paraId="2C062607" w14:textId="77777777" w:rsidR="00EB5F92" w:rsidRDefault="00430219">
      <w:pPr>
        <w:pStyle w:val="SourceCode"/>
      </w:pPr>
      <w:r>
        <w:t>#include &lt;memory&gt;</w:t>
      </w:r>
    </w:p>
    <w:p w14:paraId="02EDA1A7" w14:textId="77777777" w:rsidR="00EB5F92" w:rsidRDefault="00430219">
      <w:pPr>
        <w:pStyle w:val="SourceCode"/>
      </w:pPr>
      <w:r>
        <w:t>#include &lt;string&gt;</w:t>
      </w:r>
    </w:p>
    <w:p w14:paraId="715F459A" w14:textId="77777777" w:rsidR="00EB5F92" w:rsidRDefault="00430219">
      <w:pPr>
        <w:pStyle w:val="SourceCode"/>
      </w:pPr>
      <w:r>
        <w:t>#include &lt;vector&gt;</w:t>
      </w:r>
    </w:p>
    <w:p w14:paraId="6EFE1F27" w14:textId="77777777" w:rsidR="00EB5F92" w:rsidRDefault="00EB5F92">
      <w:pPr>
        <w:pStyle w:val="SourceCode"/>
      </w:pPr>
    </w:p>
    <w:p w14:paraId="25FE15D4" w14:textId="77777777" w:rsidR="00EB5F92" w:rsidRDefault="00430219">
      <w:pPr>
        <w:pStyle w:val="SourceCode"/>
      </w:pPr>
      <w:r>
        <w:t>// Remember, cpp-httplib is one header; this define turns on its HTTPS</w:t>
      </w:r>
    </w:p>
    <w:p w14:paraId="1F9826D5" w14:textId="77777777" w:rsidR="00EB5F92" w:rsidRDefault="00430219">
      <w:pPr>
        <w:pStyle w:val="SourceCode"/>
      </w:pPr>
      <w:r>
        <w:t>// parts, which use OpenSSL.</w:t>
      </w:r>
    </w:p>
    <w:p w14:paraId="2B16716D" w14:textId="77777777" w:rsidR="00EB5F92" w:rsidRDefault="00430219">
      <w:pPr>
        <w:pStyle w:val="SourceCode"/>
      </w:pPr>
      <w:r>
        <w:t>#define CPPHTTPLIB_OPENSSL_SUPPORT</w:t>
      </w:r>
    </w:p>
    <w:p w14:paraId="170A3758" w14:textId="77777777" w:rsidR="00EB5F92" w:rsidRDefault="00430219">
      <w:pPr>
        <w:pStyle w:val="SourceCode"/>
      </w:pPr>
      <w:r>
        <w:t>#include "httplib.h"</w:t>
      </w:r>
    </w:p>
    <w:p w14:paraId="7DF9EF26" w14:textId="77777777" w:rsidR="00EB5F92" w:rsidRDefault="00430219">
      <w:pPr>
        <w:pStyle w:val="SourceCode"/>
      </w:pPr>
      <w:r>
        <w:t>// Remember, inja is the template library from Lesson 8.0.</w:t>
      </w:r>
    </w:p>
    <w:p w14:paraId="7858903E" w14:textId="77777777" w:rsidR="00EB5F92" w:rsidRDefault="00430219">
      <w:pPr>
        <w:pStyle w:val="SourceCode"/>
      </w:pPr>
      <w:r>
        <w:t>#include &lt;inja.hpp&gt;</w:t>
      </w:r>
    </w:p>
    <w:p w14:paraId="78A29C12" w14:textId="77777777" w:rsidR="00EB5F92" w:rsidRDefault="00EB5F92">
      <w:pPr>
        <w:pStyle w:val="SourceCode"/>
      </w:pPr>
    </w:p>
    <w:p w14:paraId="114A60FE" w14:textId="77777777" w:rsidR="00EB5F92" w:rsidRDefault="00430219">
      <w:pPr>
        <w:pStyle w:val="SourceCode"/>
      </w:pPr>
      <w:r>
        <w:t>// Remember, your Chapter 5 contacts module, Chapter 6's store and page</w:t>
      </w:r>
    </w:p>
    <w:p w14:paraId="6D77ACE3" w14:textId="77777777" w:rsidR="00EB5F92" w:rsidRDefault="00430219">
      <w:pPr>
        <w:pStyle w:val="SourceCode"/>
      </w:pPr>
      <w:r>
        <w:t>// modules, and Lesson 8.5's session store; user_store.h is this lesson's</w:t>
      </w:r>
    </w:p>
    <w:p w14:paraId="23307EA5" w14:textId="77777777" w:rsidR="00EB5F92" w:rsidRDefault="00430219">
      <w:pPr>
        <w:pStyle w:val="SourceCode"/>
      </w:pPr>
      <w:r>
        <w:t>// module.</w:t>
      </w:r>
    </w:p>
    <w:p w14:paraId="1677554A" w14:textId="77777777" w:rsidR="00EB5F92" w:rsidRDefault="00430219">
      <w:pPr>
        <w:pStyle w:val="SourceCode"/>
      </w:pPr>
      <w:r>
        <w:t>#include "contact_page.h"</w:t>
      </w:r>
    </w:p>
    <w:p w14:paraId="7B0FA716" w14:textId="77777777" w:rsidR="00EB5F92" w:rsidRDefault="00430219">
      <w:pPr>
        <w:pStyle w:val="SourceCode"/>
      </w:pPr>
      <w:r>
        <w:t>#include "contact_store.h"</w:t>
      </w:r>
    </w:p>
    <w:p w14:paraId="2289E178" w14:textId="77777777" w:rsidR="00EB5F92" w:rsidRDefault="00430219">
      <w:pPr>
        <w:pStyle w:val="SourceCode"/>
      </w:pPr>
      <w:r>
        <w:t>#include "contacts.h"</w:t>
      </w:r>
    </w:p>
    <w:p w14:paraId="1E9B706B" w14:textId="77777777" w:rsidR="00EB5F92" w:rsidRDefault="00430219">
      <w:pPr>
        <w:pStyle w:val="SourceCode"/>
      </w:pPr>
      <w:r>
        <w:t>#include "session_store.h"</w:t>
      </w:r>
    </w:p>
    <w:p w14:paraId="4C3478B6" w14:textId="77777777" w:rsidR="00EB5F92" w:rsidRDefault="00430219">
      <w:pPr>
        <w:pStyle w:val="SourceCode"/>
      </w:pPr>
      <w:r>
        <w:t>#include "user_store.h"</w:t>
      </w:r>
    </w:p>
    <w:p w14:paraId="1407AEAB" w14:textId="77777777" w:rsidR="00EB5F92" w:rsidRDefault="00EB5F92">
      <w:pPr>
        <w:pStyle w:val="SourceCode"/>
      </w:pPr>
    </w:p>
    <w:p w14:paraId="05C493B7" w14:textId="77777777" w:rsidR="00EB5F92" w:rsidRDefault="00430219">
      <w:pPr>
        <w:pStyle w:val="SourceCode"/>
      </w:pPr>
      <w:r>
        <w:t>// The notice above an empty login form, and the one answer to every failed</w:t>
      </w:r>
    </w:p>
    <w:p w14:paraId="616392CB" w14:textId="77777777" w:rsidR="00EB5F92" w:rsidRDefault="00430219">
      <w:pPr>
        <w:pStyle w:val="SourceCode"/>
      </w:pPr>
      <w:r>
        <w:t>// login: it never says which of the two was wrong, so nobody can use the</w:t>
      </w:r>
    </w:p>
    <w:p w14:paraId="4403623E" w14:textId="77777777" w:rsidR="00EB5F92" w:rsidRDefault="00430219">
      <w:pPr>
        <w:pStyle w:val="SourceCode"/>
      </w:pPr>
      <w:r>
        <w:t>// form to find out which usernames have accounts.</w:t>
      </w:r>
    </w:p>
    <w:p w14:paraId="50DCBEF6" w14:textId="77777777" w:rsidR="00EB5F92" w:rsidRDefault="00430219">
      <w:pPr>
        <w:pStyle w:val="SourceCode"/>
      </w:pPr>
      <w:r>
        <w:t>const std::string LOGIN_NOTICE = "Log in to see your contacts.";</w:t>
      </w:r>
    </w:p>
    <w:p w14:paraId="3F96C66C" w14:textId="77777777" w:rsidR="00EB5F92" w:rsidRDefault="00430219">
      <w:pPr>
        <w:pStyle w:val="SourceCode"/>
      </w:pPr>
      <w:r>
        <w:t>const std::string FAILED_LOGIN_NOTICE = "Username or password is incorrect.";</w:t>
      </w:r>
    </w:p>
    <w:p w14:paraId="1646FC06" w14:textId="77777777" w:rsidR="00EB5F92" w:rsidRDefault="00430219">
      <w:pPr>
        <w:pStyle w:val="SourceCode"/>
      </w:pPr>
      <w:r>
        <w:t>// The list shows at most this many contacts, Lesson 6.18's largest page.</w:t>
      </w:r>
    </w:p>
    <w:p w14:paraId="3C3F1D0A" w14:textId="77777777" w:rsidR="00EB5F92" w:rsidRDefault="00430219">
      <w:pPr>
        <w:pStyle w:val="SourceCode"/>
      </w:pPr>
      <w:r>
        <w:t>const int CONTACT_LIMIT = 50;</w:t>
      </w:r>
    </w:p>
    <w:p w14:paraId="5C49DE93" w14:textId="77777777" w:rsidR="00EB5F92" w:rsidRDefault="00430219">
      <w:pPr>
        <w:pStyle w:val="SourceCode"/>
      </w:pPr>
      <w:r>
        <w:t>// Remember, renders one template from cpp/templates with its data,</w:t>
      </w:r>
    </w:p>
    <w:p w14:paraId="18EC945B" w14:textId="77777777" w:rsidR="00EB5F92" w:rsidRDefault="00430219">
      <w:pPr>
        <w:pStyle w:val="SourceCode"/>
      </w:pPr>
      <w:r>
        <w:t>// escaped, and answers with the page, or 500 with an empty body (Lesson</w:t>
      </w:r>
    </w:p>
    <w:p w14:paraId="47043090" w14:textId="77777777" w:rsidR="00EB5F92" w:rsidRDefault="00430219">
      <w:pPr>
        <w:pStyle w:val="SourceCode"/>
      </w:pPr>
      <w:r>
        <w:t>// 8.3).</w:t>
      </w:r>
    </w:p>
    <w:p w14:paraId="06C7E56C" w14:textId="77777777" w:rsidR="00EB5F92" w:rsidRDefault="00430219">
      <w:pPr>
        <w:pStyle w:val="SourceCode"/>
      </w:pPr>
      <w:r>
        <w:t>void sendPage(httplib::Response &amp;response, int status,</w:t>
      </w:r>
    </w:p>
    <w:p w14:paraId="3DB9234C" w14:textId="77777777" w:rsidR="00EB5F92" w:rsidRDefault="00430219">
      <w:pPr>
        <w:pStyle w:val="SourceCode"/>
      </w:pPr>
      <w:r>
        <w:t xml:space="preserve">              const std::string &amp;templateName, const nlohmann::json &amp;pageData)</w:t>
      </w:r>
    </w:p>
    <w:p w14:paraId="028BE3E5" w14:textId="77777777" w:rsidR="00EB5F92" w:rsidRDefault="00430219">
      <w:pPr>
        <w:pStyle w:val="SourceCode"/>
      </w:pPr>
      <w:r>
        <w:t>{</w:t>
      </w:r>
    </w:p>
    <w:p w14:paraId="4BB26E08" w14:textId="77777777" w:rsidR="00EB5F92" w:rsidRDefault="00430219">
      <w:pPr>
        <w:pStyle w:val="SourceCode"/>
      </w:pPr>
      <w:r>
        <w:t xml:space="preserve">    inja::Environment environment("cpp/templates/");</w:t>
      </w:r>
    </w:p>
    <w:p w14:paraId="1733F856" w14:textId="77777777" w:rsidR="00EB5F92" w:rsidRDefault="00430219">
      <w:pPr>
        <w:pStyle w:val="SourceCode"/>
      </w:pPr>
      <w:r>
        <w:t xml:space="preserve">    environment.set_html_autoescape(true);</w:t>
      </w:r>
    </w:p>
    <w:p w14:paraId="3FCAB40A" w14:textId="77777777" w:rsidR="00EB5F92" w:rsidRDefault="00430219">
      <w:pPr>
        <w:pStyle w:val="SourceCode"/>
      </w:pPr>
      <w:r>
        <w:t xml:space="preserve">    response.set_header("X-Content-Type-Options", "nosniff");</w:t>
      </w:r>
    </w:p>
    <w:p w14:paraId="5E69B155" w14:textId="77777777" w:rsidR="00EB5F92" w:rsidRDefault="00430219">
      <w:pPr>
        <w:pStyle w:val="SourceCode"/>
      </w:pPr>
      <w:r>
        <w:t xml:space="preserve">    try {</w:t>
      </w:r>
    </w:p>
    <w:p w14:paraId="17C4F195" w14:textId="77777777" w:rsidR="00EB5F92" w:rsidRDefault="00430219">
      <w:pPr>
        <w:pStyle w:val="SourceCode"/>
      </w:pPr>
      <w:r>
        <w:t xml:space="preserve">        std::string html = environment.render_file(templateName, pageData);</w:t>
      </w:r>
    </w:p>
    <w:p w14:paraId="7974A396" w14:textId="77777777" w:rsidR="00EB5F92" w:rsidRDefault="00430219">
      <w:pPr>
        <w:pStyle w:val="SourceCode"/>
      </w:pPr>
      <w:r>
        <w:t xml:space="preserve">        response.status = status;</w:t>
      </w:r>
    </w:p>
    <w:p w14:paraId="0AB4B61E" w14:textId="77777777" w:rsidR="00EB5F92" w:rsidRDefault="00430219">
      <w:pPr>
        <w:pStyle w:val="SourceCode"/>
      </w:pPr>
      <w:r>
        <w:t xml:space="preserve">        response.set_content(html, "text/html; charset=utf-8");</w:t>
      </w:r>
    </w:p>
    <w:p w14:paraId="51BB63DB" w14:textId="77777777" w:rsidR="00EB5F92" w:rsidRDefault="00430219">
      <w:pPr>
        <w:pStyle w:val="SourceCode"/>
      </w:pPr>
      <w:r>
        <w:t xml:space="preserve">    } catch (const inja::InjaError &amp;error) {</w:t>
      </w:r>
    </w:p>
    <w:p w14:paraId="1CF2A2ED" w14:textId="77777777" w:rsidR="00EB5F92" w:rsidRDefault="00430219">
      <w:pPr>
        <w:pStyle w:val="SourceCode"/>
      </w:pPr>
      <w:r>
        <w:t xml:space="preserve">        std::cerr &lt;&lt; "Error: " &lt;&lt; error.message &lt;&lt; std::endl;</w:t>
      </w:r>
    </w:p>
    <w:p w14:paraId="236113D3" w14:textId="77777777" w:rsidR="00EB5F92" w:rsidRDefault="00430219">
      <w:pPr>
        <w:pStyle w:val="SourceCode"/>
      </w:pPr>
      <w:r>
        <w:t xml:space="preserve">        response.status = 500;</w:t>
      </w:r>
    </w:p>
    <w:p w14:paraId="5E424231" w14:textId="77777777" w:rsidR="00EB5F92" w:rsidRDefault="00430219">
      <w:pPr>
        <w:pStyle w:val="SourceCode"/>
      </w:pPr>
      <w:r>
        <w:t xml:space="preserve">        response.set_content("", "text/html; charset=utf-8");</w:t>
      </w:r>
    </w:p>
    <w:p w14:paraId="2EF24903" w14:textId="77777777" w:rsidR="00EB5F92" w:rsidRDefault="00430219">
      <w:pPr>
        <w:pStyle w:val="SourceCode"/>
      </w:pPr>
      <w:r>
        <w:t xml:space="preserve">    }</w:t>
      </w:r>
    </w:p>
    <w:p w14:paraId="1FE7D18E" w14:textId="77777777" w:rsidR="00EB5F92" w:rsidRDefault="00430219">
      <w:pPr>
        <w:pStyle w:val="SourceCode"/>
      </w:pPr>
      <w:r>
        <w:t>}</w:t>
      </w:r>
    </w:p>
    <w:p w14:paraId="1B5F09C8" w14:textId="77777777" w:rsidR="00EB5F92" w:rsidRDefault="00EB5F92">
      <w:pPr>
        <w:pStyle w:val="SourceCode"/>
      </w:pPr>
    </w:p>
    <w:p w14:paraId="2807054A" w14:textId="77777777" w:rsidR="00EB5F92" w:rsidRDefault="00430219">
      <w:pPr>
        <w:pStyle w:val="SourceCode"/>
      </w:pPr>
      <w:r>
        <w:t>// Remember, 303 See Other sends the browser to location with a GET, and</w:t>
      </w:r>
    </w:p>
    <w:p w14:paraId="3062B43C" w14:textId="77777777" w:rsidR="00EB5F92" w:rsidRDefault="00430219">
      <w:pPr>
        <w:pStyle w:val="SourceCode"/>
      </w:pPr>
      <w:r>
        <w:t>// set_redirect sets the status and the Location header (Lesson 8.4).</w:t>
      </w:r>
    </w:p>
    <w:p w14:paraId="55A93F28" w14:textId="77777777" w:rsidR="00EB5F92" w:rsidRDefault="00430219">
      <w:pPr>
        <w:pStyle w:val="SourceCode"/>
      </w:pPr>
      <w:r>
        <w:t>void sendRedirect(httplib::Response &amp;response, const std::string &amp;location)</w:t>
      </w:r>
    </w:p>
    <w:p w14:paraId="58E8C7CF" w14:textId="77777777" w:rsidR="00EB5F92" w:rsidRDefault="00430219">
      <w:pPr>
        <w:pStyle w:val="SourceCode"/>
      </w:pPr>
      <w:r>
        <w:t>{</w:t>
      </w:r>
    </w:p>
    <w:p w14:paraId="754627B6" w14:textId="77777777" w:rsidR="00EB5F92" w:rsidRDefault="00430219">
      <w:pPr>
        <w:pStyle w:val="SourceCode"/>
      </w:pPr>
      <w:r>
        <w:t xml:space="preserve">    response.set_redirect(location, 303);</w:t>
      </w:r>
    </w:p>
    <w:p w14:paraId="1F6E7751" w14:textId="77777777" w:rsidR="00EB5F92" w:rsidRDefault="00430219">
      <w:pPr>
        <w:pStyle w:val="SourceCode"/>
      </w:pPr>
      <w:r>
        <w:t>}</w:t>
      </w:r>
    </w:p>
    <w:p w14:paraId="6BE41E30" w14:textId="77777777" w:rsidR="00EB5F92" w:rsidRDefault="00EB5F92">
      <w:pPr>
        <w:pStyle w:val="SourceCode"/>
      </w:pPr>
    </w:p>
    <w:p w14:paraId="29670762" w14:textId="77777777" w:rsidR="00EB5F92" w:rsidRDefault="00430219">
      <w:pPr>
        <w:pStyle w:val="SourceCode"/>
      </w:pPr>
      <w:r>
        <w:t>// The login form: the notice above it and the username it shows. The password</w:t>
      </w:r>
    </w:p>
    <w:p w14:paraId="7092FC76" w14:textId="77777777" w:rsidR="00EB5F92" w:rsidRDefault="00430219">
      <w:pPr>
        <w:pStyle w:val="SourceCode"/>
      </w:pPr>
      <w:r>
        <w:t>// box is always empty: a page never holds a password. The Basic server</w:t>
      </w:r>
    </w:p>
    <w:p w14:paraId="51EC2E1B" w14:textId="77777777" w:rsidR="00EB5F92" w:rsidRDefault="00430219">
      <w:pPr>
        <w:pStyle w:val="SourceCode"/>
      </w:pPr>
      <w:r>
        <w:t>// leaves next_path empty; the Production-Minded server uses it.</w:t>
      </w:r>
    </w:p>
    <w:p w14:paraId="6CB1A9BB" w14:textId="77777777" w:rsidR="00EB5F92" w:rsidRDefault="00430219">
      <w:pPr>
        <w:pStyle w:val="SourceCode"/>
      </w:pPr>
      <w:r>
        <w:t>void sendLoginForm(httplib::Response &amp;response, int status,</w:t>
      </w:r>
    </w:p>
    <w:p w14:paraId="76C968A9" w14:textId="77777777" w:rsidR="00EB5F92" w:rsidRDefault="00430219">
      <w:pPr>
        <w:pStyle w:val="SourceCode"/>
      </w:pPr>
      <w:r>
        <w:t xml:space="preserve">                   const std::string &amp;notice, const std::string &amp;username)</w:t>
      </w:r>
    </w:p>
    <w:p w14:paraId="27C113CE" w14:textId="77777777" w:rsidR="00EB5F92" w:rsidRDefault="00430219">
      <w:pPr>
        <w:pStyle w:val="SourceCode"/>
      </w:pPr>
      <w:r>
        <w:t>{</w:t>
      </w:r>
    </w:p>
    <w:p w14:paraId="35219BC8" w14:textId="77777777" w:rsidR="00EB5F92" w:rsidRDefault="00430219">
      <w:pPr>
        <w:pStyle w:val="SourceCode"/>
      </w:pPr>
      <w:r>
        <w:t xml:space="preserve">    nlohmann::json pageData;</w:t>
      </w:r>
    </w:p>
    <w:p w14:paraId="6562083E" w14:textId="77777777" w:rsidR="00EB5F92" w:rsidRDefault="00430219">
      <w:pPr>
        <w:pStyle w:val="SourceCode"/>
      </w:pPr>
      <w:r>
        <w:t xml:space="preserve">    pageData["notice"] = notice;</w:t>
      </w:r>
    </w:p>
    <w:p w14:paraId="7CE32263" w14:textId="77777777" w:rsidR="00EB5F92" w:rsidRDefault="00430219">
      <w:pPr>
        <w:pStyle w:val="SourceCode"/>
      </w:pPr>
      <w:r>
        <w:t xml:space="preserve">    pageData["username"] = username;</w:t>
      </w:r>
    </w:p>
    <w:p w14:paraId="30AB3770" w14:textId="77777777" w:rsidR="00EB5F92" w:rsidRDefault="00430219">
      <w:pPr>
        <w:pStyle w:val="SourceCode"/>
      </w:pPr>
      <w:r>
        <w:t xml:space="preserve">    pageData["next_path"] = "";</w:t>
      </w:r>
    </w:p>
    <w:p w14:paraId="337A86C0" w14:textId="77777777" w:rsidR="00EB5F92" w:rsidRDefault="00430219">
      <w:pPr>
        <w:pStyle w:val="SourceCode"/>
      </w:pPr>
      <w:r>
        <w:t xml:space="preserve">    sendPage(response, status, "login.html", pageData);</w:t>
      </w:r>
    </w:p>
    <w:p w14:paraId="7E903D07" w14:textId="77777777" w:rsidR="00EB5F92" w:rsidRDefault="00430219">
      <w:pPr>
        <w:pStyle w:val="SourceCode"/>
      </w:pPr>
      <w:r>
        <w:t>}</w:t>
      </w:r>
    </w:p>
    <w:p w14:paraId="7E82281B" w14:textId="77777777" w:rsidR="00EB5F92" w:rsidRDefault="00EB5F92">
      <w:pPr>
        <w:pStyle w:val="SourceCode"/>
      </w:pPr>
    </w:p>
    <w:p w14:paraId="624989AB" w14:textId="77777777" w:rsidR="00EB5F92" w:rsidRDefault="00430219">
      <w:pPr>
        <w:pStyle w:val="SourceCode"/>
      </w:pPr>
      <w:r>
        <w:t>// Remember, sessionFor returns the id of the visitor's live session, or ""</w:t>
      </w:r>
    </w:p>
    <w:p w14:paraId="3A335AAF" w14:textId="77777777" w:rsidR="00EB5F92" w:rsidRDefault="00430219">
      <w:pPr>
        <w:pStyle w:val="SourceCode"/>
      </w:pPr>
      <w:r>
        <w:t>// (Lesson 8.5). Here a live session means a logged-in visitor, because a</w:t>
      </w:r>
    </w:p>
    <w:p w14:paraId="5F2AC530" w14:textId="77777777" w:rsidR="00EB5F92" w:rsidRDefault="00430219">
      <w:pPr>
        <w:pStyle w:val="SourceCode"/>
      </w:pPr>
      <w:r>
        <w:t>// session starts only at login.</w:t>
      </w:r>
    </w:p>
    <w:p w14:paraId="06DBA592" w14:textId="77777777" w:rsidR="00EB5F92" w:rsidRDefault="00430219">
      <w:pPr>
        <w:pStyle w:val="SourceCode"/>
      </w:pPr>
      <w:r>
        <w:t>std::string sessionFor(const httplib::Request &amp;request,</w:t>
      </w:r>
    </w:p>
    <w:p w14:paraId="336B916E" w14:textId="77777777" w:rsidR="00EB5F92" w:rsidRDefault="00430219">
      <w:pPr>
        <w:pStyle w:val="SourceCode"/>
      </w:pPr>
      <w:r>
        <w:t xml:space="preserve">                       sql::Connection &amp;connection)</w:t>
      </w:r>
    </w:p>
    <w:p w14:paraId="40B6F610" w14:textId="77777777" w:rsidR="00EB5F92" w:rsidRDefault="00430219">
      <w:pPr>
        <w:pStyle w:val="SourceCode"/>
      </w:pPr>
      <w:r>
        <w:t>{</w:t>
      </w:r>
    </w:p>
    <w:p w14:paraId="460A9A21" w14:textId="77777777" w:rsidR="00EB5F92" w:rsidRDefault="00430219">
      <w:pPr>
        <w:pStyle w:val="SourceCode"/>
      </w:pPr>
      <w:r>
        <w:t xml:space="preserve">    std::string sessionId =</w:t>
      </w:r>
    </w:p>
    <w:p w14:paraId="1FC7C76C" w14:textId="77777777" w:rsidR="00EB5F92" w:rsidRDefault="00430219">
      <w:pPr>
        <w:pStyle w:val="SourceCode"/>
      </w:pPr>
      <w:r>
        <w:t xml:space="preserve">        sessionIdFrom(request.get_header_value("Cookie"));</w:t>
      </w:r>
    </w:p>
    <w:p w14:paraId="4E3A2F22" w14:textId="77777777" w:rsidR="00EB5F92" w:rsidRDefault="00430219">
      <w:pPr>
        <w:pStyle w:val="SourceCode"/>
      </w:pPr>
      <w:r>
        <w:t xml:space="preserve">    if (!findSession(connection, sessionId)) {</w:t>
      </w:r>
    </w:p>
    <w:p w14:paraId="292F0E55" w14:textId="77777777" w:rsidR="00EB5F92" w:rsidRDefault="00430219">
      <w:pPr>
        <w:pStyle w:val="SourceCode"/>
      </w:pPr>
      <w:r>
        <w:t xml:space="preserve">        return "";</w:t>
      </w:r>
    </w:p>
    <w:p w14:paraId="0D45AAB3" w14:textId="77777777" w:rsidR="00EB5F92" w:rsidRDefault="00430219">
      <w:pPr>
        <w:pStyle w:val="SourceCode"/>
      </w:pPr>
      <w:r>
        <w:t xml:space="preserve">    }</w:t>
      </w:r>
    </w:p>
    <w:p w14:paraId="44B24402" w14:textId="77777777" w:rsidR="00EB5F92" w:rsidRDefault="00430219">
      <w:pPr>
        <w:pStyle w:val="SourceCode"/>
      </w:pPr>
      <w:r>
        <w:t xml:space="preserve">    return sessionId;</w:t>
      </w:r>
    </w:p>
    <w:p w14:paraId="05E7D64C" w14:textId="77777777" w:rsidR="00EB5F92" w:rsidRDefault="00430219">
      <w:pPr>
        <w:pStyle w:val="SourceCode"/>
      </w:pPr>
      <w:r>
        <w:t>}</w:t>
      </w:r>
    </w:p>
    <w:p w14:paraId="2A14E5B9" w14:textId="77777777" w:rsidR="00EB5F92" w:rsidRDefault="00EB5F92">
      <w:pPr>
        <w:pStyle w:val="SourceCode"/>
      </w:pPr>
    </w:p>
    <w:p w14:paraId="7EBDA1F3" w14:textId="77777777" w:rsidR="00EB5F92" w:rsidRDefault="00430219">
      <w:pPr>
        <w:pStyle w:val="SourceCode"/>
      </w:pPr>
      <w:r>
        <w:t>// GET /contacts: the protected page. A visitor with no live session is</w:t>
      </w:r>
    </w:p>
    <w:p w14:paraId="4BFAECE0" w14:textId="77777777" w:rsidR="00EB5F92" w:rsidRDefault="00430219">
      <w:pPr>
        <w:pStyle w:val="SourceCode"/>
      </w:pPr>
      <w:r>
        <w:t>// sent to the login form instead, and the contacts are not read.</w:t>
      </w:r>
    </w:p>
    <w:p w14:paraId="745E221E" w14:textId="77777777" w:rsidR="00EB5F92" w:rsidRDefault="00430219">
      <w:pPr>
        <w:pStyle w:val="SourceCode"/>
      </w:pPr>
      <w:r>
        <w:t>void answerContacts(const httplib::Request &amp;request,</w:t>
      </w:r>
    </w:p>
    <w:p w14:paraId="5A4FC372" w14:textId="77777777" w:rsidR="00EB5F92" w:rsidRDefault="00430219">
      <w:pPr>
        <w:pStyle w:val="SourceCode"/>
      </w:pPr>
      <w:r>
        <w:t xml:space="preserve">                    httplib::Response &amp;response)</w:t>
      </w:r>
    </w:p>
    <w:p w14:paraId="4109D1A4" w14:textId="77777777" w:rsidR="00EB5F92" w:rsidRDefault="00430219">
      <w:pPr>
        <w:pStyle w:val="SourceCode"/>
      </w:pPr>
      <w:r>
        <w:t>{</w:t>
      </w:r>
    </w:p>
    <w:p w14:paraId="30BC69A1" w14:textId="77777777" w:rsidR="00EB5F92" w:rsidRDefault="00430219">
      <w:pPr>
        <w:pStyle w:val="SourceCode"/>
      </w:pPr>
      <w:r>
        <w:t xml:space="preserve">    std::string problem;</w:t>
      </w:r>
    </w:p>
    <w:p w14:paraId="472D124A" w14:textId="77777777" w:rsidR="00EB5F92" w:rsidRDefault="00430219">
      <w:pPr>
        <w:pStyle w:val="SourceCode"/>
      </w:pPr>
      <w:r>
        <w:t xml:space="preserve">    std::unique_ptr&lt;sql::Connection&gt; connection;</w:t>
      </w:r>
    </w:p>
    <w:p w14:paraId="272381B1" w14:textId="77777777" w:rsidR="00EB5F92" w:rsidRDefault="00430219">
      <w:pPr>
        <w:pStyle w:val="SourceCode"/>
      </w:pPr>
      <w:r>
        <w:t xml:space="preserve">    if (openConnection(connection, problem) != ContactStatus::Success) {</w:t>
      </w:r>
    </w:p>
    <w:p w14:paraId="183330DB" w14:textId="77777777" w:rsidR="00EB5F92" w:rsidRDefault="00430219">
      <w:pPr>
        <w:pStyle w:val="SourceCode"/>
      </w:pPr>
      <w:r>
        <w:t xml:space="preserve">        response.status = 503;</w:t>
      </w:r>
    </w:p>
    <w:p w14:paraId="7EE5F4F5" w14:textId="77777777" w:rsidR="00EB5F92" w:rsidRDefault="00430219">
      <w:pPr>
        <w:pStyle w:val="SourceCode"/>
      </w:pPr>
      <w:r>
        <w:t xml:space="preserve">        return;</w:t>
      </w:r>
    </w:p>
    <w:p w14:paraId="56F34C12" w14:textId="77777777" w:rsidR="00EB5F92" w:rsidRDefault="00430219">
      <w:pPr>
        <w:pStyle w:val="SourceCode"/>
      </w:pPr>
      <w:r>
        <w:t xml:space="preserve">    }</w:t>
      </w:r>
    </w:p>
    <w:p w14:paraId="4EBA2C20" w14:textId="77777777" w:rsidR="00EB5F92" w:rsidRDefault="00430219">
      <w:pPr>
        <w:pStyle w:val="SourceCode"/>
      </w:pPr>
      <w:r>
        <w:t xml:space="preserve">    std::string username =</w:t>
      </w:r>
    </w:p>
    <w:p w14:paraId="573B9C71" w14:textId="77777777" w:rsidR="00EB5F92" w:rsidRDefault="00430219">
      <w:pPr>
        <w:pStyle w:val="SourceCode"/>
      </w:pPr>
      <w:r>
        <w:t xml:space="preserve">        sessionUsername(*connection, sessionFor(request, *connection));</w:t>
      </w:r>
    </w:p>
    <w:p w14:paraId="24ED8C92" w14:textId="77777777" w:rsidR="00EB5F92" w:rsidRDefault="00430219">
      <w:pPr>
        <w:pStyle w:val="SourceCode"/>
      </w:pPr>
      <w:r>
        <w:t xml:space="preserve">    if (username.empty()) {</w:t>
      </w:r>
    </w:p>
    <w:p w14:paraId="483677A2" w14:textId="77777777" w:rsidR="00EB5F92" w:rsidRDefault="00430219">
      <w:pPr>
        <w:pStyle w:val="SourceCode"/>
      </w:pPr>
      <w:r>
        <w:t xml:space="preserve">        closeConnection(connection);</w:t>
      </w:r>
    </w:p>
    <w:p w14:paraId="6C985D56" w14:textId="77777777" w:rsidR="00EB5F92" w:rsidRDefault="00430219">
      <w:pPr>
        <w:pStyle w:val="SourceCode"/>
      </w:pPr>
      <w:r>
        <w:t xml:space="preserve">        sendRedirect(response, "/login");</w:t>
      </w:r>
    </w:p>
    <w:p w14:paraId="2C41A421" w14:textId="77777777" w:rsidR="00EB5F92" w:rsidRDefault="00430219">
      <w:pPr>
        <w:pStyle w:val="SourceCode"/>
      </w:pPr>
      <w:r>
        <w:t xml:space="preserve">        return;</w:t>
      </w:r>
    </w:p>
    <w:p w14:paraId="6D425170" w14:textId="77777777" w:rsidR="00EB5F92" w:rsidRDefault="00430219">
      <w:pPr>
        <w:pStyle w:val="SourceCode"/>
      </w:pPr>
      <w:r>
        <w:t xml:space="preserve">    }</w:t>
      </w:r>
    </w:p>
    <w:p w14:paraId="243B3285" w14:textId="77777777" w:rsidR="00EB5F92" w:rsidRDefault="00430219">
      <w:pPr>
        <w:pStyle w:val="SourceCode"/>
      </w:pPr>
      <w:r>
        <w:t xml:space="preserve">    // Remember, readContactPage reads one page of contacts; no field and</w:t>
      </w:r>
    </w:p>
    <w:p w14:paraId="0E0DE379" w14:textId="77777777" w:rsidR="00EB5F92" w:rsidRDefault="00430219">
      <w:pPr>
        <w:pStyle w:val="SourceCode"/>
      </w:pPr>
      <w:r>
        <w:t xml:space="preserve">    // no term means every contact (Lesson 6.18).</w:t>
      </w:r>
    </w:p>
    <w:p w14:paraId="45DC538D" w14:textId="77777777" w:rsidR="00EB5F92" w:rsidRDefault="00430219">
      <w:pPr>
        <w:pStyle w:val="SourceCode"/>
      </w:pPr>
      <w:r>
        <w:t xml:space="preserve">    std::vector&lt;Contact&gt; pageContacts;</w:t>
      </w:r>
    </w:p>
    <w:p w14:paraId="307E23B6" w14:textId="77777777" w:rsidR="00EB5F92" w:rsidRDefault="00430219">
      <w:pPr>
        <w:pStyle w:val="SourceCode"/>
      </w:pPr>
      <w:r>
        <w:t xml:space="preserve">    bool hasNext = false;</w:t>
      </w:r>
    </w:p>
    <w:p w14:paraId="722CCEA3" w14:textId="77777777" w:rsidR="00EB5F92" w:rsidRDefault="00430219">
      <w:pPr>
        <w:pStyle w:val="SourceCode"/>
      </w:pPr>
      <w:r>
        <w:t xml:space="preserve">    ContactStatus status = readContactPage(*connection, "", "", 1,</w:t>
      </w:r>
    </w:p>
    <w:p w14:paraId="3C003508" w14:textId="77777777" w:rsidR="00EB5F92" w:rsidRDefault="00430219">
      <w:pPr>
        <w:pStyle w:val="SourceCode"/>
      </w:pPr>
      <w:r>
        <w:t xml:space="preserve">                                           CONTACT_LIMIT, pageContacts,</w:t>
      </w:r>
    </w:p>
    <w:p w14:paraId="6EFF4A72" w14:textId="77777777" w:rsidR="00EB5F92" w:rsidRDefault="00430219">
      <w:pPr>
        <w:pStyle w:val="SourceCode"/>
      </w:pPr>
      <w:r>
        <w:t xml:space="preserve">                                           hasNext, problem);</w:t>
      </w:r>
    </w:p>
    <w:p w14:paraId="52D7EFC0" w14:textId="77777777" w:rsidR="00EB5F92" w:rsidRDefault="00430219">
      <w:pPr>
        <w:pStyle w:val="SourceCode"/>
      </w:pPr>
      <w:r>
        <w:t xml:space="preserve">    closeConnection(connection);</w:t>
      </w:r>
    </w:p>
    <w:p w14:paraId="411567CD" w14:textId="77777777" w:rsidR="00EB5F92" w:rsidRDefault="00430219">
      <w:pPr>
        <w:pStyle w:val="SourceCode"/>
      </w:pPr>
      <w:r>
        <w:t xml:space="preserve">    if (status != ContactStatus::Success) {</w:t>
      </w:r>
    </w:p>
    <w:p w14:paraId="6D3BEF26" w14:textId="77777777" w:rsidR="00EB5F92" w:rsidRDefault="00430219">
      <w:pPr>
        <w:pStyle w:val="SourceCode"/>
      </w:pPr>
      <w:r>
        <w:t xml:space="preserve">        response.status = 500;</w:t>
      </w:r>
    </w:p>
    <w:p w14:paraId="2F52702E" w14:textId="77777777" w:rsidR="00EB5F92" w:rsidRDefault="00430219">
      <w:pPr>
        <w:pStyle w:val="SourceCode"/>
      </w:pPr>
      <w:r>
        <w:t xml:space="preserve">        return;</w:t>
      </w:r>
    </w:p>
    <w:p w14:paraId="08A6536E" w14:textId="77777777" w:rsidR="00EB5F92" w:rsidRDefault="00430219">
      <w:pPr>
        <w:pStyle w:val="SourceCode"/>
      </w:pPr>
      <w:r>
        <w:t xml:space="preserve">    }</w:t>
      </w:r>
    </w:p>
    <w:p w14:paraId="6FDB57B5" w14:textId="77777777" w:rsidR="00EB5F92" w:rsidRDefault="00430219">
      <w:pPr>
        <w:pStyle w:val="SourceCode"/>
      </w:pPr>
      <w:r>
        <w:t xml:space="preserve">    nlohmann::json pageData;</w:t>
      </w:r>
    </w:p>
    <w:p w14:paraId="4CC0B629" w14:textId="77777777" w:rsidR="00EB5F92" w:rsidRDefault="00430219">
      <w:pPr>
        <w:pStyle w:val="SourceCode"/>
      </w:pPr>
      <w:r>
        <w:t xml:space="preserve">    pageData["username"] = username;</w:t>
      </w:r>
    </w:p>
    <w:p w14:paraId="18192308" w14:textId="77777777" w:rsidR="00EB5F92" w:rsidRDefault="00430219">
      <w:pPr>
        <w:pStyle w:val="SourceCode"/>
      </w:pPr>
      <w:r>
        <w:t xml:space="preserve">    pageData["contacts"] = nlohmann::json::array();</w:t>
      </w:r>
    </w:p>
    <w:p w14:paraId="17619F1C" w14:textId="77777777" w:rsidR="00EB5F92" w:rsidRDefault="00430219">
      <w:pPr>
        <w:pStyle w:val="SourceCode"/>
      </w:pPr>
      <w:r>
        <w:t xml:space="preserve">    for (const Contact &amp;contact : pageContacts) {</w:t>
      </w:r>
    </w:p>
    <w:p w14:paraId="1721A74D" w14:textId="77777777" w:rsidR="00EB5F92" w:rsidRDefault="00430219">
      <w:pPr>
        <w:pStyle w:val="SourceCode"/>
      </w:pPr>
      <w:r>
        <w:t xml:space="preserve">        nlohmann::json contactData;</w:t>
      </w:r>
    </w:p>
    <w:p w14:paraId="011BFC4F" w14:textId="77777777" w:rsidR="00EB5F92" w:rsidRDefault="00430219">
      <w:pPr>
        <w:pStyle w:val="SourceCode"/>
      </w:pPr>
      <w:r>
        <w:t xml:space="preserve">        contactData["full_name"] = contact.fullName;</w:t>
      </w:r>
    </w:p>
    <w:p w14:paraId="29AB132E" w14:textId="77777777" w:rsidR="00EB5F92" w:rsidRDefault="00430219">
      <w:pPr>
        <w:pStyle w:val="SourceCode"/>
      </w:pPr>
      <w:r>
        <w:t xml:space="preserve">        pageData["contacts"].push_back(contactData);</w:t>
      </w:r>
    </w:p>
    <w:p w14:paraId="230B9332" w14:textId="77777777" w:rsidR="00EB5F92" w:rsidRDefault="00430219">
      <w:pPr>
        <w:pStyle w:val="SourceCode"/>
      </w:pPr>
      <w:r>
        <w:t xml:space="preserve">    }</w:t>
      </w:r>
    </w:p>
    <w:p w14:paraId="0E1AAF16" w14:textId="77777777" w:rsidR="00EB5F92" w:rsidRDefault="00430219">
      <w:pPr>
        <w:pStyle w:val="SourceCode"/>
      </w:pPr>
      <w:r>
        <w:t xml:space="preserve">    sendPage(response, 200, "contact_names.html", pageData);</w:t>
      </w:r>
    </w:p>
    <w:p w14:paraId="30BB8685" w14:textId="77777777" w:rsidR="00EB5F92" w:rsidRDefault="00430219">
      <w:pPr>
        <w:pStyle w:val="SourceCode"/>
      </w:pPr>
      <w:r>
        <w:t>}</w:t>
      </w:r>
    </w:p>
    <w:p w14:paraId="25245BE5" w14:textId="77777777" w:rsidR="00EB5F92" w:rsidRDefault="00EB5F92">
      <w:pPr>
        <w:pStyle w:val="SourceCode"/>
      </w:pPr>
    </w:p>
    <w:p w14:paraId="7EE62B87" w14:textId="77777777" w:rsidR="00EB5F92" w:rsidRDefault="00430219">
      <w:pPr>
        <w:pStyle w:val="SourceCode"/>
      </w:pPr>
      <w:r>
        <w:t>// POST /login: check the username and the password, then start a new session</w:t>
      </w:r>
    </w:p>
    <w:p w14:paraId="5F20DF9A" w14:textId="77777777" w:rsidR="00EB5F92" w:rsidRDefault="00430219">
      <w:pPr>
        <w:pStyle w:val="SourceCode"/>
      </w:pPr>
      <w:r>
        <w:t>// for the account. Remember, cpp-httplib decodes a form's body into</w:t>
      </w:r>
    </w:p>
    <w:p w14:paraId="0B2EFB6D" w14:textId="77777777" w:rsidR="00EB5F92" w:rsidRDefault="00430219">
      <w:pPr>
        <w:pStyle w:val="SourceCode"/>
      </w:pPr>
      <w:r>
        <w:t>// request.params, and get_param_value gives a field's first value, or ""</w:t>
      </w:r>
    </w:p>
    <w:p w14:paraId="24704E54" w14:textId="77777777" w:rsidR="00EB5F92" w:rsidRDefault="00430219">
      <w:pPr>
        <w:pStyle w:val="SourceCode"/>
      </w:pPr>
      <w:r>
        <w:t>// (Lesson 8.4).</w:t>
      </w:r>
    </w:p>
    <w:p w14:paraId="0379BC2B" w14:textId="77777777" w:rsidR="00EB5F92" w:rsidRDefault="00430219">
      <w:pPr>
        <w:pStyle w:val="SourceCode"/>
      </w:pPr>
      <w:r>
        <w:t>void answerLogin(const httplib::Request &amp;request,</w:t>
      </w:r>
    </w:p>
    <w:p w14:paraId="70347451" w14:textId="77777777" w:rsidR="00EB5F92" w:rsidRDefault="00430219">
      <w:pPr>
        <w:pStyle w:val="SourceCode"/>
      </w:pPr>
      <w:r>
        <w:t xml:space="preserve">                 httplib::Response &amp;response)</w:t>
      </w:r>
    </w:p>
    <w:p w14:paraId="275F3832" w14:textId="77777777" w:rsidR="00EB5F92" w:rsidRDefault="00430219">
      <w:pPr>
        <w:pStyle w:val="SourceCode"/>
      </w:pPr>
      <w:r>
        <w:t>{</w:t>
      </w:r>
    </w:p>
    <w:p w14:paraId="0AFB97E1" w14:textId="77777777" w:rsidR="00EB5F92" w:rsidRDefault="00430219">
      <w:pPr>
        <w:pStyle w:val="SourceCode"/>
      </w:pPr>
      <w:r>
        <w:t xml:space="preserve">    // The username is trimmed, as in every form; the password never is: every</w:t>
      </w:r>
    </w:p>
    <w:p w14:paraId="70FE51AD" w14:textId="77777777" w:rsidR="00EB5F92" w:rsidRDefault="00430219">
      <w:pPr>
        <w:pStyle w:val="SourceCode"/>
      </w:pPr>
      <w:r>
        <w:t xml:space="preserve">    // character of it counts.</w:t>
      </w:r>
    </w:p>
    <w:p w14:paraId="679049DD" w14:textId="77777777" w:rsidR="00EB5F92" w:rsidRDefault="00430219">
      <w:pPr>
        <w:pStyle w:val="SourceCode"/>
      </w:pPr>
      <w:r>
        <w:t xml:space="preserve">    std::string username = trimText(request.get_param_value("username"));</w:t>
      </w:r>
    </w:p>
    <w:p w14:paraId="256E9268" w14:textId="77777777" w:rsidR="00EB5F92" w:rsidRDefault="00430219">
      <w:pPr>
        <w:pStyle w:val="SourceCode"/>
      </w:pPr>
      <w:r>
        <w:t xml:space="preserve">    std::string password = request.get_param_value("password");</w:t>
      </w:r>
    </w:p>
    <w:p w14:paraId="1DF36192" w14:textId="77777777" w:rsidR="00EB5F92" w:rsidRDefault="00430219">
      <w:pPr>
        <w:pStyle w:val="SourceCode"/>
      </w:pPr>
      <w:r>
        <w:t xml:space="preserve">    std::string problem;</w:t>
      </w:r>
    </w:p>
    <w:p w14:paraId="1CF2E3F3" w14:textId="77777777" w:rsidR="00EB5F92" w:rsidRDefault="00430219">
      <w:pPr>
        <w:pStyle w:val="SourceCode"/>
      </w:pPr>
      <w:r>
        <w:t xml:space="preserve">    std::unique_ptr&lt;sql::Connection&gt; connection;</w:t>
      </w:r>
    </w:p>
    <w:p w14:paraId="2D1FA6D0" w14:textId="77777777" w:rsidR="00EB5F92" w:rsidRDefault="00430219">
      <w:pPr>
        <w:pStyle w:val="SourceCode"/>
      </w:pPr>
      <w:r>
        <w:t xml:space="preserve">    if (openConnection(connection, problem) != ContactStatus::Success) {</w:t>
      </w:r>
    </w:p>
    <w:p w14:paraId="324F429E" w14:textId="77777777" w:rsidR="00EB5F92" w:rsidRDefault="00430219">
      <w:pPr>
        <w:pStyle w:val="SourceCode"/>
      </w:pPr>
      <w:r>
        <w:t xml:space="preserve">        response.status = 503;</w:t>
      </w:r>
    </w:p>
    <w:p w14:paraId="25BB8510" w14:textId="77777777" w:rsidR="00EB5F92" w:rsidRDefault="00430219">
      <w:pPr>
        <w:pStyle w:val="SourceCode"/>
      </w:pPr>
      <w:r>
        <w:t xml:space="preserve">        return;</w:t>
      </w:r>
    </w:p>
    <w:p w14:paraId="25EC6C3D" w14:textId="77777777" w:rsidR="00EB5F92" w:rsidRDefault="00430219">
      <w:pPr>
        <w:pStyle w:val="SourceCode"/>
      </w:pPr>
      <w:r>
        <w:t xml:space="preserve">    }</w:t>
      </w:r>
    </w:p>
    <w:p w14:paraId="7A012730" w14:textId="77777777" w:rsidR="00EB5F92" w:rsidRDefault="00430219">
      <w:pPr>
        <w:pStyle w:val="SourceCode"/>
      </w:pPr>
      <w:r>
        <w:t xml:space="preserve">    int userId = checkLogin(*connection, username, password);</w:t>
      </w:r>
    </w:p>
    <w:p w14:paraId="19496423" w14:textId="77777777" w:rsidR="00EB5F92" w:rsidRDefault="00430219">
      <w:pPr>
        <w:pStyle w:val="SourceCode"/>
      </w:pPr>
      <w:r>
        <w:t xml:space="preserve">    if (userId == 0) {</w:t>
      </w:r>
    </w:p>
    <w:p w14:paraId="2F934465" w14:textId="77777777" w:rsidR="00EB5F92" w:rsidRDefault="00430219">
      <w:pPr>
        <w:pStyle w:val="SourceCode"/>
      </w:pPr>
      <w:r>
        <w:t xml:space="preserve">        closeConnection(connection);</w:t>
      </w:r>
    </w:p>
    <w:p w14:paraId="3FB39A94" w14:textId="77777777" w:rsidR="00EB5F92" w:rsidRDefault="00430219">
      <w:pPr>
        <w:pStyle w:val="SourceCode"/>
      </w:pPr>
      <w:r>
        <w:t xml:space="preserve">        // The form again, with the username typed and the one message for both</w:t>
      </w:r>
    </w:p>
    <w:p w14:paraId="683DE8F8" w14:textId="77777777" w:rsidR="00EB5F92" w:rsidRDefault="00430219">
      <w:pPr>
        <w:pStyle w:val="SourceCode"/>
      </w:pPr>
      <w:r>
        <w:t xml:space="preserve">        // mistakes. 400, as for Lesson 8.4's refused form.</w:t>
      </w:r>
    </w:p>
    <w:p w14:paraId="2A1F5DB1" w14:textId="77777777" w:rsidR="00EB5F92" w:rsidRDefault="00430219">
      <w:pPr>
        <w:pStyle w:val="SourceCode"/>
      </w:pPr>
      <w:r>
        <w:t xml:space="preserve">        sendLoginForm(response, 400, FAILED_LOGIN_NOTICE, username);</w:t>
      </w:r>
    </w:p>
    <w:p w14:paraId="105A22D9" w14:textId="77777777" w:rsidR="00EB5F92" w:rsidRDefault="00430219">
      <w:pPr>
        <w:pStyle w:val="SourceCode"/>
      </w:pPr>
      <w:r>
        <w:t xml:space="preserve">        return;</w:t>
      </w:r>
    </w:p>
    <w:p w14:paraId="6CF7A69C" w14:textId="77777777" w:rsidR="00EB5F92" w:rsidRDefault="00430219">
      <w:pPr>
        <w:pStyle w:val="SourceCode"/>
      </w:pPr>
      <w:r>
        <w:t xml:space="preserve">    }</w:t>
      </w:r>
    </w:p>
    <w:p w14:paraId="73BFAF52" w14:textId="77777777" w:rsidR="00EB5F92" w:rsidRDefault="00430219">
      <w:pPr>
        <w:pStyle w:val="SourceCode"/>
      </w:pPr>
      <w:r>
        <w:t xml:space="preserve">    // A new id at every login. Any session the browser already had is</w:t>
      </w:r>
    </w:p>
    <w:p w14:paraId="1BB5D859" w14:textId="77777777" w:rsidR="00EB5F92" w:rsidRDefault="00430219">
      <w:pPr>
        <w:pStyle w:val="SourceCode"/>
      </w:pPr>
      <w:r>
        <w:t xml:space="preserve">    // deleted, and the new one gets an id nobody else has seen. So an id</w:t>
      </w:r>
    </w:p>
    <w:p w14:paraId="2A39960A" w14:textId="77777777" w:rsidR="00EB5F92" w:rsidRDefault="00430219">
      <w:pPr>
        <w:pStyle w:val="SourceCode"/>
      </w:pPr>
      <w:r>
        <w:t xml:space="preserve">    // someone planted in the visitor's browser before the login (session</w:t>
      </w:r>
    </w:p>
    <w:p w14:paraId="7E3DD0F3" w14:textId="77777777" w:rsidR="00EB5F92" w:rsidRDefault="00430219">
      <w:pPr>
        <w:pStyle w:val="SourceCode"/>
      </w:pPr>
      <w:r>
        <w:t xml:space="preserve">    // fixation) never becomes a logged-in session.</w:t>
      </w:r>
    </w:p>
    <w:p w14:paraId="2485F9E2" w14:textId="77777777" w:rsidR="00EB5F92" w:rsidRDefault="00430219">
      <w:pPr>
        <w:pStyle w:val="SourceCode"/>
      </w:pPr>
      <w:r>
        <w:t xml:space="preserve">    endSession(*connection, sessionIdFrom(request.get_header_value("Cookie")));</w:t>
      </w:r>
    </w:p>
    <w:p w14:paraId="42D01377" w14:textId="77777777" w:rsidR="00EB5F92" w:rsidRDefault="00430219">
      <w:pPr>
        <w:pStyle w:val="SourceCode"/>
      </w:pPr>
      <w:r>
        <w:t xml:space="preserve">    std::string sessionId = startSession(*connection, userId);</w:t>
      </w:r>
    </w:p>
    <w:p w14:paraId="43879732" w14:textId="77777777" w:rsidR="00EB5F92" w:rsidRDefault="00430219">
      <w:pPr>
        <w:pStyle w:val="SourceCode"/>
      </w:pPr>
      <w:r>
        <w:t xml:space="preserve">    closeConnection(connection);</w:t>
      </w:r>
    </w:p>
    <w:p w14:paraId="43C02045" w14:textId="77777777" w:rsidR="00EB5F92" w:rsidRDefault="00430219">
      <w:pPr>
        <w:pStyle w:val="SourceCode"/>
      </w:pPr>
      <w:r>
        <w:t xml:space="preserve">    if (sessionId.empty()) {</w:t>
      </w:r>
    </w:p>
    <w:p w14:paraId="3CA2DF5E" w14:textId="77777777" w:rsidR="00EB5F92" w:rsidRDefault="00430219">
      <w:pPr>
        <w:pStyle w:val="SourceCode"/>
      </w:pPr>
      <w:r>
        <w:t xml:space="preserve">        response.status = 500;</w:t>
      </w:r>
    </w:p>
    <w:p w14:paraId="4F5FECFE" w14:textId="77777777" w:rsidR="00EB5F92" w:rsidRDefault="00430219">
      <w:pPr>
        <w:pStyle w:val="SourceCode"/>
      </w:pPr>
      <w:r>
        <w:t xml:space="preserve">        return;</w:t>
      </w:r>
    </w:p>
    <w:p w14:paraId="2E13AFEE" w14:textId="77777777" w:rsidR="00EB5F92" w:rsidRDefault="00430219">
      <w:pPr>
        <w:pStyle w:val="SourceCode"/>
      </w:pPr>
      <w:r>
        <w:t xml:space="preserve">    }</w:t>
      </w:r>
    </w:p>
    <w:p w14:paraId="44510744" w14:textId="77777777" w:rsidR="00EB5F92" w:rsidRDefault="00430219">
      <w:pPr>
        <w:pStyle w:val="SourceCode"/>
      </w:pPr>
      <w:r>
        <w:t xml:space="preserve">    response.set_header("Set-Cookie", sessionCookie(sessionId));</w:t>
      </w:r>
    </w:p>
    <w:p w14:paraId="73909251" w14:textId="77777777" w:rsidR="00EB5F92" w:rsidRDefault="00430219">
      <w:pPr>
        <w:pStyle w:val="SourceCode"/>
      </w:pPr>
      <w:r>
        <w:t xml:space="preserve">    sendRedirect(response, "/contacts");</w:t>
      </w:r>
    </w:p>
    <w:p w14:paraId="0C4A2CBC" w14:textId="77777777" w:rsidR="00EB5F92" w:rsidRDefault="00430219">
      <w:pPr>
        <w:pStyle w:val="SourceCode"/>
      </w:pPr>
      <w:r>
        <w:t>}</w:t>
      </w:r>
    </w:p>
    <w:p w14:paraId="14A2CCCA" w14:textId="77777777" w:rsidR="00EB5F92" w:rsidRDefault="00EB5F92">
      <w:pPr>
        <w:pStyle w:val="SourceCode"/>
      </w:pPr>
    </w:p>
    <w:p w14:paraId="44972677" w14:textId="77777777" w:rsidR="00EB5F92" w:rsidRDefault="00430219">
      <w:pPr>
        <w:pStyle w:val="SourceCode"/>
      </w:pPr>
      <w:r>
        <w:t>// POST /logout: delete the session's row, and ask the browser to delete its</w:t>
      </w:r>
    </w:p>
    <w:p w14:paraId="75AB8F33" w14:textId="77777777" w:rsidR="00EB5F92" w:rsidRDefault="00430219">
      <w:pPr>
        <w:pStyle w:val="SourceCode"/>
      </w:pPr>
      <w:r>
        <w:t>// cookie. Logout is a POST: a GET could be set off by a link or an image on</w:t>
      </w:r>
    </w:p>
    <w:p w14:paraId="51A18DEA" w14:textId="77777777" w:rsidR="00EB5F92" w:rsidRDefault="00430219">
      <w:pPr>
        <w:pStyle w:val="SourceCode"/>
      </w:pPr>
      <w:r>
        <w:t>// another page.</w:t>
      </w:r>
    </w:p>
    <w:p w14:paraId="3DCE238C" w14:textId="77777777" w:rsidR="00EB5F92" w:rsidRDefault="00430219">
      <w:pPr>
        <w:pStyle w:val="SourceCode"/>
      </w:pPr>
      <w:r>
        <w:t>void answerLogout(const httplib::Request &amp;request,</w:t>
      </w:r>
    </w:p>
    <w:p w14:paraId="28368E06" w14:textId="77777777" w:rsidR="00EB5F92" w:rsidRDefault="00430219">
      <w:pPr>
        <w:pStyle w:val="SourceCode"/>
      </w:pPr>
      <w:r>
        <w:t xml:space="preserve">                  httplib::Response &amp;response)</w:t>
      </w:r>
    </w:p>
    <w:p w14:paraId="4FF33FB0" w14:textId="77777777" w:rsidR="00EB5F92" w:rsidRDefault="00430219">
      <w:pPr>
        <w:pStyle w:val="SourceCode"/>
      </w:pPr>
      <w:r>
        <w:t>{</w:t>
      </w:r>
    </w:p>
    <w:p w14:paraId="41DF3607" w14:textId="77777777" w:rsidR="00EB5F92" w:rsidRDefault="00430219">
      <w:pPr>
        <w:pStyle w:val="SourceCode"/>
      </w:pPr>
      <w:r>
        <w:t xml:space="preserve">    std::string problem;</w:t>
      </w:r>
    </w:p>
    <w:p w14:paraId="2B288462" w14:textId="77777777" w:rsidR="00EB5F92" w:rsidRDefault="00430219">
      <w:pPr>
        <w:pStyle w:val="SourceCode"/>
      </w:pPr>
      <w:r>
        <w:t xml:space="preserve">    std::unique_ptr&lt;sql::Connection&gt; connection;</w:t>
      </w:r>
    </w:p>
    <w:p w14:paraId="4C6B7546" w14:textId="77777777" w:rsidR="00EB5F92" w:rsidRDefault="00430219">
      <w:pPr>
        <w:pStyle w:val="SourceCode"/>
      </w:pPr>
      <w:r>
        <w:t xml:space="preserve">    if (openConnection(connection, problem) == ContactStatus::Success) {</w:t>
      </w:r>
    </w:p>
    <w:p w14:paraId="517ED7D2" w14:textId="77777777" w:rsidR="00EB5F92" w:rsidRDefault="00430219">
      <w:pPr>
        <w:pStyle w:val="SourceCode"/>
      </w:pPr>
      <w:r>
        <w:t xml:space="preserve">        endSession(*connection,</w:t>
      </w:r>
    </w:p>
    <w:p w14:paraId="0A2A6185" w14:textId="77777777" w:rsidR="00EB5F92" w:rsidRDefault="00430219">
      <w:pPr>
        <w:pStyle w:val="SourceCode"/>
      </w:pPr>
      <w:r>
        <w:t xml:space="preserve">                   sessionIdFrom(request.get_header_value("Cookie")));</w:t>
      </w:r>
    </w:p>
    <w:p w14:paraId="16EBD0B5" w14:textId="77777777" w:rsidR="00EB5F92" w:rsidRDefault="00430219">
      <w:pPr>
        <w:pStyle w:val="SourceCode"/>
      </w:pPr>
      <w:r>
        <w:t xml:space="preserve">        closeConnection(connection);</w:t>
      </w:r>
    </w:p>
    <w:p w14:paraId="6FB27BBB" w14:textId="77777777" w:rsidR="00EB5F92" w:rsidRDefault="00430219">
      <w:pPr>
        <w:pStyle w:val="SourceCode"/>
      </w:pPr>
      <w:r>
        <w:t xml:space="preserve">    }</w:t>
      </w:r>
    </w:p>
    <w:p w14:paraId="2D4195D1" w14:textId="77777777" w:rsidR="00EB5F92" w:rsidRDefault="00430219">
      <w:pPr>
        <w:pStyle w:val="SourceCode"/>
      </w:pPr>
      <w:r>
        <w:t xml:space="preserve">    response.set_header("Set-Cookie", ENDED_SESSION_COOKIE);</w:t>
      </w:r>
    </w:p>
    <w:p w14:paraId="481D4785" w14:textId="77777777" w:rsidR="00EB5F92" w:rsidRDefault="00430219">
      <w:pPr>
        <w:pStyle w:val="SourceCode"/>
      </w:pPr>
      <w:r>
        <w:t xml:space="preserve">    sendRedirect(response, "/login");</w:t>
      </w:r>
    </w:p>
    <w:p w14:paraId="264D95EE" w14:textId="77777777" w:rsidR="00EB5F92" w:rsidRDefault="00430219">
      <w:pPr>
        <w:pStyle w:val="SourceCode"/>
      </w:pPr>
      <w:r>
        <w:t>}</w:t>
      </w:r>
    </w:p>
    <w:p w14:paraId="097D926C" w14:textId="77777777" w:rsidR="00EB5F92" w:rsidRDefault="00EB5F92">
      <w:pPr>
        <w:pStyle w:val="SourceCode"/>
      </w:pPr>
    </w:p>
    <w:p w14:paraId="3166ED3C" w14:textId="77777777" w:rsidR="00EB5F92" w:rsidRDefault="00430219">
      <w:pPr>
        <w:pStyle w:val="SourceCode"/>
      </w:pPr>
      <w:r>
        <w:t>int main()</w:t>
      </w:r>
    </w:p>
    <w:p w14:paraId="54A7F2E2" w14:textId="77777777" w:rsidR="00EB5F92" w:rsidRDefault="00430219">
      <w:pPr>
        <w:pStyle w:val="SourceCode"/>
      </w:pPr>
      <w:r>
        <w:t>{</w:t>
      </w:r>
    </w:p>
    <w:p w14:paraId="4A1DAB02" w14:textId="77777777" w:rsidR="00EB5F92" w:rsidRDefault="00430219">
      <w:pPr>
        <w:pStyle w:val="SourceCode"/>
      </w:pPr>
      <w:r>
        <w:t xml:space="preserve">    // web_users_cpp first, then web_sessions_cpp, whose foreign key points at it.</w:t>
      </w:r>
    </w:p>
    <w:p w14:paraId="6F363C92" w14:textId="77777777" w:rsidR="00EB5F92" w:rsidRDefault="00430219">
      <w:pPr>
        <w:pStyle w:val="SourceCode"/>
      </w:pPr>
      <w:r>
        <w:t xml:space="preserve">    // Remember, openConnection reads SPA_DB_PASSWORD (Lesson 6.5).</w:t>
      </w:r>
    </w:p>
    <w:p w14:paraId="0EBEACDF" w14:textId="77777777" w:rsidR="00EB5F92" w:rsidRDefault="00430219">
      <w:pPr>
        <w:pStyle w:val="SourceCode"/>
      </w:pPr>
      <w:r>
        <w:t xml:space="preserve">    std::string problem;</w:t>
      </w:r>
    </w:p>
    <w:p w14:paraId="43FA95FE" w14:textId="77777777" w:rsidR="00EB5F92" w:rsidRDefault="00430219">
      <w:pPr>
        <w:pStyle w:val="SourceCode"/>
      </w:pPr>
      <w:r>
        <w:t xml:space="preserve">    std::unique_ptr&lt;sql::Connection&gt; connection;</w:t>
      </w:r>
    </w:p>
    <w:p w14:paraId="7F5906D7" w14:textId="77777777" w:rsidR="00EB5F92" w:rsidRDefault="00430219">
      <w:pPr>
        <w:pStyle w:val="SourceCode"/>
      </w:pPr>
      <w:r>
        <w:t xml:space="preserve">    if (openConnection(connection, problem) != ContactStatus::Success ||</w:t>
      </w:r>
    </w:p>
    <w:p w14:paraId="15685095" w14:textId="77777777" w:rsidR="00EB5F92" w:rsidRDefault="00430219">
      <w:pPr>
        <w:pStyle w:val="SourceCode"/>
      </w:pPr>
      <w:r>
        <w:t xml:space="preserve">        createUserTable(*connection, problem) != ContactStatus::Success ||</w:t>
      </w:r>
    </w:p>
    <w:p w14:paraId="5DE81BF3" w14:textId="77777777" w:rsidR="00EB5F92" w:rsidRDefault="00430219">
      <w:pPr>
        <w:pStyle w:val="SourceCode"/>
      </w:pPr>
      <w:r>
        <w:t xml:space="preserve">        createSessionTable(*connection, problem) != ContactStatus::Success) {</w:t>
      </w:r>
    </w:p>
    <w:p w14:paraId="2C851F7B" w14:textId="77777777" w:rsidR="00EB5F92" w:rsidRDefault="00430219">
      <w:pPr>
        <w:pStyle w:val="SourceCode"/>
      </w:pPr>
      <w:r>
        <w:t xml:space="preserve">        std::cerr &lt;&lt; "Error: could not create the account tables" &lt;&lt; std::endl;</w:t>
      </w:r>
    </w:p>
    <w:p w14:paraId="0A15823C" w14:textId="77777777" w:rsidR="00EB5F92" w:rsidRDefault="00430219">
      <w:pPr>
        <w:pStyle w:val="SourceCode"/>
      </w:pPr>
      <w:r>
        <w:t xml:space="preserve">        std::cerr &lt;&lt; "Reason: " &lt;&lt; problem &lt;&lt; std::endl;</w:t>
      </w:r>
    </w:p>
    <w:p w14:paraId="7631F563" w14:textId="77777777" w:rsidR="00EB5F92" w:rsidRDefault="00430219">
      <w:pPr>
        <w:pStyle w:val="SourceCode"/>
      </w:pPr>
      <w:r>
        <w:t xml:space="preserve">        return 1;</w:t>
      </w:r>
    </w:p>
    <w:p w14:paraId="759FBCA4" w14:textId="77777777" w:rsidR="00EB5F92" w:rsidRDefault="00430219">
      <w:pPr>
        <w:pStyle w:val="SourceCode"/>
      </w:pPr>
      <w:r>
        <w:t xml:space="preserve">    }</w:t>
      </w:r>
    </w:p>
    <w:p w14:paraId="0C14CC27" w14:textId="77777777" w:rsidR="00EB5F92" w:rsidRDefault="00430219">
      <w:pPr>
        <w:pStyle w:val="SourceCode"/>
      </w:pPr>
      <w:r>
        <w:t xml:space="preserve">    closeConnection(connection);</w:t>
      </w:r>
    </w:p>
    <w:p w14:paraId="14E8AF4A" w14:textId="77777777" w:rsidR="00EB5F92" w:rsidRDefault="00430219">
      <w:pPr>
        <w:pStyle w:val="SourceCode"/>
      </w:pPr>
      <w:r>
        <w:t xml:space="preserve">    // Remember, an SSLServer loads the certificate and its private key.</w:t>
      </w:r>
    </w:p>
    <w:p w14:paraId="3D99696C" w14:textId="77777777" w:rsidR="00EB5F92" w:rsidRDefault="00430219">
      <w:pPr>
        <w:pStyle w:val="SourceCode"/>
      </w:pPr>
      <w:r>
        <w:t xml:space="preserve">    httplib::SSLServer server("certs/server.pem", "certs/server.key");</w:t>
      </w:r>
    </w:p>
    <w:p w14:paraId="416E2F46" w14:textId="77777777" w:rsidR="00EB5F92" w:rsidRDefault="00EB5F92">
      <w:pPr>
        <w:pStyle w:val="SourceCode"/>
      </w:pPr>
    </w:p>
    <w:p w14:paraId="3B185E81" w14:textId="77777777" w:rsidR="00EB5F92" w:rsidRDefault="00430219">
      <w:pPr>
        <w:pStyle w:val="SourceCode"/>
      </w:pPr>
      <w:r>
        <w:t xml:space="preserve">    server.Get("/login",</w:t>
      </w:r>
    </w:p>
    <w:p w14:paraId="30EE5F0B" w14:textId="77777777" w:rsidR="00EB5F92" w:rsidRDefault="00430219">
      <w:pPr>
        <w:pStyle w:val="SourceCode"/>
      </w:pPr>
      <w:r>
        <w:t xml:space="preserve">               [](const httplib::Request &amp;, httplib::Response &amp;response) {</w:t>
      </w:r>
    </w:p>
    <w:p w14:paraId="43C0FD37" w14:textId="77777777" w:rsidR="00EB5F92" w:rsidRDefault="00430219">
      <w:pPr>
        <w:pStyle w:val="SourceCode"/>
      </w:pPr>
      <w:r>
        <w:t xml:space="preserve">                   sendLoginForm(response, 200, LOGIN_NOTICE, "");</w:t>
      </w:r>
    </w:p>
    <w:p w14:paraId="5DBF071D" w14:textId="77777777" w:rsidR="00EB5F92" w:rsidRDefault="00430219">
      <w:pPr>
        <w:pStyle w:val="SourceCode"/>
      </w:pPr>
      <w:r>
        <w:t xml:space="preserve">               });</w:t>
      </w:r>
    </w:p>
    <w:p w14:paraId="0480BF1A" w14:textId="77777777" w:rsidR="00EB5F92" w:rsidRDefault="00430219">
      <w:pPr>
        <w:pStyle w:val="SourceCode"/>
      </w:pPr>
      <w:r>
        <w:t xml:space="preserve">    server.Post("/login", answerLogin);</w:t>
      </w:r>
    </w:p>
    <w:p w14:paraId="5A2FFA92" w14:textId="77777777" w:rsidR="00EB5F92" w:rsidRDefault="00430219">
      <w:pPr>
        <w:pStyle w:val="SourceCode"/>
      </w:pPr>
      <w:r>
        <w:t xml:space="preserve">    server.Get("/contacts", answerContacts);</w:t>
      </w:r>
    </w:p>
    <w:p w14:paraId="7DACA0BB" w14:textId="77777777" w:rsidR="00EB5F92" w:rsidRDefault="00430219">
      <w:pPr>
        <w:pStyle w:val="SourceCode"/>
      </w:pPr>
      <w:r>
        <w:t xml:space="preserve">    server.Post("/logout", answerLogout);</w:t>
      </w:r>
    </w:p>
    <w:p w14:paraId="629F2323" w14:textId="77777777" w:rsidR="00EB5F92" w:rsidRDefault="00430219">
      <w:pPr>
        <w:pStyle w:val="SourceCode"/>
      </w:pPr>
      <w:r>
        <w:t xml:space="preserve">    // Remember, .* matches any other path, for each method.</w:t>
      </w:r>
    </w:p>
    <w:p w14:paraId="0E13E3A3" w14:textId="77777777" w:rsidR="00EB5F92" w:rsidRDefault="00430219">
      <w:pPr>
        <w:pStyle w:val="SourceCode"/>
      </w:pPr>
      <w:r>
        <w:t xml:space="preserve">    httplib::Server::Handler notFound = [](const httplib::Request &amp;,</w:t>
      </w:r>
    </w:p>
    <w:p w14:paraId="2C10A99A" w14:textId="77777777" w:rsidR="00EB5F92" w:rsidRDefault="00430219">
      <w:pPr>
        <w:pStyle w:val="SourceCode"/>
      </w:pPr>
      <w:r>
        <w:t xml:space="preserve">                                           httplib::Response &amp;response) {</w:t>
      </w:r>
    </w:p>
    <w:p w14:paraId="16473411" w14:textId="77777777" w:rsidR="00EB5F92" w:rsidRDefault="00430219">
      <w:pPr>
        <w:pStyle w:val="SourceCode"/>
      </w:pPr>
      <w:r>
        <w:t xml:space="preserve">        response.status = 404;</w:t>
      </w:r>
    </w:p>
    <w:p w14:paraId="44A52FB7" w14:textId="77777777" w:rsidR="00EB5F92" w:rsidRDefault="00430219">
      <w:pPr>
        <w:pStyle w:val="SourceCode"/>
      </w:pPr>
      <w:r>
        <w:t xml:space="preserve">        response.set_content(</w:t>
      </w:r>
    </w:p>
    <w:p w14:paraId="10245A86" w14:textId="77777777" w:rsidR="00EB5F92" w:rsidRDefault="00430219">
      <w:pPr>
        <w:pStyle w:val="SourceCode"/>
      </w:pPr>
      <w:r>
        <w:t xml:space="preserve">            "{\"code\":\"not_found\",\"message\":\"no such path\"}",</w:t>
      </w:r>
    </w:p>
    <w:p w14:paraId="5DB16E64" w14:textId="77777777" w:rsidR="00EB5F92" w:rsidRDefault="00430219">
      <w:pPr>
        <w:pStyle w:val="SourceCode"/>
      </w:pPr>
      <w:r>
        <w:t xml:space="preserve">            "application/json; charset=utf-8");</w:t>
      </w:r>
    </w:p>
    <w:p w14:paraId="7AE4D681" w14:textId="77777777" w:rsidR="00EB5F92" w:rsidRDefault="00430219">
      <w:pPr>
        <w:pStyle w:val="SourceCode"/>
      </w:pPr>
      <w:r>
        <w:t xml:space="preserve">    };</w:t>
      </w:r>
    </w:p>
    <w:p w14:paraId="38060D72" w14:textId="77777777" w:rsidR="00EB5F92" w:rsidRDefault="00430219">
      <w:pPr>
        <w:pStyle w:val="SourceCode"/>
      </w:pPr>
      <w:r>
        <w:t xml:space="preserve">    server.Get(".*", notFound);</w:t>
      </w:r>
    </w:p>
    <w:p w14:paraId="5B3EAE8C" w14:textId="77777777" w:rsidR="00EB5F92" w:rsidRDefault="00430219">
      <w:pPr>
        <w:pStyle w:val="SourceCode"/>
      </w:pPr>
      <w:r>
        <w:t xml:space="preserve">    server.Post(".*", notFound);</w:t>
      </w:r>
    </w:p>
    <w:p w14:paraId="0EBB0C6D" w14:textId="77777777" w:rsidR="00EB5F92" w:rsidRDefault="00EB5F92">
      <w:pPr>
        <w:pStyle w:val="SourceCode"/>
      </w:pPr>
    </w:p>
    <w:p w14:paraId="38D863BA" w14:textId="77777777" w:rsidR="00EB5F92" w:rsidRDefault="00430219">
      <w:pPr>
        <w:pStyle w:val="SourceCode"/>
      </w:pPr>
      <w:r>
        <w:t xml:space="preserve">    // Remember, open 127.0.0.1:8765 only, then answer until Ctrl+C.</w:t>
      </w:r>
    </w:p>
    <w:p w14:paraId="60769DE7" w14:textId="77777777" w:rsidR="00EB5F92" w:rsidRDefault="00430219">
      <w:pPr>
        <w:pStyle w:val="SourceCode"/>
      </w:pPr>
      <w:r>
        <w:t xml:space="preserve">    server.bind_to_port("127.0.0.1", 8765);</w:t>
      </w:r>
    </w:p>
    <w:p w14:paraId="41947DC3" w14:textId="77777777" w:rsidR="00EB5F92" w:rsidRDefault="00430219">
      <w:pPr>
        <w:pStyle w:val="SourceCode"/>
      </w:pPr>
      <w:r>
        <w:t xml:space="preserve">    std::cout &lt;&lt; "Listening on https://127.0.0.1:8765" &lt;&lt; std::endl;</w:t>
      </w:r>
    </w:p>
    <w:p w14:paraId="78A96951" w14:textId="77777777" w:rsidR="00EB5F92" w:rsidRDefault="00430219">
      <w:pPr>
        <w:pStyle w:val="SourceCode"/>
        <w:keepNext/>
      </w:pPr>
      <w:r>
        <w:t xml:space="preserve">    server.listen_after_bind();</w:t>
      </w:r>
    </w:p>
    <w:p w14:paraId="163A5392" w14:textId="77777777" w:rsidR="00EB5F92" w:rsidRDefault="00430219">
      <w:pPr>
        <w:pStyle w:val="SourceCode"/>
        <w:keepNext/>
      </w:pPr>
      <w:r>
        <w:t xml:space="preserve">    return 0;</w:t>
      </w:r>
    </w:p>
    <w:p w14:paraId="56A4C75A" w14:textId="77777777" w:rsidR="00EB5F92" w:rsidRDefault="00430219">
      <w:pPr>
        <w:pStyle w:val="SourceCode"/>
      </w:pPr>
      <w:r>
        <w:t>}</w:t>
      </w:r>
    </w:p>
    <w:p w14:paraId="0A80B432" w14:textId="77777777" w:rsidR="00EB5F92" w:rsidRDefault="00EB5F92">
      <w:pPr>
        <w:keepNext/>
      </w:pPr>
    </w:p>
    <w:p w14:paraId="068D963E" w14:textId="77777777" w:rsidR="00EB5F92" w:rsidRDefault="00430219">
      <w:pPr>
        <w:pStyle w:val="Heading3"/>
      </w:pPr>
      <w:r>
        <w:t>Windows PowerShell Basic Server Build and Run</w:t>
      </w:r>
    </w:p>
    <w:p w14:paraId="00C98538" w14:textId="77777777" w:rsidR="00EB5F92" w:rsidRDefault="00430219">
      <w:pPr>
        <w:keepNext/>
      </w:pPr>
      <w:r>
        <w:t>In Terminal 1, in the lesson-8.6 folder, the reset, the builds, your account, and the server, as in the C section:</w:t>
      </w:r>
    </w:p>
    <w:p w14:paraId="4E086DC4" w14:textId="77777777" w:rsidR="00EB5F92" w:rsidRDefault="00EB5F92">
      <w:pPr>
        <w:keepNext/>
      </w:pPr>
    </w:p>
    <w:p w14:paraId="3467C96D" w14:textId="77777777" w:rsidR="00EB5F92" w:rsidRDefault="00430219">
      <w:pPr>
        <w:pStyle w:val="CommandBlock"/>
        <w:keepNext/>
      </w:pPr>
      <w:r>
        <w:t>$mysql = "C:\Program Files\MySQL\MySQL Server 26.7\bin\mysql.exe"</w:t>
      </w:r>
    </w:p>
    <w:p w14:paraId="0CA73C02" w14:textId="77777777" w:rsidR="00EB5F92" w:rsidRDefault="00430219">
      <w:pPr>
        <w:pStyle w:val="CommandBlock"/>
        <w:keepNext/>
      </w:pPr>
      <w:r>
        <w:t>$env:MYSQL_PWD = $env:SPA_DB_PASSWORD</w:t>
      </w:r>
    </w:p>
    <w:p w14:paraId="06B5D14D" w14:textId="77777777" w:rsidR="00EB5F92" w:rsidRDefault="00430219">
      <w:pPr>
        <w:pStyle w:val="CommandBlock"/>
      </w:pPr>
      <w:r>
        <w:t>&amp; $mysql -u devuser -h 127.0.0.1 -P 3306 -D spa_contacts --commands `</w:t>
      </w:r>
    </w:p>
    <w:p w14:paraId="082B2FC6" w14:textId="77777777" w:rsidR="00EB5F92" w:rsidRDefault="00430219">
      <w:pPr>
        <w:pStyle w:val="CommandBlock"/>
      </w:pPr>
      <w:r>
        <w:t xml:space="preserve">    -e "source sql/reset_contacts_cpp.sql"</w:t>
      </w:r>
    </w:p>
    <w:p w14:paraId="7BD46644" w14:textId="77777777" w:rsidR="00EB5F92" w:rsidRDefault="00430219">
      <w:pPr>
        <w:pStyle w:val="CommandBlock"/>
      </w:pPr>
      <w:r>
        <w:t>&amp; $mysql -u devuser -h 127.0.0.1 -P 3306 -D spa_contacts --commands `</w:t>
      </w:r>
    </w:p>
    <w:p w14:paraId="1E642668" w14:textId="77777777" w:rsidR="00EB5F92" w:rsidRDefault="00430219">
      <w:pPr>
        <w:pStyle w:val="CommandBlock"/>
      </w:pPr>
      <w:r>
        <w:t xml:space="preserve">    -e "source sql/reset_accounts_cpp.sql"</w:t>
      </w:r>
    </w:p>
    <w:p w14:paraId="0322263F" w14:textId="77777777" w:rsidR="00EB5F92" w:rsidRDefault="00430219">
      <w:pPr>
        <w:pStyle w:val="CommandBlock"/>
      </w:pPr>
      <w:r>
        <w:t>Remove-Item Env:MYSQL_PWD</w:t>
      </w:r>
    </w:p>
    <w:p w14:paraId="5021F6C8" w14:textId="77777777" w:rsidR="00EB5F92" w:rsidRDefault="00430219">
      <w:pPr>
        <w:pStyle w:val="CommandBlock"/>
      </w:pPr>
      <w:r>
        <w:t>$buildTools = "C:\Program Files (x86)\Microsoft Visual Studio\18\BuildTools"</w:t>
      </w:r>
    </w:p>
    <w:p w14:paraId="420543D4" w14:textId="77777777" w:rsidR="00EB5F92" w:rsidRDefault="00430219">
      <w:pPr>
        <w:pStyle w:val="CommandBlock"/>
      </w:pPr>
      <w:r>
        <w:t>&amp; "$buildTools\Common7\Tools\Launch-VsDevShell.ps1" -Arch amd64 `</w:t>
      </w:r>
    </w:p>
    <w:p w14:paraId="5F07FF72" w14:textId="77777777" w:rsidR="00EB5F92" w:rsidRDefault="00430219">
      <w:pPr>
        <w:pStyle w:val="CommandBlock"/>
      </w:pPr>
      <w:r>
        <w:t xml:space="preserve">    -HostArch amd64 -SkipAutomaticLocation</w:t>
      </w:r>
    </w:p>
    <w:p w14:paraId="50DF93AD" w14:textId="77777777" w:rsidR="00EB5F92" w:rsidRDefault="00430219">
      <w:pPr>
        <w:pStyle w:val="CommandBlock"/>
      </w:pPr>
      <w:r>
        <w:t>$ssl = ".\cpp\vcpkg_installed\x64-windows-static-md"</w:t>
      </w:r>
    </w:p>
    <w:p w14:paraId="2C3136D4" w14:textId="77777777" w:rsidR="00EB5F92" w:rsidRDefault="00430219">
      <w:pPr>
        <w:pStyle w:val="CommandBlock"/>
      </w:pPr>
      <w:r>
        <w:t>$connector = "C:\Program Files\MySQL\MySQL Connector C++ 26.7"</w:t>
      </w:r>
    </w:p>
    <w:p w14:paraId="77113AD4" w14:textId="77777777" w:rsidR="00EB5F92" w:rsidRDefault="00430219">
      <w:pPr>
        <w:pStyle w:val="CommandBlock"/>
      </w:pPr>
      <w:r>
        <w:t>cl /nologo /std:c++20 /EHsc /W4 /WX /wd4702 /MD /D_CRT_SECURE_NO_WARNINGS `</w:t>
      </w:r>
    </w:p>
    <w:p w14:paraId="6B0AD2B8" w14:textId="77777777" w:rsidR="00EB5F92" w:rsidRDefault="00430219">
      <w:pPr>
        <w:pStyle w:val="CommandBlock"/>
      </w:pPr>
      <w:r>
        <w:t xml:space="preserve">    /external:I .\cpp /external:I "$ssl\include" `</w:t>
      </w:r>
    </w:p>
    <w:p w14:paraId="1942D8DA" w14:textId="77777777" w:rsidR="00EB5F92" w:rsidRDefault="00430219">
      <w:pPr>
        <w:pStyle w:val="CommandBlock"/>
      </w:pPr>
      <w:r>
        <w:t xml:space="preserve">    /external:I "$connector\include" /external:W0 .\cpp\basic_users.cpp `</w:t>
      </w:r>
    </w:p>
    <w:p w14:paraId="3485EE59" w14:textId="77777777" w:rsidR="00EB5F92" w:rsidRDefault="00430219">
      <w:pPr>
        <w:pStyle w:val="CommandBlock"/>
      </w:pPr>
      <w:r>
        <w:t xml:space="preserve">    .\cpp\user_store.cpp .\cpp\contact_store.cpp .\cpp\contacts.cpp /Fo:cpp\ `</w:t>
      </w:r>
    </w:p>
    <w:p w14:paraId="1115AD4B" w14:textId="77777777" w:rsidR="00EB5F92" w:rsidRDefault="00430219">
      <w:pPr>
        <w:pStyle w:val="CommandBlock"/>
      </w:pPr>
      <w:r>
        <w:t xml:space="preserve">    /Fe:cpp\basic-users.exe /link /LIBPATH:"$ssl\lib" `</w:t>
      </w:r>
    </w:p>
    <w:p w14:paraId="07A5CB60" w14:textId="77777777" w:rsidR="00EB5F92" w:rsidRDefault="00430219">
      <w:pPr>
        <w:pStyle w:val="CommandBlock"/>
      </w:pPr>
      <w:r>
        <w:t xml:space="preserve">    /LIBPATH:"$connector\lib64\vs14" libssl.lib libcrypto.lib ws2_32.lib `</w:t>
      </w:r>
    </w:p>
    <w:p w14:paraId="7E77CD08" w14:textId="77777777" w:rsidR="00EB5F92" w:rsidRDefault="00430219">
      <w:pPr>
        <w:pStyle w:val="CommandBlock"/>
      </w:pPr>
      <w:r>
        <w:t xml:space="preserve">    crypt32.lib advapi32.lib user32.lib mysqlcppconn.lib</w:t>
      </w:r>
    </w:p>
    <w:p w14:paraId="55019DB9" w14:textId="77777777" w:rsidR="00EB5F92" w:rsidRDefault="00430219">
      <w:pPr>
        <w:pStyle w:val="CommandBlock"/>
      </w:pPr>
      <w:r>
        <w:t>cl /nologo /std:c++20 /EHsc /W4 /WX /wd4702 /MD /D_CRT_SECURE_NO_WARNINGS `</w:t>
      </w:r>
    </w:p>
    <w:p w14:paraId="3A0C98C0" w14:textId="77777777" w:rsidR="00EB5F92" w:rsidRDefault="00430219">
      <w:pPr>
        <w:pStyle w:val="CommandBlock"/>
      </w:pPr>
      <w:r>
        <w:t xml:space="preserve">    /external:I .\cpp /external:I "$ssl\include" `</w:t>
      </w:r>
    </w:p>
    <w:p w14:paraId="104CCFBA" w14:textId="77777777" w:rsidR="00EB5F92" w:rsidRDefault="00430219">
      <w:pPr>
        <w:pStyle w:val="CommandBlock"/>
      </w:pPr>
      <w:r>
        <w:t xml:space="preserve">    /external:I "$connector\include" /external:W0 .\cpp\basic_server.cpp `</w:t>
      </w:r>
    </w:p>
    <w:p w14:paraId="6DC9BB1B" w14:textId="77777777" w:rsidR="00EB5F92" w:rsidRDefault="00430219">
      <w:pPr>
        <w:pStyle w:val="CommandBlock"/>
      </w:pPr>
      <w:r>
        <w:t xml:space="preserve">    .\cpp\contact_page.cpp .\cpp\session_store.cpp .\cpp\user_store.cpp `</w:t>
      </w:r>
    </w:p>
    <w:p w14:paraId="6F1BDEE9" w14:textId="77777777" w:rsidR="00EB5F92" w:rsidRDefault="00430219">
      <w:pPr>
        <w:pStyle w:val="CommandBlock"/>
      </w:pPr>
      <w:r>
        <w:t xml:space="preserve">    .\cpp\contact_store.cpp .\cpp\contacts.cpp /Fo:cpp\ /Fe:cpp\basic-server.exe `</w:t>
      </w:r>
    </w:p>
    <w:p w14:paraId="1B438443" w14:textId="77777777" w:rsidR="00EB5F92" w:rsidRDefault="00430219">
      <w:pPr>
        <w:pStyle w:val="CommandBlock"/>
      </w:pPr>
      <w:r>
        <w:t xml:space="preserve">    /link /LIBPATH:"$ssl\lib" /LIBPATH:"$connector\lib64\vs14" libssl.lib `</w:t>
      </w:r>
    </w:p>
    <w:p w14:paraId="0835BC4F" w14:textId="77777777" w:rsidR="00EB5F92" w:rsidRDefault="00430219">
      <w:pPr>
        <w:pStyle w:val="CommandBlock"/>
      </w:pPr>
      <w:r>
        <w:t xml:space="preserve">    libcrypto.lib ws2_32.lib crypt32.lib advapi32.lib user32.lib `</w:t>
      </w:r>
    </w:p>
    <w:p w14:paraId="1085DE7F" w14:textId="77777777" w:rsidR="00EB5F92" w:rsidRDefault="00430219">
      <w:pPr>
        <w:pStyle w:val="CommandBlock"/>
        <w:keepNext/>
      </w:pPr>
      <w:r>
        <w:t xml:space="preserve">    mysqlcppconn.lib</w:t>
      </w:r>
    </w:p>
    <w:p w14:paraId="7AB55FA9" w14:textId="77777777" w:rsidR="00EB5F92" w:rsidRDefault="00430219">
      <w:pPr>
        <w:pStyle w:val="CommandBlock"/>
        <w:keepNext/>
      </w:pPr>
      <w:r>
        <w:t>.\cpp\basic-users.exe owner</w:t>
      </w:r>
    </w:p>
    <w:p w14:paraId="1B23D912" w14:textId="77777777" w:rsidR="00EB5F92" w:rsidRDefault="00430219">
      <w:pPr>
        <w:pStyle w:val="CommandBlock"/>
      </w:pPr>
      <w:r>
        <w:t>.\cpp\basic-server.exe</w:t>
      </w:r>
    </w:p>
    <w:p w14:paraId="494B58FC" w14:textId="77777777" w:rsidR="00EB5F92" w:rsidRDefault="00EB5F92">
      <w:pPr>
        <w:keepNext/>
      </w:pPr>
    </w:p>
    <w:p w14:paraId="6AA1A664" w14:textId="77777777" w:rsidR="00EB5F92" w:rsidRDefault="00430219">
      <w:r>
        <w:t>Wait for its Listening line, and leave it running. The Basic server prints nothing for each request.</w:t>
      </w:r>
    </w:p>
    <w:p w14:paraId="56794B47" w14:textId="77777777" w:rsidR="00EB5F92" w:rsidRDefault="00EB5F92">
      <w:pPr>
        <w:keepNext/>
      </w:pPr>
    </w:p>
    <w:p w14:paraId="0649D3CA" w14:textId="77777777" w:rsidR="00EB5F92" w:rsidRDefault="00430219">
      <w:pPr>
        <w:pStyle w:val="Heading3"/>
      </w:pPr>
      <w:r>
        <w:t>Windows PowerShell Basic Redirect Check</w:t>
      </w:r>
    </w:p>
    <w:p w14:paraId="594E9C8F" w14:textId="77777777" w:rsidR="00EB5F92" w:rsidRDefault="00430219">
      <w:pPr>
        <w:keepNext/>
      </w:pPr>
      <w:r>
        <w:t>In Terminal 2, open the contact list and see the login form, as in the C section.</w:t>
      </w:r>
    </w:p>
    <w:p w14:paraId="37D91249" w14:textId="77777777" w:rsidR="00EB5F92" w:rsidRDefault="00EB5F92">
      <w:pPr>
        <w:keepNext/>
      </w:pPr>
    </w:p>
    <w:p w14:paraId="1D9F496C" w14:textId="77777777" w:rsidR="00EB5F92" w:rsidRDefault="00430219">
      <w:pPr>
        <w:pStyle w:val="CommandBlock"/>
      </w:pPr>
      <w:r>
        <w:t>Start-Process "https://127.0.0.1:8765/contacts"</w:t>
      </w:r>
    </w:p>
    <w:p w14:paraId="02D071FB" w14:textId="77777777" w:rsidR="00EB5F92" w:rsidRDefault="00EB5F92">
      <w:pPr>
        <w:keepNext/>
      </w:pPr>
    </w:p>
    <w:p w14:paraId="11B15113" w14:textId="77777777" w:rsidR="00EB5F92" w:rsidRDefault="00430219">
      <w:pPr>
        <w:pStyle w:val="Heading3"/>
      </w:pPr>
      <w:r>
        <w:t>Windows PowerShell Basic Browser Check</w:t>
      </w:r>
    </w:p>
    <w:p w14:paraId="5A8003CB" w14:textId="77777777" w:rsidR="00EB5F92" w:rsidRDefault="00430219">
      <w:pPr>
        <w:keepNext/>
      </w:pPr>
      <w:r>
        <w:t>In Terminal 2, log in with your username and password, and look at the cookie in DevTools, as in the C section.</w:t>
      </w:r>
    </w:p>
    <w:p w14:paraId="7C1E74EF" w14:textId="77777777" w:rsidR="00EB5F92" w:rsidRDefault="00EB5F92">
      <w:pPr>
        <w:keepNext/>
      </w:pPr>
    </w:p>
    <w:p w14:paraId="3778EE22" w14:textId="77777777" w:rsidR="00EB5F92" w:rsidRDefault="00430219">
      <w:pPr>
        <w:pStyle w:val="CommandBlock"/>
      </w:pPr>
      <w:r>
        <w:t>Start-Process "https://127.0.0.1:8765/login"</w:t>
      </w:r>
    </w:p>
    <w:p w14:paraId="35546B30" w14:textId="77777777" w:rsidR="00EB5F92" w:rsidRDefault="00EB5F92">
      <w:pPr>
        <w:keepNext/>
      </w:pPr>
    </w:p>
    <w:p w14:paraId="02A0EC4E" w14:textId="77777777" w:rsidR="00EB5F92" w:rsidRDefault="00430219">
      <w:pPr>
        <w:pStyle w:val="Heading3"/>
      </w:pPr>
      <w:r>
        <w:t>Windows PowerShell Basic Login Check</w:t>
      </w:r>
    </w:p>
    <w:p w14:paraId="729613F8" w14:textId="77777777" w:rsidR="00EB5F92" w:rsidRDefault="00430219">
      <w:pPr>
        <w:keepNext/>
      </w:pPr>
      <w:r>
        <w:t>Still in Terminal 2, the same exchange with curl.exe and the cookie jar, as in the C section.</w:t>
      </w:r>
    </w:p>
    <w:p w14:paraId="028914AD" w14:textId="77777777" w:rsidR="00EB5F92" w:rsidRDefault="00EB5F92">
      <w:pPr>
        <w:keepNext/>
      </w:pPr>
    </w:p>
    <w:p w14:paraId="5FEAD38A" w14:textId="77777777" w:rsidR="00EB5F92" w:rsidRDefault="00430219">
      <w:pPr>
        <w:pStyle w:val="CommandBlock"/>
        <w:keepNext/>
      </w:pPr>
      <w:r>
        <w:t>$format = "%{http_code} [%header{location}]\nSet-Cookie: [%header{set-cookie}]\n"</w:t>
      </w:r>
    </w:p>
    <w:p w14:paraId="4EC232CC" w14:textId="77777777" w:rsidR="00EB5F92" w:rsidRDefault="00430219">
      <w:pPr>
        <w:pStyle w:val="CommandBlock"/>
        <w:keepNext/>
      </w:pPr>
      <w:r>
        <w:t>&amp; "$env:SystemRoot\System32\curl.exe" -sS --ssl-revoke-best-effort `</w:t>
      </w:r>
    </w:p>
    <w:p w14:paraId="0B23888A" w14:textId="77777777" w:rsidR="00EB5F92" w:rsidRDefault="00430219">
      <w:pPr>
        <w:pStyle w:val="CommandBlock"/>
      </w:pPr>
      <w:r>
        <w:t xml:space="preserve">    --cacert .\certs\spa-ca.pem `</w:t>
      </w:r>
    </w:p>
    <w:p w14:paraId="6D39D419" w14:textId="77777777" w:rsidR="00EB5F92" w:rsidRDefault="00430219">
      <w:pPr>
        <w:pStyle w:val="CommandBlock"/>
      </w:pPr>
      <w:r>
        <w:t xml:space="preserve">    -o NUL -w $format `</w:t>
      </w:r>
    </w:p>
    <w:p w14:paraId="5E8AA53D" w14:textId="77777777" w:rsidR="00EB5F92" w:rsidRDefault="00430219">
      <w:pPr>
        <w:pStyle w:val="CommandBlock"/>
      </w:pPr>
      <w:r>
        <w:t xml:space="preserve">    https://127.0.0.1:8765/contacts</w:t>
      </w:r>
    </w:p>
    <w:p w14:paraId="07F1ED34" w14:textId="77777777" w:rsidR="00EB5F92" w:rsidRDefault="00430219">
      <w:pPr>
        <w:pStyle w:val="CommandBlock"/>
      </w:pPr>
      <w:r>
        <w:t>(&amp; "$env:SystemRoot\System32\curl.exe" -sS --ssl-revoke-best-effort `</w:t>
      </w:r>
    </w:p>
    <w:p w14:paraId="6725A7C6" w14:textId="77777777" w:rsidR="00EB5F92" w:rsidRDefault="00430219">
      <w:pPr>
        <w:pStyle w:val="CommandBlock"/>
      </w:pPr>
      <w:r>
        <w:t xml:space="preserve">    --cacert .\certs\spa-ca.pem `</w:t>
      </w:r>
    </w:p>
    <w:p w14:paraId="2AA24680" w14:textId="77777777" w:rsidR="00EB5F92" w:rsidRDefault="00430219">
      <w:pPr>
        <w:pStyle w:val="CommandBlock"/>
      </w:pPr>
      <w:r>
        <w:t xml:space="preserve">    --data-urlencode "username=owner" `</w:t>
      </w:r>
    </w:p>
    <w:p w14:paraId="2E7761BC" w14:textId="77777777" w:rsidR="00EB5F92" w:rsidRDefault="00430219">
      <w:pPr>
        <w:pStyle w:val="CommandBlock"/>
      </w:pPr>
      <w:r>
        <w:t xml:space="preserve">    --data-urlencode "password=not my password at all" `</w:t>
      </w:r>
    </w:p>
    <w:p w14:paraId="34ED3CD8" w14:textId="77777777" w:rsidR="00EB5F92" w:rsidRDefault="00430219">
      <w:pPr>
        <w:pStyle w:val="CommandBlock"/>
      </w:pPr>
      <w:r>
        <w:t xml:space="preserve">    https://127.0.0.1:8765/login) -match "incorrect"</w:t>
      </w:r>
    </w:p>
    <w:p w14:paraId="0C43F241" w14:textId="77777777" w:rsidR="00EB5F92" w:rsidRDefault="00430219">
      <w:pPr>
        <w:pStyle w:val="CommandBlock"/>
      </w:pPr>
      <w:r>
        <w:t>(&amp; "$env:SystemRoot\System32\curl.exe" -sS --ssl-revoke-best-effort `</w:t>
      </w:r>
    </w:p>
    <w:p w14:paraId="25B15B8A" w14:textId="77777777" w:rsidR="00EB5F92" w:rsidRDefault="00430219">
      <w:pPr>
        <w:pStyle w:val="CommandBlock"/>
      </w:pPr>
      <w:r>
        <w:t xml:space="preserve">    --cacert .\certs\spa-ca.pem `</w:t>
      </w:r>
    </w:p>
    <w:p w14:paraId="20119241" w14:textId="77777777" w:rsidR="00EB5F92" w:rsidRDefault="00430219">
      <w:pPr>
        <w:pStyle w:val="CommandBlock"/>
      </w:pPr>
      <w:r>
        <w:t xml:space="preserve">    --data-urlencode "username=nobody" `</w:t>
      </w:r>
    </w:p>
    <w:p w14:paraId="5D248846" w14:textId="77777777" w:rsidR="00EB5F92" w:rsidRDefault="00430219">
      <w:pPr>
        <w:pStyle w:val="CommandBlock"/>
      </w:pPr>
      <w:r>
        <w:t xml:space="preserve">    --data-urlencode "password=$env:SPA_WEB_PASSWORD" `</w:t>
      </w:r>
    </w:p>
    <w:p w14:paraId="5D8CDC44" w14:textId="77777777" w:rsidR="00EB5F92" w:rsidRDefault="00430219">
      <w:pPr>
        <w:pStyle w:val="CommandBlock"/>
      </w:pPr>
      <w:r>
        <w:t xml:space="preserve">    https://127.0.0.1:8765/login) -match "incorrect"</w:t>
      </w:r>
    </w:p>
    <w:p w14:paraId="7FEAF9B0" w14:textId="77777777" w:rsidR="00EB5F92" w:rsidRDefault="00430219">
      <w:pPr>
        <w:pStyle w:val="CommandBlock"/>
      </w:pPr>
      <w:r>
        <w:t>(&amp; "$env:SystemRoot\System32\curl.exe" -sS --ssl-revoke-best-effort `</w:t>
      </w:r>
    </w:p>
    <w:p w14:paraId="7479BEBC" w14:textId="77777777" w:rsidR="00EB5F92" w:rsidRDefault="00430219">
      <w:pPr>
        <w:pStyle w:val="CommandBlock"/>
      </w:pPr>
      <w:r>
        <w:t xml:space="preserve">    --cacert .\certs\spa-ca.pem `</w:t>
      </w:r>
    </w:p>
    <w:p w14:paraId="7D971E6A" w14:textId="77777777" w:rsidR="00EB5F92" w:rsidRDefault="00430219">
      <w:pPr>
        <w:pStyle w:val="CommandBlock"/>
      </w:pPr>
      <w:r>
        <w:t xml:space="preserve">    -c .\login-jar.txt -o NUL -w $format `</w:t>
      </w:r>
    </w:p>
    <w:p w14:paraId="2976CCE8" w14:textId="77777777" w:rsidR="00EB5F92" w:rsidRDefault="00430219">
      <w:pPr>
        <w:pStyle w:val="CommandBlock"/>
      </w:pPr>
      <w:r>
        <w:t xml:space="preserve">    --data-urlencode "username=owner" `</w:t>
      </w:r>
    </w:p>
    <w:p w14:paraId="4D9FB89F" w14:textId="77777777" w:rsidR="00EB5F92" w:rsidRDefault="00430219">
      <w:pPr>
        <w:pStyle w:val="CommandBlock"/>
      </w:pPr>
      <w:r>
        <w:t xml:space="preserve">    --data-urlencode "password=$env:SPA_WEB_PASSWORD" `</w:t>
      </w:r>
    </w:p>
    <w:p w14:paraId="037A8B86" w14:textId="77777777" w:rsidR="00EB5F92" w:rsidRDefault="00430219">
      <w:pPr>
        <w:pStyle w:val="CommandBlock"/>
      </w:pPr>
      <w:r>
        <w:t xml:space="preserve">    https://127.0.0.1:8765/login) -replace "spa_session=[^;]+", `</w:t>
      </w:r>
    </w:p>
    <w:p w14:paraId="0F474C67" w14:textId="77777777" w:rsidR="00EB5F92" w:rsidRDefault="00430219">
      <w:pPr>
        <w:pStyle w:val="CommandBlock"/>
      </w:pPr>
      <w:r>
        <w:t xml:space="preserve">    "spa_session=(hidden)"</w:t>
      </w:r>
    </w:p>
    <w:p w14:paraId="3D4AD227" w14:textId="77777777" w:rsidR="00EB5F92" w:rsidRDefault="00430219">
      <w:pPr>
        <w:pStyle w:val="CommandBlock"/>
      </w:pPr>
      <w:r>
        <w:t>&amp; "$env:SystemRoot\System32\curl.exe" -sS --ssl-revoke-best-effort `</w:t>
      </w:r>
    </w:p>
    <w:p w14:paraId="7A6CE7A0" w14:textId="77777777" w:rsidR="00EB5F92" w:rsidRDefault="00430219">
      <w:pPr>
        <w:pStyle w:val="CommandBlock"/>
        <w:keepNext/>
      </w:pPr>
      <w:r>
        <w:t xml:space="preserve">    --cacert .\certs\spa-ca.pem `</w:t>
      </w:r>
    </w:p>
    <w:p w14:paraId="3EFECD93" w14:textId="77777777" w:rsidR="00EB5F92" w:rsidRDefault="00430219">
      <w:pPr>
        <w:pStyle w:val="CommandBlock"/>
        <w:keepNext/>
      </w:pPr>
      <w:r>
        <w:t xml:space="preserve">    -b .\login-jar.txt -w "%{http_code}\n" `</w:t>
      </w:r>
    </w:p>
    <w:p w14:paraId="50216255" w14:textId="77777777" w:rsidR="00EB5F92" w:rsidRDefault="00430219">
      <w:pPr>
        <w:pStyle w:val="CommandBlock"/>
      </w:pPr>
      <w:r>
        <w:t xml:space="preserve">    https://127.0.0.1:8765/contacts</w:t>
      </w:r>
    </w:p>
    <w:p w14:paraId="2BC6403B" w14:textId="77777777" w:rsidR="00EB5F92" w:rsidRDefault="00EB5F92">
      <w:pPr>
        <w:keepNext/>
      </w:pPr>
    </w:p>
    <w:p w14:paraId="6F9AD9BE" w14:textId="77777777" w:rsidR="00EB5F92" w:rsidRDefault="00430219">
      <w:pPr>
        <w:pStyle w:val="Heading3"/>
      </w:pPr>
      <w:r>
        <w:t>Windows PowerShell Basic Logout Check</w:t>
      </w:r>
    </w:p>
    <w:p w14:paraId="22A044B6" w14:textId="77777777" w:rsidR="00EB5F92" w:rsidRDefault="00430219">
      <w:pPr>
        <w:keepNext/>
      </w:pPr>
      <w:r>
        <w:t>Still in Terminal 2, copy the jar, log out, and try both, as in the C section.</w:t>
      </w:r>
    </w:p>
    <w:p w14:paraId="7978C92A" w14:textId="77777777" w:rsidR="00EB5F92" w:rsidRDefault="00EB5F92">
      <w:pPr>
        <w:keepNext/>
      </w:pPr>
    </w:p>
    <w:p w14:paraId="29CA424D" w14:textId="77777777" w:rsidR="00EB5F92" w:rsidRDefault="00430219">
      <w:pPr>
        <w:pStyle w:val="CommandBlock"/>
        <w:keepNext/>
      </w:pPr>
      <w:r>
        <w:t>$format = "%{http_code} [%header{location}]\nSet-Cookie: [%header{set-cookie}]\n"</w:t>
      </w:r>
    </w:p>
    <w:p w14:paraId="4F5E4922" w14:textId="77777777" w:rsidR="00EB5F92" w:rsidRDefault="00430219">
      <w:pPr>
        <w:pStyle w:val="CommandBlock"/>
        <w:keepNext/>
      </w:pPr>
      <w:r>
        <w:t>Copy-Item .\login-jar.txt .\copied-jar.txt</w:t>
      </w:r>
    </w:p>
    <w:p w14:paraId="6F2869ED" w14:textId="77777777" w:rsidR="00EB5F92" w:rsidRDefault="00430219">
      <w:pPr>
        <w:pStyle w:val="CommandBlock"/>
        <w:keepNext/>
      </w:pPr>
      <w:r>
        <w:t>(&amp; "$env:SystemRoot\System32\curl.exe" -sS --ssl-revoke-best-effort `</w:t>
      </w:r>
    </w:p>
    <w:p w14:paraId="7C749B5C" w14:textId="77777777" w:rsidR="00EB5F92" w:rsidRDefault="00430219">
      <w:pPr>
        <w:pStyle w:val="CommandBlock"/>
        <w:keepNext/>
      </w:pPr>
      <w:r>
        <w:t xml:space="preserve">    --cacert .\certs\spa-ca.pem `</w:t>
      </w:r>
    </w:p>
    <w:p w14:paraId="207918C7" w14:textId="77777777" w:rsidR="00EB5F92" w:rsidRDefault="00430219">
      <w:pPr>
        <w:pStyle w:val="CommandBlock"/>
        <w:keepNext/>
      </w:pPr>
      <w:r>
        <w:t xml:space="preserve">    -b .\login-jar.txt -c .\login-jar.txt -o NUL -w $format -X POST `</w:t>
      </w:r>
    </w:p>
    <w:p w14:paraId="60B8439D" w14:textId="77777777" w:rsidR="00EB5F92" w:rsidRDefault="00430219">
      <w:pPr>
        <w:pStyle w:val="CommandBlock"/>
        <w:keepNext/>
      </w:pPr>
      <w:r>
        <w:t xml:space="preserve">    https://127.0.0.1:8765/logout) -split "; "</w:t>
      </w:r>
    </w:p>
    <w:p w14:paraId="1806B627" w14:textId="77777777" w:rsidR="00EB5F92" w:rsidRDefault="00430219">
      <w:pPr>
        <w:pStyle w:val="CommandBlock"/>
        <w:keepNext/>
      </w:pPr>
      <w:r>
        <w:t>&amp; "$env:SystemRoot\System32\curl.exe" -sS --ssl-revoke-best-effort `</w:t>
      </w:r>
    </w:p>
    <w:p w14:paraId="5486C105" w14:textId="77777777" w:rsidR="00EB5F92" w:rsidRDefault="00430219">
      <w:pPr>
        <w:pStyle w:val="CommandBlock"/>
        <w:keepNext/>
      </w:pPr>
      <w:r>
        <w:t xml:space="preserve">    --cacert .\certs\spa-ca.pem `</w:t>
      </w:r>
    </w:p>
    <w:p w14:paraId="50A7C843" w14:textId="77777777" w:rsidR="00EB5F92" w:rsidRDefault="00430219">
      <w:pPr>
        <w:pStyle w:val="CommandBlock"/>
        <w:keepNext/>
      </w:pPr>
      <w:r>
        <w:t xml:space="preserve">    -b .\login-jar.txt -o NUL -w $format `</w:t>
      </w:r>
    </w:p>
    <w:p w14:paraId="4FBA9E50" w14:textId="77777777" w:rsidR="00EB5F92" w:rsidRDefault="00430219">
      <w:pPr>
        <w:pStyle w:val="CommandBlock"/>
        <w:keepNext/>
      </w:pPr>
      <w:r>
        <w:t xml:space="preserve">    https://127.0.0.1:8765/contacts</w:t>
      </w:r>
    </w:p>
    <w:p w14:paraId="45583316" w14:textId="77777777" w:rsidR="00EB5F92" w:rsidRDefault="00430219">
      <w:pPr>
        <w:pStyle w:val="CommandBlock"/>
        <w:keepNext/>
      </w:pPr>
      <w:r>
        <w:t>&amp; "$env:SystemRoot\System32\curl.exe" -sS --ssl-revoke-best-effort `</w:t>
      </w:r>
    </w:p>
    <w:p w14:paraId="63ACAC88" w14:textId="77777777" w:rsidR="00EB5F92" w:rsidRDefault="00430219">
      <w:pPr>
        <w:pStyle w:val="CommandBlock"/>
        <w:keepNext/>
      </w:pPr>
      <w:r>
        <w:t xml:space="preserve">    --cacert .\certs\spa-ca.pem `</w:t>
      </w:r>
    </w:p>
    <w:p w14:paraId="7263B991" w14:textId="77777777" w:rsidR="00EB5F92" w:rsidRDefault="00430219">
      <w:pPr>
        <w:pStyle w:val="CommandBlock"/>
        <w:keepNext/>
      </w:pPr>
      <w:r>
        <w:t xml:space="preserve">    -b .\copied-jar.txt -o NUL -w $format `</w:t>
      </w:r>
    </w:p>
    <w:p w14:paraId="76D2D98C" w14:textId="77777777" w:rsidR="00EB5F92" w:rsidRDefault="00430219">
      <w:pPr>
        <w:pStyle w:val="CommandBlock"/>
      </w:pPr>
      <w:r>
        <w:t xml:space="preserve">    https://127.0.0.1:8765/contacts</w:t>
      </w:r>
    </w:p>
    <w:p w14:paraId="11F0C307" w14:textId="77777777" w:rsidR="00EB5F92" w:rsidRDefault="00EB5F92">
      <w:pPr>
        <w:keepNext/>
      </w:pPr>
    </w:p>
    <w:p w14:paraId="5C769E10" w14:textId="77777777" w:rsidR="00EB5F92" w:rsidRDefault="00430219">
      <w:r>
        <w:t>Now press Ctrl+C in Terminal 1 to stop the server.</w:t>
      </w:r>
    </w:p>
    <w:p w14:paraId="4D9AA055" w14:textId="77777777" w:rsidR="00EB5F92" w:rsidRDefault="00EB5F92">
      <w:pPr>
        <w:keepNext/>
      </w:pPr>
    </w:p>
    <w:p w14:paraId="4005B286" w14:textId="77777777" w:rsidR="00EB5F92" w:rsidRDefault="00430219">
      <w:pPr>
        <w:pStyle w:val="Heading3"/>
      </w:pPr>
      <w:r>
        <w:t>Linux or macOS Basic Build and Run</w:t>
      </w:r>
    </w:p>
    <w:p w14:paraId="359E89C2" w14:textId="77777777" w:rsidR="00EB5F92" w:rsidRDefault="00430219">
      <w:pPr>
        <w:keepNext/>
      </w:pPr>
      <w:r>
        <w:t>Run the Data Reset lines of Step 3's Linux block first, then the lines below, in Terminal 1, after the Linux Password Entry. Open each page with open (macOS) or xdg-open (Linux) instead of Start-Process, and for the curl Checks type curl instead of curl.exe, leave out --ssl-revoke-best-effort, write / instead of \, write -o /dev/null instead of -o NUL, and pipe each POST through sed 's/spa_session=[^;]*/spa_session=(hidden)/' instead of -replace, each logout through sed 's/; /\n/g' instead of -split, and ea</w:t>
      </w:r>
      <w:r>
        <w:t>ch failed login through grep incorrect instead of -match.</w:t>
      </w:r>
    </w:p>
    <w:p w14:paraId="1E17B178" w14:textId="77777777" w:rsidR="00EB5F92" w:rsidRDefault="00EB5F92">
      <w:pPr>
        <w:keepNext/>
      </w:pPr>
    </w:p>
    <w:p w14:paraId="0E0001D8" w14:textId="77777777" w:rsidR="00EB5F92" w:rsidRDefault="00430219">
      <w:pPr>
        <w:pStyle w:val="CommandBlock"/>
        <w:keepNext/>
      </w:pPr>
      <w:r>
        <w:t>g++ -std=c++20 -Wall -Wextra -Wpedantic -Werror -I./cpp ./cpp/basic_users.cpp \</w:t>
      </w:r>
    </w:p>
    <w:p w14:paraId="31536641" w14:textId="77777777" w:rsidR="00EB5F92" w:rsidRDefault="00430219">
      <w:pPr>
        <w:pStyle w:val="CommandBlock"/>
        <w:keepNext/>
      </w:pPr>
      <w:r>
        <w:t xml:space="preserve">    ./cpp/user_store.cpp ./cpp/contact_store.cpp ./cpp/contacts.cpp \</w:t>
      </w:r>
    </w:p>
    <w:p w14:paraId="67869A96" w14:textId="77777777" w:rsidR="00EB5F92" w:rsidRDefault="00430219">
      <w:pPr>
        <w:pStyle w:val="CommandBlock"/>
        <w:keepNext/>
      </w:pPr>
      <w:r>
        <w:t xml:space="preserve">    -lssl -lcrypto -lmysqlcppconn -o ./cpp/basic-users</w:t>
      </w:r>
    </w:p>
    <w:p w14:paraId="31E55791" w14:textId="77777777" w:rsidR="00EB5F92" w:rsidRDefault="00430219">
      <w:pPr>
        <w:pStyle w:val="CommandBlock"/>
        <w:keepNext/>
      </w:pPr>
      <w:r>
        <w:t>g++ -std=c++20 -Wall -Wextra -Wpedantic -Werror -I./cpp \</w:t>
      </w:r>
    </w:p>
    <w:p w14:paraId="465D1ECE" w14:textId="77777777" w:rsidR="00EB5F92" w:rsidRDefault="00430219">
      <w:pPr>
        <w:pStyle w:val="CommandBlock"/>
        <w:keepNext/>
      </w:pPr>
      <w:r>
        <w:t xml:space="preserve">    ./cpp/basic_server.cpp ./cpp/contact_page.cpp ./cpp/session_store.cpp \</w:t>
      </w:r>
    </w:p>
    <w:p w14:paraId="7D73A976" w14:textId="77777777" w:rsidR="00EB5F92" w:rsidRDefault="00430219">
      <w:pPr>
        <w:pStyle w:val="CommandBlock"/>
        <w:keepNext/>
      </w:pPr>
      <w:r>
        <w:t xml:space="preserve">    ./cpp/user_store.cpp ./cpp/contact_store.cpp ./cpp/contacts.cpp \</w:t>
      </w:r>
    </w:p>
    <w:p w14:paraId="593911E5" w14:textId="77777777" w:rsidR="00EB5F92" w:rsidRDefault="00430219">
      <w:pPr>
        <w:pStyle w:val="CommandBlock"/>
        <w:keepNext/>
      </w:pPr>
      <w:r>
        <w:t xml:space="preserve">    -lssl -lcrypto -lmysqlcppconn -o ./cpp/basic-server</w:t>
      </w:r>
    </w:p>
    <w:p w14:paraId="7D706C1C" w14:textId="77777777" w:rsidR="00EB5F92" w:rsidRDefault="00430219">
      <w:pPr>
        <w:pStyle w:val="CommandBlock"/>
        <w:keepNext/>
      </w:pPr>
      <w:r>
        <w:t>./cpp/basic-users owner</w:t>
      </w:r>
    </w:p>
    <w:p w14:paraId="5CF059EB" w14:textId="77777777" w:rsidR="00EB5F92" w:rsidRDefault="00430219">
      <w:pPr>
        <w:pStyle w:val="CommandBlock"/>
      </w:pPr>
      <w:r>
        <w:t>./cpp/basic-server</w:t>
      </w:r>
    </w:p>
    <w:p w14:paraId="0BB66E02" w14:textId="77777777" w:rsidR="00EB5F92" w:rsidRDefault="00EB5F92">
      <w:pPr>
        <w:keepNext/>
      </w:pPr>
    </w:p>
    <w:p w14:paraId="70A6E9D6" w14:textId="77777777" w:rsidR="00EB5F92" w:rsidRDefault="00430219">
      <w:pPr>
        <w:pStyle w:val="Heading3"/>
      </w:pPr>
      <w:r>
        <w:t>Check Your Results</w:t>
      </w:r>
    </w:p>
    <w:p w14:paraId="4E65AFE7" w14:textId="77777777" w:rsidR="00EB5F92" w:rsidRDefault="00430219">
      <w:pPr>
        <w:keepNext/>
      </w:pPr>
      <w:r>
        <w:t>The server block must print, before its Listening line:</w:t>
      </w:r>
    </w:p>
    <w:p w14:paraId="2E19FFD2" w14:textId="77777777" w:rsidR="00EB5F92" w:rsidRDefault="00EB5F92">
      <w:pPr>
        <w:keepNext/>
      </w:pPr>
    </w:p>
    <w:p w14:paraId="3677D908" w14:textId="77777777" w:rsidR="00EB5F92" w:rsidRDefault="00430219">
      <w:pPr>
        <w:pStyle w:val="RequiredOutput"/>
      </w:pPr>
      <w:r>
        <w:t>Added owner</w:t>
      </w:r>
    </w:p>
    <w:p w14:paraId="2ECDD529" w14:textId="77777777" w:rsidR="00EB5F92" w:rsidRDefault="00EB5F92">
      <w:pPr>
        <w:keepNext/>
      </w:pPr>
    </w:p>
    <w:p w14:paraId="297743C9" w14:textId="77777777" w:rsidR="00EB5F92" w:rsidRDefault="00430219">
      <w:pPr>
        <w:keepNext/>
      </w:pPr>
      <w:r>
        <w:t>The Redirect Check's page must show the login form, and its tab must say Log In:</w:t>
      </w:r>
    </w:p>
    <w:p w14:paraId="5F705135" w14:textId="77777777" w:rsidR="00EB5F92" w:rsidRDefault="00EB5F92">
      <w:pPr>
        <w:keepNext/>
      </w:pPr>
    </w:p>
    <w:p w14:paraId="72E83A43" w14:textId="77777777" w:rsidR="00EB5F92" w:rsidRDefault="00430219">
      <w:pPr>
        <w:pStyle w:val="RequiredOutput"/>
        <w:keepNext/>
      </w:pPr>
      <w:r>
        <w:t>Log In</w:t>
      </w:r>
    </w:p>
    <w:p w14:paraId="52101EA4" w14:textId="77777777" w:rsidR="00EB5F92" w:rsidRDefault="00EB5F92">
      <w:pPr>
        <w:pStyle w:val="RequiredOutput"/>
        <w:keepNext/>
      </w:pPr>
    </w:p>
    <w:p w14:paraId="4F744E9F" w14:textId="77777777" w:rsidR="00EB5F92" w:rsidRDefault="00430219">
      <w:pPr>
        <w:pStyle w:val="RequiredOutput"/>
        <w:keepNext/>
      </w:pPr>
      <w:r>
        <w:t>Log in to see your contacts.</w:t>
      </w:r>
    </w:p>
    <w:p w14:paraId="3BF909D2" w14:textId="77777777" w:rsidR="00EB5F92" w:rsidRDefault="00EB5F92">
      <w:pPr>
        <w:pStyle w:val="RequiredOutput"/>
        <w:keepNext/>
      </w:pPr>
    </w:p>
    <w:p w14:paraId="5BFA91E2" w14:textId="77777777" w:rsidR="00EB5F92" w:rsidRDefault="00430219">
      <w:pPr>
        <w:pStyle w:val="RequiredOutput"/>
        <w:keepNext/>
      </w:pPr>
      <w:r>
        <w:t>Username</w:t>
      </w:r>
    </w:p>
    <w:p w14:paraId="36BB67B7" w14:textId="77777777" w:rsidR="00EB5F92" w:rsidRDefault="00EB5F92">
      <w:pPr>
        <w:pStyle w:val="RequiredOutput"/>
        <w:keepNext/>
      </w:pPr>
    </w:p>
    <w:p w14:paraId="4E869E70" w14:textId="77777777" w:rsidR="00EB5F92" w:rsidRDefault="00430219">
      <w:pPr>
        <w:pStyle w:val="RequiredOutput"/>
        <w:keepNext/>
      </w:pPr>
      <w:r>
        <w:t>Password</w:t>
      </w:r>
    </w:p>
    <w:p w14:paraId="1D79090E" w14:textId="77777777" w:rsidR="00EB5F92" w:rsidRDefault="00EB5F92">
      <w:pPr>
        <w:pStyle w:val="RequiredOutput"/>
        <w:keepNext/>
      </w:pPr>
    </w:p>
    <w:p w14:paraId="475D13CF" w14:textId="77777777" w:rsidR="00EB5F92" w:rsidRDefault="00430219">
      <w:pPr>
        <w:pStyle w:val="RequiredOutput"/>
      </w:pPr>
      <w:r>
        <w:t>Log in</w:t>
      </w:r>
    </w:p>
    <w:p w14:paraId="58CDCF1A" w14:textId="77777777" w:rsidR="00EB5F92" w:rsidRDefault="00EB5F92">
      <w:pPr>
        <w:keepNext/>
      </w:pPr>
    </w:p>
    <w:p w14:paraId="6A8F0FA7" w14:textId="77777777" w:rsidR="00EB5F92" w:rsidRDefault="00430219">
      <w:pPr>
        <w:keepNext/>
      </w:pPr>
      <w:r>
        <w:t>After Log in, the tab must say Contacts, and the page must show:</w:t>
      </w:r>
    </w:p>
    <w:p w14:paraId="0D587980" w14:textId="77777777" w:rsidR="00EB5F92" w:rsidRDefault="00EB5F92">
      <w:pPr>
        <w:keepNext/>
      </w:pPr>
    </w:p>
    <w:p w14:paraId="1639D255" w14:textId="77777777" w:rsidR="00EB5F92" w:rsidRDefault="00430219">
      <w:pPr>
        <w:pStyle w:val="RequiredOutput"/>
        <w:keepNext/>
      </w:pPr>
      <w:r>
        <w:t>Contacts</w:t>
      </w:r>
    </w:p>
    <w:p w14:paraId="4346CE83" w14:textId="77777777" w:rsidR="00EB5F92" w:rsidRDefault="00EB5F92">
      <w:pPr>
        <w:pStyle w:val="RequiredOutput"/>
        <w:keepNext/>
      </w:pPr>
    </w:p>
    <w:p w14:paraId="0E6D43F2" w14:textId="77777777" w:rsidR="00EB5F92" w:rsidRDefault="00430219">
      <w:pPr>
        <w:pStyle w:val="RequiredOutput"/>
        <w:keepNext/>
      </w:pPr>
      <w:r>
        <w:t>Logged in as owner</w:t>
      </w:r>
    </w:p>
    <w:p w14:paraId="10D451EA" w14:textId="77777777" w:rsidR="00EB5F92" w:rsidRDefault="00EB5F92">
      <w:pPr>
        <w:pStyle w:val="RequiredOutput"/>
        <w:keepNext/>
      </w:pPr>
    </w:p>
    <w:p w14:paraId="3C573DEC" w14:textId="77777777" w:rsidR="00EB5F92" w:rsidRDefault="00430219">
      <w:pPr>
        <w:pStyle w:val="RequiredOutput"/>
        <w:keepNext/>
      </w:pPr>
      <w:r>
        <w:t>Ada Lovelace</w:t>
      </w:r>
    </w:p>
    <w:p w14:paraId="79EF5E3F" w14:textId="77777777" w:rsidR="00EB5F92" w:rsidRDefault="00430219">
      <w:pPr>
        <w:pStyle w:val="RequiredOutput"/>
        <w:keepNext/>
      </w:pPr>
      <w:r>
        <w:t>Grace Hopper</w:t>
      </w:r>
    </w:p>
    <w:p w14:paraId="6EFF9D15" w14:textId="77777777" w:rsidR="00EB5F92" w:rsidRDefault="00430219">
      <w:pPr>
        <w:pStyle w:val="RequiredOutput"/>
        <w:keepNext/>
      </w:pPr>
      <w:r>
        <w:t>Alan Turing</w:t>
      </w:r>
    </w:p>
    <w:p w14:paraId="5F3A14C1" w14:textId="77777777" w:rsidR="00EB5F92" w:rsidRDefault="00EB5F92">
      <w:pPr>
        <w:pStyle w:val="RequiredOutput"/>
        <w:keepNext/>
      </w:pPr>
    </w:p>
    <w:p w14:paraId="523B2021" w14:textId="77777777" w:rsidR="00EB5F92" w:rsidRDefault="00430219">
      <w:pPr>
        <w:pStyle w:val="RequiredOutput"/>
      </w:pPr>
      <w:r>
        <w:t>Log out</w:t>
      </w:r>
    </w:p>
    <w:p w14:paraId="414C8108" w14:textId="77777777" w:rsidR="00EB5F92" w:rsidRDefault="00EB5F92">
      <w:pPr>
        <w:keepNext/>
      </w:pPr>
    </w:p>
    <w:p w14:paraId="2EFEF117" w14:textId="77777777" w:rsidR="00EB5F92" w:rsidRDefault="00430219">
      <w:pPr>
        <w:keepNext/>
      </w:pPr>
      <w:r>
        <w:t>The Login Check must print the redirect, the same line for both failed logins, your login with its cookie hidden, and the list:</w:t>
      </w:r>
    </w:p>
    <w:p w14:paraId="0573C963" w14:textId="77777777" w:rsidR="00EB5F92" w:rsidRDefault="00EB5F92">
      <w:pPr>
        <w:keepNext/>
      </w:pPr>
    </w:p>
    <w:p w14:paraId="4601A020" w14:textId="77777777" w:rsidR="00EB5F92" w:rsidRDefault="00430219">
      <w:pPr>
        <w:pStyle w:val="RequiredOutput"/>
        <w:keepNext/>
      </w:pPr>
      <w:r>
        <w:t>303 [/login]</w:t>
      </w:r>
    </w:p>
    <w:p w14:paraId="4768B834" w14:textId="77777777" w:rsidR="00EB5F92" w:rsidRDefault="00430219">
      <w:pPr>
        <w:pStyle w:val="RequiredOutput"/>
        <w:keepNext/>
      </w:pPr>
      <w:r>
        <w:t>Set-Cookie: []</w:t>
      </w:r>
    </w:p>
    <w:p w14:paraId="176F6ECC" w14:textId="77777777" w:rsidR="00EB5F92" w:rsidRDefault="00430219">
      <w:pPr>
        <w:pStyle w:val="RequiredOutput"/>
      </w:pPr>
      <w:r>
        <w:t>&lt;p&gt;Username or password is incorrect.&lt;/p&gt;</w:t>
      </w:r>
    </w:p>
    <w:p w14:paraId="28FA3BA9" w14:textId="77777777" w:rsidR="00EB5F92" w:rsidRDefault="00430219">
      <w:pPr>
        <w:pStyle w:val="RequiredOutput"/>
      </w:pPr>
      <w:r>
        <w:t>&lt;p&gt;Username or password is incorrect.&lt;/p&gt;</w:t>
      </w:r>
    </w:p>
    <w:p w14:paraId="22CF9B09" w14:textId="77777777" w:rsidR="00EB5F92" w:rsidRDefault="00430219">
      <w:pPr>
        <w:pStyle w:val="RequiredOutput"/>
      </w:pPr>
      <w:r>
        <w:t>303 [/contacts]</w:t>
      </w:r>
    </w:p>
    <w:p w14:paraId="117B7D8B" w14:textId="77777777" w:rsidR="00EB5F92" w:rsidRDefault="00430219">
      <w:pPr>
        <w:pStyle w:val="RequiredOutput"/>
      </w:pPr>
      <w:r>
        <w:t>Set-Cookie: [__Host-spa_session=(hidden); Path=/; Secure; HttpOnly; SameSite=Lax]</w:t>
      </w:r>
    </w:p>
    <w:p w14:paraId="498BE5BB" w14:textId="77777777" w:rsidR="00EB5F92" w:rsidRDefault="00430219">
      <w:pPr>
        <w:pStyle w:val="RequiredOutput"/>
      </w:pPr>
      <w:r>
        <w:t>&lt;!DOCTYPE html&gt;</w:t>
      </w:r>
    </w:p>
    <w:p w14:paraId="16F92588" w14:textId="77777777" w:rsidR="00EB5F92" w:rsidRDefault="00430219">
      <w:pPr>
        <w:pStyle w:val="RequiredOutput"/>
      </w:pPr>
      <w:r>
        <w:t>&lt;html lang="en"&gt;</w:t>
      </w:r>
    </w:p>
    <w:p w14:paraId="6F2189C7" w14:textId="77777777" w:rsidR="00EB5F92" w:rsidRDefault="00430219">
      <w:pPr>
        <w:pStyle w:val="RequiredOutput"/>
      </w:pPr>
      <w:r>
        <w:t>&lt;head&gt;</w:t>
      </w:r>
    </w:p>
    <w:p w14:paraId="74AF7A0C" w14:textId="77777777" w:rsidR="00EB5F92" w:rsidRDefault="00430219">
      <w:pPr>
        <w:pStyle w:val="RequiredOutput"/>
      </w:pPr>
      <w:r>
        <w:t>&lt;meta charset="utf-8"&gt;</w:t>
      </w:r>
    </w:p>
    <w:p w14:paraId="0AEA07C9" w14:textId="77777777" w:rsidR="00EB5F92" w:rsidRDefault="00430219">
      <w:pPr>
        <w:pStyle w:val="RequiredOutput"/>
      </w:pPr>
      <w:r>
        <w:t>&lt;title&gt;Contacts&lt;/title&gt;</w:t>
      </w:r>
    </w:p>
    <w:p w14:paraId="4F397360" w14:textId="77777777" w:rsidR="00EB5F92" w:rsidRDefault="00430219">
      <w:pPr>
        <w:pStyle w:val="RequiredOutput"/>
      </w:pPr>
      <w:r>
        <w:t>&lt;/head&gt;</w:t>
      </w:r>
    </w:p>
    <w:p w14:paraId="6A0BFD0B" w14:textId="77777777" w:rsidR="00EB5F92" w:rsidRDefault="00430219">
      <w:pPr>
        <w:pStyle w:val="RequiredOutput"/>
      </w:pPr>
      <w:r>
        <w:t>&lt;body&gt;</w:t>
      </w:r>
    </w:p>
    <w:p w14:paraId="68F780A9" w14:textId="77777777" w:rsidR="00EB5F92" w:rsidRDefault="00430219">
      <w:pPr>
        <w:pStyle w:val="RequiredOutput"/>
      </w:pPr>
      <w:r>
        <w:t>&lt;h1&gt;Contacts&lt;/h1&gt;</w:t>
      </w:r>
    </w:p>
    <w:p w14:paraId="7A0FC249" w14:textId="77777777" w:rsidR="00EB5F92" w:rsidRDefault="00430219">
      <w:pPr>
        <w:pStyle w:val="RequiredOutput"/>
      </w:pPr>
      <w:r>
        <w:t>&lt;p&gt;Logged in as owner&lt;/p&gt;</w:t>
      </w:r>
    </w:p>
    <w:p w14:paraId="499D6421" w14:textId="77777777" w:rsidR="00EB5F92" w:rsidRDefault="00430219">
      <w:pPr>
        <w:pStyle w:val="RequiredOutput"/>
      </w:pPr>
      <w:r>
        <w:t>&lt;ul&gt;</w:t>
      </w:r>
    </w:p>
    <w:p w14:paraId="36171856" w14:textId="77777777" w:rsidR="00EB5F92" w:rsidRDefault="00430219">
      <w:pPr>
        <w:pStyle w:val="RequiredOutput"/>
      </w:pPr>
      <w:r>
        <w:t>&lt;li&gt;Ada Lovelace&lt;/li&gt;</w:t>
      </w:r>
    </w:p>
    <w:p w14:paraId="2F0D669F" w14:textId="77777777" w:rsidR="00EB5F92" w:rsidRDefault="00430219">
      <w:pPr>
        <w:pStyle w:val="RequiredOutput"/>
      </w:pPr>
      <w:r>
        <w:t>&lt;li&gt;Grace Hopper&lt;/li&gt;</w:t>
      </w:r>
    </w:p>
    <w:p w14:paraId="3026B143" w14:textId="77777777" w:rsidR="00EB5F92" w:rsidRDefault="00430219">
      <w:pPr>
        <w:pStyle w:val="RequiredOutput"/>
      </w:pPr>
      <w:r>
        <w:t>&lt;li&gt;Alan Turing&lt;/li&gt;</w:t>
      </w:r>
    </w:p>
    <w:p w14:paraId="576B2677" w14:textId="77777777" w:rsidR="00EB5F92" w:rsidRDefault="00430219">
      <w:pPr>
        <w:pStyle w:val="RequiredOutput"/>
      </w:pPr>
      <w:r>
        <w:t>&lt;/ul&gt;</w:t>
      </w:r>
    </w:p>
    <w:p w14:paraId="44AF75E0" w14:textId="77777777" w:rsidR="00EB5F92" w:rsidRDefault="00430219">
      <w:pPr>
        <w:pStyle w:val="RequiredOutput"/>
      </w:pPr>
      <w:r>
        <w:t>&lt;form method="post" action="/logout"&gt;</w:t>
      </w:r>
    </w:p>
    <w:p w14:paraId="1A49F9A1" w14:textId="77777777" w:rsidR="00EB5F92" w:rsidRDefault="00430219">
      <w:pPr>
        <w:pStyle w:val="RequiredOutput"/>
      </w:pPr>
      <w:r>
        <w:t>&lt;p&gt;&lt;button type="submit"&gt;Log out&lt;/button&gt;&lt;/p&gt;</w:t>
      </w:r>
    </w:p>
    <w:p w14:paraId="22FA5481" w14:textId="77777777" w:rsidR="00EB5F92" w:rsidRDefault="00430219">
      <w:pPr>
        <w:pStyle w:val="RequiredOutput"/>
      </w:pPr>
      <w:r>
        <w:t>&lt;/form&gt;</w:t>
      </w:r>
    </w:p>
    <w:p w14:paraId="7888A97C" w14:textId="77777777" w:rsidR="00EB5F92" w:rsidRDefault="00430219">
      <w:pPr>
        <w:pStyle w:val="RequiredOutput"/>
        <w:keepNext/>
      </w:pPr>
      <w:r>
        <w:t>&lt;/body&gt;</w:t>
      </w:r>
    </w:p>
    <w:p w14:paraId="2DDAE4F9" w14:textId="77777777" w:rsidR="00EB5F92" w:rsidRDefault="00430219">
      <w:pPr>
        <w:pStyle w:val="RequiredOutput"/>
        <w:keepNext/>
      </w:pPr>
      <w:r>
        <w:t>&lt;/html&gt;</w:t>
      </w:r>
    </w:p>
    <w:p w14:paraId="418EDFBA" w14:textId="77777777" w:rsidR="00EB5F92" w:rsidRDefault="00430219">
      <w:pPr>
        <w:pStyle w:val="RequiredOutput"/>
      </w:pPr>
      <w:r>
        <w:t>200</w:t>
      </w:r>
    </w:p>
    <w:p w14:paraId="2129B00C" w14:textId="77777777" w:rsidR="00EB5F92" w:rsidRDefault="00EB5F92">
      <w:pPr>
        <w:keepNext/>
      </w:pPr>
    </w:p>
    <w:p w14:paraId="57538F27" w14:textId="77777777" w:rsidR="00EB5F92" w:rsidRDefault="00430219">
      <w:pPr>
        <w:keepNext/>
      </w:pPr>
      <w:r>
        <w:t>The Logout Check must print the ended cookie, one attribute per line, then the redirect twice:</w:t>
      </w:r>
    </w:p>
    <w:p w14:paraId="3BA7C05B" w14:textId="77777777" w:rsidR="00EB5F92" w:rsidRDefault="00EB5F92">
      <w:pPr>
        <w:keepNext/>
      </w:pPr>
    </w:p>
    <w:p w14:paraId="2D8B4032" w14:textId="77777777" w:rsidR="00EB5F92" w:rsidRDefault="00430219">
      <w:pPr>
        <w:pStyle w:val="RequiredOutput"/>
        <w:keepNext/>
      </w:pPr>
      <w:r>
        <w:t>303 [/login]</w:t>
      </w:r>
    </w:p>
    <w:p w14:paraId="522A8F89" w14:textId="77777777" w:rsidR="00EB5F92" w:rsidRDefault="00430219">
      <w:pPr>
        <w:pStyle w:val="RequiredOutput"/>
        <w:keepNext/>
      </w:pPr>
      <w:r>
        <w:t>Set-Cookie: [__Host-spa_session=</w:t>
      </w:r>
    </w:p>
    <w:p w14:paraId="45D15EA6" w14:textId="77777777" w:rsidR="00EB5F92" w:rsidRDefault="00430219">
      <w:pPr>
        <w:pStyle w:val="RequiredOutput"/>
        <w:keepNext/>
      </w:pPr>
      <w:r>
        <w:t>Path=/</w:t>
      </w:r>
    </w:p>
    <w:p w14:paraId="0C28E504" w14:textId="77777777" w:rsidR="00EB5F92" w:rsidRDefault="00430219">
      <w:pPr>
        <w:pStyle w:val="RequiredOutput"/>
        <w:keepNext/>
      </w:pPr>
      <w:r>
        <w:t>Secure</w:t>
      </w:r>
    </w:p>
    <w:p w14:paraId="17E694B6" w14:textId="77777777" w:rsidR="00EB5F92" w:rsidRDefault="00430219">
      <w:pPr>
        <w:pStyle w:val="RequiredOutput"/>
        <w:keepNext/>
      </w:pPr>
      <w:r>
        <w:t>Max-Age=0]</w:t>
      </w:r>
    </w:p>
    <w:p w14:paraId="03E3BDD2" w14:textId="77777777" w:rsidR="00EB5F92" w:rsidRDefault="00430219">
      <w:pPr>
        <w:pStyle w:val="RequiredOutput"/>
        <w:keepNext/>
      </w:pPr>
      <w:r>
        <w:t>303 [/login]</w:t>
      </w:r>
    </w:p>
    <w:p w14:paraId="52F5E180" w14:textId="77777777" w:rsidR="00EB5F92" w:rsidRDefault="00430219">
      <w:pPr>
        <w:pStyle w:val="RequiredOutput"/>
        <w:keepNext/>
      </w:pPr>
      <w:r>
        <w:t>Set-Cookie: []</w:t>
      </w:r>
    </w:p>
    <w:p w14:paraId="3DD8DEE4" w14:textId="77777777" w:rsidR="00EB5F92" w:rsidRDefault="00430219">
      <w:pPr>
        <w:pStyle w:val="RequiredOutput"/>
        <w:keepNext/>
      </w:pPr>
      <w:r>
        <w:t>303 [/login]</w:t>
      </w:r>
    </w:p>
    <w:p w14:paraId="43EBA02D" w14:textId="77777777" w:rsidR="00EB5F92" w:rsidRDefault="00430219">
      <w:pPr>
        <w:pStyle w:val="RequiredOutput"/>
      </w:pPr>
      <w:r>
        <w:t>Set-Cookie: []</w:t>
      </w:r>
    </w:p>
    <w:p w14:paraId="416CC5E6" w14:textId="77777777" w:rsidR="00EB5F92" w:rsidRDefault="00EB5F92">
      <w:pPr>
        <w:keepNext/>
      </w:pPr>
    </w:p>
    <w:p w14:paraId="04F0E372" w14:textId="77777777" w:rsidR="00EB5F92" w:rsidRDefault="00430219">
      <w:pPr>
        <w:pStyle w:val="ListBullet"/>
      </w:pPr>
      <w:r>
        <w:t>Both failed logins printed the same line: the page never says which one was wrong.</w:t>
      </w:r>
    </w:p>
    <w:p w14:paraId="28524C8E" w14:textId="77777777" w:rsidR="00EB5F92" w:rsidRDefault="00430219">
      <w:pPr>
        <w:pStyle w:val="ListBullet"/>
      </w:pPr>
      <w:r>
        <w:t>Your login's Set-Cookie line shows (hidden): the cookie is a secret, as in Lesson 8.5. The Set-Cookie line is sessionCookie's text, written by hand because cpp-httplib has no cookie writer, in Lesson 8.5's order: Path=/; Secure; HttpOnly; SameSite=Lax.</w:t>
      </w:r>
    </w:p>
    <w:p w14:paraId="784FA9A4" w14:textId="77777777" w:rsidR="00EB5F92" w:rsidRDefault="00430219">
      <w:pPr>
        <w:pStyle w:val="ListBullet"/>
      </w:pPr>
      <w:r>
        <w:t>The logout line is ENDED_SESSION_COOKIE, also by hand: an empty value and Max-Age=0, which tells the browser to delete the cookie now; Path=/ and Secure keep it the same __Host- cookie, so it replaces the old one.</w:t>
      </w:r>
    </w:p>
    <w:p w14:paraId="232BF26A" w14:textId="77777777" w:rsidR="00EB5F92" w:rsidRDefault="00430219">
      <w:pPr>
        <w:pStyle w:val="ListBullet"/>
      </w:pPr>
      <w:r>
        <w:t>After the logout, the copied jar is refused too: the server deleted the row, so no copy of the id can be used again.</w:t>
      </w:r>
    </w:p>
    <w:p w14:paraId="67FF8D78" w14:textId="77777777" w:rsidR="00EB5F92" w:rsidRDefault="00430219">
      <w:pPr>
        <w:pStyle w:val="ListBullet"/>
      </w:pPr>
      <w:r>
        <w:t>A list on the first GET means the jar held a cookie from an earlier run: delete .\login-jar.txt and run the block again.</w:t>
      </w:r>
    </w:p>
    <w:p w14:paraId="51E320F0" w14:textId="77777777" w:rsidR="00EB5F92" w:rsidRDefault="00EB5F92">
      <w:pPr>
        <w:keepNext/>
      </w:pPr>
    </w:p>
    <w:p w14:paraId="11738A0E" w14:textId="77777777" w:rsidR="00EB5F92" w:rsidRDefault="00EB5F92">
      <w:pPr>
        <w:keepNext/>
      </w:pPr>
    </w:p>
    <w:p w14:paraId="18840006" w14:textId="77777777" w:rsidR="00EB5F92" w:rsidRDefault="00430219">
      <w:pPr>
        <w:pStyle w:val="Heading2"/>
      </w:pPr>
      <w:r>
        <w:t>Production-Minded Implementation</w:t>
      </w:r>
    </w:p>
    <w:p w14:paraId="1B019DDB" w14:textId="77777777" w:rsidR="00EB5F92" w:rsidRDefault="00430219">
      <w:r>
        <w:t>The Production-Minded server is Lesson 8.5's with the same stores. requireLogin is step 1 of every contact page and returns the session's id, or "" after answering 303 to /login?next= and the path, encoded by cpp-httplib's httplib::encode_query_component; handleContactList now comes after it in the file, because C++ must see a function before a call to it. safeNext checks next. handleLoginPage, handleLogin, and handleLogout are registered before the .* routes, and /login and /logout get 405 for other method</w:t>
      </w:r>
      <w:r>
        <w:t>s; get_param_value reads next from the address and the login form from the body. A login form larger than 16384 bytes gets Lesson 8.4's 413 page, whose link now leads back to the login form. keepFlash is gone: the logged-in session takes the flash. contacts.html gains the Logged in as line and the Log out form, and users.cpp is the Production-Minded users tool.</w:t>
      </w:r>
    </w:p>
    <w:p w14:paraId="28118C76" w14:textId="77777777" w:rsidR="00EB5F92" w:rsidRDefault="00EB5F92">
      <w:pPr>
        <w:keepNext/>
      </w:pPr>
    </w:p>
    <w:p w14:paraId="444663A8" w14:textId="77777777" w:rsidR="00EB5F92" w:rsidRDefault="00430219">
      <w:pPr>
        <w:pStyle w:val="Heading3"/>
      </w:pPr>
      <w:r>
        <w:t>cpp/templates/contacts.html</w:t>
      </w:r>
    </w:p>
    <w:p w14:paraId="5B6A073C" w14:textId="77777777" w:rsidR="00EB5F92" w:rsidRDefault="00430219">
      <w:pPr>
        <w:pStyle w:val="SourceCode"/>
        <w:keepNext/>
      </w:pPr>
      <w:r>
        <w:t>&lt;!DOCTYPE html&gt;</w:t>
      </w:r>
    </w:p>
    <w:p w14:paraId="0DA47585" w14:textId="77777777" w:rsidR="00EB5F92" w:rsidRDefault="00430219">
      <w:pPr>
        <w:pStyle w:val="SourceCode"/>
        <w:keepNext/>
      </w:pPr>
      <w:r>
        <w:t>&lt;html lang="en"&gt;</w:t>
      </w:r>
    </w:p>
    <w:p w14:paraId="793D384B" w14:textId="77777777" w:rsidR="00EB5F92" w:rsidRDefault="00430219">
      <w:pPr>
        <w:pStyle w:val="SourceCode"/>
      </w:pPr>
      <w:r>
        <w:t>&lt;head&gt;</w:t>
      </w:r>
    </w:p>
    <w:p w14:paraId="3CA5924D" w14:textId="77777777" w:rsidR="00EB5F92" w:rsidRDefault="00430219">
      <w:pPr>
        <w:pStyle w:val="SourceCode"/>
      </w:pPr>
      <w:r>
        <w:t>&lt;meta charset="utf-8"&gt;</w:t>
      </w:r>
    </w:p>
    <w:p w14:paraId="36EA73F5" w14:textId="77777777" w:rsidR="00EB5F92" w:rsidRDefault="00430219">
      <w:pPr>
        <w:pStyle w:val="SourceCode"/>
      </w:pPr>
      <w:r>
        <w:t>&lt;title&gt;Contacts&lt;/title&gt;</w:t>
      </w:r>
    </w:p>
    <w:p w14:paraId="5B6F4BA1" w14:textId="77777777" w:rsidR="00EB5F92" w:rsidRDefault="00430219">
      <w:pPr>
        <w:pStyle w:val="SourceCode"/>
      </w:pPr>
      <w:r>
        <w:t>&lt;/head&gt;</w:t>
      </w:r>
    </w:p>
    <w:p w14:paraId="57B54038" w14:textId="77777777" w:rsidR="00EB5F92" w:rsidRDefault="00430219">
      <w:pPr>
        <w:pStyle w:val="SourceCode"/>
      </w:pPr>
      <w:r>
        <w:t>&lt;body&gt;</w:t>
      </w:r>
    </w:p>
    <w:p w14:paraId="5F6D914A" w14:textId="77777777" w:rsidR="00EB5F92" w:rsidRDefault="00430219">
      <w:pPr>
        <w:pStyle w:val="SourceCode"/>
      </w:pPr>
      <w:r>
        <w:t>&lt;h1&gt;Contacts&lt;/h1&gt;</w:t>
      </w:r>
    </w:p>
    <w:p w14:paraId="096BA1C6" w14:textId="77777777" w:rsidR="00EB5F92" w:rsidRDefault="00430219">
      <w:pPr>
        <w:pStyle w:val="SourceCode"/>
      </w:pPr>
      <w:r>
        <w:t>&lt;p&gt;Logged in as {{ username }}&lt;/p&gt;</w:t>
      </w:r>
    </w:p>
    <w:p w14:paraId="0129CCE6" w14:textId="77777777" w:rsidR="00EB5F92" w:rsidRDefault="00430219">
      <w:pPr>
        <w:pStyle w:val="SourceCode"/>
      </w:pPr>
      <w:r>
        <w:t>&lt;form method="get" action="/contacts"&gt;</w:t>
      </w:r>
    </w:p>
    <w:p w14:paraId="3BA64E39" w14:textId="77777777" w:rsidR="00EB5F92" w:rsidRDefault="00430219">
      <w:pPr>
        <w:pStyle w:val="SourceCode"/>
      </w:pPr>
      <w:r>
        <w:t>&lt;p&gt;Name&lt;/p&gt;</w:t>
      </w:r>
    </w:p>
    <w:p w14:paraId="7613C329" w14:textId="77777777" w:rsidR="00EB5F92" w:rsidRDefault="00430219">
      <w:pPr>
        <w:pStyle w:val="SourceCode"/>
      </w:pPr>
      <w:r>
        <w:t>&lt;p&gt;&lt;input name="name" maxlength="100"&gt;&lt;/p&gt;</w:t>
      </w:r>
    </w:p>
    <w:p w14:paraId="6F32FB1F" w14:textId="77777777" w:rsidR="00EB5F92" w:rsidRDefault="00430219">
      <w:pPr>
        <w:pStyle w:val="SourceCode"/>
      </w:pPr>
      <w:r>
        <w:t>&lt;p&gt;&lt;button type="submit"&gt;Search&lt;/button&gt;&lt;/p&gt;</w:t>
      </w:r>
    </w:p>
    <w:p w14:paraId="11D8BE97" w14:textId="77777777" w:rsidR="00EB5F92" w:rsidRDefault="00430219">
      <w:pPr>
        <w:pStyle w:val="SourceCode"/>
      </w:pPr>
      <w:r>
        <w:t>&lt;/form&gt;</w:t>
      </w:r>
    </w:p>
    <w:p w14:paraId="431450BE" w14:textId="77777777" w:rsidR="00EB5F92" w:rsidRDefault="00430219">
      <w:pPr>
        <w:pStyle w:val="SourceCode"/>
      </w:pPr>
      <w:r>
        <w:t>&lt;ul&gt;</w:t>
      </w:r>
    </w:p>
    <w:p w14:paraId="7D6A511A" w14:textId="77777777" w:rsidR="00EB5F92" w:rsidRDefault="00430219">
      <w:pPr>
        <w:pStyle w:val="SourceCode"/>
      </w:pPr>
      <w:r>
        <w:t>{% for contact in contacts -%}</w:t>
      </w:r>
    </w:p>
    <w:p w14:paraId="72B6489B" w14:textId="77777777" w:rsidR="00EB5F92" w:rsidRDefault="00430219">
      <w:pPr>
        <w:pStyle w:val="SourceCode"/>
      </w:pPr>
      <w:r>
        <w:t>&lt;li&gt;&lt;a href="/contacts/{{ contact.id }}"&gt;{{ contact.full_name }}&lt;/a&gt;&lt;/li&gt;</w:t>
      </w:r>
    </w:p>
    <w:p w14:paraId="560C4D61" w14:textId="77777777" w:rsidR="00EB5F92" w:rsidRDefault="00430219">
      <w:pPr>
        <w:pStyle w:val="SourceCode"/>
      </w:pPr>
      <w:r>
        <w:t>{% endfor -%}</w:t>
      </w:r>
    </w:p>
    <w:p w14:paraId="310171CF" w14:textId="77777777" w:rsidR="00EB5F92" w:rsidRDefault="00430219">
      <w:pPr>
        <w:pStyle w:val="SourceCode"/>
      </w:pPr>
      <w:r>
        <w:t>&lt;/ul&gt;</w:t>
      </w:r>
    </w:p>
    <w:p w14:paraId="1F77D76F" w14:textId="77777777" w:rsidR="00EB5F92" w:rsidRDefault="00430219">
      <w:pPr>
        <w:pStyle w:val="SourceCode"/>
      </w:pPr>
      <w:r>
        <w:t>&lt;p&gt;&lt;a href="/contacts/new"&gt;New contact&lt;/a&gt;&lt;/p&gt;</w:t>
      </w:r>
    </w:p>
    <w:p w14:paraId="539090DE" w14:textId="77777777" w:rsidR="00EB5F92" w:rsidRDefault="00430219">
      <w:pPr>
        <w:pStyle w:val="SourceCode"/>
      </w:pPr>
      <w:r>
        <w:t>&lt;form method="post" action="/logout"&gt;</w:t>
      </w:r>
    </w:p>
    <w:p w14:paraId="6C1282CA" w14:textId="77777777" w:rsidR="00EB5F92" w:rsidRDefault="00430219">
      <w:pPr>
        <w:pStyle w:val="SourceCode"/>
      </w:pPr>
      <w:r>
        <w:t>&lt;p&gt;&lt;button type="submit"&gt;Log out&lt;/button&gt;&lt;/p&gt;</w:t>
      </w:r>
    </w:p>
    <w:p w14:paraId="1D30800A" w14:textId="77777777" w:rsidR="00EB5F92" w:rsidRDefault="00430219">
      <w:pPr>
        <w:pStyle w:val="SourceCode"/>
      </w:pPr>
      <w:r>
        <w:t>&lt;/form&gt;</w:t>
      </w:r>
    </w:p>
    <w:p w14:paraId="68ACAE76" w14:textId="77777777" w:rsidR="00EB5F92" w:rsidRDefault="00430219">
      <w:pPr>
        <w:pStyle w:val="SourceCode"/>
        <w:keepNext/>
      </w:pPr>
      <w:r>
        <w:t>&lt;p&gt;&lt;a href="/"&gt;Home&lt;/a&gt;&lt;/p&gt;</w:t>
      </w:r>
    </w:p>
    <w:p w14:paraId="43ADD2DD" w14:textId="77777777" w:rsidR="00EB5F92" w:rsidRDefault="00430219">
      <w:pPr>
        <w:pStyle w:val="SourceCode"/>
        <w:keepNext/>
      </w:pPr>
      <w:r>
        <w:t>&lt;/body&gt;</w:t>
      </w:r>
    </w:p>
    <w:p w14:paraId="7E7F34A2" w14:textId="77777777" w:rsidR="00EB5F92" w:rsidRDefault="00430219">
      <w:pPr>
        <w:pStyle w:val="SourceCode"/>
      </w:pPr>
      <w:r>
        <w:t>&lt;/html&gt;</w:t>
      </w:r>
    </w:p>
    <w:p w14:paraId="71132E93" w14:textId="77777777" w:rsidR="00EB5F92" w:rsidRDefault="00EB5F92">
      <w:pPr>
        <w:keepNext/>
      </w:pPr>
    </w:p>
    <w:p w14:paraId="07EEA3D5" w14:textId="77777777" w:rsidR="00EB5F92" w:rsidRDefault="00430219">
      <w:pPr>
        <w:pStyle w:val="Heading3"/>
      </w:pPr>
      <w:r>
        <w:t>cpp/users.cpp</w:t>
      </w:r>
    </w:p>
    <w:p w14:paraId="690FE18B" w14:textId="77777777" w:rsidR="00EB5F92" w:rsidRDefault="00430219">
      <w:pPr>
        <w:pStyle w:val="SourceCode"/>
        <w:keepNext/>
      </w:pPr>
      <w:r>
        <w:t>// Lesson 8.6: the users tool. Its command comes on the command line: add</w:t>
      </w:r>
    </w:p>
    <w:p w14:paraId="214C700F" w14:textId="77777777" w:rsidR="00EB5F92" w:rsidRDefault="00430219">
      <w:pPr>
        <w:pStyle w:val="SourceCode"/>
        <w:keepNext/>
      </w:pPr>
      <w:r>
        <w:t>// &lt;username&gt;, list, or remove &lt;username&gt;. add reads the password from the</w:t>
      </w:r>
    </w:p>
    <w:p w14:paraId="0C73ABC5" w14:textId="77777777" w:rsidR="00EB5F92" w:rsidRDefault="00430219">
      <w:pPr>
        <w:pStyle w:val="SourceCode"/>
      </w:pPr>
      <w:r>
        <w:t>// SPA_WEB_PASSWORD variable, never from the command line, and refuses a</w:t>
      </w:r>
    </w:p>
    <w:p w14:paraId="4C916082" w14:textId="77777777" w:rsidR="00EB5F92" w:rsidRDefault="00430219">
      <w:pPr>
        <w:pStyle w:val="SourceCode"/>
      </w:pPr>
      <w:r>
        <w:t>// password that is too short, too long, or too common. Like Lesson 6.16's</w:t>
      </w:r>
    </w:p>
    <w:p w14:paraId="0030410F" w14:textId="77777777" w:rsidR="00EB5F92" w:rsidRDefault="00430219">
      <w:pPr>
        <w:pStyle w:val="SourceCode"/>
      </w:pPr>
      <w:r>
        <w:t>// key tool, it runs on the server's side, with the database password.</w:t>
      </w:r>
    </w:p>
    <w:p w14:paraId="563C8A28" w14:textId="77777777" w:rsidR="00EB5F92" w:rsidRDefault="00430219">
      <w:pPr>
        <w:pStyle w:val="SourceCode"/>
      </w:pPr>
      <w:r>
        <w:t>#include &lt;cctype&gt;</w:t>
      </w:r>
    </w:p>
    <w:p w14:paraId="6B8CF2BA" w14:textId="77777777" w:rsidR="00EB5F92" w:rsidRDefault="00430219">
      <w:pPr>
        <w:pStyle w:val="SourceCode"/>
      </w:pPr>
      <w:r>
        <w:t>#include &lt;cstdlib&gt;</w:t>
      </w:r>
    </w:p>
    <w:p w14:paraId="1948BBC4" w14:textId="77777777" w:rsidR="00EB5F92" w:rsidRDefault="00430219">
      <w:pPr>
        <w:pStyle w:val="SourceCode"/>
      </w:pPr>
      <w:r>
        <w:t>#include &lt;iostream&gt;</w:t>
      </w:r>
    </w:p>
    <w:p w14:paraId="1657FACA" w14:textId="77777777" w:rsidR="00EB5F92" w:rsidRDefault="00430219">
      <w:pPr>
        <w:pStyle w:val="SourceCode"/>
      </w:pPr>
      <w:r>
        <w:t>#include &lt;memory&gt;</w:t>
      </w:r>
    </w:p>
    <w:p w14:paraId="483CCDC8" w14:textId="77777777" w:rsidR="00EB5F92" w:rsidRDefault="00430219">
      <w:pPr>
        <w:pStyle w:val="SourceCode"/>
      </w:pPr>
      <w:r>
        <w:t>#include &lt;string&gt;</w:t>
      </w:r>
    </w:p>
    <w:p w14:paraId="5FAF468C" w14:textId="77777777" w:rsidR="00EB5F92" w:rsidRDefault="00430219">
      <w:pPr>
        <w:pStyle w:val="SourceCode"/>
      </w:pPr>
      <w:r>
        <w:t>#include &lt;vector&gt;</w:t>
      </w:r>
    </w:p>
    <w:p w14:paraId="62326158" w14:textId="77777777" w:rsidR="00EB5F92" w:rsidRDefault="00EB5F92">
      <w:pPr>
        <w:pStyle w:val="SourceCode"/>
      </w:pPr>
    </w:p>
    <w:p w14:paraId="41CD49CE" w14:textId="77777777" w:rsidR="00EB5F92" w:rsidRDefault="00430219">
      <w:pPr>
        <w:pStyle w:val="SourceCode"/>
      </w:pPr>
      <w:r>
        <w:t>#include "contact_store.h"</w:t>
      </w:r>
    </w:p>
    <w:p w14:paraId="7B953FB2" w14:textId="77777777" w:rsidR="00EB5F92" w:rsidRDefault="00430219">
      <w:pPr>
        <w:pStyle w:val="SourceCode"/>
      </w:pPr>
      <w:r>
        <w:t>#include "user_store.h"</w:t>
      </w:r>
    </w:p>
    <w:p w14:paraId="27B98408" w14:textId="77777777" w:rsidR="00EB5F92" w:rsidRDefault="00EB5F92">
      <w:pPr>
        <w:pStyle w:val="SourceCode"/>
      </w:pPr>
    </w:p>
    <w:p w14:paraId="130ADDD5" w14:textId="77777777" w:rsidR="00EB5F92" w:rsidRDefault="00430219">
      <w:pPr>
        <w:pStyle w:val="SourceCode"/>
      </w:pPr>
      <w:r>
        <w:t>const std::string USAGE = "use add &lt;username&gt;, list, or remove &lt;username&gt;";</w:t>
      </w:r>
    </w:p>
    <w:p w14:paraId="22ECED54" w14:textId="77777777" w:rsidR="00EB5F92" w:rsidRDefault="00430219">
      <w:pPr>
        <w:pStyle w:val="SourceCode"/>
      </w:pPr>
      <w:r>
        <w:t>// NIST SP 800-63B: a password used on its own has at least 15 characters,</w:t>
      </w:r>
    </w:p>
    <w:p w14:paraId="765964C9" w14:textId="77777777" w:rsidR="00EB5F92" w:rsidRDefault="00430219">
      <w:pPr>
        <w:pStyle w:val="SourceCode"/>
      </w:pPr>
      <w:r>
        <w:t>// and a site accepts at least 64; no rules about which kinds of character.</w:t>
      </w:r>
    </w:p>
    <w:p w14:paraId="5E7C78D7" w14:textId="77777777" w:rsidR="00EB5F92" w:rsidRDefault="00430219">
      <w:pPr>
        <w:pStyle w:val="SourceCode"/>
      </w:pPr>
      <w:r>
        <w:t>const int MIN_PASSWORD_LENGTH = 15;</w:t>
      </w:r>
    </w:p>
    <w:p w14:paraId="6834B9D4" w14:textId="77777777" w:rsidR="00EB5F92" w:rsidRDefault="00430219">
      <w:pPr>
        <w:pStyle w:val="SourceCode"/>
      </w:pPr>
      <w:r>
        <w:t>const int MAX_PASSWORD_LENGTH = 64;</w:t>
      </w:r>
    </w:p>
    <w:p w14:paraId="49C9DF2B" w14:textId="77777777" w:rsidR="00EB5F92" w:rsidRDefault="00430219">
      <w:pPr>
        <w:pStyle w:val="SourceCode"/>
      </w:pPr>
      <w:r>
        <w:t>// A username fits web_users_cpp's VARCHAR(64).</w:t>
      </w:r>
    </w:p>
    <w:p w14:paraId="608356B3" w14:textId="77777777" w:rsidR="00EB5F92" w:rsidRDefault="00430219">
      <w:pPr>
        <w:pStyle w:val="SourceCode"/>
      </w:pPr>
      <w:r>
        <w:t>const int MAX_USERNAME_LENGTH = 64;</w:t>
      </w:r>
    </w:p>
    <w:p w14:paraId="29A20851" w14:textId="77777777" w:rsidR="00EB5F92" w:rsidRDefault="00430219">
      <w:pPr>
        <w:pStyle w:val="SourceCode"/>
      </w:pPr>
      <w:r>
        <w:t>// A few of the passwords people choose most, which attackers try first. A</w:t>
      </w:r>
    </w:p>
    <w:p w14:paraId="4825C57F" w14:textId="77777777" w:rsidR="00EB5F92" w:rsidRDefault="00430219">
      <w:pPr>
        <w:pStyle w:val="SourceCode"/>
      </w:pPr>
      <w:r>
        <w:t>// real site checks a long list, such as the leaked passwords Have I Been</w:t>
      </w:r>
    </w:p>
    <w:p w14:paraId="6C166A35" w14:textId="77777777" w:rsidR="00EB5F92" w:rsidRDefault="00430219">
      <w:pPr>
        <w:pStyle w:val="SourceCode"/>
      </w:pPr>
      <w:r>
        <w:t>// Pwned publishes.</w:t>
      </w:r>
    </w:p>
    <w:p w14:paraId="32F561A0" w14:textId="77777777" w:rsidR="00EB5F92" w:rsidRDefault="00430219">
      <w:pPr>
        <w:pStyle w:val="SourceCode"/>
      </w:pPr>
      <w:r>
        <w:t>const std::vector&lt;std::string&gt; COMMON_PASSWORDS = {</w:t>
      </w:r>
    </w:p>
    <w:p w14:paraId="0AAF0009" w14:textId="77777777" w:rsidR="00EB5F92" w:rsidRDefault="00430219">
      <w:pPr>
        <w:pStyle w:val="SourceCode"/>
      </w:pPr>
      <w:r>
        <w:t xml:space="preserve">    "passwordpassword", "123456789012345", "qwertyuiopasdfgh",</w:t>
      </w:r>
    </w:p>
    <w:p w14:paraId="76A102A0" w14:textId="77777777" w:rsidR="00EB5F92" w:rsidRDefault="00430219">
      <w:pPr>
        <w:pStyle w:val="SourceCode"/>
      </w:pPr>
      <w:r>
        <w:t xml:space="preserve">    "iloveyouiloveyou"};</w:t>
      </w:r>
    </w:p>
    <w:p w14:paraId="19EEBE85" w14:textId="77777777" w:rsidR="00EB5F92" w:rsidRDefault="00EB5F92">
      <w:pPr>
        <w:pStyle w:val="SourceCode"/>
      </w:pPr>
    </w:p>
    <w:p w14:paraId="770FBAAC" w14:textId="77777777" w:rsidR="00EB5F92" w:rsidRDefault="00430219">
      <w:pPr>
        <w:pStyle w:val="SourceCode"/>
      </w:pPr>
      <w:r>
        <w:t>// usernameProblem returns the problem with a new username, or "" when it</w:t>
      </w:r>
    </w:p>
    <w:p w14:paraId="317947D4" w14:textId="77777777" w:rsidR="00EB5F92" w:rsidRDefault="00430219">
      <w:pPr>
        <w:pStyle w:val="SourceCode"/>
      </w:pPr>
      <w:r>
        <w:t>// may be used: 1 to 64 characters, the column's size, and no spaces.</w:t>
      </w:r>
    </w:p>
    <w:p w14:paraId="14C566DC" w14:textId="77777777" w:rsidR="00EB5F92" w:rsidRDefault="00430219">
      <w:pPr>
        <w:pStyle w:val="SourceCode"/>
      </w:pPr>
      <w:r>
        <w:t>// Remember, countCharacters counts characters, not bytes (Lesson 5.6).</w:t>
      </w:r>
    </w:p>
    <w:p w14:paraId="7407CD67" w14:textId="77777777" w:rsidR="00EB5F92" w:rsidRDefault="00430219">
      <w:pPr>
        <w:pStyle w:val="SourceCode"/>
      </w:pPr>
      <w:r>
        <w:t>std::string usernameProblem(const std::string &amp;username)</w:t>
      </w:r>
    </w:p>
    <w:p w14:paraId="6A5FCD32" w14:textId="77777777" w:rsidR="00EB5F92" w:rsidRDefault="00430219">
      <w:pPr>
        <w:pStyle w:val="SourceCode"/>
      </w:pPr>
      <w:r>
        <w:t>{</w:t>
      </w:r>
    </w:p>
    <w:p w14:paraId="784FDCD7" w14:textId="77777777" w:rsidR="00EB5F92" w:rsidRDefault="00430219">
      <w:pPr>
        <w:pStyle w:val="SourceCode"/>
      </w:pPr>
      <w:r>
        <w:t xml:space="preserve">    int length = countCharacters(username);</w:t>
      </w:r>
    </w:p>
    <w:p w14:paraId="2AD8109A" w14:textId="77777777" w:rsidR="00EB5F92" w:rsidRDefault="00430219">
      <w:pPr>
        <w:pStyle w:val="SourceCode"/>
      </w:pPr>
      <w:r>
        <w:t xml:space="preserve">    if (length &lt; 1 || length &gt; MAX_USERNAME_LENGTH ||</w:t>
      </w:r>
    </w:p>
    <w:p w14:paraId="3E01BE62" w14:textId="77777777" w:rsidR="00EB5F92" w:rsidRDefault="00430219">
      <w:pPr>
        <w:pStyle w:val="SourceCode"/>
      </w:pPr>
      <w:r>
        <w:t xml:space="preserve">        username.find(' ') != std::string::npos) {</w:t>
      </w:r>
    </w:p>
    <w:p w14:paraId="63F198A8" w14:textId="77777777" w:rsidR="00EB5F92" w:rsidRDefault="00430219">
      <w:pPr>
        <w:pStyle w:val="SourceCode"/>
      </w:pPr>
      <w:r>
        <w:t xml:space="preserve">        return "the username must have 1 to 64 characters and no spaces";</w:t>
      </w:r>
    </w:p>
    <w:p w14:paraId="467A43D1" w14:textId="77777777" w:rsidR="00EB5F92" w:rsidRDefault="00430219">
      <w:pPr>
        <w:pStyle w:val="SourceCode"/>
      </w:pPr>
      <w:r>
        <w:t xml:space="preserve">    }</w:t>
      </w:r>
    </w:p>
    <w:p w14:paraId="5B887A26" w14:textId="77777777" w:rsidR="00EB5F92" w:rsidRDefault="00430219">
      <w:pPr>
        <w:pStyle w:val="SourceCode"/>
      </w:pPr>
      <w:r>
        <w:t xml:space="preserve">    return "";</w:t>
      </w:r>
    </w:p>
    <w:p w14:paraId="1DC2D9C0" w14:textId="77777777" w:rsidR="00EB5F92" w:rsidRDefault="00430219">
      <w:pPr>
        <w:pStyle w:val="SourceCode"/>
      </w:pPr>
      <w:r>
        <w:t>}</w:t>
      </w:r>
    </w:p>
    <w:p w14:paraId="57285B56" w14:textId="77777777" w:rsidR="00EB5F92" w:rsidRDefault="00EB5F92">
      <w:pPr>
        <w:pStyle w:val="SourceCode"/>
      </w:pPr>
    </w:p>
    <w:p w14:paraId="4244E21C" w14:textId="77777777" w:rsidR="00EB5F92" w:rsidRDefault="00430219">
      <w:pPr>
        <w:pStyle w:val="SourceCode"/>
      </w:pPr>
      <w:r>
        <w:t>// lowercase returns a copy of original with A to Z made lowercase, so a check</w:t>
      </w:r>
    </w:p>
    <w:p w14:paraId="67A32D47" w14:textId="77777777" w:rsidR="00EB5F92" w:rsidRDefault="00430219">
      <w:pPr>
        <w:pStyle w:val="SourceCode"/>
      </w:pPr>
      <w:r>
        <w:t>// can ignore case. Remember, std::tolower takes an unsigned char's value.</w:t>
      </w:r>
    </w:p>
    <w:p w14:paraId="7A0CE637" w14:textId="77777777" w:rsidR="00EB5F92" w:rsidRDefault="00430219">
      <w:pPr>
        <w:pStyle w:val="SourceCode"/>
      </w:pPr>
      <w:r>
        <w:t>std::string lowercase(const std::string &amp;original)</w:t>
      </w:r>
    </w:p>
    <w:p w14:paraId="5BE8BB9F" w14:textId="77777777" w:rsidR="00EB5F92" w:rsidRDefault="00430219">
      <w:pPr>
        <w:pStyle w:val="SourceCode"/>
      </w:pPr>
      <w:r>
        <w:t>{</w:t>
      </w:r>
    </w:p>
    <w:p w14:paraId="0A72B57B" w14:textId="77777777" w:rsidR="00EB5F92" w:rsidRDefault="00430219">
      <w:pPr>
        <w:pStyle w:val="SourceCode"/>
      </w:pPr>
      <w:r>
        <w:t xml:space="preserve">    std::string lowered;</w:t>
      </w:r>
    </w:p>
    <w:p w14:paraId="6DA8E6AE" w14:textId="77777777" w:rsidR="00EB5F92" w:rsidRDefault="00430219">
      <w:pPr>
        <w:pStyle w:val="SourceCode"/>
      </w:pPr>
      <w:r>
        <w:t xml:space="preserve">    for (char character : original) {</w:t>
      </w:r>
    </w:p>
    <w:p w14:paraId="03A6877E" w14:textId="77777777" w:rsidR="00EB5F92" w:rsidRDefault="00430219">
      <w:pPr>
        <w:pStyle w:val="SourceCode"/>
      </w:pPr>
      <w:r>
        <w:t xml:space="preserve">        lowered += static_cast&lt;char&gt;(</w:t>
      </w:r>
    </w:p>
    <w:p w14:paraId="26A89E01" w14:textId="77777777" w:rsidR="00EB5F92" w:rsidRDefault="00430219">
      <w:pPr>
        <w:pStyle w:val="SourceCode"/>
      </w:pPr>
      <w:r>
        <w:t xml:space="preserve">            std::tolower(static_cast&lt;unsigned char&gt;(character)));</w:t>
      </w:r>
    </w:p>
    <w:p w14:paraId="2DC24CCE" w14:textId="77777777" w:rsidR="00EB5F92" w:rsidRDefault="00430219">
      <w:pPr>
        <w:pStyle w:val="SourceCode"/>
      </w:pPr>
      <w:r>
        <w:t xml:space="preserve">    }</w:t>
      </w:r>
    </w:p>
    <w:p w14:paraId="12093668" w14:textId="77777777" w:rsidR="00EB5F92" w:rsidRDefault="00430219">
      <w:pPr>
        <w:pStyle w:val="SourceCode"/>
      </w:pPr>
      <w:r>
        <w:t xml:space="preserve">    return lowered;</w:t>
      </w:r>
    </w:p>
    <w:p w14:paraId="0678F6C5" w14:textId="77777777" w:rsidR="00EB5F92" w:rsidRDefault="00430219">
      <w:pPr>
        <w:pStyle w:val="SourceCode"/>
      </w:pPr>
      <w:r>
        <w:t>}</w:t>
      </w:r>
    </w:p>
    <w:p w14:paraId="699FA5E0" w14:textId="77777777" w:rsidR="00EB5F92" w:rsidRDefault="00EB5F92">
      <w:pPr>
        <w:pStyle w:val="SourceCode"/>
      </w:pPr>
    </w:p>
    <w:p w14:paraId="2CAB7910" w14:textId="77777777" w:rsidR="00EB5F92" w:rsidRDefault="00430219">
      <w:pPr>
        <w:pStyle w:val="SourceCode"/>
      </w:pPr>
      <w:r>
        <w:t>// passwordProblem returns the problem with a new password, or "" when it</w:t>
      </w:r>
    </w:p>
    <w:p w14:paraId="495029DD" w14:textId="77777777" w:rsidR="00EB5F92" w:rsidRDefault="00430219">
      <w:pPr>
        <w:pStyle w:val="SourceCode"/>
      </w:pPr>
      <w:r>
        <w:t>// may be used. NIST also asks a site to refuse words the attacker can guess</w:t>
      </w:r>
    </w:p>
    <w:p w14:paraId="2362CEF7" w14:textId="77777777" w:rsidR="00EB5F92" w:rsidRDefault="00430219">
      <w:pPr>
        <w:pStyle w:val="SourceCode"/>
      </w:pPr>
      <w:r>
        <w:t>// from the account itself, such as its username.</w:t>
      </w:r>
    </w:p>
    <w:p w14:paraId="20AA9EBE" w14:textId="77777777" w:rsidR="00EB5F92" w:rsidRDefault="00430219">
      <w:pPr>
        <w:pStyle w:val="SourceCode"/>
      </w:pPr>
      <w:r>
        <w:t>std::string passwordProblem(const std::string &amp;password,</w:t>
      </w:r>
    </w:p>
    <w:p w14:paraId="4C989DAA" w14:textId="77777777" w:rsidR="00EB5F92" w:rsidRDefault="00430219">
      <w:pPr>
        <w:pStyle w:val="SourceCode"/>
      </w:pPr>
      <w:r>
        <w:t xml:space="preserve">                            const std::string &amp;username)</w:t>
      </w:r>
    </w:p>
    <w:p w14:paraId="15E556E8" w14:textId="77777777" w:rsidR="00EB5F92" w:rsidRDefault="00430219">
      <w:pPr>
        <w:pStyle w:val="SourceCode"/>
      </w:pPr>
      <w:r>
        <w:t>{</w:t>
      </w:r>
    </w:p>
    <w:p w14:paraId="1A43B516" w14:textId="77777777" w:rsidR="00EB5F92" w:rsidRDefault="00430219">
      <w:pPr>
        <w:pStyle w:val="SourceCode"/>
      </w:pPr>
      <w:r>
        <w:t xml:space="preserve">    int length = countCharacters(password);</w:t>
      </w:r>
    </w:p>
    <w:p w14:paraId="3286C650" w14:textId="77777777" w:rsidR="00EB5F92" w:rsidRDefault="00430219">
      <w:pPr>
        <w:pStyle w:val="SourceCode"/>
      </w:pPr>
      <w:r>
        <w:t xml:space="preserve">    if (length &lt; MIN_PASSWORD_LENGTH || length &gt; MAX_PASSWORD_LENGTH) {</w:t>
      </w:r>
    </w:p>
    <w:p w14:paraId="7772C32D" w14:textId="77777777" w:rsidR="00EB5F92" w:rsidRDefault="00430219">
      <w:pPr>
        <w:pStyle w:val="SourceCode"/>
      </w:pPr>
      <w:r>
        <w:t xml:space="preserve">        return "the password must have 15 to 64 characters";</w:t>
      </w:r>
    </w:p>
    <w:p w14:paraId="08B68691" w14:textId="77777777" w:rsidR="00EB5F92" w:rsidRDefault="00430219">
      <w:pPr>
        <w:pStyle w:val="SourceCode"/>
      </w:pPr>
      <w:r>
        <w:t xml:space="preserve">    }</w:t>
      </w:r>
    </w:p>
    <w:p w14:paraId="5D552DD5" w14:textId="77777777" w:rsidR="00EB5F92" w:rsidRDefault="00430219">
      <w:pPr>
        <w:pStyle w:val="SourceCode"/>
      </w:pPr>
      <w:r>
        <w:t xml:space="preserve">    for (const std::string &amp;common : COMMON_PASSWORDS) {</w:t>
      </w:r>
    </w:p>
    <w:p w14:paraId="27CC3752" w14:textId="77777777" w:rsidR="00EB5F92" w:rsidRDefault="00430219">
      <w:pPr>
        <w:pStyle w:val="SourceCode"/>
      </w:pPr>
      <w:r>
        <w:t xml:space="preserve">        if (password == common) {</w:t>
      </w:r>
    </w:p>
    <w:p w14:paraId="607310B1" w14:textId="77777777" w:rsidR="00EB5F92" w:rsidRDefault="00430219">
      <w:pPr>
        <w:pStyle w:val="SourceCode"/>
      </w:pPr>
      <w:r>
        <w:t xml:space="preserve">            return "that password is too common; choose another";</w:t>
      </w:r>
    </w:p>
    <w:p w14:paraId="39543037" w14:textId="77777777" w:rsidR="00EB5F92" w:rsidRDefault="00430219">
      <w:pPr>
        <w:pStyle w:val="SourceCode"/>
      </w:pPr>
      <w:r>
        <w:t xml:space="preserve">        }</w:t>
      </w:r>
    </w:p>
    <w:p w14:paraId="6DCA869E" w14:textId="77777777" w:rsidR="00EB5F92" w:rsidRDefault="00430219">
      <w:pPr>
        <w:pStyle w:val="SourceCode"/>
      </w:pPr>
      <w:r>
        <w:t xml:space="preserve">    }</w:t>
      </w:r>
    </w:p>
    <w:p w14:paraId="0D9B5709" w14:textId="77777777" w:rsidR="00EB5F92" w:rsidRDefault="00430219">
      <w:pPr>
        <w:pStyle w:val="SourceCode"/>
      </w:pPr>
      <w:r>
        <w:t xml:space="preserve">    if (lowercase(password).find(lowercase(username)) != std::string::npos) {</w:t>
      </w:r>
    </w:p>
    <w:p w14:paraId="1B669CA9" w14:textId="77777777" w:rsidR="00EB5F92" w:rsidRDefault="00430219">
      <w:pPr>
        <w:pStyle w:val="SourceCode"/>
      </w:pPr>
      <w:r>
        <w:t xml:space="preserve">        return "the password must not contain the username";</w:t>
      </w:r>
    </w:p>
    <w:p w14:paraId="4A94AF33" w14:textId="77777777" w:rsidR="00EB5F92" w:rsidRDefault="00430219">
      <w:pPr>
        <w:pStyle w:val="SourceCode"/>
      </w:pPr>
      <w:r>
        <w:t xml:space="preserve">    }</w:t>
      </w:r>
    </w:p>
    <w:p w14:paraId="45120D05" w14:textId="77777777" w:rsidR="00EB5F92" w:rsidRDefault="00430219">
      <w:pPr>
        <w:pStyle w:val="SourceCode"/>
      </w:pPr>
      <w:r>
        <w:t xml:space="preserve">    return "";</w:t>
      </w:r>
    </w:p>
    <w:p w14:paraId="608A5C52" w14:textId="77777777" w:rsidR="00EB5F92" w:rsidRDefault="00430219">
      <w:pPr>
        <w:pStyle w:val="SourceCode"/>
      </w:pPr>
      <w:r>
        <w:t>}</w:t>
      </w:r>
    </w:p>
    <w:p w14:paraId="37049805" w14:textId="77777777" w:rsidR="00EB5F92" w:rsidRDefault="00EB5F92">
      <w:pPr>
        <w:pStyle w:val="SourceCode"/>
      </w:pPr>
    </w:p>
    <w:p w14:paraId="4648D6AD" w14:textId="77777777" w:rsidR="00EB5F92" w:rsidRDefault="00430219">
      <w:pPr>
        <w:pStyle w:val="SourceCode"/>
      </w:pPr>
      <w:r>
        <w:t>// runAdd adds an account. Returns true when it worked.</w:t>
      </w:r>
    </w:p>
    <w:p w14:paraId="73608309" w14:textId="77777777" w:rsidR="00EB5F92" w:rsidRDefault="00430219">
      <w:pPr>
        <w:pStyle w:val="SourceCode"/>
      </w:pPr>
      <w:r>
        <w:t>bool runAdd(sql::Connection &amp;connection, const std::string &amp;username)</w:t>
      </w:r>
    </w:p>
    <w:p w14:paraId="588FE874" w14:textId="77777777" w:rsidR="00EB5F92" w:rsidRDefault="00430219">
      <w:pPr>
        <w:pStyle w:val="SourceCode"/>
      </w:pPr>
      <w:r>
        <w:t>{</w:t>
      </w:r>
    </w:p>
    <w:p w14:paraId="23D59178" w14:textId="77777777" w:rsidR="00EB5F92" w:rsidRDefault="00430219">
      <w:pPr>
        <w:pStyle w:val="SourceCode"/>
      </w:pPr>
      <w:r>
        <w:t xml:space="preserve">    std::string problem = usernameProblem(username);</w:t>
      </w:r>
    </w:p>
    <w:p w14:paraId="533A6E93" w14:textId="77777777" w:rsidR="00EB5F92" w:rsidRDefault="00430219">
      <w:pPr>
        <w:pStyle w:val="SourceCode"/>
      </w:pPr>
      <w:r>
        <w:t xml:space="preserve">    if (!problem.empty()) {</w:t>
      </w:r>
    </w:p>
    <w:p w14:paraId="03B0F045" w14:textId="77777777" w:rsidR="00EB5F92" w:rsidRDefault="00430219">
      <w:pPr>
        <w:pStyle w:val="SourceCode"/>
      </w:pPr>
      <w:r>
        <w:t xml:space="preserve">        std::cerr &lt;&lt; "Error: " &lt;&lt; problem &lt;&lt; std::endl;</w:t>
      </w:r>
    </w:p>
    <w:p w14:paraId="35FE4C00" w14:textId="77777777" w:rsidR="00EB5F92" w:rsidRDefault="00430219">
      <w:pPr>
        <w:pStyle w:val="SourceCode"/>
      </w:pPr>
      <w:r>
        <w:t xml:space="preserve">        return false;</w:t>
      </w:r>
    </w:p>
    <w:p w14:paraId="77B67A08" w14:textId="77777777" w:rsidR="00EB5F92" w:rsidRDefault="00430219">
      <w:pPr>
        <w:pStyle w:val="SourceCode"/>
      </w:pPr>
      <w:r>
        <w:t xml:space="preserve">    }</w:t>
      </w:r>
    </w:p>
    <w:p w14:paraId="2E748389" w14:textId="77777777" w:rsidR="00EB5F92" w:rsidRDefault="00430219">
      <w:pPr>
        <w:pStyle w:val="SourceCode"/>
      </w:pPr>
      <w:r>
        <w:t xml:space="preserve">    const char *password = std::getenv("SPA_WEB_PASSWORD");</w:t>
      </w:r>
    </w:p>
    <w:p w14:paraId="46E6F7B6" w14:textId="77777777" w:rsidR="00EB5F92" w:rsidRDefault="00430219">
      <w:pPr>
        <w:pStyle w:val="SourceCode"/>
      </w:pPr>
      <w:r>
        <w:t xml:space="preserve">    if (password == nullptr || std::string(password).empty()) {</w:t>
      </w:r>
    </w:p>
    <w:p w14:paraId="25B9CBE6" w14:textId="77777777" w:rsidR="00EB5F92" w:rsidRDefault="00430219">
      <w:pPr>
        <w:pStyle w:val="SourceCode"/>
      </w:pPr>
      <w:r>
        <w:t xml:space="preserve">        std::cerr &lt;&lt; "Error: SPA_WEB_PASSWORD is not set" &lt;&lt; std::endl;</w:t>
      </w:r>
    </w:p>
    <w:p w14:paraId="63CFF4AB" w14:textId="77777777" w:rsidR="00EB5F92" w:rsidRDefault="00430219">
      <w:pPr>
        <w:pStyle w:val="SourceCode"/>
      </w:pPr>
      <w:r>
        <w:t xml:space="preserve">        return false;</w:t>
      </w:r>
    </w:p>
    <w:p w14:paraId="3BEA3437" w14:textId="77777777" w:rsidR="00EB5F92" w:rsidRDefault="00430219">
      <w:pPr>
        <w:pStyle w:val="SourceCode"/>
      </w:pPr>
      <w:r>
        <w:t xml:space="preserve">    }</w:t>
      </w:r>
    </w:p>
    <w:p w14:paraId="22E1F1A2" w14:textId="77777777" w:rsidR="00EB5F92" w:rsidRDefault="00430219">
      <w:pPr>
        <w:pStyle w:val="SourceCode"/>
      </w:pPr>
      <w:r>
        <w:t xml:space="preserve">    problem = passwordProblem(password, username);</w:t>
      </w:r>
    </w:p>
    <w:p w14:paraId="50FF8A8C" w14:textId="77777777" w:rsidR="00EB5F92" w:rsidRDefault="00430219">
      <w:pPr>
        <w:pStyle w:val="SourceCode"/>
      </w:pPr>
      <w:r>
        <w:t xml:space="preserve">    if (!problem.empty()) {</w:t>
      </w:r>
    </w:p>
    <w:p w14:paraId="76730DA0" w14:textId="77777777" w:rsidR="00EB5F92" w:rsidRDefault="00430219">
      <w:pPr>
        <w:pStyle w:val="SourceCode"/>
      </w:pPr>
      <w:r>
        <w:t xml:space="preserve">        std::cerr &lt;&lt; "Error: " &lt;&lt; problem &lt;&lt; std::endl;</w:t>
      </w:r>
    </w:p>
    <w:p w14:paraId="36DE9B20" w14:textId="77777777" w:rsidR="00EB5F92" w:rsidRDefault="00430219">
      <w:pPr>
        <w:pStyle w:val="SourceCode"/>
      </w:pPr>
      <w:r>
        <w:t xml:space="preserve">        return false;</w:t>
      </w:r>
    </w:p>
    <w:p w14:paraId="14F1F8F6" w14:textId="77777777" w:rsidR="00EB5F92" w:rsidRDefault="00430219">
      <w:pPr>
        <w:pStyle w:val="SourceCode"/>
      </w:pPr>
      <w:r>
        <w:t xml:space="preserve">    }</w:t>
      </w:r>
    </w:p>
    <w:p w14:paraId="21E8C325" w14:textId="77777777" w:rsidR="00EB5F92" w:rsidRDefault="00430219">
      <w:pPr>
        <w:pStyle w:val="SourceCode"/>
      </w:pPr>
      <w:r>
        <w:t xml:space="preserve">    ContactStatus status = addUser(connection, username, password, problem);</w:t>
      </w:r>
    </w:p>
    <w:p w14:paraId="79932ABE" w14:textId="77777777" w:rsidR="00EB5F92" w:rsidRDefault="00430219">
      <w:pPr>
        <w:pStyle w:val="SourceCode"/>
      </w:pPr>
      <w:r>
        <w:t xml:space="preserve">    // MySQL refuses a username already in the table (UNIQUE, 1062), which</w:t>
      </w:r>
    </w:p>
    <w:p w14:paraId="1DDBC618" w14:textId="77777777" w:rsidR="00EB5F92" w:rsidRDefault="00430219">
      <w:pPr>
        <w:pStyle w:val="SourceCode"/>
      </w:pPr>
      <w:r>
        <w:t xml:space="preserve">    // handleDatabaseError reports as DuplicateEmail, its name for 1062.</w:t>
      </w:r>
    </w:p>
    <w:p w14:paraId="134B3EFE" w14:textId="77777777" w:rsidR="00EB5F92" w:rsidRDefault="00430219">
      <w:pPr>
        <w:pStyle w:val="SourceCode"/>
      </w:pPr>
      <w:r>
        <w:t xml:space="preserve">    if (status == ContactStatus::DuplicateEmail) {</w:t>
      </w:r>
    </w:p>
    <w:p w14:paraId="48BC598F" w14:textId="77777777" w:rsidR="00EB5F92" w:rsidRDefault="00430219">
      <w:pPr>
        <w:pStyle w:val="SourceCode"/>
      </w:pPr>
      <w:r>
        <w:t xml:space="preserve">        std::cerr &lt;&lt; "Error: that username is taken" &lt;&lt; std::endl;</w:t>
      </w:r>
    </w:p>
    <w:p w14:paraId="7CC4A121" w14:textId="77777777" w:rsidR="00EB5F92" w:rsidRDefault="00430219">
      <w:pPr>
        <w:pStyle w:val="SourceCode"/>
      </w:pPr>
      <w:r>
        <w:t xml:space="preserve">        return false;</w:t>
      </w:r>
    </w:p>
    <w:p w14:paraId="1E667B8E" w14:textId="77777777" w:rsidR="00EB5F92" w:rsidRDefault="00430219">
      <w:pPr>
        <w:pStyle w:val="SourceCode"/>
      </w:pPr>
      <w:r>
        <w:t xml:space="preserve">    }</w:t>
      </w:r>
    </w:p>
    <w:p w14:paraId="5C9EC722" w14:textId="77777777" w:rsidR="00EB5F92" w:rsidRDefault="00430219">
      <w:pPr>
        <w:pStyle w:val="SourceCode"/>
      </w:pPr>
      <w:r>
        <w:t xml:space="preserve">    if (status != ContactStatus::Success) {</w:t>
      </w:r>
    </w:p>
    <w:p w14:paraId="524A474E" w14:textId="77777777" w:rsidR="00EB5F92" w:rsidRDefault="00430219">
      <w:pPr>
        <w:pStyle w:val="SourceCode"/>
      </w:pPr>
      <w:r>
        <w:t xml:space="preserve">        std::cerr &lt;&lt; "Error: " &lt;&lt; statusMessage(status, problem) &lt;&lt; std::endl;</w:t>
      </w:r>
    </w:p>
    <w:p w14:paraId="069E6104" w14:textId="77777777" w:rsidR="00EB5F92" w:rsidRDefault="00430219">
      <w:pPr>
        <w:pStyle w:val="SourceCode"/>
      </w:pPr>
      <w:r>
        <w:t xml:space="preserve">        return false;</w:t>
      </w:r>
    </w:p>
    <w:p w14:paraId="04FC9C97" w14:textId="77777777" w:rsidR="00EB5F92" w:rsidRDefault="00430219">
      <w:pPr>
        <w:pStyle w:val="SourceCode"/>
      </w:pPr>
      <w:r>
        <w:t xml:space="preserve">    }</w:t>
      </w:r>
    </w:p>
    <w:p w14:paraId="6A1000EE" w14:textId="77777777" w:rsidR="00EB5F92" w:rsidRDefault="00430219">
      <w:pPr>
        <w:pStyle w:val="SourceCode"/>
      </w:pPr>
      <w:r>
        <w:t xml:space="preserve">    std::cout &lt;&lt; "Added " &lt;&lt; username &lt;&lt; std::endl;</w:t>
      </w:r>
    </w:p>
    <w:p w14:paraId="03008D85" w14:textId="77777777" w:rsidR="00EB5F92" w:rsidRDefault="00430219">
      <w:pPr>
        <w:pStyle w:val="SourceCode"/>
      </w:pPr>
      <w:r>
        <w:t xml:space="preserve">    return true;</w:t>
      </w:r>
    </w:p>
    <w:p w14:paraId="4741DFBD" w14:textId="77777777" w:rsidR="00EB5F92" w:rsidRDefault="00430219">
      <w:pPr>
        <w:pStyle w:val="SourceCode"/>
      </w:pPr>
      <w:r>
        <w:t>}</w:t>
      </w:r>
    </w:p>
    <w:p w14:paraId="453126E3" w14:textId="77777777" w:rsidR="00EB5F92" w:rsidRDefault="00EB5F92">
      <w:pPr>
        <w:pStyle w:val="SourceCode"/>
      </w:pPr>
    </w:p>
    <w:p w14:paraId="09AD990D" w14:textId="77777777" w:rsidR="00EB5F92" w:rsidRDefault="00430219">
      <w:pPr>
        <w:pStyle w:val="SourceCode"/>
      </w:pPr>
      <w:r>
        <w:t>// runList prints every account's username, never a hash.</w:t>
      </w:r>
    </w:p>
    <w:p w14:paraId="63D53F3E" w14:textId="77777777" w:rsidR="00EB5F92" w:rsidRDefault="00430219">
      <w:pPr>
        <w:pStyle w:val="SourceCode"/>
      </w:pPr>
      <w:r>
        <w:t>bool runList(sql::Connection &amp;connection)</w:t>
      </w:r>
    </w:p>
    <w:p w14:paraId="06E81E38" w14:textId="77777777" w:rsidR="00EB5F92" w:rsidRDefault="00430219">
      <w:pPr>
        <w:pStyle w:val="SourceCode"/>
      </w:pPr>
      <w:r>
        <w:t>{</w:t>
      </w:r>
    </w:p>
    <w:p w14:paraId="11DC0504" w14:textId="77777777" w:rsidR="00EB5F92" w:rsidRDefault="00430219">
      <w:pPr>
        <w:pStyle w:val="SourceCode"/>
      </w:pPr>
      <w:r>
        <w:t xml:space="preserve">    std::vector&lt;std::string&gt; usernames;</w:t>
      </w:r>
    </w:p>
    <w:p w14:paraId="40B9268C" w14:textId="77777777" w:rsidR="00EB5F92" w:rsidRDefault="00430219">
      <w:pPr>
        <w:pStyle w:val="SourceCode"/>
      </w:pPr>
      <w:r>
        <w:t xml:space="preserve">    std::string problem;</w:t>
      </w:r>
    </w:p>
    <w:p w14:paraId="1A089643" w14:textId="77777777" w:rsidR="00EB5F92" w:rsidRDefault="00430219">
      <w:pPr>
        <w:pStyle w:val="SourceCode"/>
      </w:pPr>
      <w:r>
        <w:t xml:space="preserve">    ContactStatus status = readUsernames(connection, usernames, problem);</w:t>
      </w:r>
    </w:p>
    <w:p w14:paraId="5679542B" w14:textId="77777777" w:rsidR="00EB5F92" w:rsidRDefault="00430219">
      <w:pPr>
        <w:pStyle w:val="SourceCode"/>
      </w:pPr>
      <w:r>
        <w:t xml:space="preserve">    if (status != ContactStatus::Success) {</w:t>
      </w:r>
    </w:p>
    <w:p w14:paraId="079EC892" w14:textId="77777777" w:rsidR="00EB5F92" w:rsidRDefault="00430219">
      <w:pPr>
        <w:pStyle w:val="SourceCode"/>
      </w:pPr>
      <w:r>
        <w:t xml:space="preserve">        std::cerr &lt;&lt; "Error: " &lt;&lt; statusMessage(status, problem) &lt;&lt; std::endl;</w:t>
      </w:r>
    </w:p>
    <w:p w14:paraId="71813F6F" w14:textId="77777777" w:rsidR="00EB5F92" w:rsidRDefault="00430219">
      <w:pPr>
        <w:pStyle w:val="SourceCode"/>
      </w:pPr>
      <w:r>
        <w:t xml:space="preserve">        return false;</w:t>
      </w:r>
    </w:p>
    <w:p w14:paraId="066B8096" w14:textId="77777777" w:rsidR="00EB5F92" w:rsidRDefault="00430219">
      <w:pPr>
        <w:pStyle w:val="SourceCode"/>
      </w:pPr>
      <w:r>
        <w:t xml:space="preserve">    }</w:t>
      </w:r>
    </w:p>
    <w:p w14:paraId="6530A653" w14:textId="77777777" w:rsidR="00EB5F92" w:rsidRDefault="00430219">
      <w:pPr>
        <w:pStyle w:val="SourceCode"/>
      </w:pPr>
      <w:r>
        <w:t xml:space="preserve">    if (usernames.empty()) {</w:t>
      </w:r>
    </w:p>
    <w:p w14:paraId="1669A1F6" w14:textId="77777777" w:rsidR="00EB5F92" w:rsidRDefault="00430219">
      <w:pPr>
        <w:pStyle w:val="SourceCode"/>
      </w:pPr>
      <w:r>
        <w:t xml:space="preserve">        std::cout &lt;&lt; "No accounts." &lt;&lt; std::endl;</w:t>
      </w:r>
    </w:p>
    <w:p w14:paraId="6D770BBE" w14:textId="77777777" w:rsidR="00EB5F92" w:rsidRDefault="00430219">
      <w:pPr>
        <w:pStyle w:val="SourceCode"/>
      </w:pPr>
      <w:r>
        <w:t xml:space="preserve">    }</w:t>
      </w:r>
    </w:p>
    <w:p w14:paraId="0B0A6CC4" w14:textId="77777777" w:rsidR="00EB5F92" w:rsidRDefault="00430219">
      <w:pPr>
        <w:pStyle w:val="SourceCode"/>
      </w:pPr>
      <w:r>
        <w:t xml:space="preserve">    for (const std::string &amp;username : usernames) {</w:t>
      </w:r>
    </w:p>
    <w:p w14:paraId="29FB4EAE" w14:textId="77777777" w:rsidR="00EB5F92" w:rsidRDefault="00430219">
      <w:pPr>
        <w:pStyle w:val="SourceCode"/>
      </w:pPr>
      <w:r>
        <w:t xml:space="preserve">        std::cout &lt;&lt; username &lt;&lt; std::endl;</w:t>
      </w:r>
    </w:p>
    <w:p w14:paraId="29063AE2" w14:textId="77777777" w:rsidR="00EB5F92" w:rsidRDefault="00430219">
      <w:pPr>
        <w:pStyle w:val="SourceCode"/>
      </w:pPr>
      <w:r>
        <w:t xml:space="preserve">    }</w:t>
      </w:r>
    </w:p>
    <w:p w14:paraId="6F0DC97D" w14:textId="77777777" w:rsidR="00EB5F92" w:rsidRDefault="00430219">
      <w:pPr>
        <w:pStyle w:val="SourceCode"/>
      </w:pPr>
      <w:r>
        <w:t xml:space="preserve">    return true;</w:t>
      </w:r>
    </w:p>
    <w:p w14:paraId="7EF7B4FF" w14:textId="77777777" w:rsidR="00EB5F92" w:rsidRDefault="00430219">
      <w:pPr>
        <w:pStyle w:val="SourceCode"/>
      </w:pPr>
      <w:r>
        <w:t>}</w:t>
      </w:r>
    </w:p>
    <w:p w14:paraId="7FE78CC0" w14:textId="77777777" w:rsidR="00EB5F92" w:rsidRDefault="00EB5F92">
      <w:pPr>
        <w:pStyle w:val="SourceCode"/>
      </w:pPr>
    </w:p>
    <w:p w14:paraId="710F942A" w14:textId="77777777" w:rsidR="00EB5F92" w:rsidRDefault="00430219">
      <w:pPr>
        <w:pStyle w:val="SourceCode"/>
      </w:pPr>
      <w:r>
        <w:t>// runRemove removes an account, and with it every session it had.</w:t>
      </w:r>
    </w:p>
    <w:p w14:paraId="7DB3F72E" w14:textId="77777777" w:rsidR="00EB5F92" w:rsidRDefault="00430219">
      <w:pPr>
        <w:pStyle w:val="SourceCode"/>
      </w:pPr>
      <w:r>
        <w:t>bool runRemove(sql::Connection &amp;connection, const std::string &amp;username)</w:t>
      </w:r>
    </w:p>
    <w:p w14:paraId="7C1E9D83" w14:textId="77777777" w:rsidR="00EB5F92" w:rsidRDefault="00430219">
      <w:pPr>
        <w:pStyle w:val="SourceCode"/>
      </w:pPr>
      <w:r>
        <w:t>{</w:t>
      </w:r>
    </w:p>
    <w:p w14:paraId="3D8DA9E5" w14:textId="77777777" w:rsidR="00EB5F92" w:rsidRDefault="00430219">
      <w:pPr>
        <w:pStyle w:val="SourceCode"/>
      </w:pPr>
      <w:r>
        <w:t xml:space="preserve">    std::string problem;</w:t>
      </w:r>
    </w:p>
    <w:p w14:paraId="7EBB810B" w14:textId="77777777" w:rsidR="00EB5F92" w:rsidRDefault="00430219">
      <w:pPr>
        <w:pStyle w:val="SourceCode"/>
      </w:pPr>
      <w:r>
        <w:t xml:space="preserve">    ContactStatus status = removeUser(connection, username, problem);</w:t>
      </w:r>
    </w:p>
    <w:p w14:paraId="7A526E71" w14:textId="77777777" w:rsidR="00EB5F92" w:rsidRDefault="00430219">
      <w:pPr>
        <w:pStyle w:val="SourceCode"/>
      </w:pPr>
      <w:r>
        <w:t xml:space="preserve">    if (status == ContactStatus::NotFound) {</w:t>
      </w:r>
    </w:p>
    <w:p w14:paraId="4763D12C" w14:textId="77777777" w:rsidR="00EB5F92" w:rsidRDefault="00430219">
      <w:pPr>
        <w:pStyle w:val="SourceCode"/>
      </w:pPr>
      <w:r>
        <w:t xml:space="preserve">        std::cerr &lt;&lt; "Error: no account has that username" &lt;&lt; std::endl;</w:t>
      </w:r>
    </w:p>
    <w:p w14:paraId="5B5C6305" w14:textId="77777777" w:rsidR="00EB5F92" w:rsidRDefault="00430219">
      <w:pPr>
        <w:pStyle w:val="SourceCode"/>
      </w:pPr>
      <w:r>
        <w:t xml:space="preserve">        return false;</w:t>
      </w:r>
    </w:p>
    <w:p w14:paraId="024F8F16" w14:textId="77777777" w:rsidR="00EB5F92" w:rsidRDefault="00430219">
      <w:pPr>
        <w:pStyle w:val="SourceCode"/>
      </w:pPr>
      <w:r>
        <w:t xml:space="preserve">    }</w:t>
      </w:r>
    </w:p>
    <w:p w14:paraId="4130F16B" w14:textId="77777777" w:rsidR="00EB5F92" w:rsidRDefault="00430219">
      <w:pPr>
        <w:pStyle w:val="SourceCode"/>
      </w:pPr>
      <w:r>
        <w:t xml:space="preserve">    if (status != ContactStatus::Success) {</w:t>
      </w:r>
    </w:p>
    <w:p w14:paraId="0DAA7915" w14:textId="77777777" w:rsidR="00EB5F92" w:rsidRDefault="00430219">
      <w:pPr>
        <w:pStyle w:val="SourceCode"/>
      </w:pPr>
      <w:r>
        <w:t xml:space="preserve">        std::cerr &lt;&lt; "Error: " &lt;&lt; statusMessage(status, problem) &lt;&lt; std::endl;</w:t>
      </w:r>
    </w:p>
    <w:p w14:paraId="5FF3D1A0" w14:textId="77777777" w:rsidR="00EB5F92" w:rsidRDefault="00430219">
      <w:pPr>
        <w:pStyle w:val="SourceCode"/>
      </w:pPr>
      <w:r>
        <w:t xml:space="preserve">        return false;</w:t>
      </w:r>
    </w:p>
    <w:p w14:paraId="27BDCD67" w14:textId="77777777" w:rsidR="00EB5F92" w:rsidRDefault="00430219">
      <w:pPr>
        <w:pStyle w:val="SourceCode"/>
      </w:pPr>
      <w:r>
        <w:t xml:space="preserve">    }</w:t>
      </w:r>
    </w:p>
    <w:p w14:paraId="377DBFEF" w14:textId="77777777" w:rsidR="00EB5F92" w:rsidRDefault="00430219">
      <w:pPr>
        <w:pStyle w:val="SourceCode"/>
      </w:pPr>
      <w:r>
        <w:t xml:space="preserve">    std::cout &lt;&lt; "Removed " &lt;&lt; username &lt;&lt; std::endl;</w:t>
      </w:r>
    </w:p>
    <w:p w14:paraId="6E3913A8" w14:textId="77777777" w:rsidR="00EB5F92" w:rsidRDefault="00430219">
      <w:pPr>
        <w:pStyle w:val="SourceCode"/>
      </w:pPr>
      <w:r>
        <w:t xml:space="preserve">    return true;</w:t>
      </w:r>
    </w:p>
    <w:p w14:paraId="1EB3FA16" w14:textId="77777777" w:rsidR="00EB5F92" w:rsidRDefault="00430219">
      <w:pPr>
        <w:pStyle w:val="SourceCode"/>
      </w:pPr>
      <w:r>
        <w:t>}</w:t>
      </w:r>
    </w:p>
    <w:p w14:paraId="798DE0C0" w14:textId="77777777" w:rsidR="00EB5F92" w:rsidRDefault="00EB5F92">
      <w:pPr>
        <w:pStyle w:val="SourceCode"/>
      </w:pPr>
    </w:p>
    <w:p w14:paraId="52F41FE2" w14:textId="77777777" w:rsidR="00EB5F92" w:rsidRDefault="00430219">
      <w:pPr>
        <w:pStyle w:val="SourceCode"/>
      </w:pPr>
      <w:r>
        <w:t>// Remember, runCommand runs the command on the command line, as Lesson</w:t>
      </w:r>
    </w:p>
    <w:p w14:paraId="7A77FDEF" w14:textId="77777777" w:rsidR="00EB5F92" w:rsidRDefault="00430219">
      <w:pPr>
        <w:pStyle w:val="SourceCode"/>
      </w:pPr>
      <w:r>
        <w:t>// 6.16's key tool does. Returns true when it worked.</w:t>
      </w:r>
    </w:p>
    <w:p w14:paraId="6855BC0C" w14:textId="77777777" w:rsidR="00EB5F92" w:rsidRDefault="00430219">
      <w:pPr>
        <w:pStyle w:val="SourceCode"/>
      </w:pPr>
      <w:r>
        <w:t>bool runCommand(sql::Connection &amp;connection,</w:t>
      </w:r>
    </w:p>
    <w:p w14:paraId="3C1C0CE0" w14:textId="77777777" w:rsidR="00EB5F92" w:rsidRDefault="00430219">
      <w:pPr>
        <w:pStyle w:val="SourceCode"/>
      </w:pPr>
      <w:r>
        <w:t xml:space="preserve">                const std::vector&lt;std::string&gt; &amp;words)</w:t>
      </w:r>
    </w:p>
    <w:p w14:paraId="1B26B229" w14:textId="77777777" w:rsidR="00EB5F92" w:rsidRDefault="00430219">
      <w:pPr>
        <w:pStyle w:val="SourceCode"/>
      </w:pPr>
      <w:r>
        <w:t>{</w:t>
      </w:r>
    </w:p>
    <w:p w14:paraId="368D9EFE" w14:textId="77777777" w:rsidR="00EB5F92" w:rsidRDefault="00430219">
      <w:pPr>
        <w:pStyle w:val="SourceCode"/>
      </w:pPr>
      <w:r>
        <w:t xml:space="preserve">    if (words.size() == 2 &amp;&amp; words[0] == "add") {</w:t>
      </w:r>
    </w:p>
    <w:p w14:paraId="721956C7" w14:textId="77777777" w:rsidR="00EB5F92" w:rsidRDefault="00430219">
      <w:pPr>
        <w:pStyle w:val="SourceCode"/>
      </w:pPr>
      <w:r>
        <w:t xml:space="preserve">        return runAdd(connection, words[1]);</w:t>
      </w:r>
    </w:p>
    <w:p w14:paraId="51230EB2" w14:textId="77777777" w:rsidR="00EB5F92" w:rsidRDefault="00430219">
      <w:pPr>
        <w:pStyle w:val="SourceCode"/>
      </w:pPr>
      <w:r>
        <w:t xml:space="preserve">    }</w:t>
      </w:r>
    </w:p>
    <w:p w14:paraId="48F7ACFD" w14:textId="77777777" w:rsidR="00EB5F92" w:rsidRDefault="00430219">
      <w:pPr>
        <w:pStyle w:val="SourceCode"/>
      </w:pPr>
      <w:r>
        <w:t xml:space="preserve">    if (words.size() == 1 &amp;&amp; words[0] == "list") {</w:t>
      </w:r>
    </w:p>
    <w:p w14:paraId="60B43615" w14:textId="77777777" w:rsidR="00EB5F92" w:rsidRDefault="00430219">
      <w:pPr>
        <w:pStyle w:val="SourceCode"/>
      </w:pPr>
      <w:r>
        <w:t xml:space="preserve">        return runList(connection);</w:t>
      </w:r>
    </w:p>
    <w:p w14:paraId="7C8BAB1A" w14:textId="77777777" w:rsidR="00EB5F92" w:rsidRDefault="00430219">
      <w:pPr>
        <w:pStyle w:val="SourceCode"/>
      </w:pPr>
      <w:r>
        <w:t xml:space="preserve">    }</w:t>
      </w:r>
    </w:p>
    <w:p w14:paraId="152FFEBB" w14:textId="77777777" w:rsidR="00EB5F92" w:rsidRDefault="00430219">
      <w:pPr>
        <w:pStyle w:val="SourceCode"/>
      </w:pPr>
      <w:r>
        <w:t xml:space="preserve">    if (words.size() == 2 &amp;&amp; words[0] == "remove") {</w:t>
      </w:r>
    </w:p>
    <w:p w14:paraId="6D4C1031" w14:textId="77777777" w:rsidR="00EB5F92" w:rsidRDefault="00430219">
      <w:pPr>
        <w:pStyle w:val="SourceCode"/>
      </w:pPr>
      <w:r>
        <w:t xml:space="preserve">        return runRemove(connection, words[1]);</w:t>
      </w:r>
    </w:p>
    <w:p w14:paraId="1A1613DA" w14:textId="77777777" w:rsidR="00EB5F92" w:rsidRDefault="00430219">
      <w:pPr>
        <w:pStyle w:val="SourceCode"/>
      </w:pPr>
      <w:r>
        <w:t xml:space="preserve">    }</w:t>
      </w:r>
    </w:p>
    <w:p w14:paraId="5C0442F9" w14:textId="77777777" w:rsidR="00EB5F92" w:rsidRDefault="00430219">
      <w:pPr>
        <w:pStyle w:val="SourceCode"/>
      </w:pPr>
      <w:r>
        <w:t xml:space="preserve">    std::cerr &lt;&lt; "Error: " &lt;&lt; USAGE &lt;&lt; std::endl;</w:t>
      </w:r>
    </w:p>
    <w:p w14:paraId="2A8A2DD0" w14:textId="77777777" w:rsidR="00EB5F92" w:rsidRDefault="00430219">
      <w:pPr>
        <w:pStyle w:val="SourceCode"/>
      </w:pPr>
      <w:r>
        <w:t xml:space="preserve">    return false;</w:t>
      </w:r>
    </w:p>
    <w:p w14:paraId="120C58DC" w14:textId="77777777" w:rsidR="00EB5F92" w:rsidRDefault="00430219">
      <w:pPr>
        <w:pStyle w:val="SourceCode"/>
      </w:pPr>
      <w:r>
        <w:t>}</w:t>
      </w:r>
    </w:p>
    <w:p w14:paraId="7EB9B0A8" w14:textId="77777777" w:rsidR="00EB5F92" w:rsidRDefault="00EB5F92">
      <w:pPr>
        <w:pStyle w:val="SourceCode"/>
      </w:pPr>
    </w:p>
    <w:p w14:paraId="34BB1AD6" w14:textId="77777777" w:rsidR="00EB5F92" w:rsidRDefault="00430219">
      <w:pPr>
        <w:pStyle w:val="SourceCode"/>
      </w:pPr>
      <w:r>
        <w:t>// Remember, words keeps the words after the program's name.</w:t>
      </w:r>
    </w:p>
    <w:p w14:paraId="09015CB0" w14:textId="77777777" w:rsidR="00EB5F92" w:rsidRDefault="00430219">
      <w:pPr>
        <w:pStyle w:val="SourceCode"/>
      </w:pPr>
      <w:r>
        <w:t>int main(int argc, char *argv[])</w:t>
      </w:r>
    </w:p>
    <w:p w14:paraId="144D705B" w14:textId="77777777" w:rsidR="00EB5F92" w:rsidRDefault="00430219">
      <w:pPr>
        <w:pStyle w:val="SourceCode"/>
      </w:pPr>
      <w:r>
        <w:t>{</w:t>
      </w:r>
    </w:p>
    <w:p w14:paraId="79DC112C" w14:textId="77777777" w:rsidR="00EB5F92" w:rsidRDefault="00430219">
      <w:pPr>
        <w:pStyle w:val="SourceCode"/>
      </w:pPr>
      <w:r>
        <w:t xml:space="preserve">    std::vector&lt;std::string&gt; words(argv + 1, argv + argc);</w:t>
      </w:r>
    </w:p>
    <w:p w14:paraId="0A8BB515" w14:textId="77777777" w:rsidR="00EB5F92" w:rsidRDefault="00430219">
      <w:pPr>
        <w:pStyle w:val="SourceCode"/>
      </w:pPr>
      <w:r>
        <w:t xml:space="preserve">    std::string problem;</w:t>
      </w:r>
    </w:p>
    <w:p w14:paraId="2CAE8FEA" w14:textId="77777777" w:rsidR="00EB5F92" w:rsidRDefault="00430219">
      <w:pPr>
        <w:pStyle w:val="SourceCode"/>
      </w:pPr>
      <w:r>
        <w:t xml:space="preserve">    std::unique_ptr&lt;sql::Connection&gt; connection;</w:t>
      </w:r>
    </w:p>
    <w:p w14:paraId="3FD3E112" w14:textId="77777777" w:rsidR="00EB5F92" w:rsidRDefault="00430219">
      <w:pPr>
        <w:pStyle w:val="SourceCode"/>
      </w:pPr>
      <w:r>
        <w:t xml:space="preserve">    ContactStatus status = openConnection(connection, problem);</w:t>
      </w:r>
    </w:p>
    <w:p w14:paraId="3E6E39F1" w14:textId="77777777" w:rsidR="00EB5F92" w:rsidRDefault="00430219">
      <w:pPr>
        <w:pStyle w:val="SourceCode"/>
      </w:pPr>
      <w:r>
        <w:t xml:space="preserve">    if (status == ContactStatus::Success) {</w:t>
      </w:r>
    </w:p>
    <w:p w14:paraId="25B1BA8E" w14:textId="77777777" w:rsidR="00EB5F92" w:rsidRDefault="00430219">
      <w:pPr>
        <w:pStyle w:val="SourceCode"/>
      </w:pPr>
      <w:r>
        <w:t xml:space="preserve">        status = createUserTable(*connection, problem);</w:t>
      </w:r>
    </w:p>
    <w:p w14:paraId="2E4E918F" w14:textId="77777777" w:rsidR="00EB5F92" w:rsidRDefault="00430219">
      <w:pPr>
        <w:pStyle w:val="SourceCode"/>
      </w:pPr>
      <w:r>
        <w:t xml:space="preserve">    }</w:t>
      </w:r>
    </w:p>
    <w:p w14:paraId="1732E8BA" w14:textId="77777777" w:rsidR="00EB5F92" w:rsidRDefault="00430219">
      <w:pPr>
        <w:pStyle w:val="SourceCode"/>
      </w:pPr>
      <w:r>
        <w:t xml:space="preserve">    if (status != ContactStatus::Success) {</w:t>
      </w:r>
    </w:p>
    <w:p w14:paraId="1716EFE1" w14:textId="77777777" w:rsidR="00EB5F92" w:rsidRDefault="00430219">
      <w:pPr>
        <w:pStyle w:val="SourceCode"/>
      </w:pPr>
      <w:r>
        <w:t xml:space="preserve">        std::cerr &lt;&lt; "Error: " &lt;&lt; statusMessage(status, problem) &lt;&lt; std::endl;</w:t>
      </w:r>
    </w:p>
    <w:p w14:paraId="65FD4914" w14:textId="77777777" w:rsidR="00EB5F92" w:rsidRDefault="00430219">
      <w:pPr>
        <w:pStyle w:val="SourceCode"/>
      </w:pPr>
      <w:r>
        <w:t xml:space="preserve">        if (connection) {</w:t>
      </w:r>
    </w:p>
    <w:p w14:paraId="40E962E6" w14:textId="77777777" w:rsidR="00EB5F92" w:rsidRDefault="00430219">
      <w:pPr>
        <w:pStyle w:val="SourceCode"/>
      </w:pPr>
      <w:r>
        <w:t xml:space="preserve">            closeConnection(connection);</w:t>
      </w:r>
    </w:p>
    <w:p w14:paraId="5483FB34" w14:textId="77777777" w:rsidR="00EB5F92" w:rsidRDefault="00430219">
      <w:pPr>
        <w:pStyle w:val="SourceCode"/>
      </w:pPr>
      <w:r>
        <w:t xml:space="preserve">        }</w:t>
      </w:r>
    </w:p>
    <w:p w14:paraId="6648D813" w14:textId="77777777" w:rsidR="00EB5F92" w:rsidRDefault="00430219">
      <w:pPr>
        <w:pStyle w:val="SourceCode"/>
      </w:pPr>
      <w:r>
        <w:t xml:space="preserve">        return 1;</w:t>
      </w:r>
    </w:p>
    <w:p w14:paraId="1396371C" w14:textId="77777777" w:rsidR="00EB5F92" w:rsidRDefault="00430219">
      <w:pPr>
        <w:pStyle w:val="SourceCode"/>
      </w:pPr>
      <w:r>
        <w:t xml:space="preserve">    }</w:t>
      </w:r>
    </w:p>
    <w:p w14:paraId="04CCD75C" w14:textId="77777777" w:rsidR="00EB5F92" w:rsidRDefault="00430219">
      <w:pPr>
        <w:pStyle w:val="SourceCode"/>
      </w:pPr>
      <w:r>
        <w:t xml:space="preserve">    bool worked = runCommand(*connection, words);</w:t>
      </w:r>
    </w:p>
    <w:p w14:paraId="416EA203" w14:textId="77777777" w:rsidR="00EB5F92" w:rsidRDefault="00430219">
      <w:pPr>
        <w:pStyle w:val="SourceCode"/>
      </w:pPr>
      <w:r>
        <w:t xml:space="preserve">    closeConnection(connection);</w:t>
      </w:r>
    </w:p>
    <w:p w14:paraId="4C4A32C4" w14:textId="77777777" w:rsidR="00EB5F92" w:rsidRDefault="00430219">
      <w:pPr>
        <w:pStyle w:val="SourceCode"/>
      </w:pPr>
      <w:r>
        <w:t xml:space="preserve">    if (!worked) {</w:t>
      </w:r>
    </w:p>
    <w:p w14:paraId="558A75B3" w14:textId="77777777" w:rsidR="00EB5F92" w:rsidRDefault="00430219">
      <w:pPr>
        <w:pStyle w:val="SourceCode"/>
      </w:pPr>
      <w:r>
        <w:t xml:space="preserve">        return 1;</w:t>
      </w:r>
    </w:p>
    <w:p w14:paraId="3BD22E77" w14:textId="77777777" w:rsidR="00EB5F92" w:rsidRDefault="00430219">
      <w:pPr>
        <w:pStyle w:val="SourceCode"/>
        <w:keepNext/>
      </w:pPr>
      <w:r>
        <w:t xml:space="preserve">    }</w:t>
      </w:r>
    </w:p>
    <w:p w14:paraId="094D6E4A" w14:textId="77777777" w:rsidR="00EB5F92" w:rsidRDefault="00430219">
      <w:pPr>
        <w:pStyle w:val="SourceCode"/>
        <w:keepNext/>
      </w:pPr>
      <w:r>
        <w:t xml:space="preserve">    return 0;</w:t>
      </w:r>
    </w:p>
    <w:p w14:paraId="7A8CC54D" w14:textId="77777777" w:rsidR="00EB5F92" w:rsidRDefault="00430219">
      <w:pPr>
        <w:pStyle w:val="SourceCode"/>
      </w:pPr>
      <w:r>
        <w:t>}</w:t>
      </w:r>
    </w:p>
    <w:p w14:paraId="057A1290" w14:textId="77777777" w:rsidR="00EB5F92" w:rsidRDefault="00EB5F92">
      <w:pPr>
        <w:keepNext/>
      </w:pPr>
    </w:p>
    <w:p w14:paraId="3726CDE5" w14:textId="77777777" w:rsidR="00EB5F92" w:rsidRDefault="00430219">
      <w:pPr>
        <w:pStyle w:val="Heading3"/>
      </w:pPr>
      <w:r>
        <w:t>cpp/server.cpp</w:t>
      </w:r>
    </w:p>
    <w:p w14:paraId="66B58AC7" w14:textId="77777777" w:rsidR="00EB5F92" w:rsidRDefault="00430219">
      <w:pPr>
        <w:pStyle w:val="SourceCode"/>
        <w:keepNext/>
      </w:pPr>
      <w:r>
        <w:t>// Lesson 8.6: Lesson 8.5's server, with logins. Every contact page is</w:t>
      </w:r>
    </w:p>
    <w:p w14:paraId="5D99E429" w14:textId="77777777" w:rsidR="00EB5F92" w:rsidRDefault="00430219">
      <w:pPr>
        <w:pStyle w:val="SourceCode"/>
        <w:keepNext/>
      </w:pPr>
      <w:r>
        <w:t>// protected: a visitor who is not logged in is sent to the login form, and</w:t>
      </w:r>
    </w:p>
    <w:p w14:paraId="73D2DA00" w14:textId="77777777" w:rsidR="00EB5F92" w:rsidRDefault="00430219">
      <w:pPr>
        <w:pStyle w:val="SourceCode"/>
      </w:pPr>
      <w:r>
        <w:t>// comes back to the page after logging in. A login starts a new session for</w:t>
      </w:r>
    </w:p>
    <w:p w14:paraId="7B021B6C" w14:textId="77777777" w:rsidR="00EB5F92" w:rsidRDefault="00430219">
      <w:pPr>
        <w:pStyle w:val="SourceCode"/>
      </w:pPr>
      <w:r>
        <w:t>// the account, and logging out deletes it. Passwords are kept only as</w:t>
      </w:r>
    </w:p>
    <w:p w14:paraId="1AE2EDF4" w14:textId="77777777" w:rsidR="00EB5F92" w:rsidRDefault="00430219">
      <w:pPr>
        <w:pStyle w:val="SourceCode"/>
      </w:pPr>
      <w:r>
        <w:t>// Argon2id hashes. Chapter 8's lessons add their pages to this file.</w:t>
      </w:r>
    </w:p>
    <w:p w14:paraId="0ECF7CE4" w14:textId="77777777" w:rsidR="00EB5F92" w:rsidRDefault="00430219">
      <w:pPr>
        <w:pStyle w:val="SourceCode"/>
      </w:pPr>
      <w:r>
        <w:t>#include &lt;cctype&gt;</w:t>
      </w:r>
    </w:p>
    <w:p w14:paraId="48F6E2BC" w14:textId="77777777" w:rsidR="00EB5F92" w:rsidRDefault="00430219">
      <w:pPr>
        <w:pStyle w:val="SourceCode"/>
      </w:pPr>
      <w:r>
        <w:t>#include &lt;iostream&gt;</w:t>
      </w:r>
    </w:p>
    <w:p w14:paraId="42653112" w14:textId="77777777" w:rsidR="00EB5F92" w:rsidRDefault="00430219">
      <w:pPr>
        <w:pStyle w:val="SourceCode"/>
      </w:pPr>
      <w:r>
        <w:t>#include &lt;memory&gt;</w:t>
      </w:r>
    </w:p>
    <w:p w14:paraId="3F185329" w14:textId="77777777" w:rsidR="00EB5F92" w:rsidRDefault="00430219">
      <w:pPr>
        <w:pStyle w:val="SourceCode"/>
      </w:pPr>
      <w:r>
        <w:t>#include &lt;string&gt;</w:t>
      </w:r>
    </w:p>
    <w:p w14:paraId="233B1AA5" w14:textId="77777777" w:rsidR="00EB5F92" w:rsidRDefault="00430219">
      <w:pPr>
        <w:pStyle w:val="SourceCode"/>
      </w:pPr>
      <w:r>
        <w:t>#include &lt;vector&gt;</w:t>
      </w:r>
    </w:p>
    <w:p w14:paraId="2D7A021C" w14:textId="77777777" w:rsidR="00EB5F92" w:rsidRDefault="00EB5F92">
      <w:pPr>
        <w:pStyle w:val="SourceCode"/>
      </w:pPr>
    </w:p>
    <w:p w14:paraId="3CAFC1AA" w14:textId="77777777" w:rsidR="00EB5F92" w:rsidRDefault="00430219">
      <w:pPr>
        <w:pStyle w:val="SourceCode"/>
      </w:pPr>
      <w:r>
        <w:t>#define CPPHTTPLIB_OPENSSL_SUPPORT</w:t>
      </w:r>
    </w:p>
    <w:p w14:paraId="3DA57A43" w14:textId="77777777" w:rsidR="00EB5F92" w:rsidRDefault="00430219">
      <w:pPr>
        <w:pStyle w:val="SourceCode"/>
      </w:pPr>
      <w:r>
        <w:t>// Remember, cpp-httplib decodes a form body only up to 8192 bytes unless</w:t>
      </w:r>
    </w:p>
    <w:p w14:paraId="10503E93" w14:textId="77777777" w:rsidR="00EB5F92" w:rsidRDefault="00430219">
      <w:pPr>
        <w:pStyle w:val="SourceCode"/>
      </w:pPr>
      <w:r>
        <w:t>// this define, made before the include, raises it: here to 16384, the</w:t>
      </w:r>
    </w:p>
    <w:p w14:paraId="717D45E5" w14:textId="77777777" w:rsidR="00EB5F92" w:rsidRDefault="00430219">
      <w:pPr>
        <w:pStyle w:val="SourceCode"/>
      </w:pPr>
      <w:r>
        <w:t>// server's own limit (Lesson 8.4).</w:t>
      </w:r>
    </w:p>
    <w:p w14:paraId="6DEF60BE" w14:textId="77777777" w:rsidR="00EB5F92" w:rsidRDefault="00430219">
      <w:pPr>
        <w:pStyle w:val="SourceCode"/>
      </w:pPr>
      <w:r>
        <w:t>#define CPPHTTPLIB_FORM_URL_ENCODED_PAYLOAD_MAX_LENGTH 16384</w:t>
      </w:r>
    </w:p>
    <w:p w14:paraId="135F5149" w14:textId="77777777" w:rsidR="00EB5F92" w:rsidRDefault="00430219">
      <w:pPr>
        <w:pStyle w:val="SourceCode"/>
      </w:pPr>
      <w:r>
        <w:t>#include "httplib.h"</w:t>
      </w:r>
    </w:p>
    <w:p w14:paraId="4ABE2586" w14:textId="77777777" w:rsidR="00EB5F92" w:rsidRDefault="00430219">
      <w:pPr>
        <w:pStyle w:val="SourceCode"/>
      </w:pPr>
      <w:r>
        <w:t>#include &lt;inja.hpp&gt;</w:t>
      </w:r>
    </w:p>
    <w:p w14:paraId="7BB274DF" w14:textId="77777777" w:rsidR="00EB5F92" w:rsidRDefault="00EB5F92">
      <w:pPr>
        <w:pStyle w:val="SourceCode"/>
      </w:pPr>
    </w:p>
    <w:p w14:paraId="083A7E22" w14:textId="77777777" w:rsidR="00EB5F92" w:rsidRDefault="00430219">
      <w:pPr>
        <w:pStyle w:val="SourceCode"/>
      </w:pPr>
      <w:r>
        <w:t>// Remember, your Chapter 5 contacts module and Chapter 6's store and page</w:t>
      </w:r>
    </w:p>
    <w:p w14:paraId="4705A037" w14:textId="77777777" w:rsidR="00EB5F92" w:rsidRDefault="00430219">
      <w:pPr>
        <w:pStyle w:val="SourceCode"/>
      </w:pPr>
      <w:r>
        <w:t>// modules, copied unchanged.</w:t>
      </w:r>
    </w:p>
    <w:p w14:paraId="3DE02ADB" w14:textId="77777777" w:rsidR="00EB5F92" w:rsidRDefault="00430219">
      <w:pPr>
        <w:pStyle w:val="SourceCode"/>
      </w:pPr>
      <w:r>
        <w:t>#include "contact_page.h"</w:t>
      </w:r>
    </w:p>
    <w:p w14:paraId="5BD8FB55" w14:textId="77777777" w:rsidR="00EB5F92" w:rsidRDefault="00430219">
      <w:pPr>
        <w:pStyle w:val="SourceCode"/>
      </w:pPr>
      <w:r>
        <w:t>#include "contact_store.h"</w:t>
      </w:r>
    </w:p>
    <w:p w14:paraId="2E2EDBAC" w14:textId="77777777" w:rsidR="00EB5F92" w:rsidRDefault="00430219">
      <w:pPr>
        <w:pStyle w:val="SourceCode"/>
      </w:pPr>
      <w:r>
        <w:t>#include "contacts.h"</w:t>
      </w:r>
    </w:p>
    <w:p w14:paraId="56AE2F9F" w14:textId="77777777" w:rsidR="00EB5F92" w:rsidRDefault="00430219">
      <w:pPr>
        <w:pStyle w:val="SourceCode"/>
      </w:pPr>
      <w:r>
        <w:t>// Lesson 8.5's session store, and the user store, this lesson's module.</w:t>
      </w:r>
    </w:p>
    <w:p w14:paraId="7365D44E" w14:textId="77777777" w:rsidR="00EB5F92" w:rsidRDefault="00430219">
      <w:pPr>
        <w:pStyle w:val="SourceCode"/>
      </w:pPr>
      <w:r>
        <w:t>#include "session_store.h"</w:t>
      </w:r>
    </w:p>
    <w:p w14:paraId="248EA39B" w14:textId="77777777" w:rsidR="00EB5F92" w:rsidRDefault="00430219">
      <w:pPr>
        <w:pStyle w:val="SourceCode"/>
      </w:pPr>
      <w:r>
        <w:t>#include "user_store.h"</w:t>
      </w:r>
    </w:p>
    <w:p w14:paraId="0F27411C" w14:textId="77777777" w:rsidR="00EB5F92" w:rsidRDefault="00EB5F92">
      <w:pPr>
        <w:pStyle w:val="SourceCode"/>
      </w:pPr>
    </w:p>
    <w:p w14:paraId="6FF993CE" w14:textId="77777777" w:rsidR="00EB5F92" w:rsidRDefault="00430219">
      <w:pPr>
        <w:pStyle w:val="SourceCode"/>
      </w:pPr>
      <w:r>
        <w:t>const std::string HOST = "127.0.0.1";</w:t>
      </w:r>
    </w:p>
    <w:p w14:paraId="54A82E5C" w14:textId="77777777" w:rsidR="00EB5F92" w:rsidRDefault="00430219">
      <w:pPr>
        <w:pStyle w:val="SourceCode"/>
      </w:pPr>
      <w:r>
        <w:t>const int HTTPS_PORT = 8765;</w:t>
      </w:r>
    </w:p>
    <w:p w14:paraId="5307683F" w14:textId="77777777" w:rsidR="00EB5F92" w:rsidRDefault="00430219">
      <w:pPr>
        <w:pStyle w:val="SourceCode"/>
      </w:pPr>
      <w:r>
        <w:t>const std::string API_PREFIX = "/api/v1";</w:t>
      </w:r>
    </w:p>
    <w:p w14:paraId="5E371725" w14:textId="77777777" w:rsidR="00EB5F92" w:rsidRDefault="00430219">
      <w:pPr>
        <w:pStyle w:val="SourceCode"/>
      </w:pPr>
      <w:r>
        <w:t>const std::string CONTACTS_PAGE_PATH = "/contacts";</w:t>
      </w:r>
    </w:p>
    <w:p w14:paraId="027FD39E" w14:textId="77777777" w:rsidR="00EB5F92" w:rsidRDefault="00430219">
      <w:pPr>
        <w:pStyle w:val="SourceCode"/>
      </w:pPr>
      <w:r>
        <w:t>const std::string NEW_CONTACT_PATH = "/contacts/new";</w:t>
      </w:r>
    </w:p>
    <w:p w14:paraId="7CE5FA75" w14:textId="77777777" w:rsidR="00EB5F92" w:rsidRDefault="00430219">
      <w:pPr>
        <w:pStyle w:val="SourceCode"/>
      </w:pPr>
      <w:r>
        <w:t>const std::string LOGIN_PATH = "/login";</w:t>
      </w:r>
    </w:p>
    <w:p w14:paraId="1DC66533" w14:textId="77777777" w:rsidR="00EB5F92" w:rsidRDefault="00430219">
      <w:pPr>
        <w:pStyle w:val="SourceCode"/>
      </w:pPr>
      <w:r>
        <w:t>const std::string LOGOUT_PATH = "/logout";</w:t>
      </w:r>
    </w:p>
    <w:p w14:paraId="5F252852" w14:textId="77777777" w:rsidR="00EB5F92" w:rsidRDefault="00430219">
      <w:pPr>
        <w:pStyle w:val="SourceCode"/>
      </w:pPr>
      <w:r>
        <w:t>// Remember, the pages that take only GET, in one pattern, for the 405</w:t>
      </w:r>
    </w:p>
    <w:p w14:paraId="2F88C6FA" w14:textId="77777777" w:rsidR="00EB5F92" w:rsidRDefault="00430219">
      <w:pPr>
        <w:pStyle w:val="SourceCode"/>
      </w:pPr>
      <w:r>
        <w:t>// routes: the home page, /contacts/new, and every /contacts/{id}.</w:t>
      </w:r>
    </w:p>
    <w:p w14:paraId="2D4641F5" w14:textId="77777777" w:rsidR="00EB5F92" w:rsidRDefault="00430219">
      <w:pPr>
        <w:pStyle w:val="SourceCode"/>
      </w:pPr>
      <w:r>
        <w:t>const std::string GET_ONLY_PATHS = "/|/contacts/[^/]+";</w:t>
      </w:r>
    </w:p>
    <w:p w14:paraId="7B5D255F" w14:textId="77777777" w:rsidR="00EB5F92" w:rsidRDefault="00430219">
      <w:pPr>
        <w:pStyle w:val="SourceCode"/>
      </w:pPr>
      <w:r>
        <w:t>const std::string CERTIFICATE_FILE = "certs/server.pem";</w:t>
      </w:r>
    </w:p>
    <w:p w14:paraId="3F6FB7C1" w14:textId="77777777" w:rsidR="00EB5F92" w:rsidRDefault="00430219">
      <w:pPr>
        <w:pStyle w:val="SourceCode"/>
      </w:pPr>
      <w:r>
        <w:t>const std::string KEY_FILE = "certs/server.key";</w:t>
      </w:r>
    </w:p>
    <w:p w14:paraId="3BE945E6" w14:textId="77777777" w:rsidR="00EB5F92" w:rsidRDefault="00430219">
      <w:pPr>
        <w:pStyle w:val="SourceCode"/>
      </w:pPr>
      <w:r>
        <w:t>const std::string JSON_TYPE = "application/json; charset=utf-8";</w:t>
      </w:r>
    </w:p>
    <w:p w14:paraId="7F2B59C6" w14:textId="77777777" w:rsidR="00EB5F92" w:rsidRDefault="00430219">
      <w:pPr>
        <w:pStyle w:val="SourceCode"/>
      </w:pPr>
      <w:r>
        <w:t>const std::string HTML_TYPE = "text/html; charset=utf-8";</w:t>
      </w:r>
    </w:p>
    <w:p w14:paraId="3D1FFD3C" w14:textId="77777777" w:rsidR="00EB5F92" w:rsidRDefault="00430219">
      <w:pPr>
        <w:pStyle w:val="SourceCode"/>
      </w:pPr>
      <w:r>
        <w:t>const std::string NOT_FOUND_JSON =</w:t>
      </w:r>
    </w:p>
    <w:p w14:paraId="0F42CDD4" w14:textId="77777777" w:rsidR="00EB5F92" w:rsidRDefault="00430219">
      <w:pPr>
        <w:pStyle w:val="SourceCode"/>
      </w:pPr>
      <w:r>
        <w:t xml:space="preserve">    "{\"code\":\"not_found\",\"message\":\"no such path\"}";</w:t>
      </w:r>
    </w:p>
    <w:p w14:paraId="10DEE821" w14:textId="77777777" w:rsidR="00EB5F92" w:rsidRDefault="00430219">
      <w:pPr>
        <w:pStyle w:val="SourceCode"/>
      </w:pPr>
      <w:r>
        <w:t>// Lesson 6.11's path id: the digits 0 to 9 only, at most 10 of them, and 1</w:t>
      </w:r>
    </w:p>
    <w:p w14:paraId="527BF09C" w14:textId="77777777" w:rsidR="00EB5F92" w:rsidRDefault="00430219">
      <w:pPr>
        <w:pStyle w:val="SourceCode"/>
      </w:pPr>
      <w:r>
        <w:t>// to 2147483647.</w:t>
      </w:r>
    </w:p>
    <w:p w14:paraId="77CA7A78" w14:textId="77777777" w:rsidR="00EB5F92" w:rsidRDefault="00430219">
      <w:pPr>
        <w:pStyle w:val="SourceCode"/>
      </w:pPr>
      <w:r>
        <w:t>const std::string DIGIT_CHARACTERS = "0123456789";</w:t>
      </w:r>
    </w:p>
    <w:p w14:paraId="2DC939B7" w14:textId="77777777" w:rsidR="00EB5F92" w:rsidRDefault="00430219">
      <w:pPr>
        <w:pStyle w:val="SourceCode"/>
      </w:pPr>
      <w:r>
        <w:t>const std::size_t ID_DIGITS_LIMIT = 10;</w:t>
      </w:r>
    </w:p>
    <w:p w14:paraId="1BB7FF85" w14:textId="77777777" w:rsidR="00EB5F92" w:rsidRDefault="00430219">
      <w:pPr>
        <w:pStyle w:val="SourceCode"/>
      </w:pPr>
      <w:r>
        <w:t>const long long ID_LIMIT = 2147483647;</w:t>
      </w:r>
    </w:p>
    <w:p w14:paraId="7CD24337" w14:textId="77777777" w:rsidR="00EB5F92" w:rsidRDefault="00430219">
      <w:pPr>
        <w:pStyle w:val="SourceCode"/>
      </w:pPr>
      <w:r>
        <w:t>// Remember, Lesson 6.12's body limit.</w:t>
      </w:r>
    </w:p>
    <w:p w14:paraId="29699423" w14:textId="77777777" w:rsidR="00EB5F92" w:rsidRDefault="00430219">
      <w:pPr>
        <w:pStyle w:val="SourceCode"/>
      </w:pPr>
      <w:r>
        <w:t>const std::size_t MAX_BODY_BYTES = 16384;</w:t>
      </w:r>
    </w:p>
    <w:p w14:paraId="5264BFA1" w14:textId="77777777" w:rsidR="00EB5F92" w:rsidRDefault="00430219">
      <w:pPr>
        <w:pStyle w:val="SourceCode"/>
      </w:pPr>
      <w:r>
        <w:t>// The media type a browser gives a form's body.</w:t>
      </w:r>
    </w:p>
    <w:p w14:paraId="7E18772D" w14:textId="77777777" w:rsidR="00EB5F92" w:rsidRDefault="00430219">
      <w:pPr>
        <w:pStyle w:val="SourceCode"/>
      </w:pPr>
      <w:r>
        <w:t>const std::string FORM_MEDIA_TYPE = "application/x-www-form-urlencoded";</w:t>
      </w:r>
    </w:p>
    <w:p w14:paraId="0BA0E493" w14:textId="77777777" w:rsidR="00EB5F92" w:rsidRDefault="00430219">
      <w:pPr>
        <w:pStyle w:val="SourceCode"/>
      </w:pPr>
      <w:r>
        <w:t>// The list shows at most this many contacts, Lesson 6.18's largest page.</w:t>
      </w:r>
    </w:p>
    <w:p w14:paraId="366D8C2E" w14:textId="77777777" w:rsidR="00EB5F92" w:rsidRDefault="00430219">
      <w:pPr>
        <w:pStyle w:val="SourceCode"/>
      </w:pPr>
      <w:r>
        <w:t>const int CONTACT_LIMIT = 50;</w:t>
      </w:r>
    </w:p>
    <w:p w14:paraId="23A7A411" w14:textId="77777777" w:rsidR="00EB5F92" w:rsidRDefault="00430219">
      <w:pPr>
        <w:pStyle w:val="SourceCode"/>
      </w:pPr>
      <w:r>
        <w:t>// The templates' folder, relative to the folder the server starts in, and</w:t>
      </w:r>
    </w:p>
    <w:p w14:paraId="714DF478" w14:textId="77777777" w:rsidR="00EB5F92" w:rsidRDefault="00430219">
      <w:pPr>
        <w:pStyle w:val="SourceCode"/>
      </w:pPr>
      <w:r>
        <w:t>// the five templates in it.</w:t>
      </w:r>
    </w:p>
    <w:p w14:paraId="56A886B2" w14:textId="77777777" w:rsidR="00EB5F92" w:rsidRDefault="00430219">
      <w:pPr>
        <w:pStyle w:val="SourceCode"/>
      </w:pPr>
      <w:r>
        <w:t>const std::string TEMPLATE_FOLDER = "cpp/templates/";</w:t>
      </w:r>
    </w:p>
    <w:p w14:paraId="1A44321C" w14:textId="77777777" w:rsidR="00EB5F92" w:rsidRDefault="00430219">
      <w:pPr>
        <w:pStyle w:val="SourceCode"/>
      </w:pPr>
      <w:r>
        <w:t>const std::string MESSAGE_TEMPLATE = "message.html";</w:t>
      </w:r>
    </w:p>
    <w:p w14:paraId="45430EAC" w14:textId="77777777" w:rsidR="00EB5F92" w:rsidRDefault="00430219">
      <w:pPr>
        <w:pStyle w:val="SourceCode"/>
      </w:pPr>
      <w:r>
        <w:t>const std::string CONTACT_LIST_TEMPLATE = "contacts.html";</w:t>
      </w:r>
    </w:p>
    <w:p w14:paraId="3896C6A9" w14:textId="77777777" w:rsidR="00EB5F92" w:rsidRDefault="00430219">
      <w:pPr>
        <w:pStyle w:val="SourceCode"/>
      </w:pPr>
      <w:r>
        <w:t>const std::string CONTACT_TEMPLATE = "contact.html";</w:t>
      </w:r>
    </w:p>
    <w:p w14:paraId="0B5003A2" w14:textId="77777777" w:rsidR="00EB5F92" w:rsidRDefault="00430219">
      <w:pPr>
        <w:pStyle w:val="SourceCode"/>
      </w:pPr>
      <w:r>
        <w:t>const std::string CONTACT_FORM_TEMPLATE = "contact_form.html";</w:t>
      </w:r>
    </w:p>
    <w:p w14:paraId="17A82736" w14:textId="77777777" w:rsidR="00EB5F92" w:rsidRDefault="00430219">
      <w:pPr>
        <w:pStyle w:val="SourceCode"/>
      </w:pPr>
      <w:r>
        <w:t>const std::string LOGIN_TEMPLATE = "login.html";</w:t>
      </w:r>
    </w:p>
    <w:p w14:paraId="28F4EF6D" w14:textId="77777777" w:rsidR="00EB5F92" w:rsidRDefault="00430219">
      <w:pPr>
        <w:pStyle w:val="SourceCode"/>
      </w:pPr>
      <w:r>
        <w:t>const std::string NO_PHONE_TEXT = "(no phone)";</w:t>
      </w:r>
    </w:p>
    <w:p w14:paraId="5791F3E6" w14:textId="77777777" w:rsidR="00EB5F92" w:rsidRDefault="00430219">
      <w:pPr>
        <w:pStyle w:val="SourceCode"/>
      </w:pPr>
      <w:r>
        <w:t>const std::string NEW_FORM_NOTICE =</w:t>
      </w:r>
    </w:p>
    <w:p w14:paraId="1546AD74" w14:textId="77777777" w:rsidR="00EB5F92" w:rsidRDefault="00430219">
      <w:pPr>
        <w:pStyle w:val="SourceCode"/>
      </w:pPr>
      <w:r>
        <w:t xml:space="preserve">    "Fill in a name and an email; the phone is optional.";</w:t>
      </w:r>
    </w:p>
    <w:p w14:paraId="5378E806" w14:textId="77777777" w:rsidR="00EB5F92" w:rsidRDefault="00430219">
      <w:pPr>
        <w:pStyle w:val="SourceCode"/>
      </w:pPr>
      <w:r>
        <w:t>const std::string REFUSED_FORM_NOTICE =</w:t>
      </w:r>
    </w:p>
    <w:p w14:paraId="606A0073" w14:textId="77777777" w:rsidR="00EB5F92" w:rsidRDefault="00430219">
      <w:pPr>
        <w:pStyle w:val="SourceCode"/>
      </w:pPr>
      <w:r>
        <w:t xml:space="preserve">    "Not saved: fix each problem shown under its box.";</w:t>
      </w:r>
    </w:p>
    <w:p w14:paraId="5DA0268C" w14:textId="77777777" w:rsidR="00EB5F92" w:rsidRDefault="00430219">
      <w:pPr>
        <w:pStyle w:val="SourceCode"/>
      </w:pPr>
      <w:r>
        <w:t>// Remember, values validateContact always accepts, for the fields</w:t>
      </w:r>
    </w:p>
    <w:p w14:paraId="63F3C2D7" w14:textId="77777777" w:rsidR="00EB5F92" w:rsidRDefault="00430219">
      <w:pPr>
        <w:pStyle w:val="SourceCode"/>
      </w:pPr>
      <w:r>
        <w:t>// checkEachField is not asking about.</w:t>
      </w:r>
    </w:p>
    <w:p w14:paraId="1986A739" w14:textId="77777777" w:rsidR="00EB5F92" w:rsidRDefault="00430219">
      <w:pPr>
        <w:pStyle w:val="SourceCode"/>
      </w:pPr>
      <w:r>
        <w:t>const std::string ACCEPTED_NAME = "a";</w:t>
      </w:r>
    </w:p>
    <w:p w14:paraId="5DC9E583" w14:textId="77777777" w:rsidR="00EB5F92" w:rsidRDefault="00430219">
      <w:pPr>
        <w:pStyle w:val="SourceCode"/>
      </w:pPr>
      <w:r>
        <w:t>const std::string ACCEPTED_EMAIL = "a@example.com";</w:t>
      </w:r>
    </w:p>
    <w:p w14:paraId="2576A816" w14:textId="77777777" w:rsidR="00EB5F92" w:rsidRDefault="00430219">
      <w:pPr>
        <w:pStyle w:val="SourceCode"/>
      </w:pPr>
      <w:r>
        <w:t>// The flash a stored contact leaves for the next page.</w:t>
      </w:r>
    </w:p>
    <w:p w14:paraId="541B1122" w14:textId="77777777" w:rsidR="00EB5F92" w:rsidRDefault="00430219">
      <w:pPr>
        <w:pStyle w:val="SourceCode"/>
      </w:pPr>
      <w:r>
        <w:t>const std::string CREATED_FLASH = "Contact created.";</w:t>
      </w:r>
    </w:p>
    <w:p w14:paraId="2D6D2796" w14:textId="77777777" w:rsidR="00EB5F92" w:rsidRDefault="00430219">
      <w:pPr>
        <w:pStyle w:val="SourceCode"/>
      </w:pPr>
      <w:r>
        <w:t>// The notice above an empty login form, and the one answer to every failed</w:t>
      </w:r>
    </w:p>
    <w:p w14:paraId="4F945DFD" w14:textId="77777777" w:rsidR="00EB5F92" w:rsidRDefault="00430219">
      <w:pPr>
        <w:pStyle w:val="SourceCode"/>
      </w:pPr>
      <w:r>
        <w:t>// login, which never says which of the two was wrong.</w:t>
      </w:r>
    </w:p>
    <w:p w14:paraId="09E68B1B" w14:textId="77777777" w:rsidR="00EB5F92" w:rsidRDefault="00430219">
      <w:pPr>
        <w:pStyle w:val="SourceCode"/>
      </w:pPr>
      <w:r>
        <w:t>const std::string LOGIN_NOTICE = "Log in to see your contacts.";</w:t>
      </w:r>
    </w:p>
    <w:p w14:paraId="6C733644" w14:textId="77777777" w:rsidR="00EB5F92" w:rsidRDefault="00430219">
      <w:pPr>
        <w:pStyle w:val="SourceCode"/>
      </w:pPr>
      <w:r>
        <w:t>const std::string FAILED_LOGIN_NOTICE = "Username or password is incorrect.";</w:t>
      </w:r>
    </w:p>
    <w:p w14:paraId="1AF5B608" w14:textId="77777777" w:rsidR="00EB5F92" w:rsidRDefault="00EB5F92">
      <w:pPr>
        <w:pStyle w:val="SourceCode"/>
      </w:pPr>
    </w:p>
    <w:p w14:paraId="5F5516F6" w14:textId="77777777" w:rsidR="00EB5F92" w:rsidRDefault="00430219">
      <w:pPr>
        <w:pStyle w:val="SourceCode"/>
      </w:pPr>
      <w:r>
        <w:t>// Remember, what is wrong with each field the form sent: empty text when</w:t>
      </w:r>
    </w:p>
    <w:p w14:paraId="5E5ED533" w14:textId="77777777" w:rsidR="00EB5F92" w:rsidRDefault="00430219">
      <w:pPr>
        <w:pStyle w:val="SourceCode"/>
      </w:pPr>
      <w:r>
        <w:t>// it is fine.</w:t>
      </w:r>
    </w:p>
    <w:p w14:paraId="7725ECB3" w14:textId="77777777" w:rsidR="00EB5F92" w:rsidRDefault="00430219">
      <w:pPr>
        <w:pStyle w:val="SourceCode"/>
      </w:pPr>
      <w:r>
        <w:t>struct FieldProblems {</w:t>
      </w:r>
    </w:p>
    <w:p w14:paraId="04F693CE" w14:textId="77777777" w:rsidR="00EB5F92" w:rsidRDefault="00430219">
      <w:pPr>
        <w:pStyle w:val="SourceCode"/>
      </w:pPr>
      <w:r>
        <w:t xml:space="preserve">    std::string nameProblem;</w:t>
      </w:r>
    </w:p>
    <w:p w14:paraId="0290F438" w14:textId="77777777" w:rsidR="00EB5F92" w:rsidRDefault="00430219">
      <w:pPr>
        <w:pStyle w:val="SourceCode"/>
      </w:pPr>
      <w:r>
        <w:t xml:space="preserve">    std::string emailProblem;</w:t>
      </w:r>
    </w:p>
    <w:p w14:paraId="0DF5CC88" w14:textId="77777777" w:rsidR="00EB5F92" w:rsidRDefault="00430219">
      <w:pPr>
        <w:pStyle w:val="SourceCode"/>
      </w:pPr>
      <w:r>
        <w:t xml:space="preserve">    std::string phoneProblem;</w:t>
      </w:r>
    </w:p>
    <w:p w14:paraId="29B43C20" w14:textId="77777777" w:rsidR="00EB5F92" w:rsidRDefault="00430219">
      <w:pPr>
        <w:pStyle w:val="SourceCode"/>
      </w:pPr>
      <w:r>
        <w:t>};</w:t>
      </w:r>
    </w:p>
    <w:p w14:paraId="02736362" w14:textId="77777777" w:rsidR="00EB5F92" w:rsidRDefault="00EB5F92">
      <w:pPr>
        <w:pStyle w:val="SourceCode"/>
      </w:pPr>
    </w:p>
    <w:p w14:paraId="1FB84C38" w14:textId="77777777" w:rsidR="00EB5F92" w:rsidRDefault="00430219">
      <w:pPr>
        <w:pStyle w:val="SourceCode"/>
      </w:pPr>
      <w:r>
        <w:t>// The environment that renders the pages, and the five templates it</w:t>
      </w:r>
    </w:p>
    <w:p w14:paraId="7C50BADD" w14:textId="77777777" w:rsidR="00EB5F92" w:rsidRDefault="00430219">
      <w:pPr>
        <w:pStyle w:val="SourceCode"/>
      </w:pPr>
      <w:r>
        <w:t>// loaded when the server started.</w:t>
      </w:r>
    </w:p>
    <w:p w14:paraId="401D9BCF" w14:textId="77777777" w:rsidR="00EB5F92" w:rsidRDefault="00430219">
      <w:pPr>
        <w:pStyle w:val="SourceCode"/>
      </w:pPr>
      <w:r>
        <w:t>struct PageTemplates {</w:t>
      </w:r>
    </w:p>
    <w:p w14:paraId="4AEF20DA" w14:textId="77777777" w:rsidR="00EB5F92" w:rsidRDefault="00430219">
      <w:pPr>
        <w:pStyle w:val="SourceCode"/>
      </w:pPr>
      <w:r>
        <w:t xml:space="preserve">    inja::Environment environment{TEMPLATE_FOLDER};</w:t>
      </w:r>
    </w:p>
    <w:p w14:paraId="52CC1E11" w14:textId="77777777" w:rsidR="00EB5F92" w:rsidRDefault="00430219">
      <w:pPr>
        <w:pStyle w:val="SourceCode"/>
      </w:pPr>
      <w:r>
        <w:t xml:space="preserve">    inja::Template message;</w:t>
      </w:r>
    </w:p>
    <w:p w14:paraId="7BAA47F7" w14:textId="77777777" w:rsidR="00EB5F92" w:rsidRDefault="00430219">
      <w:pPr>
        <w:pStyle w:val="SourceCode"/>
      </w:pPr>
      <w:r>
        <w:t xml:space="preserve">    inja::Template contactList;</w:t>
      </w:r>
    </w:p>
    <w:p w14:paraId="4E97CE1C" w14:textId="77777777" w:rsidR="00EB5F92" w:rsidRDefault="00430219">
      <w:pPr>
        <w:pStyle w:val="SourceCode"/>
      </w:pPr>
      <w:r>
        <w:t xml:space="preserve">    inja::Template contact;</w:t>
      </w:r>
    </w:p>
    <w:p w14:paraId="30CAD9EB" w14:textId="77777777" w:rsidR="00EB5F92" w:rsidRDefault="00430219">
      <w:pPr>
        <w:pStyle w:val="SourceCode"/>
      </w:pPr>
      <w:r>
        <w:t xml:space="preserve">    inja::Template contactForm;</w:t>
      </w:r>
    </w:p>
    <w:p w14:paraId="7116ECBA" w14:textId="77777777" w:rsidR="00EB5F92" w:rsidRDefault="00430219">
      <w:pPr>
        <w:pStyle w:val="SourceCode"/>
      </w:pPr>
      <w:r>
        <w:t xml:space="preserve">    inja::Template login;</w:t>
      </w:r>
    </w:p>
    <w:p w14:paraId="17848C0A" w14:textId="77777777" w:rsidR="00EB5F92" w:rsidRDefault="00430219">
      <w:pPr>
        <w:pStyle w:val="SourceCode"/>
      </w:pPr>
      <w:r>
        <w:t>};</w:t>
      </w:r>
    </w:p>
    <w:p w14:paraId="52FD27D6" w14:textId="77777777" w:rsidR="00EB5F92" w:rsidRDefault="00EB5F92">
      <w:pPr>
        <w:pStyle w:val="SourceCode"/>
      </w:pPr>
    </w:p>
    <w:p w14:paraId="54EE0C2A" w14:textId="77777777" w:rsidR="00EB5F92" w:rsidRDefault="00430219">
      <w:pPr>
        <w:pStyle w:val="SourceCode"/>
      </w:pPr>
      <w:r>
        <w:t>// Remember, one line per answered request; std::endl sends it at once.</w:t>
      </w:r>
    </w:p>
    <w:p w14:paraId="4B5595C7" w14:textId="77777777" w:rsidR="00EB5F92" w:rsidRDefault="00430219">
      <w:pPr>
        <w:pStyle w:val="SourceCode"/>
      </w:pPr>
      <w:r>
        <w:t>void logRequest(const std::string &amp;method, const std::string &amp;target,</w:t>
      </w:r>
    </w:p>
    <w:p w14:paraId="2D5FCA10" w14:textId="77777777" w:rsidR="00EB5F92" w:rsidRDefault="00430219">
      <w:pPr>
        <w:pStyle w:val="SourceCode"/>
      </w:pPr>
      <w:r>
        <w:t xml:space="preserve">                int status)</w:t>
      </w:r>
    </w:p>
    <w:p w14:paraId="4ED78853" w14:textId="77777777" w:rsidR="00EB5F92" w:rsidRDefault="00430219">
      <w:pPr>
        <w:pStyle w:val="SourceCode"/>
      </w:pPr>
      <w:r>
        <w:t>{</w:t>
      </w:r>
    </w:p>
    <w:p w14:paraId="3D95C10D" w14:textId="77777777" w:rsidR="00EB5F92" w:rsidRDefault="00430219">
      <w:pPr>
        <w:pStyle w:val="SourceCode"/>
      </w:pPr>
      <w:r>
        <w:t xml:space="preserve">    std::cout &lt;&lt; method &lt;&lt; " " &lt;&lt; target &lt;&lt; " -&gt; " &lt;&lt; status &lt;&lt; std::endl;</w:t>
      </w:r>
    </w:p>
    <w:p w14:paraId="351BF4F4" w14:textId="77777777" w:rsidR="00EB5F92" w:rsidRDefault="00430219">
      <w:pPr>
        <w:pStyle w:val="SourceCode"/>
      </w:pPr>
      <w:r>
        <w:t>}</w:t>
      </w:r>
    </w:p>
    <w:p w14:paraId="0C90F755" w14:textId="77777777" w:rsidR="00EB5F92" w:rsidRDefault="00EB5F92">
      <w:pPr>
        <w:pStyle w:val="SourceCode"/>
      </w:pPr>
    </w:p>
    <w:p w14:paraId="306D1E52" w14:textId="77777777" w:rsidR="00EB5F92" w:rsidRDefault="00430219">
      <w:pPr>
        <w:pStyle w:val="SourceCode"/>
      </w:pPr>
      <w:r>
        <w:t>// Remember, every JSON answer goes through here.</w:t>
      </w:r>
    </w:p>
    <w:p w14:paraId="6530EA3B" w14:textId="77777777" w:rsidR="00EB5F92" w:rsidRDefault="00430219">
      <w:pPr>
        <w:pStyle w:val="SourceCode"/>
      </w:pPr>
      <w:r>
        <w:t>void sendJson(const httplib::Request &amp;request, httplib::Response &amp;response,</w:t>
      </w:r>
    </w:p>
    <w:p w14:paraId="2096CD5A" w14:textId="77777777" w:rsidR="00EB5F92" w:rsidRDefault="00430219">
      <w:pPr>
        <w:pStyle w:val="SourceCode"/>
      </w:pPr>
      <w:r>
        <w:t xml:space="preserve">              int status, const std::string &amp;jsonText)</w:t>
      </w:r>
    </w:p>
    <w:p w14:paraId="5450A918" w14:textId="77777777" w:rsidR="00EB5F92" w:rsidRDefault="00430219">
      <w:pPr>
        <w:pStyle w:val="SourceCode"/>
      </w:pPr>
      <w:r>
        <w:t>{</w:t>
      </w:r>
    </w:p>
    <w:p w14:paraId="3573EEC9" w14:textId="77777777" w:rsidR="00EB5F92" w:rsidRDefault="00430219">
      <w:pPr>
        <w:pStyle w:val="SourceCode"/>
      </w:pPr>
      <w:r>
        <w:t xml:space="preserve">    response.status = status;</w:t>
      </w:r>
    </w:p>
    <w:p w14:paraId="3B9C7288" w14:textId="77777777" w:rsidR="00EB5F92" w:rsidRDefault="00430219">
      <w:pPr>
        <w:pStyle w:val="SourceCode"/>
      </w:pPr>
      <w:r>
        <w:t xml:space="preserve">    response.set_content(jsonText, JSON_TYPE);</w:t>
      </w:r>
    </w:p>
    <w:p w14:paraId="7BE29941" w14:textId="77777777" w:rsidR="00EB5F92" w:rsidRDefault="00430219">
      <w:pPr>
        <w:pStyle w:val="SourceCode"/>
      </w:pPr>
      <w:r>
        <w:t xml:space="preserve">    logRequest(request.method, request.target, status);</w:t>
      </w:r>
    </w:p>
    <w:p w14:paraId="3F1E4840" w14:textId="77777777" w:rsidR="00EB5F92" w:rsidRDefault="00430219">
      <w:pPr>
        <w:pStyle w:val="SourceCode"/>
      </w:pPr>
      <w:r>
        <w:t>}</w:t>
      </w:r>
    </w:p>
    <w:p w14:paraId="07C69FFC" w14:textId="77777777" w:rsidR="00EB5F92" w:rsidRDefault="00EB5F92">
      <w:pPr>
        <w:pStyle w:val="SourceCode"/>
      </w:pPr>
    </w:p>
    <w:p w14:paraId="69F44D21" w14:textId="77777777" w:rsidR="00EB5F92" w:rsidRDefault="00430219">
      <w:pPr>
        <w:pStyle w:val="SourceCode"/>
      </w:pPr>
      <w:r>
        <w:t>// Remember, every page goes through sendHtml, with the HTML type and</w:t>
      </w:r>
    </w:p>
    <w:p w14:paraId="5C3FC8DF" w14:textId="77777777" w:rsidR="00EB5F92" w:rsidRDefault="00430219">
      <w:pPr>
        <w:pStyle w:val="SourceCode"/>
      </w:pPr>
      <w:r>
        <w:t>// nosniff.</w:t>
      </w:r>
    </w:p>
    <w:p w14:paraId="160A03B5" w14:textId="77777777" w:rsidR="00EB5F92" w:rsidRDefault="00430219">
      <w:pPr>
        <w:pStyle w:val="SourceCode"/>
      </w:pPr>
      <w:r>
        <w:t>void sendHtml(const httplib::Request &amp;request, httplib::Response &amp;response,</w:t>
      </w:r>
    </w:p>
    <w:p w14:paraId="193CF16D" w14:textId="77777777" w:rsidR="00EB5F92" w:rsidRDefault="00430219">
      <w:pPr>
        <w:pStyle w:val="SourceCode"/>
      </w:pPr>
      <w:r>
        <w:t xml:space="preserve">              int status, const std::string &amp;html)</w:t>
      </w:r>
    </w:p>
    <w:p w14:paraId="52069EB0" w14:textId="77777777" w:rsidR="00EB5F92" w:rsidRDefault="00430219">
      <w:pPr>
        <w:pStyle w:val="SourceCode"/>
      </w:pPr>
      <w:r>
        <w:t>{</w:t>
      </w:r>
    </w:p>
    <w:p w14:paraId="6302B9B3" w14:textId="77777777" w:rsidR="00EB5F92" w:rsidRDefault="00430219">
      <w:pPr>
        <w:pStyle w:val="SourceCode"/>
      </w:pPr>
      <w:r>
        <w:t xml:space="preserve">    response.status = status;</w:t>
      </w:r>
    </w:p>
    <w:p w14:paraId="7A9AFA37" w14:textId="77777777" w:rsidR="00EB5F92" w:rsidRDefault="00430219">
      <w:pPr>
        <w:pStyle w:val="SourceCode"/>
      </w:pPr>
      <w:r>
        <w:t xml:space="preserve">    response.set_content(html, HTML_TYPE);</w:t>
      </w:r>
    </w:p>
    <w:p w14:paraId="267E094B" w14:textId="77777777" w:rsidR="00EB5F92" w:rsidRDefault="00430219">
      <w:pPr>
        <w:pStyle w:val="SourceCode"/>
      </w:pPr>
      <w:r>
        <w:t xml:space="preserve">    response.set_header("X-Content-Type-Options", "nosniff");</w:t>
      </w:r>
    </w:p>
    <w:p w14:paraId="4C3738B8" w14:textId="77777777" w:rsidR="00EB5F92" w:rsidRDefault="00430219">
      <w:pPr>
        <w:pStyle w:val="SourceCode"/>
      </w:pPr>
      <w:r>
        <w:t xml:space="preserve">    logRequest(request.method, request.target, status);</w:t>
      </w:r>
    </w:p>
    <w:p w14:paraId="7D87C6B4" w14:textId="77777777" w:rsidR="00EB5F92" w:rsidRDefault="00430219">
      <w:pPr>
        <w:pStyle w:val="SourceCode"/>
      </w:pPr>
      <w:r>
        <w:t>}</w:t>
      </w:r>
    </w:p>
    <w:p w14:paraId="5CDEDBC1" w14:textId="77777777" w:rsidR="00EB5F92" w:rsidRDefault="00EB5F92">
      <w:pPr>
        <w:pStyle w:val="SourceCode"/>
      </w:pPr>
    </w:p>
    <w:p w14:paraId="6CA15866" w14:textId="77777777" w:rsidR="00EB5F92" w:rsidRDefault="00430219">
      <w:pPr>
        <w:pStyle w:val="SourceCode"/>
      </w:pPr>
      <w:r>
        <w:t>// Remember, Post/Redirect/Get: 303 See Other sends the browser to location</w:t>
      </w:r>
    </w:p>
    <w:p w14:paraId="04C9205E" w14:textId="77777777" w:rsidR="00EB5F92" w:rsidRDefault="00430219">
      <w:pPr>
        <w:pStyle w:val="SourceCode"/>
      </w:pPr>
      <w:r>
        <w:t>// with a GET, and set_redirect sets the status and the Location header</w:t>
      </w:r>
    </w:p>
    <w:p w14:paraId="32EB6B6C" w14:textId="77777777" w:rsidR="00EB5F92" w:rsidRDefault="00430219">
      <w:pPr>
        <w:pStyle w:val="SourceCode"/>
      </w:pPr>
      <w:r>
        <w:t>// (Lesson 8.4). A Set-Cookie header, when there is one, is set before it.</w:t>
      </w:r>
    </w:p>
    <w:p w14:paraId="0C84EDB2" w14:textId="77777777" w:rsidR="00EB5F92" w:rsidRDefault="00430219">
      <w:pPr>
        <w:pStyle w:val="SourceCode"/>
      </w:pPr>
      <w:r>
        <w:t>void sendRedirect(const httplib::Request &amp;request, httplib::Response &amp;response,</w:t>
      </w:r>
    </w:p>
    <w:p w14:paraId="629F88DF" w14:textId="77777777" w:rsidR="00EB5F92" w:rsidRDefault="00430219">
      <w:pPr>
        <w:pStyle w:val="SourceCode"/>
      </w:pPr>
      <w:r>
        <w:t xml:space="preserve">                  const std::string &amp;location)</w:t>
      </w:r>
    </w:p>
    <w:p w14:paraId="1D52D098" w14:textId="77777777" w:rsidR="00EB5F92" w:rsidRDefault="00430219">
      <w:pPr>
        <w:pStyle w:val="SourceCode"/>
      </w:pPr>
      <w:r>
        <w:t>{</w:t>
      </w:r>
    </w:p>
    <w:p w14:paraId="0D191B2F" w14:textId="77777777" w:rsidR="00EB5F92" w:rsidRDefault="00430219">
      <w:pPr>
        <w:pStyle w:val="SourceCode"/>
      </w:pPr>
      <w:r>
        <w:t xml:space="preserve">    response.set_redirect(location, 303);</w:t>
      </w:r>
    </w:p>
    <w:p w14:paraId="173483E3" w14:textId="77777777" w:rsidR="00EB5F92" w:rsidRDefault="00430219">
      <w:pPr>
        <w:pStyle w:val="SourceCode"/>
      </w:pPr>
      <w:r>
        <w:t xml:space="preserve">    logRequest(request.method, request.target, 303);</w:t>
      </w:r>
    </w:p>
    <w:p w14:paraId="54B45C94" w14:textId="77777777" w:rsidR="00EB5F92" w:rsidRDefault="00430219">
      <w:pPr>
        <w:pStyle w:val="SourceCode"/>
      </w:pPr>
      <w:r>
        <w:t>}</w:t>
      </w:r>
    </w:p>
    <w:p w14:paraId="26506DB0" w14:textId="77777777" w:rsidR="00EB5F92" w:rsidRDefault="00EB5F92">
      <w:pPr>
        <w:pStyle w:val="SourceCode"/>
      </w:pPr>
    </w:p>
    <w:p w14:paraId="768CBD32" w14:textId="77777777" w:rsidR="00EB5F92" w:rsidRDefault="00430219">
      <w:pPr>
        <w:pStyle w:val="SourceCode"/>
      </w:pPr>
      <w:r>
        <w:t>// Remember, render makes a page from a loaded template and its data; the</w:t>
      </w:r>
    </w:p>
    <w:p w14:paraId="10431337" w14:textId="77777777" w:rsidR="00EB5F92" w:rsidRDefault="00430219">
      <w:pPr>
        <w:pStyle w:val="SourceCode"/>
      </w:pPr>
      <w:r>
        <w:t>// environment escapes every value.</w:t>
      </w:r>
    </w:p>
    <w:p w14:paraId="7844D5C1" w14:textId="77777777" w:rsidR="00EB5F92" w:rsidRDefault="00430219">
      <w:pPr>
        <w:pStyle w:val="SourceCode"/>
      </w:pPr>
      <w:r>
        <w:t>std::string render(inja::Environment &amp;environment,</w:t>
      </w:r>
    </w:p>
    <w:p w14:paraId="03C956D6" w14:textId="77777777" w:rsidR="00EB5F92" w:rsidRDefault="00430219">
      <w:pPr>
        <w:pStyle w:val="SourceCode"/>
      </w:pPr>
      <w:r>
        <w:t xml:space="preserve">                   const inja::Template &amp;pageTemplate,</w:t>
      </w:r>
    </w:p>
    <w:p w14:paraId="5E14FDD2" w14:textId="77777777" w:rsidR="00EB5F92" w:rsidRDefault="00430219">
      <w:pPr>
        <w:pStyle w:val="SourceCode"/>
      </w:pPr>
      <w:r>
        <w:t xml:space="preserve">                   const nlohmann::json &amp;pageData)</w:t>
      </w:r>
    </w:p>
    <w:p w14:paraId="665A5653" w14:textId="77777777" w:rsidR="00EB5F92" w:rsidRDefault="00430219">
      <w:pPr>
        <w:pStyle w:val="SourceCode"/>
      </w:pPr>
      <w:r>
        <w:t>{</w:t>
      </w:r>
    </w:p>
    <w:p w14:paraId="32AEA3B7" w14:textId="77777777" w:rsidR="00EB5F92" w:rsidRDefault="00430219">
      <w:pPr>
        <w:pStyle w:val="SourceCode"/>
      </w:pPr>
      <w:r>
        <w:t xml:space="preserve">    return environment.render(pageTemplate, pageData);</w:t>
      </w:r>
    </w:p>
    <w:p w14:paraId="70CB7D18" w14:textId="77777777" w:rsidR="00EB5F92" w:rsidRDefault="00430219">
      <w:pPr>
        <w:pStyle w:val="SourceCode"/>
      </w:pPr>
      <w:r>
        <w:t>}</w:t>
      </w:r>
    </w:p>
    <w:p w14:paraId="498AE4D9" w14:textId="77777777" w:rsidR="00EB5F92" w:rsidRDefault="00EB5F92">
      <w:pPr>
        <w:pStyle w:val="SourceCode"/>
      </w:pPr>
    </w:p>
    <w:p w14:paraId="707A3EA8" w14:textId="77777777" w:rsidR="00EB5F92" w:rsidRDefault="00430219">
      <w:pPr>
        <w:pStyle w:val="SourceCode"/>
      </w:pPr>
      <w:r>
        <w:t>// Remember, render, or answer 500 with an empty body and print the reason</w:t>
      </w:r>
    </w:p>
    <w:p w14:paraId="1CC2AD77" w14:textId="77777777" w:rsidR="00EB5F92" w:rsidRDefault="00430219">
      <w:pPr>
        <w:pStyle w:val="SourceCode"/>
      </w:pPr>
      <w:r>
        <w:t>// in Terminal 1, never in the page.</w:t>
      </w:r>
    </w:p>
    <w:p w14:paraId="73858093" w14:textId="77777777" w:rsidR="00EB5F92" w:rsidRDefault="00430219">
      <w:pPr>
        <w:pStyle w:val="SourceCode"/>
      </w:pPr>
      <w:r>
        <w:t>void sendPage(const httplib::Request &amp;request, httplib::Response &amp;response,</w:t>
      </w:r>
    </w:p>
    <w:p w14:paraId="63A27924" w14:textId="77777777" w:rsidR="00EB5F92" w:rsidRDefault="00430219">
      <w:pPr>
        <w:pStyle w:val="SourceCode"/>
      </w:pPr>
      <w:r>
        <w:t xml:space="preserve">              PageTemplates &amp;pages, int status,</w:t>
      </w:r>
    </w:p>
    <w:p w14:paraId="6B0E5016" w14:textId="77777777" w:rsidR="00EB5F92" w:rsidRDefault="00430219">
      <w:pPr>
        <w:pStyle w:val="SourceCode"/>
      </w:pPr>
      <w:r>
        <w:t xml:space="preserve">              const inja::Template &amp;pageTemplate,</w:t>
      </w:r>
    </w:p>
    <w:p w14:paraId="1F235F6B" w14:textId="77777777" w:rsidR="00EB5F92" w:rsidRDefault="00430219">
      <w:pPr>
        <w:pStyle w:val="SourceCode"/>
      </w:pPr>
      <w:r>
        <w:t xml:space="preserve">              const nlohmann::json &amp;pageData)</w:t>
      </w:r>
    </w:p>
    <w:p w14:paraId="2B10566D" w14:textId="77777777" w:rsidR="00EB5F92" w:rsidRDefault="00430219">
      <w:pPr>
        <w:pStyle w:val="SourceCode"/>
      </w:pPr>
      <w:r>
        <w:t>{</w:t>
      </w:r>
    </w:p>
    <w:p w14:paraId="2CD0632C" w14:textId="77777777" w:rsidR="00EB5F92" w:rsidRDefault="00430219">
      <w:pPr>
        <w:pStyle w:val="SourceCode"/>
      </w:pPr>
      <w:r>
        <w:t xml:space="preserve">    std::string html;</w:t>
      </w:r>
    </w:p>
    <w:p w14:paraId="51796514" w14:textId="77777777" w:rsidR="00EB5F92" w:rsidRDefault="00430219">
      <w:pPr>
        <w:pStyle w:val="SourceCode"/>
      </w:pPr>
      <w:r>
        <w:t xml:space="preserve">    try {</w:t>
      </w:r>
    </w:p>
    <w:p w14:paraId="39277ECB" w14:textId="77777777" w:rsidR="00EB5F92" w:rsidRDefault="00430219">
      <w:pPr>
        <w:pStyle w:val="SourceCode"/>
      </w:pPr>
      <w:r>
        <w:t xml:space="preserve">        html = render(pages.environment, pageTemplate, pageData);</w:t>
      </w:r>
    </w:p>
    <w:p w14:paraId="3B37F302" w14:textId="77777777" w:rsidR="00EB5F92" w:rsidRDefault="00430219">
      <w:pPr>
        <w:pStyle w:val="SourceCode"/>
      </w:pPr>
      <w:r>
        <w:t xml:space="preserve">    } catch (const inja::InjaError &amp;error) {</w:t>
      </w:r>
    </w:p>
    <w:p w14:paraId="6C727595" w14:textId="77777777" w:rsidR="00EB5F92" w:rsidRDefault="00430219">
      <w:pPr>
        <w:pStyle w:val="SourceCode"/>
      </w:pPr>
      <w:r>
        <w:t xml:space="preserve">        std::cerr &lt;&lt; "Error: could not render the page for "</w:t>
      </w:r>
    </w:p>
    <w:p w14:paraId="7E15B782" w14:textId="77777777" w:rsidR="00EB5F92" w:rsidRDefault="00430219">
      <w:pPr>
        <w:pStyle w:val="SourceCode"/>
      </w:pPr>
      <w:r>
        <w:t xml:space="preserve">                  &lt;&lt; request.target &lt;&lt; std::endl;</w:t>
      </w:r>
    </w:p>
    <w:p w14:paraId="222DE319" w14:textId="77777777" w:rsidR="00EB5F92" w:rsidRDefault="00430219">
      <w:pPr>
        <w:pStyle w:val="SourceCode"/>
      </w:pPr>
      <w:r>
        <w:t xml:space="preserve">        std::cerr &lt;&lt; "Reason: " &lt;&lt; error.message &lt;&lt; std::endl;</w:t>
      </w:r>
    </w:p>
    <w:p w14:paraId="556E0D13" w14:textId="77777777" w:rsidR="00EB5F92" w:rsidRDefault="00430219">
      <w:pPr>
        <w:pStyle w:val="SourceCode"/>
      </w:pPr>
      <w:r>
        <w:t xml:space="preserve">        sendHtml(request, response, 500, "");</w:t>
      </w:r>
    </w:p>
    <w:p w14:paraId="79F86751" w14:textId="77777777" w:rsidR="00EB5F92" w:rsidRDefault="00430219">
      <w:pPr>
        <w:pStyle w:val="SourceCode"/>
      </w:pPr>
      <w:r>
        <w:t xml:space="preserve">        return;</w:t>
      </w:r>
    </w:p>
    <w:p w14:paraId="49A09153" w14:textId="77777777" w:rsidR="00EB5F92" w:rsidRDefault="00430219">
      <w:pPr>
        <w:pStyle w:val="SourceCode"/>
      </w:pPr>
      <w:r>
        <w:t xml:space="preserve">    }</w:t>
      </w:r>
    </w:p>
    <w:p w14:paraId="2FF40395" w14:textId="77777777" w:rsidR="00EB5F92" w:rsidRDefault="00430219">
      <w:pPr>
        <w:pStyle w:val="SourceCode"/>
      </w:pPr>
      <w:r>
        <w:t xml:space="preserve">    sendHtml(request, response, status, html);</w:t>
      </w:r>
    </w:p>
    <w:p w14:paraId="3F3A2A38" w14:textId="77777777" w:rsidR="00EB5F92" w:rsidRDefault="00430219">
      <w:pPr>
        <w:pStyle w:val="SourceCode"/>
      </w:pPr>
      <w:r>
        <w:t>}</w:t>
      </w:r>
    </w:p>
    <w:p w14:paraId="35727DF0" w14:textId="77777777" w:rsidR="00EB5F92" w:rsidRDefault="00EB5F92">
      <w:pPr>
        <w:pStyle w:val="SourceCode"/>
      </w:pPr>
    </w:p>
    <w:p w14:paraId="045620A1" w14:textId="77777777" w:rsidR="00EB5F92" w:rsidRDefault="00430219">
      <w:pPr>
        <w:pStyle w:val="SourceCode"/>
      </w:pPr>
      <w:r>
        <w:t>// Remember, the data for message.html: one template for every short page.</w:t>
      </w:r>
    </w:p>
    <w:p w14:paraId="772E7C0E" w14:textId="77777777" w:rsidR="00EB5F92" w:rsidRDefault="00430219">
      <w:pPr>
        <w:pStyle w:val="SourceCode"/>
      </w:pPr>
      <w:r>
        <w:t>nlohmann::json messageData(const std::string &amp;title,</w:t>
      </w:r>
    </w:p>
    <w:p w14:paraId="4D5A0E6F" w14:textId="77777777" w:rsidR="00EB5F92" w:rsidRDefault="00430219">
      <w:pPr>
        <w:pStyle w:val="SourceCode"/>
      </w:pPr>
      <w:r>
        <w:t xml:space="preserve">                           const std::string &amp;message,</w:t>
      </w:r>
    </w:p>
    <w:p w14:paraId="12E8A127" w14:textId="77777777" w:rsidR="00EB5F92" w:rsidRDefault="00430219">
      <w:pPr>
        <w:pStyle w:val="SourceCode"/>
      </w:pPr>
      <w:r>
        <w:t xml:space="preserve">                           const std::string &amp;linkPath,</w:t>
      </w:r>
    </w:p>
    <w:p w14:paraId="017B0D12" w14:textId="77777777" w:rsidR="00EB5F92" w:rsidRDefault="00430219">
      <w:pPr>
        <w:pStyle w:val="SourceCode"/>
      </w:pPr>
      <w:r>
        <w:t xml:space="preserve">                           const std::string &amp;linkText)</w:t>
      </w:r>
    </w:p>
    <w:p w14:paraId="68B10BFB" w14:textId="77777777" w:rsidR="00EB5F92" w:rsidRDefault="00430219">
      <w:pPr>
        <w:pStyle w:val="SourceCode"/>
      </w:pPr>
      <w:r>
        <w:t>{</w:t>
      </w:r>
    </w:p>
    <w:p w14:paraId="6B258EF9" w14:textId="77777777" w:rsidR="00EB5F92" w:rsidRDefault="00430219">
      <w:pPr>
        <w:pStyle w:val="SourceCode"/>
      </w:pPr>
      <w:r>
        <w:t xml:space="preserve">    nlohmann::json pageData;</w:t>
      </w:r>
    </w:p>
    <w:p w14:paraId="1AEAD641" w14:textId="77777777" w:rsidR="00EB5F92" w:rsidRDefault="00430219">
      <w:pPr>
        <w:pStyle w:val="SourceCode"/>
      </w:pPr>
      <w:r>
        <w:t xml:space="preserve">    pageData["title"] = title;</w:t>
      </w:r>
    </w:p>
    <w:p w14:paraId="3E2A2F64" w14:textId="77777777" w:rsidR="00EB5F92" w:rsidRDefault="00430219">
      <w:pPr>
        <w:pStyle w:val="SourceCode"/>
      </w:pPr>
      <w:r>
        <w:t xml:space="preserve">    pageData["message"] = message;</w:t>
      </w:r>
    </w:p>
    <w:p w14:paraId="7368D682" w14:textId="77777777" w:rsidR="00EB5F92" w:rsidRDefault="00430219">
      <w:pPr>
        <w:pStyle w:val="SourceCode"/>
      </w:pPr>
      <w:r>
        <w:t xml:space="preserve">    pageData["link_path"] = linkPath;</w:t>
      </w:r>
    </w:p>
    <w:p w14:paraId="17FA287F" w14:textId="77777777" w:rsidR="00EB5F92" w:rsidRDefault="00430219">
      <w:pPr>
        <w:pStyle w:val="SourceCode"/>
      </w:pPr>
      <w:r>
        <w:t xml:space="preserve">    pageData["link_text"] = linkText;</w:t>
      </w:r>
    </w:p>
    <w:p w14:paraId="72F05FEF" w14:textId="77777777" w:rsidR="00EB5F92" w:rsidRDefault="00430219">
      <w:pPr>
        <w:pStyle w:val="SourceCode"/>
      </w:pPr>
      <w:r>
        <w:t xml:space="preserve">    return pageData;</w:t>
      </w:r>
    </w:p>
    <w:p w14:paraId="0A9D3ED3" w14:textId="77777777" w:rsidR="00EB5F92" w:rsidRDefault="00430219">
      <w:pPr>
        <w:pStyle w:val="SourceCode"/>
      </w:pPr>
      <w:r>
        <w:t>}</w:t>
      </w:r>
    </w:p>
    <w:p w14:paraId="4D7FE6D0" w14:textId="77777777" w:rsidR="00EB5F92" w:rsidRDefault="00EB5F92">
      <w:pPr>
        <w:pStyle w:val="SourceCode"/>
      </w:pPr>
    </w:p>
    <w:p w14:paraId="3EC6A250" w14:textId="77777777" w:rsidR="00EB5F92" w:rsidRDefault="00430219">
      <w:pPr>
        <w:pStyle w:val="SourceCode"/>
      </w:pPr>
      <w:r>
        <w:t>// Remember, one short page from message.html, with any status.</w:t>
      </w:r>
    </w:p>
    <w:p w14:paraId="654DAE5A" w14:textId="77777777" w:rsidR="00EB5F92" w:rsidRDefault="00430219">
      <w:pPr>
        <w:pStyle w:val="SourceCode"/>
      </w:pPr>
      <w:r>
        <w:t>void sendMessagePage(const httplib::Request &amp;request,</w:t>
      </w:r>
    </w:p>
    <w:p w14:paraId="7026A3FC" w14:textId="77777777" w:rsidR="00EB5F92" w:rsidRDefault="00430219">
      <w:pPr>
        <w:pStyle w:val="SourceCode"/>
      </w:pPr>
      <w:r>
        <w:t xml:space="preserve">                     httplib::Response &amp;response, PageTemplates &amp;pages,</w:t>
      </w:r>
    </w:p>
    <w:p w14:paraId="156DECF7" w14:textId="77777777" w:rsidR="00EB5F92" w:rsidRDefault="00430219">
      <w:pPr>
        <w:pStyle w:val="SourceCode"/>
      </w:pPr>
      <w:r>
        <w:t xml:space="preserve">                     int status, const std::string &amp;title,</w:t>
      </w:r>
    </w:p>
    <w:p w14:paraId="3528814B" w14:textId="77777777" w:rsidR="00EB5F92" w:rsidRDefault="00430219">
      <w:pPr>
        <w:pStyle w:val="SourceCode"/>
      </w:pPr>
      <w:r>
        <w:t xml:space="preserve">                     const std::string &amp;message, const std::string &amp;linkPath,</w:t>
      </w:r>
    </w:p>
    <w:p w14:paraId="6DF4F19C" w14:textId="77777777" w:rsidR="00EB5F92" w:rsidRDefault="00430219">
      <w:pPr>
        <w:pStyle w:val="SourceCode"/>
      </w:pPr>
      <w:r>
        <w:t xml:space="preserve">                     const std::string &amp;linkText)</w:t>
      </w:r>
    </w:p>
    <w:p w14:paraId="68E5E5EE" w14:textId="77777777" w:rsidR="00EB5F92" w:rsidRDefault="00430219">
      <w:pPr>
        <w:pStyle w:val="SourceCode"/>
      </w:pPr>
      <w:r>
        <w:t>{</w:t>
      </w:r>
    </w:p>
    <w:p w14:paraId="56B2C9D4" w14:textId="77777777" w:rsidR="00EB5F92" w:rsidRDefault="00430219">
      <w:pPr>
        <w:pStyle w:val="SourceCode"/>
      </w:pPr>
      <w:r>
        <w:t xml:space="preserve">    sendPage(request, response, pages, status, pages.message,</w:t>
      </w:r>
    </w:p>
    <w:p w14:paraId="23F5B936" w14:textId="77777777" w:rsidR="00EB5F92" w:rsidRDefault="00430219">
      <w:pPr>
        <w:pStyle w:val="SourceCode"/>
      </w:pPr>
      <w:r>
        <w:t xml:space="preserve">             messageData(title, message, linkPath, linkText));</w:t>
      </w:r>
    </w:p>
    <w:p w14:paraId="24CF1560" w14:textId="77777777" w:rsidR="00EB5F92" w:rsidRDefault="00430219">
      <w:pPr>
        <w:pStyle w:val="SourceCode"/>
      </w:pPr>
      <w:r>
        <w:t>}</w:t>
      </w:r>
    </w:p>
    <w:p w14:paraId="3773C5AA" w14:textId="77777777" w:rsidR="00EB5F92" w:rsidRDefault="00EB5F92">
      <w:pPr>
        <w:pStyle w:val="SourceCode"/>
      </w:pPr>
    </w:p>
    <w:p w14:paraId="6F72D0AA" w14:textId="77777777" w:rsidR="00EB5F92" w:rsidRDefault="00430219">
      <w:pPr>
        <w:pStyle w:val="SourceCode"/>
      </w:pPr>
      <w:r>
        <w:t>// Remember, the 404 page never repeats the path (Lesson 8.2).</w:t>
      </w:r>
    </w:p>
    <w:p w14:paraId="22BBF5A8" w14:textId="77777777" w:rsidR="00EB5F92" w:rsidRDefault="00430219">
      <w:pPr>
        <w:pStyle w:val="SourceCode"/>
      </w:pPr>
      <w:r>
        <w:t>void sendNotFoundPage(const httplib::Request &amp;request,</w:t>
      </w:r>
    </w:p>
    <w:p w14:paraId="1FCBF717" w14:textId="77777777" w:rsidR="00EB5F92" w:rsidRDefault="00430219">
      <w:pPr>
        <w:pStyle w:val="SourceCode"/>
      </w:pPr>
      <w:r>
        <w:t xml:space="preserve">                      httplib::Response &amp;response, PageTemplates &amp;pages)</w:t>
      </w:r>
    </w:p>
    <w:p w14:paraId="6ED2E4A6" w14:textId="77777777" w:rsidR="00EB5F92" w:rsidRDefault="00430219">
      <w:pPr>
        <w:pStyle w:val="SourceCode"/>
      </w:pPr>
      <w:r>
        <w:t>{</w:t>
      </w:r>
    </w:p>
    <w:p w14:paraId="2B9AB675" w14:textId="77777777" w:rsidR="00EB5F92" w:rsidRDefault="00430219">
      <w:pPr>
        <w:pStyle w:val="SourceCode"/>
      </w:pPr>
      <w:r>
        <w:t xml:space="preserve">    sendMessagePage(request, response, pages, 404, "Page Not Found",</w:t>
      </w:r>
    </w:p>
    <w:p w14:paraId="69566D9C" w14:textId="77777777" w:rsidR="00EB5F92" w:rsidRDefault="00430219">
      <w:pPr>
        <w:pStyle w:val="SourceCode"/>
      </w:pPr>
      <w:r>
        <w:t xml:space="preserve">                    "There is no page at this address.", "/", "Home");</w:t>
      </w:r>
    </w:p>
    <w:p w14:paraId="33B7E1F9" w14:textId="77777777" w:rsidR="00EB5F92" w:rsidRDefault="00430219">
      <w:pPr>
        <w:pStyle w:val="SourceCode"/>
      </w:pPr>
      <w:r>
        <w:t>}</w:t>
      </w:r>
    </w:p>
    <w:p w14:paraId="3064E14E" w14:textId="77777777" w:rsidR="00EB5F92" w:rsidRDefault="00EB5F92">
      <w:pPr>
        <w:pStyle w:val="SourceCode"/>
      </w:pPr>
    </w:p>
    <w:p w14:paraId="29242AA1" w14:textId="77777777" w:rsidR="00EB5F92" w:rsidRDefault="00430219">
      <w:pPr>
        <w:pStyle w:val="SourceCode"/>
      </w:pPr>
      <w:r>
        <w:t>// Remember, 503 when no connection opens, 500 when a store call failed;</w:t>
      </w:r>
    </w:p>
    <w:p w14:paraId="6B842C4A" w14:textId="77777777" w:rsidR="00EB5F92" w:rsidRDefault="00430219">
      <w:pPr>
        <w:pStyle w:val="SourceCode"/>
      </w:pPr>
      <w:r>
        <w:t>// the details go to contacts.log, never into the page (Lesson 8.4).</w:t>
      </w:r>
    </w:p>
    <w:p w14:paraId="48A40FDD" w14:textId="77777777" w:rsidR="00EB5F92" w:rsidRDefault="00430219">
      <w:pPr>
        <w:pStyle w:val="SourceCode"/>
      </w:pPr>
      <w:r>
        <w:t>void sendStoreFailure(const httplib::Request &amp;request,</w:t>
      </w:r>
    </w:p>
    <w:p w14:paraId="59016A39" w14:textId="77777777" w:rsidR="00EB5F92" w:rsidRDefault="00430219">
      <w:pPr>
        <w:pStyle w:val="SourceCode"/>
      </w:pPr>
      <w:r>
        <w:t xml:space="preserve">                      httplib::Response &amp;response, PageTemplates &amp;pages,</w:t>
      </w:r>
    </w:p>
    <w:p w14:paraId="2654FDDA" w14:textId="77777777" w:rsidR="00EB5F92" w:rsidRDefault="00430219">
      <w:pPr>
        <w:pStyle w:val="SourceCode"/>
      </w:pPr>
      <w:r>
        <w:t xml:space="preserve">                      int status)</w:t>
      </w:r>
    </w:p>
    <w:p w14:paraId="259B5250" w14:textId="77777777" w:rsidR="00EB5F92" w:rsidRDefault="00430219">
      <w:pPr>
        <w:pStyle w:val="SourceCode"/>
      </w:pPr>
      <w:r>
        <w:t>{</w:t>
      </w:r>
    </w:p>
    <w:p w14:paraId="52B190CB" w14:textId="77777777" w:rsidR="00EB5F92" w:rsidRDefault="00430219">
      <w:pPr>
        <w:pStyle w:val="SourceCode"/>
      </w:pPr>
      <w:r>
        <w:t xml:space="preserve">    if (status == 503) {</w:t>
      </w:r>
    </w:p>
    <w:p w14:paraId="010C8B66" w14:textId="77777777" w:rsidR="00EB5F92" w:rsidRDefault="00430219">
      <w:pPr>
        <w:pStyle w:val="SourceCode"/>
      </w:pPr>
      <w:r>
        <w:t xml:space="preserve">        sendMessagePage(request, response, pages, 503, "Service Unavailable",</w:t>
      </w:r>
    </w:p>
    <w:p w14:paraId="594C7EC0" w14:textId="77777777" w:rsidR="00EB5F92" w:rsidRDefault="00430219">
      <w:pPr>
        <w:pStyle w:val="SourceCode"/>
      </w:pPr>
      <w:r>
        <w:t xml:space="preserve">                        "The contacts cannot be reached. Try again later.",</w:t>
      </w:r>
    </w:p>
    <w:p w14:paraId="66A77C84" w14:textId="77777777" w:rsidR="00EB5F92" w:rsidRDefault="00430219">
      <w:pPr>
        <w:pStyle w:val="SourceCode"/>
      </w:pPr>
      <w:r>
        <w:t xml:space="preserve">                        "/", "Home");</w:t>
      </w:r>
    </w:p>
    <w:p w14:paraId="4260C76B" w14:textId="77777777" w:rsidR="00EB5F92" w:rsidRDefault="00430219">
      <w:pPr>
        <w:pStyle w:val="SourceCode"/>
      </w:pPr>
      <w:r>
        <w:t xml:space="preserve">        return;</w:t>
      </w:r>
    </w:p>
    <w:p w14:paraId="15CF2A31" w14:textId="77777777" w:rsidR="00EB5F92" w:rsidRDefault="00430219">
      <w:pPr>
        <w:pStyle w:val="SourceCode"/>
      </w:pPr>
      <w:r>
        <w:t xml:space="preserve">    }</w:t>
      </w:r>
    </w:p>
    <w:p w14:paraId="479256DE" w14:textId="77777777" w:rsidR="00EB5F92" w:rsidRDefault="00430219">
      <w:pPr>
        <w:pStyle w:val="SourceCode"/>
      </w:pPr>
      <w:r>
        <w:t xml:space="preserve">    sendMessagePage(request, response, pages, 500, "Something Went Wrong",</w:t>
      </w:r>
    </w:p>
    <w:p w14:paraId="541B5DE9" w14:textId="77777777" w:rsidR="00EB5F92" w:rsidRDefault="00430219">
      <w:pPr>
        <w:pStyle w:val="SourceCode"/>
      </w:pPr>
      <w:r>
        <w:t xml:space="preserve">                    "The request could not be finished. Try again later.",</w:t>
      </w:r>
    </w:p>
    <w:p w14:paraId="38EE96A0" w14:textId="77777777" w:rsidR="00EB5F92" w:rsidRDefault="00430219">
      <w:pPr>
        <w:pStyle w:val="SourceCode"/>
      </w:pPr>
      <w:r>
        <w:t xml:space="preserve">                    "/", "Home");</w:t>
      </w:r>
    </w:p>
    <w:p w14:paraId="34154FF1" w14:textId="77777777" w:rsidR="00EB5F92" w:rsidRDefault="00430219">
      <w:pPr>
        <w:pStyle w:val="SourceCode"/>
      </w:pPr>
      <w:r>
        <w:t>}</w:t>
      </w:r>
    </w:p>
    <w:p w14:paraId="30A8A5E5" w14:textId="77777777" w:rsidR="00EB5F92" w:rsidRDefault="00EB5F92">
      <w:pPr>
        <w:pStyle w:val="SourceCode"/>
      </w:pPr>
    </w:p>
    <w:p w14:paraId="50F117C2" w14:textId="77777777" w:rsidR="00EB5F92" w:rsidRDefault="00430219">
      <w:pPr>
        <w:pStyle w:val="SourceCode"/>
      </w:pPr>
      <w:r>
        <w:t>// Remember, the form page, with the notice, the value each field shows,</w:t>
      </w:r>
    </w:p>
    <w:p w14:paraId="4C2957F3" w14:textId="77777777" w:rsidR="00EB5F92" w:rsidRDefault="00430219">
      <w:pPr>
        <w:pStyle w:val="SourceCode"/>
      </w:pPr>
      <w:r>
        <w:t>// and each field's problem under its box.</w:t>
      </w:r>
    </w:p>
    <w:p w14:paraId="691FE363" w14:textId="77777777" w:rsidR="00EB5F92" w:rsidRDefault="00430219">
      <w:pPr>
        <w:pStyle w:val="SourceCode"/>
      </w:pPr>
      <w:r>
        <w:t>void sendForm(const httplib::Request &amp;request, httplib::Response &amp;response,</w:t>
      </w:r>
    </w:p>
    <w:p w14:paraId="07632C34" w14:textId="77777777" w:rsidR="00EB5F92" w:rsidRDefault="00430219">
      <w:pPr>
        <w:pStyle w:val="SourceCode"/>
      </w:pPr>
      <w:r>
        <w:t xml:space="preserve">              PageTemplates &amp;pages, int status, const std::string &amp;notice,</w:t>
      </w:r>
    </w:p>
    <w:p w14:paraId="02A37533" w14:textId="77777777" w:rsidR="00EB5F92" w:rsidRDefault="00430219">
      <w:pPr>
        <w:pStyle w:val="SourceCode"/>
      </w:pPr>
      <w:r>
        <w:t xml:space="preserve">              const std::string &amp;fullName, const std::string &amp;email,</w:t>
      </w:r>
    </w:p>
    <w:p w14:paraId="53D3E2BE" w14:textId="77777777" w:rsidR="00EB5F92" w:rsidRDefault="00430219">
      <w:pPr>
        <w:pStyle w:val="SourceCode"/>
      </w:pPr>
      <w:r>
        <w:t xml:space="preserve">              const std::string &amp;phone, const FieldProblems &amp;problems)</w:t>
      </w:r>
    </w:p>
    <w:p w14:paraId="02AE7C3B" w14:textId="77777777" w:rsidR="00EB5F92" w:rsidRDefault="00430219">
      <w:pPr>
        <w:pStyle w:val="SourceCode"/>
      </w:pPr>
      <w:r>
        <w:t>{</w:t>
      </w:r>
    </w:p>
    <w:p w14:paraId="7AE08872" w14:textId="77777777" w:rsidR="00EB5F92" w:rsidRDefault="00430219">
      <w:pPr>
        <w:pStyle w:val="SourceCode"/>
      </w:pPr>
      <w:r>
        <w:t xml:space="preserve">    nlohmann::json pageData;</w:t>
      </w:r>
    </w:p>
    <w:p w14:paraId="12DF7348" w14:textId="77777777" w:rsidR="00EB5F92" w:rsidRDefault="00430219">
      <w:pPr>
        <w:pStyle w:val="SourceCode"/>
      </w:pPr>
      <w:r>
        <w:t xml:space="preserve">    pageData["notice"] = notice;</w:t>
      </w:r>
    </w:p>
    <w:p w14:paraId="215650EC" w14:textId="77777777" w:rsidR="00EB5F92" w:rsidRDefault="00430219">
      <w:pPr>
        <w:pStyle w:val="SourceCode"/>
      </w:pPr>
      <w:r>
        <w:t xml:space="preserve">    pageData["full_name"] = fullName;</w:t>
      </w:r>
    </w:p>
    <w:p w14:paraId="076B3751" w14:textId="77777777" w:rsidR="00EB5F92" w:rsidRDefault="00430219">
      <w:pPr>
        <w:pStyle w:val="SourceCode"/>
      </w:pPr>
      <w:r>
        <w:t xml:space="preserve">    pageData["name_problem"] = problems.nameProblem;</w:t>
      </w:r>
    </w:p>
    <w:p w14:paraId="3735E024" w14:textId="77777777" w:rsidR="00EB5F92" w:rsidRDefault="00430219">
      <w:pPr>
        <w:pStyle w:val="SourceCode"/>
      </w:pPr>
      <w:r>
        <w:t xml:space="preserve">    pageData["email"] = email;</w:t>
      </w:r>
    </w:p>
    <w:p w14:paraId="28E48405" w14:textId="77777777" w:rsidR="00EB5F92" w:rsidRDefault="00430219">
      <w:pPr>
        <w:pStyle w:val="SourceCode"/>
      </w:pPr>
      <w:r>
        <w:t xml:space="preserve">    pageData["email_problem"] = problems.emailProblem;</w:t>
      </w:r>
    </w:p>
    <w:p w14:paraId="61A97D78" w14:textId="77777777" w:rsidR="00EB5F92" w:rsidRDefault="00430219">
      <w:pPr>
        <w:pStyle w:val="SourceCode"/>
      </w:pPr>
      <w:r>
        <w:t xml:space="preserve">    pageData["phone"] = phone;</w:t>
      </w:r>
    </w:p>
    <w:p w14:paraId="3E3F53A3" w14:textId="77777777" w:rsidR="00EB5F92" w:rsidRDefault="00430219">
      <w:pPr>
        <w:pStyle w:val="SourceCode"/>
      </w:pPr>
      <w:r>
        <w:t xml:space="preserve">    pageData["phone_problem"] = problems.phoneProblem;</w:t>
      </w:r>
    </w:p>
    <w:p w14:paraId="1E787566" w14:textId="77777777" w:rsidR="00EB5F92" w:rsidRDefault="00430219">
      <w:pPr>
        <w:pStyle w:val="SourceCode"/>
      </w:pPr>
      <w:r>
        <w:t xml:space="preserve">    sendPage(request, response, pages, status, pages.contactForm, pageData);</w:t>
      </w:r>
    </w:p>
    <w:p w14:paraId="0E3C9416" w14:textId="77777777" w:rsidR="00EB5F92" w:rsidRDefault="00430219">
      <w:pPr>
        <w:pStyle w:val="SourceCode"/>
      </w:pPr>
      <w:r>
        <w:t>}</w:t>
      </w:r>
    </w:p>
    <w:p w14:paraId="4509D527" w14:textId="77777777" w:rsidR="00EB5F92" w:rsidRDefault="00EB5F92">
      <w:pPr>
        <w:pStyle w:val="SourceCode"/>
      </w:pPr>
    </w:p>
    <w:p w14:paraId="254305BF" w14:textId="77777777" w:rsidR="00EB5F92" w:rsidRDefault="00430219">
      <w:pPr>
        <w:pStyle w:val="SourceCode"/>
      </w:pPr>
      <w:r>
        <w:t>// Remember, store statuses as HTTP statuses (Lesson 6.14).</w:t>
      </w:r>
    </w:p>
    <w:p w14:paraId="17403C4B" w14:textId="77777777" w:rsidR="00EB5F92" w:rsidRDefault="00430219">
      <w:pPr>
        <w:pStyle w:val="SourceCode"/>
      </w:pPr>
      <w:r>
        <w:t>int httpStatusFor(ContactStatus status)</w:t>
      </w:r>
    </w:p>
    <w:p w14:paraId="1655BCCD" w14:textId="77777777" w:rsidR="00EB5F92" w:rsidRDefault="00430219">
      <w:pPr>
        <w:pStyle w:val="SourceCode"/>
      </w:pPr>
      <w:r>
        <w:t>{</w:t>
      </w:r>
    </w:p>
    <w:p w14:paraId="7238B6BF" w14:textId="77777777" w:rsidR="00EB5F92" w:rsidRDefault="00430219">
      <w:pPr>
        <w:pStyle w:val="SourceCode"/>
      </w:pPr>
      <w:r>
        <w:t xml:space="preserve">    switch (status) {</w:t>
      </w:r>
    </w:p>
    <w:p w14:paraId="04C7B906" w14:textId="77777777" w:rsidR="00EB5F92" w:rsidRDefault="00430219">
      <w:pPr>
        <w:pStyle w:val="SourceCode"/>
      </w:pPr>
      <w:r>
        <w:t xml:space="preserve">    case ContactStatus::InvalidInput:</w:t>
      </w:r>
    </w:p>
    <w:p w14:paraId="7D11C390" w14:textId="77777777" w:rsidR="00EB5F92" w:rsidRDefault="00430219">
      <w:pPr>
        <w:pStyle w:val="SourceCode"/>
      </w:pPr>
      <w:r>
        <w:t xml:space="preserve">        return 400;</w:t>
      </w:r>
    </w:p>
    <w:p w14:paraId="2D8867D8" w14:textId="77777777" w:rsidR="00EB5F92" w:rsidRDefault="00430219">
      <w:pPr>
        <w:pStyle w:val="SourceCode"/>
      </w:pPr>
      <w:r>
        <w:t xml:space="preserve">    case ContactStatus::NotFound:</w:t>
      </w:r>
    </w:p>
    <w:p w14:paraId="65049F1C" w14:textId="77777777" w:rsidR="00EB5F92" w:rsidRDefault="00430219">
      <w:pPr>
        <w:pStyle w:val="SourceCode"/>
      </w:pPr>
      <w:r>
        <w:t xml:space="preserve">        return 404;</w:t>
      </w:r>
    </w:p>
    <w:p w14:paraId="7D58E69C" w14:textId="77777777" w:rsidR="00EB5F92" w:rsidRDefault="00430219">
      <w:pPr>
        <w:pStyle w:val="SourceCode"/>
      </w:pPr>
      <w:r>
        <w:t xml:space="preserve">    case ContactStatus::DuplicateEmail:</w:t>
      </w:r>
    </w:p>
    <w:p w14:paraId="5693EF06" w14:textId="77777777" w:rsidR="00EB5F92" w:rsidRDefault="00430219">
      <w:pPr>
        <w:pStyle w:val="SourceCode"/>
      </w:pPr>
      <w:r>
        <w:t xml:space="preserve">        return 409;</w:t>
      </w:r>
    </w:p>
    <w:p w14:paraId="044598DE" w14:textId="77777777" w:rsidR="00EB5F92" w:rsidRDefault="00430219">
      <w:pPr>
        <w:pStyle w:val="SourceCode"/>
      </w:pPr>
      <w:r>
        <w:t xml:space="preserve">    default:</w:t>
      </w:r>
    </w:p>
    <w:p w14:paraId="7D062E66" w14:textId="77777777" w:rsidR="00EB5F92" w:rsidRDefault="00430219">
      <w:pPr>
        <w:pStyle w:val="SourceCode"/>
      </w:pPr>
      <w:r>
        <w:t xml:space="preserve">        return 500;</w:t>
      </w:r>
    </w:p>
    <w:p w14:paraId="712EF045" w14:textId="77777777" w:rsidR="00EB5F92" w:rsidRDefault="00430219">
      <w:pPr>
        <w:pStyle w:val="SourceCode"/>
      </w:pPr>
      <w:r>
        <w:t xml:space="preserve">    }</w:t>
      </w:r>
    </w:p>
    <w:p w14:paraId="30C47297" w14:textId="77777777" w:rsidR="00EB5F92" w:rsidRDefault="00430219">
      <w:pPr>
        <w:pStyle w:val="SourceCode"/>
      </w:pPr>
      <w:r>
        <w:t>}</w:t>
      </w:r>
    </w:p>
    <w:p w14:paraId="7B6CD781" w14:textId="77777777" w:rsidR="00EB5F92" w:rsidRDefault="00EB5F92">
      <w:pPr>
        <w:pStyle w:val="SourceCode"/>
      </w:pPr>
    </w:p>
    <w:p w14:paraId="1994691A" w14:textId="77777777" w:rsidR="00EB5F92" w:rsidRDefault="00430219">
      <w:pPr>
        <w:pStyle w:val="SourceCode"/>
      </w:pPr>
      <w:r>
        <w:t>// One contact as JSON, with the names the templates use.</w:t>
      </w:r>
    </w:p>
    <w:p w14:paraId="6D90BA06" w14:textId="77777777" w:rsidR="00EB5F92" w:rsidRDefault="00430219">
      <w:pPr>
        <w:pStyle w:val="SourceCode"/>
      </w:pPr>
      <w:r>
        <w:t>nlohmann::json contactData(const Contact &amp;contact)</w:t>
      </w:r>
    </w:p>
    <w:p w14:paraId="643D5F21" w14:textId="77777777" w:rsidR="00EB5F92" w:rsidRDefault="00430219">
      <w:pPr>
        <w:pStyle w:val="SourceCode"/>
      </w:pPr>
      <w:r>
        <w:t>{</w:t>
      </w:r>
    </w:p>
    <w:p w14:paraId="21776502" w14:textId="77777777" w:rsidR="00EB5F92" w:rsidRDefault="00430219">
      <w:pPr>
        <w:pStyle w:val="SourceCode"/>
      </w:pPr>
      <w:r>
        <w:t xml:space="preserve">    nlohmann::json contactJson;</w:t>
      </w:r>
    </w:p>
    <w:p w14:paraId="7C6AC667" w14:textId="77777777" w:rsidR="00EB5F92" w:rsidRDefault="00430219">
      <w:pPr>
        <w:pStyle w:val="SourceCode"/>
      </w:pPr>
      <w:r>
        <w:t xml:space="preserve">    contactJson["id"] = contact.id;</w:t>
      </w:r>
    </w:p>
    <w:p w14:paraId="274A64F7" w14:textId="77777777" w:rsidR="00EB5F92" w:rsidRDefault="00430219">
      <w:pPr>
        <w:pStyle w:val="SourceCode"/>
      </w:pPr>
      <w:r>
        <w:t xml:space="preserve">    contactJson["full_name"] = contact.fullName;</w:t>
      </w:r>
    </w:p>
    <w:p w14:paraId="6C1021D5" w14:textId="77777777" w:rsidR="00EB5F92" w:rsidRDefault="00430219">
      <w:pPr>
        <w:pStyle w:val="SourceCode"/>
      </w:pPr>
      <w:r>
        <w:t xml:space="preserve">    contactJson["email"] = contact.email;</w:t>
      </w:r>
    </w:p>
    <w:p w14:paraId="41EEDADF" w14:textId="77777777" w:rsidR="00EB5F92" w:rsidRDefault="00430219">
      <w:pPr>
        <w:pStyle w:val="SourceCode"/>
      </w:pPr>
      <w:r>
        <w:t xml:space="preserve">    return contactJson;</w:t>
      </w:r>
    </w:p>
    <w:p w14:paraId="034F6579" w14:textId="77777777" w:rsidR="00EB5F92" w:rsidRDefault="00430219">
      <w:pPr>
        <w:pStyle w:val="SourceCode"/>
      </w:pPr>
      <w:r>
        <w:t>}</w:t>
      </w:r>
    </w:p>
    <w:p w14:paraId="17F478E0" w14:textId="77777777" w:rsidR="00EB5F92" w:rsidRDefault="00EB5F92">
      <w:pPr>
        <w:pStyle w:val="SourceCode"/>
      </w:pPr>
    </w:p>
    <w:p w14:paraId="18CDD969" w14:textId="77777777" w:rsidR="00EB5F92" w:rsidRDefault="00430219">
      <w:pPr>
        <w:pStyle w:val="SourceCode"/>
      </w:pPr>
      <w:r>
        <w:t>// Remember, parsePathId returns the id in a path segment, or 0 when the</w:t>
      </w:r>
    </w:p>
    <w:p w14:paraId="2C1A45D2" w14:textId="77777777" w:rsidR="00EB5F92" w:rsidRDefault="00430219">
      <w:pPr>
        <w:pStyle w:val="SourceCode"/>
      </w:pPr>
      <w:r>
        <w:t>// segment is not an id: Lesson 6.11's rules.</w:t>
      </w:r>
    </w:p>
    <w:p w14:paraId="06F5575E" w14:textId="77777777" w:rsidR="00EB5F92" w:rsidRDefault="00430219">
      <w:pPr>
        <w:pStyle w:val="SourceCode"/>
      </w:pPr>
      <w:r>
        <w:t>int parsePathId(const std::string &amp;idText)</w:t>
      </w:r>
    </w:p>
    <w:p w14:paraId="0D256EF8" w14:textId="77777777" w:rsidR="00EB5F92" w:rsidRDefault="00430219">
      <w:pPr>
        <w:pStyle w:val="SourceCode"/>
      </w:pPr>
      <w:r>
        <w:t>{</w:t>
      </w:r>
    </w:p>
    <w:p w14:paraId="701ECDF2" w14:textId="77777777" w:rsidR="00EB5F92" w:rsidRDefault="00430219">
      <w:pPr>
        <w:pStyle w:val="SourceCode"/>
      </w:pPr>
      <w:r>
        <w:t xml:space="preserve">    if (idText.empty() || idText.length() &gt; ID_DIGITS_LIMIT ||</w:t>
      </w:r>
    </w:p>
    <w:p w14:paraId="68CFC368" w14:textId="77777777" w:rsidR="00EB5F92" w:rsidRDefault="00430219">
      <w:pPr>
        <w:pStyle w:val="SourceCode"/>
      </w:pPr>
      <w:r>
        <w:t xml:space="preserve">        idText[0] == '0') {</w:t>
      </w:r>
    </w:p>
    <w:p w14:paraId="05886EC9" w14:textId="77777777" w:rsidR="00EB5F92" w:rsidRDefault="00430219">
      <w:pPr>
        <w:pStyle w:val="SourceCode"/>
      </w:pPr>
      <w:r>
        <w:t xml:space="preserve">        return 0;</w:t>
      </w:r>
    </w:p>
    <w:p w14:paraId="5E0ECE1D" w14:textId="77777777" w:rsidR="00EB5F92" w:rsidRDefault="00430219">
      <w:pPr>
        <w:pStyle w:val="SourceCode"/>
      </w:pPr>
      <w:r>
        <w:t xml:space="preserve">    }</w:t>
      </w:r>
    </w:p>
    <w:p w14:paraId="7906181B" w14:textId="77777777" w:rsidR="00EB5F92" w:rsidRDefault="00430219">
      <w:pPr>
        <w:pStyle w:val="SourceCode"/>
      </w:pPr>
      <w:r>
        <w:t xml:space="preserve">    for (char character : idText) {</w:t>
      </w:r>
    </w:p>
    <w:p w14:paraId="79D7C163" w14:textId="77777777" w:rsidR="00EB5F92" w:rsidRDefault="00430219">
      <w:pPr>
        <w:pStyle w:val="SourceCode"/>
      </w:pPr>
      <w:r>
        <w:t xml:space="preserve">        if (DIGIT_CHARACTERS.find(character) == std::string::npos) {</w:t>
      </w:r>
    </w:p>
    <w:p w14:paraId="6522DD49" w14:textId="77777777" w:rsidR="00EB5F92" w:rsidRDefault="00430219">
      <w:pPr>
        <w:pStyle w:val="SourceCode"/>
      </w:pPr>
      <w:r>
        <w:t xml:space="preserve">            return 0;</w:t>
      </w:r>
    </w:p>
    <w:p w14:paraId="05903023" w14:textId="77777777" w:rsidR="00EB5F92" w:rsidRDefault="00430219">
      <w:pPr>
        <w:pStyle w:val="SourceCode"/>
      </w:pPr>
      <w:r>
        <w:t xml:space="preserve">        }</w:t>
      </w:r>
    </w:p>
    <w:p w14:paraId="07935070" w14:textId="77777777" w:rsidR="00EB5F92" w:rsidRDefault="00430219">
      <w:pPr>
        <w:pStyle w:val="SourceCode"/>
      </w:pPr>
      <w:r>
        <w:t xml:space="preserve">    }</w:t>
      </w:r>
    </w:p>
    <w:p w14:paraId="39818220" w14:textId="77777777" w:rsidR="00EB5F92" w:rsidRDefault="00430219">
      <w:pPr>
        <w:pStyle w:val="SourceCode"/>
      </w:pPr>
      <w:r>
        <w:t xml:space="preserve">    long long contactId = std::stoll(idText);</w:t>
      </w:r>
    </w:p>
    <w:p w14:paraId="3869CA43" w14:textId="77777777" w:rsidR="00EB5F92" w:rsidRDefault="00430219">
      <w:pPr>
        <w:pStyle w:val="SourceCode"/>
      </w:pPr>
      <w:r>
        <w:t xml:space="preserve">    if (contactId &gt; ID_LIMIT) {</w:t>
      </w:r>
    </w:p>
    <w:p w14:paraId="4D812E80" w14:textId="77777777" w:rsidR="00EB5F92" w:rsidRDefault="00430219">
      <w:pPr>
        <w:pStyle w:val="SourceCode"/>
      </w:pPr>
      <w:r>
        <w:t xml:space="preserve">        return 0;</w:t>
      </w:r>
    </w:p>
    <w:p w14:paraId="6FE1CD3F" w14:textId="77777777" w:rsidR="00EB5F92" w:rsidRDefault="00430219">
      <w:pPr>
        <w:pStyle w:val="SourceCode"/>
      </w:pPr>
      <w:r>
        <w:t xml:space="preserve">    }</w:t>
      </w:r>
    </w:p>
    <w:p w14:paraId="448BE78B" w14:textId="77777777" w:rsidR="00EB5F92" w:rsidRDefault="00430219">
      <w:pPr>
        <w:pStyle w:val="SourceCode"/>
      </w:pPr>
      <w:r>
        <w:t xml:space="preserve">    return static_cast&lt;int&gt;(contactId);</w:t>
      </w:r>
    </w:p>
    <w:p w14:paraId="463E8A80" w14:textId="77777777" w:rsidR="00EB5F92" w:rsidRDefault="00430219">
      <w:pPr>
        <w:pStyle w:val="SourceCode"/>
      </w:pPr>
      <w:r>
        <w:t>}</w:t>
      </w:r>
    </w:p>
    <w:p w14:paraId="68542385" w14:textId="77777777" w:rsidR="00EB5F92" w:rsidRDefault="00EB5F92">
      <w:pPr>
        <w:pStyle w:val="SourceCode"/>
      </w:pPr>
    </w:p>
    <w:p w14:paraId="7EE3890B" w14:textId="77777777" w:rsidR="00EB5F92" w:rsidRDefault="00430219">
      <w:pPr>
        <w:pStyle w:val="SourceCode"/>
      </w:pPr>
      <w:r>
        <w:t>// Remember, the program decides the phone's text; the template only places</w:t>
      </w:r>
    </w:p>
    <w:p w14:paraId="7A0D6221" w14:textId="77777777" w:rsidR="00EB5F92" w:rsidRDefault="00430219">
      <w:pPr>
        <w:pStyle w:val="SourceCode"/>
      </w:pPr>
      <w:r>
        <w:t>// it. hasPhone is false for a contact with no phone.</w:t>
      </w:r>
    </w:p>
    <w:p w14:paraId="6E7A84FF" w14:textId="77777777" w:rsidR="00EB5F92" w:rsidRDefault="00430219">
      <w:pPr>
        <w:pStyle w:val="SourceCode"/>
      </w:pPr>
      <w:r>
        <w:t>std::string phoneTextFor(const Contact &amp;contact)</w:t>
      </w:r>
    </w:p>
    <w:p w14:paraId="6D4D11F6" w14:textId="77777777" w:rsidR="00EB5F92" w:rsidRDefault="00430219">
      <w:pPr>
        <w:pStyle w:val="SourceCode"/>
      </w:pPr>
      <w:r>
        <w:t>{</w:t>
      </w:r>
    </w:p>
    <w:p w14:paraId="40B6F6CA" w14:textId="77777777" w:rsidR="00EB5F92" w:rsidRDefault="00430219">
      <w:pPr>
        <w:pStyle w:val="SourceCode"/>
      </w:pPr>
      <w:r>
        <w:t xml:space="preserve">    if (!contact.hasPhone || contact.phone.empty()) {</w:t>
      </w:r>
    </w:p>
    <w:p w14:paraId="462676EE" w14:textId="77777777" w:rsidR="00EB5F92" w:rsidRDefault="00430219">
      <w:pPr>
        <w:pStyle w:val="SourceCode"/>
      </w:pPr>
      <w:r>
        <w:t xml:space="preserve">        return NO_PHONE_TEXT;</w:t>
      </w:r>
    </w:p>
    <w:p w14:paraId="4CAD503E" w14:textId="77777777" w:rsidR="00EB5F92" w:rsidRDefault="00430219">
      <w:pPr>
        <w:pStyle w:val="SourceCode"/>
      </w:pPr>
      <w:r>
        <w:t xml:space="preserve">    }</w:t>
      </w:r>
    </w:p>
    <w:p w14:paraId="2FEC34D0" w14:textId="77777777" w:rsidR="00EB5F92" w:rsidRDefault="00430219">
      <w:pPr>
        <w:pStyle w:val="SourceCode"/>
      </w:pPr>
      <w:r>
        <w:t xml:space="preserve">    return contact.phone;</w:t>
      </w:r>
    </w:p>
    <w:p w14:paraId="13B2E4AF" w14:textId="77777777" w:rsidR="00EB5F92" w:rsidRDefault="00430219">
      <w:pPr>
        <w:pStyle w:val="SourceCode"/>
      </w:pPr>
      <w:r>
        <w:t>}</w:t>
      </w:r>
    </w:p>
    <w:p w14:paraId="50FBCE3D" w14:textId="77777777" w:rsidR="00EB5F92" w:rsidRDefault="00EB5F92">
      <w:pPr>
        <w:pStyle w:val="SourceCode"/>
      </w:pPr>
    </w:p>
    <w:p w14:paraId="6723CAA2" w14:textId="77777777" w:rsidR="00EB5F92" w:rsidRDefault="00430219">
      <w:pPr>
        <w:pStyle w:val="SourceCode"/>
      </w:pPr>
      <w:r>
        <w:t>// Remember, a form's headers are checked first: 415 and 411 (Lesson 8.4).</w:t>
      </w:r>
    </w:p>
    <w:p w14:paraId="632185D6" w14:textId="77777777" w:rsidR="00EB5F92" w:rsidRDefault="00430219">
      <w:pPr>
        <w:pStyle w:val="SourceCode"/>
      </w:pPr>
      <w:r>
        <w:t>// Returns the status of the first problem, with its title and message, or</w:t>
      </w:r>
    </w:p>
    <w:p w14:paraId="18184C8B" w14:textId="77777777" w:rsidR="00EB5F92" w:rsidRDefault="00430219">
      <w:pPr>
        <w:pStyle w:val="SourceCode"/>
      </w:pPr>
      <w:r>
        <w:t>// 0 when the form may be used; the size is set_payload_max_length's.</w:t>
      </w:r>
    </w:p>
    <w:p w14:paraId="773D3640" w14:textId="77777777" w:rsidR="00EB5F92" w:rsidRDefault="00430219">
      <w:pPr>
        <w:pStyle w:val="SourceCode"/>
      </w:pPr>
      <w:r>
        <w:t>int formRequestProblem(const httplib::Request &amp;request, std::string &amp;title,</w:t>
      </w:r>
    </w:p>
    <w:p w14:paraId="02573994" w14:textId="77777777" w:rsidR="00EB5F92" w:rsidRDefault="00430219">
      <w:pPr>
        <w:pStyle w:val="SourceCode"/>
      </w:pPr>
      <w:r>
        <w:t xml:space="preserve">                       std::string &amp;message)</w:t>
      </w:r>
    </w:p>
    <w:p w14:paraId="67488DD9" w14:textId="77777777" w:rsidR="00EB5F92" w:rsidRDefault="00430219">
      <w:pPr>
        <w:pStyle w:val="SourceCode"/>
      </w:pPr>
      <w:r>
        <w:t>{</w:t>
      </w:r>
    </w:p>
    <w:p w14:paraId="6576A8AE" w14:textId="77777777" w:rsidR="00EB5F92" w:rsidRDefault="00430219">
      <w:pPr>
        <w:pStyle w:val="SourceCode"/>
      </w:pPr>
      <w:r>
        <w:t xml:space="preserve">    std::string contentType = request.get_header_value("Content-Type");</w:t>
      </w:r>
    </w:p>
    <w:p w14:paraId="14320CCE" w14:textId="77777777" w:rsidR="00EB5F92" w:rsidRDefault="00430219">
      <w:pPr>
        <w:pStyle w:val="SourceCode"/>
      </w:pPr>
      <w:r>
        <w:t xml:space="preserve">    std::string mediaType =</w:t>
      </w:r>
    </w:p>
    <w:p w14:paraId="5F21FC66" w14:textId="77777777" w:rsidR="00EB5F92" w:rsidRDefault="00430219">
      <w:pPr>
        <w:pStyle w:val="SourceCode"/>
      </w:pPr>
      <w:r>
        <w:t xml:space="preserve">        trimText(contentType.substr(0, contentType.find(';')));</w:t>
      </w:r>
    </w:p>
    <w:p w14:paraId="35DCAC6C" w14:textId="77777777" w:rsidR="00EB5F92" w:rsidRDefault="00430219">
      <w:pPr>
        <w:pStyle w:val="SourceCode"/>
      </w:pPr>
      <w:r>
        <w:t xml:space="preserve">    for (char &amp;letter : mediaType) {</w:t>
      </w:r>
    </w:p>
    <w:p w14:paraId="6DCF7D21" w14:textId="77777777" w:rsidR="00EB5F92" w:rsidRDefault="00430219">
      <w:pPr>
        <w:pStyle w:val="SourceCode"/>
      </w:pPr>
      <w:r>
        <w:t xml:space="preserve">        letter = static_cast&lt;char&gt;(</w:t>
      </w:r>
    </w:p>
    <w:p w14:paraId="4C004948" w14:textId="77777777" w:rsidR="00EB5F92" w:rsidRDefault="00430219">
      <w:pPr>
        <w:pStyle w:val="SourceCode"/>
      </w:pPr>
      <w:r>
        <w:t xml:space="preserve">            std::tolower(static_cast&lt;unsigned char&gt;(letter)));</w:t>
      </w:r>
    </w:p>
    <w:p w14:paraId="42083762" w14:textId="77777777" w:rsidR="00EB5F92" w:rsidRDefault="00430219">
      <w:pPr>
        <w:pStyle w:val="SourceCode"/>
      </w:pPr>
      <w:r>
        <w:t xml:space="preserve">    }</w:t>
      </w:r>
    </w:p>
    <w:p w14:paraId="5041777A" w14:textId="77777777" w:rsidR="00EB5F92" w:rsidRDefault="00430219">
      <w:pPr>
        <w:pStyle w:val="SourceCode"/>
      </w:pPr>
      <w:r>
        <w:t xml:space="preserve">    if (mediaType != FORM_MEDIA_TYPE) {</w:t>
      </w:r>
    </w:p>
    <w:p w14:paraId="7A916B18" w14:textId="77777777" w:rsidR="00EB5F92" w:rsidRDefault="00430219">
      <w:pPr>
        <w:pStyle w:val="SourceCode"/>
      </w:pPr>
      <w:r>
        <w:t xml:space="preserve">        title = "Unsupported Media Type";</w:t>
      </w:r>
    </w:p>
    <w:p w14:paraId="37C66783" w14:textId="77777777" w:rsidR="00EB5F92" w:rsidRDefault="00430219">
      <w:pPr>
        <w:pStyle w:val="SourceCode"/>
      </w:pPr>
      <w:r>
        <w:t xml:space="preserve">        message = "Send the form as application/x-www-form-urlencoded.";</w:t>
      </w:r>
    </w:p>
    <w:p w14:paraId="517DE6BA" w14:textId="77777777" w:rsidR="00EB5F92" w:rsidRDefault="00430219">
      <w:pPr>
        <w:pStyle w:val="SourceCode"/>
      </w:pPr>
      <w:r>
        <w:t xml:space="preserve">        return 415;</w:t>
      </w:r>
    </w:p>
    <w:p w14:paraId="66095B1D" w14:textId="77777777" w:rsidR="00EB5F92" w:rsidRDefault="00430219">
      <w:pPr>
        <w:pStyle w:val="SourceCode"/>
      </w:pPr>
      <w:r>
        <w:t xml:space="preserve">    }</w:t>
      </w:r>
    </w:p>
    <w:p w14:paraId="0FF956CF" w14:textId="77777777" w:rsidR="00EB5F92" w:rsidRDefault="00430219">
      <w:pPr>
        <w:pStyle w:val="SourceCode"/>
      </w:pPr>
      <w:r>
        <w:t xml:space="preserve">    // Any Transfer-Encoding, such as chunked, means the body's size is not</w:t>
      </w:r>
    </w:p>
    <w:p w14:paraId="6B83EC8F" w14:textId="77777777" w:rsidR="00EB5F92" w:rsidRDefault="00430219">
      <w:pPr>
        <w:pStyle w:val="SourceCode"/>
      </w:pPr>
      <w:r>
        <w:t xml:space="preserve">    // known first, even when a Content-Length is sent as well: 411.</w:t>
      </w:r>
    </w:p>
    <w:p w14:paraId="3F170DFB" w14:textId="77777777" w:rsidR="00EB5F92" w:rsidRDefault="00430219">
      <w:pPr>
        <w:pStyle w:val="SourceCode"/>
      </w:pPr>
      <w:r>
        <w:t xml:space="preserve">    if (request.has_header("Transfer-Encoding") ||</w:t>
      </w:r>
    </w:p>
    <w:p w14:paraId="72801C8A" w14:textId="77777777" w:rsidR="00EB5F92" w:rsidRDefault="00430219">
      <w:pPr>
        <w:pStyle w:val="SourceCode"/>
      </w:pPr>
      <w:r>
        <w:t xml:space="preserve">        !request.has_header("Content-Length")) {</w:t>
      </w:r>
    </w:p>
    <w:p w14:paraId="37D3C97A" w14:textId="77777777" w:rsidR="00EB5F92" w:rsidRDefault="00430219">
      <w:pPr>
        <w:pStyle w:val="SourceCode"/>
      </w:pPr>
      <w:r>
        <w:t xml:space="preserve">        title = "Length Required";</w:t>
      </w:r>
    </w:p>
    <w:p w14:paraId="52E52429" w14:textId="77777777" w:rsidR="00EB5F92" w:rsidRDefault="00430219">
      <w:pPr>
        <w:pStyle w:val="SourceCode"/>
      </w:pPr>
      <w:r>
        <w:t xml:space="preserve">        message = "Send the form with a Content-Length.";</w:t>
      </w:r>
    </w:p>
    <w:p w14:paraId="3BA926BD" w14:textId="77777777" w:rsidR="00EB5F92" w:rsidRDefault="00430219">
      <w:pPr>
        <w:pStyle w:val="SourceCode"/>
      </w:pPr>
      <w:r>
        <w:t xml:space="preserve">        return 411;</w:t>
      </w:r>
    </w:p>
    <w:p w14:paraId="63400570" w14:textId="77777777" w:rsidR="00EB5F92" w:rsidRDefault="00430219">
      <w:pPr>
        <w:pStyle w:val="SourceCode"/>
      </w:pPr>
      <w:r>
        <w:t xml:space="preserve">    }</w:t>
      </w:r>
    </w:p>
    <w:p w14:paraId="2A1D7F4B" w14:textId="77777777" w:rsidR="00EB5F92" w:rsidRDefault="00430219">
      <w:pPr>
        <w:pStyle w:val="SourceCode"/>
      </w:pPr>
      <w:r>
        <w:t xml:space="preserve">    return 0;</w:t>
      </w:r>
    </w:p>
    <w:p w14:paraId="48A91F69" w14:textId="77777777" w:rsidR="00EB5F92" w:rsidRDefault="00430219">
      <w:pPr>
        <w:pStyle w:val="SourceCode"/>
      </w:pPr>
      <w:r>
        <w:t>}</w:t>
      </w:r>
    </w:p>
    <w:p w14:paraId="1B26DDB5" w14:textId="77777777" w:rsidR="00EB5F92" w:rsidRDefault="00EB5F92">
      <w:pPr>
        <w:pStyle w:val="SourceCode"/>
      </w:pPr>
    </w:p>
    <w:p w14:paraId="3D142512" w14:textId="77777777" w:rsidR="00EB5F92" w:rsidRDefault="00430219">
      <w:pPr>
        <w:pStyle w:val="SourceCode"/>
      </w:pPr>
      <w:r>
        <w:t>void handleHome(const httplib::Request &amp;request, httplib::Response &amp;response,</w:t>
      </w:r>
    </w:p>
    <w:p w14:paraId="48DF05D8" w14:textId="77777777" w:rsidR="00EB5F92" w:rsidRDefault="00430219">
      <w:pPr>
        <w:pStyle w:val="SourceCode"/>
      </w:pPr>
      <w:r>
        <w:t xml:space="preserve">                PageTemplates &amp;pages)</w:t>
      </w:r>
    </w:p>
    <w:p w14:paraId="2EF0154C" w14:textId="77777777" w:rsidR="00EB5F92" w:rsidRDefault="00430219">
      <w:pPr>
        <w:pStyle w:val="SourceCode"/>
      </w:pPr>
      <w:r>
        <w:t>{</w:t>
      </w:r>
    </w:p>
    <w:p w14:paraId="4B6DD8AE" w14:textId="77777777" w:rsidR="00EB5F92" w:rsidRDefault="00430219">
      <w:pPr>
        <w:pStyle w:val="SourceCode"/>
      </w:pPr>
      <w:r>
        <w:t xml:space="preserve">    sendMessagePage(request, response, pages, 200, "Contact Manager",</w:t>
      </w:r>
    </w:p>
    <w:p w14:paraId="501E5D68" w14:textId="77777777" w:rsidR="00EB5F92" w:rsidRDefault="00430219">
      <w:pPr>
        <w:pStyle w:val="SourceCode"/>
      </w:pPr>
      <w:r>
        <w:t xml:space="preserve">                    "Served by your own HTTPS server.", CONTACTS_PAGE_PATH,</w:t>
      </w:r>
    </w:p>
    <w:p w14:paraId="37F24296" w14:textId="77777777" w:rsidR="00EB5F92" w:rsidRDefault="00430219">
      <w:pPr>
        <w:pStyle w:val="SourceCode"/>
      </w:pPr>
      <w:r>
        <w:t xml:space="preserve">                    "Contacts");</w:t>
      </w:r>
    </w:p>
    <w:p w14:paraId="63F14C3B" w14:textId="77777777" w:rsidR="00EB5F92" w:rsidRDefault="00430219">
      <w:pPr>
        <w:pStyle w:val="SourceCode"/>
      </w:pPr>
      <w:r>
        <w:t>}</w:t>
      </w:r>
    </w:p>
    <w:p w14:paraId="3B06682C" w14:textId="77777777" w:rsidR="00EB5F92" w:rsidRDefault="00EB5F92">
      <w:pPr>
        <w:pStyle w:val="SourceCode"/>
      </w:pPr>
    </w:p>
    <w:p w14:paraId="7FD739AC" w14:textId="77777777" w:rsidR="00EB5F92" w:rsidRDefault="00430219">
      <w:pPr>
        <w:pStyle w:val="SourceCode"/>
      </w:pPr>
      <w:r>
        <w:t>// The problem with each field the form sent, or empty text when it is fine.</w:t>
      </w:r>
    </w:p>
    <w:p w14:paraId="7ECC6594" w14:textId="77777777" w:rsidR="00EB5F92" w:rsidRDefault="00430219">
      <w:pPr>
        <w:pStyle w:val="SourceCode"/>
      </w:pPr>
      <w:r>
        <w:t>// Remember, checkEachField asks validateContact about one field at a time,</w:t>
      </w:r>
    </w:p>
    <w:p w14:paraId="0261E6C4" w14:textId="77777777" w:rsidR="00EB5F92" w:rsidRDefault="00430219">
      <w:pPr>
        <w:pStyle w:val="SourceCode"/>
      </w:pPr>
      <w:r>
        <w:t>// so the form shows every problem at once (Lesson 8.4).</w:t>
      </w:r>
    </w:p>
    <w:p w14:paraId="00DE9465" w14:textId="77777777" w:rsidR="00EB5F92" w:rsidRDefault="00430219">
      <w:pPr>
        <w:pStyle w:val="SourceCode"/>
      </w:pPr>
      <w:r>
        <w:t>FieldProblems checkEachField(const std::string &amp;fullName,</w:t>
      </w:r>
    </w:p>
    <w:p w14:paraId="75EF9A17" w14:textId="77777777" w:rsidR="00EB5F92" w:rsidRDefault="00430219">
      <w:pPr>
        <w:pStyle w:val="SourceCode"/>
      </w:pPr>
      <w:r>
        <w:t xml:space="preserve">                             const std::string &amp;email,</w:t>
      </w:r>
    </w:p>
    <w:p w14:paraId="03F76C6C" w14:textId="77777777" w:rsidR="00EB5F92" w:rsidRDefault="00430219">
      <w:pPr>
        <w:pStyle w:val="SourceCode"/>
      </w:pPr>
      <w:r>
        <w:t xml:space="preserve">                             const std::string &amp;phone)</w:t>
      </w:r>
    </w:p>
    <w:p w14:paraId="46072CA6" w14:textId="77777777" w:rsidR="00EB5F92" w:rsidRDefault="00430219">
      <w:pPr>
        <w:pStyle w:val="SourceCode"/>
      </w:pPr>
      <w:r>
        <w:t>{</w:t>
      </w:r>
    </w:p>
    <w:p w14:paraId="1C48A5BD" w14:textId="77777777" w:rsidR="00EB5F92" w:rsidRDefault="00430219">
      <w:pPr>
        <w:pStyle w:val="SourceCode"/>
      </w:pPr>
      <w:r>
        <w:t xml:space="preserve">    FieldProblems problems;</w:t>
      </w:r>
    </w:p>
    <w:p w14:paraId="2A0AF770" w14:textId="77777777" w:rsidR="00EB5F92" w:rsidRDefault="00430219">
      <w:pPr>
        <w:pStyle w:val="SourceCode"/>
      </w:pPr>
      <w:r>
        <w:t xml:space="preserve">    problems.nameProblem = validateContact(fullName, ACCEPTED_EMAIL, "");</w:t>
      </w:r>
    </w:p>
    <w:p w14:paraId="01C34AE0" w14:textId="77777777" w:rsidR="00EB5F92" w:rsidRDefault="00430219">
      <w:pPr>
        <w:pStyle w:val="SourceCode"/>
      </w:pPr>
      <w:r>
        <w:t xml:space="preserve">    problems.emailProblem = validateContact(ACCEPTED_NAME, email, "");</w:t>
      </w:r>
    </w:p>
    <w:p w14:paraId="3C1C15EB" w14:textId="77777777" w:rsidR="00EB5F92" w:rsidRDefault="00430219">
      <w:pPr>
        <w:pStyle w:val="SourceCode"/>
      </w:pPr>
      <w:r>
        <w:t xml:space="preserve">    problems.phoneProblem =</w:t>
      </w:r>
    </w:p>
    <w:p w14:paraId="1C81A81A" w14:textId="77777777" w:rsidR="00EB5F92" w:rsidRDefault="00430219">
      <w:pPr>
        <w:pStyle w:val="SourceCode"/>
      </w:pPr>
      <w:r>
        <w:t xml:space="preserve">        validateContact(ACCEPTED_NAME, ACCEPTED_EMAIL, phone);</w:t>
      </w:r>
    </w:p>
    <w:p w14:paraId="351A9BC1" w14:textId="77777777" w:rsidR="00EB5F92" w:rsidRDefault="00430219">
      <w:pPr>
        <w:pStyle w:val="SourceCode"/>
      </w:pPr>
      <w:r>
        <w:t xml:space="preserve">    return problems;</w:t>
      </w:r>
    </w:p>
    <w:p w14:paraId="58D5F854" w14:textId="77777777" w:rsidR="00EB5F92" w:rsidRDefault="00430219">
      <w:pPr>
        <w:pStyle w:val="SourceCode"/>
      </w:pPr>
      <w:r>
        <w:t>}</w:t>
      </w:r>
    </w:p>
    <w:p w14:paraId="23A497B8" w14:textId="77777777" w:rsidR="00EB5F92" w:rsidRDefault="00EB5F92">
      <w:pPr>
        <w:pStyle w:val="SourceCode"/>
      </w:pPr>
    </w:p>
    <w:p w14:paraId="7C5D2237" w14:textId="77777777" w:rsidR="00EB5F92" w:rsidRDefault="00430219">
      <w:pPr>
        <w:pStyle w:val="SourceCode"/>
      </w:pPr>
      <w:r>
        <w:t>// Remember, true when any field has a problem.</w:t>
      </w:r>
    </w:p>
    <w:p w14:paraId="1BF696E9" w14:textId="77777777" w:rsidR="00EB5F92" w:rsidRDefault="00430219">
      <w:pPr>
        <w:pStyle w:val="SourceCode"/>
      </w:pPr>
      <w:r>
        <w:t>bool hasProblem(const FieldProblems &amp;problems)</w:t>
      </w:r>
    </w:p>
    <w:p w14:paraId="5E083718" w14:textId="77777777" w:rsidR="00EB5F92" w:rsidRDefault="00430219">
      <w:pPr>
        <w:pStyle w:val="SourceCode"/>
      </w:pPr>
      <w:r>
        <w:t>{</w:t>
      </w:r>
    </w:p>
    <w:p w14:paraId="7C36745F" w14:textId="77777777" w:rsidR="00EB5F92" w:rsidRDefault="00430219">
      <w:pPr>
        <w:pStyle w:val="SourceCode"/>
      </w:pPr>
      <w:r>
        <w:t xml:space="preserve">    return !problems.nameProblem.empty() || !problems.emailProblem.empty() ||</w:t>
      </w:r>
    </w:p>
    <w:p w14:paraId="501B6CDA" w14:textId="77777777" w:rsidR="00EB5F92" w:rsidRDefault="00430219">
      <w:pPr>
        <w:pStyle w:val="SourceCode"/>
      </w:pPr>
      <w:r>
        <w:t xml:space="preserve">           !problems.phoneProblem.empty();</w:t>
      </w:r>
    </w:p>
    <w:p w14:paraId="472BC947" w14:textId="77777777" w:rsidR="00EB5F92" w:rsidRDefault="00430219">
      <w:pPr>
        <w:pStyle w:val="SourceCode"/>
      </w:pPr>
      <w:r>
        <w:t>}</w:t>
      </w:r>
    </w:p>
    <w:p w14:paraId="75D579B6" w14:textId="77777777" w:rsidR="00EB5F92" w:rsidRDefault="00EB5F92">
      <w:pPr>
        <w:pStyle w:val="SourceCode"/>
      </w:pPr>
    </w:p>
    <w:p w14:paraId="19AB41EA" w14:textId="77777777" w:rsidR="00EB5F92" w:rsidRDefault="00430219">
      <w:pPr>
        <w:pStyle w:val="SourceCode"/>
      </w:pPr>
      <w:r>
        <w:t>// sessionFor returns the id of the visitor's live session, the</w:t>
      </w:r>
    </w:p>
    <w:p w14:paraId="5A0C7F27" w14:textId="77777777" w:rsidR="00EB5F92" w:rsidRDefault="00430219">
      <w:pPr>
        <w:pStyle w:val="SourceCode"/>
      </w:pPr>
      <w:r>
        <w:t>// __Host-spa_session cookie's value when the table holds it, live; or "".</w:t>
      </w:r>
    </w:p>
    <w:p w14:paraId="2C76F082" w14:textId="77777777" w:rsidR="00EB5F92" w:rsidRDefault="00430219">
      <w:pPr>
        <w:pStyle w:val="SourceCode"/>
      </w:pPr>
      <w:r>
        <w:t>// A cookie with an id the server did not make, or one that has expired,</w:t>
      </w:r>
    </w:p>
    <w:p w14:paraId="69F56FEF" w14:textId="77777777" w:rsidR="00EB5F92" w:rsidRDefault="00430219">
      <w:pPr>
        <w:pStyle w:val="SourceCode"/>
      </w:pPr>
      <w:r>
        <w:t>// finds nothing.</w:t>
      </w:r>
    </w:p>
    <w:p w14:paraId="07D41352" w14:textId="77777777" w:rsidR="00EB5F92" w:rsidRDefault="00430219">
      <w:pPr>
        <w:pStyle w:val="SourceCode"/>
      </w:pPr>
      <w:r>
        <w:t>std::string sessionFor(const httplib::Request &amp;request,</w:t>
      </w:r>
    </w:p>
    <w:p w14:paraId="6DF5EF0D" w14:textId="77777777" w:rsidR="00EB5F92" w:rsidRDefault="00430219">
      <w:pPr>
        <w:pStyle w:val="SourceCode"/>
      </w:pPr>
      <w:r>
        <w:t xml:space="preserve">                       sql::Connection &amp;connection)</w:t>
      </w:r>
    </w:p>
    <w:p w14:paraId="0EE0C3C1" w14:textId="77777777" w:rsidR="00EB5F92" w:rsidRDefault="00430219">
      <w:pPr>
        <w:pStyle w:val="SourceCode"/>
      </w:pPr>
      <w:r>
        <w:t>{</w:t>
      </w:r>
    </w:p>
    <w:p w14:paraId="5FC28AAB" w14:textId="77777777" w:rsidR="00EB5F92" w:rsidRDefault="00430219">
      <w:pPr>
        <w:pStyle w:val="SourceCode"/>
      </w:pPr>
      <w:r>
        <w:t xml:space="preserve">    std::string sessionId =</w:t>
      </w:r>
    </w:p>
    <w:p w14:paraId="454EADDE" w14:textId="77777777" w:rsidR="00EB5F92" w:rsidRDefault="00430219">
      <w:pPr>
        <w:pStyle w:val="SourceCode"/>
      </w:pPr>
      <w:r>
        <w:t xml:space="preserve">        sessionIdFrom(request.get_header_value("Cookie"));</w:t>
      </w:r>
    </w:p>
    <w:p w14:paraId="7670FF21" w14:textId="77777777" w:rsidR="00EB5F92" w:rsidRDefault="00430219">
      <w:pPr>
        <w:pStyle w:val="SourceCode"/>
      </w:pPr>
      <w:r>
        <w:t xml:space="preserve">    if (!findSession(connection, sessionId)) {</w:t>
      </w:r>
    </w:p>
    <w:p w14:paraId="67F87AE3" w14:textId="77777777" w:rsidR="00EB5F92" w:rsidRDefault="00430219">
      <w:pPr>
        <w:pStyle w:val="SourceCode"/>
      </w:pPr>
      <w:r>
        <w:t xml:space="preserve">        return "";</w:t>
      </w:r>
    </w:p>
    <w:p w14:paraId="428F57DE" w14:textId="77777777" w:rsidR="00EB5F92" w:rsidRDefault="00430219">
      <w:pPr>
        <w:pStyle w:val="SourceCode"/>
      </w:pPr>
      <w:r>
        <w:t xml:space="preserve">    }</w:t>
      </w:r>
    </w:p>
    <w:p w14:paraId="102AADBA" w14:textId="77777777" w:rsidR="00EB5F92" w:rsidRDefault="00430219">
      <w:pPr>
        <w:pStyle w:val="SourceCode"/>
      </w:pPr>
      <w:r>
        <w:t xml:space="preserve">    return sessionId;</w:t>
      </w:r>
    </w:p>
    <w:p w14:paraId="50577663" w14:textId="77777777" w:rsidR="00EB5F92" w:rsidRDefault="00430219">
      <w:pPr>
        <w:pStyle w:val="SourceCode"/>
      </w:pPr>
      <w:r>
        <w:t>}</w:t>
      </w:r>
    </w:p>
    <w:p w14:paraId="4665882F" w14:textId="77777777" w:rsidR="00EB5F92" w:rsidRDefault="00EB5F92">
      <w:pPr>
        <w:pStyle w:val="SourceCode"/>
      </w:pPr>
    </w:p>
    <w:p w14:paraId="40265335" w14:textId="77777777" w:rsidR="00EB5F92" w:rsidRDefault="00430219">
      <w:pPr>
        <w:pStyle w:val="SourceCode"/>
      </w:pPr>
      <w:r>
        <w:t>// requireLogin is step 1 of every contact page, as Lesson 6.16's authorize</w:t>
      </w:r>
    </w:p>
    <w:p w14:paraId="1952F3D2" w14:textId="77777777" w:rsidR="00EB5F92" w:rsidRDefault="00430219">
      <w:pPr>
        <w:pStyle w:val="SourceCode"/>
      </w:pPr>
      <w:r>
        <w:t>// is of every API call, on its own connection: it returns the id of the</w:t>
      </w:r>
    </w:p>
    <w:p w14:paraId="1E60716B" w14:textId="77777777" w:rsidR="00EB5F92" w:rsidRDefault="00430219">
      <w:pPr>
        <w:pStyle w:val="SourceCode"/>
      </w:pPr>
      <w:r>
        <w:t>// visitor's live session, or "" after answering. A visitor who is not</w:t>
      </w:r>
    </w:p>
    <w:p w14:paraId="74EBDD33" w14:textId="77777777" w:rsidR="00EB5F92" w:rsidRDefault="00430219">
      <w:pPr>
        <w:pStyle w:val="SourceCode"/>
      </w:pPr>
      <w:r>
        <w:t>// logged in is sent to the login form with 303, and the page's path rides</w:t>
      </w:r>
    </w:p>
    <w:p w14:paraId="1791EABC" w14:textId="77777777" w:rsidR="00EB5F92" w:rsidRDefault="00430219">
      <w:pPr>
        <w:pStyle w:val="SourceCode"/>
      </w:pPr>
      <w:r>
        <w:t>// along in next, so the login can bring the visitor back. cpp-httplib</w:t>
      </w:r>
    </w:p>
    <w:p w14:paraId="53E6F5DA" w14:textId="77777777" w:rsidR="00EB5F92" w:rsidRDefault="00430219">
      <w:pPr>
        <w:pStyle w:val="SourceCode"/>
      </w:pPr>
      <w:r>
        <w:t>// decoded request.path, so it can hold &amp;, #, a space, or a non-ASCII byte,</w:t>
      </w:r>
    </w:p>
    <w:p w14:paraId="5E7297F1" w14:textId="77777777" w:rsidR="00EB5F92" w:rsidRDefault="00430219">
      <w:pPr>
        <w:pStyle w:val="SourceCode"/>
      </w:pPr>
      <w:r>
        <w:t>// and &amp; or # would end next early. httplib::encode_query_component writes</w:t>
      </w:r>
    </w:p>
    <w:p w14:paraId="6D3BDA08" w14:textId="77777777" w:rsidR="00EB5F92" w:rsidRDefault="00430219">
      <w:pPr>
        <w:pStyle w:val="SourceCode"/>
      </w:pPr>
      <w:r>
        <w:t>// it as a query value: every byte but letters, digits, / and a few marks</w:t>
      </w:r>
    </w:p>
    <w:p w14:paraId="2C284ACF" w14:textId="77777777" w:rsidR="00EB5F92" w:rsidRDefault="00430219">
      <w:pPr>
        <w:pStyle w:val="SourceCode"/>
      </w:pPr>
      <w:r>
        <w:t>// such as - . _ ~ becomes % and two hex digits (a space as +), so the path</w:t>
      </w:r>
    </w:p>
    <w:p w14:paraId="20CAC23D" w14:textId="77777777" w:rsidR="00EB5F92" w:rsidRDefault="00430219">
      <w:pPr>
        <w:pStyle w:val="SourceCode"/>
      </w:pPr>
      <w:r>
        <w:t>// stays one whole value of next, and get_param_value gives it back decoded.</w:t>
      </w:r>
    </w:p>
    <w:p w14:paraId="1D8A6C3D" w14:textId="77777777" w:rsidR="00EB5F92" w:rsidRDefault="00430219">
      <w:pPr>
        <w:pStyle w:val="SourceCode"/>
      </w:pPr>
      <w:r>
        <w:t>std::string requireLogin(const httplib::Request &amp;request,</w:t>
      </w:r>
    </w:p>
    <w:p w14:paraId="62671DF9" w14:textId="77777777" w:rsidR="00EB5F92" w:rsidRDefault="00430219">
      <w:pPr>
        <w:pStyle w:val="SourceCode"/>
      </w:pPr>
      <w:r>
        <w:t xml:space="preserve">                         httplib::Response &amp;response, PageTemplates &amp;pages)</w:t>
      </w:r>
    </w:p>
    <w:p w14:paraId="28F5D40B" w14:textId="77777777" w:rsidR="00EB5F92" w:rsidRDefault="00430219">
      <w:pPr>
        <w:pStyle w:val="SourceCode"/>
      </w:pPr>
      <w:r>
        <w:t>{</w:t>
      </w:r>
    </w:p>
    <w:p w14:paraId="79D463C3" w14:textId="77777777" w:rsidR="00EB5F92" w:rsidRDefault="00430219">
      <w:pPr>
        <w:pStyle w:val="SourceCode"/>
      </w:pPr>
      <w:r>
        <w:t xml:space="preserve">    std::string problem;</w:t>
      </w:r>
    </w:p>
    <w:p w14:paraId="640431C3" w14:textId="77777777" w:rsidR="00EB5F92" w:rsidRDefault="00430219">
      <w:pPr>
        <w:pStyle w:val="SourceCode"/>
      </w:pPr>
      <w:r>
        <w:t xml:space="preserve">    std::unique_ptr&lt;sql::Connection&gt; connection;</w:t>
      </w:r>
    </w:p>
    <w:p w14:paraId="0FF604D9" w14:textId="77777777" w:rsidR="00EB5F92" w:rsidRDefault="00430219">
      <w:pPr>
        <w:pStyle w:val="SourceCode"/>
      </w:pPr>
      <w:r>
        <w:t xml:space="preserve">    if (openConnection(connection, problem) != ContactStatus::Success) {</w:t>
      </w:r>
    </w:p>
    <w:p w14:paraId="6C24A7BC" w14:textId="77777777" w:rsidR="00EB5F92" w:rsidRDefault="00430219">
      <w:pPr>
        <w:pStyle w:val="SourceCode"/>
      </w:pPr>
      <w:r>
        <w:t xml:space="preserve">        sendStoreFailure(request, response, pages, 503);</w:t>
      </w:r>
    </w:p>
    <w:p w14:paraId="5543CC42" w14:textId="77777777" w:rsidR="00EB5F92" w:rsidRDefault="00430219">
      <w:pPr>
        <w:pStyle w:val="SourceCode"/>
      </w:pPr>
      <w:r>
        <w:t xml:space="preserve">        return "";</w:t>
      </w:r>
    </w:p>
    <w:p w14:paraId="24FFEEA6" w14:textId="77777777" w:rsidR="00EB5F92" w:rsidRDefault="00430219">
      <w:pPr>
        <w:pStyle w:val="SourceCode"/>
      </w:pPr>
      <w:r>
        <w:t xml:space="preserve">    }</w:t>
      </w:r>
    </w:p>
    <w:p w14:paraId="097314A6" w14:textId="77777777" w:rsidR="00EB5F92" w:rsidRDefault="00430219">
      <w:pPr>
        <w:pStyle w:val="SourceCode"/>
      </w:pPr>
      <w:r>
        <w:t xml:space="preserve">    std::string sessionId = sessionFor(request, *connection);</w:t>
      </w:r>
    </w:p>
    <w:p w14:paraId="1EEBDC94" w14:textId="77777777" w:rsidR="00EB5F92" w:rsidRDefault="00430219">
      <w:pPr>
        <w:pStyle w:val="SourceCode"/>
      </w:pPr>
      <w:r>
        <w:t xml:space="preserve">    closeConnection(connection);</w:t>
      </w:r>
    </w:p>
    <w:p w14:paraId="5979DD0D" w14:textId="77777777" w:rsidR="00EB5F92" w:rsidRDefault="00430219">
      <w:pPr>
        <w:pStyle w:val="SourceCode"/>
      </w:pPr>
      <w:r>
        <w:t xml:space="preserve">    if (sessionId.empty()) {</w:t>
      </w:r>
    </w:p>
    <w:p w14:paraId="332219E9" w14:textId="77777777" w:rsidR="00EB5F92" w:rsidRDefault="00430219">
      <w:pPr>
        <w:pStyle w:val="SourceCode"/>
      </w:pPr>
      <w:r>
        <w:t xml:space="preserve">        sendRedirect(request, response,</w:t>
      </w:r>
    </w:p>
    <w:p w14:paraId="3E48BF7C" w14:textId="77777777" w:rsidR="00EB5F92" w:rsidRDefault="00430219">
      <w:pPr>
        <w:pStyle w:val="SourceCode"/>
      </w:pPr>
      <w:r>
        <w:t xml:space="preserve">                     LOGIN_PATH + "?next=" +</w:t>
      </w:r>
    </w:p>
    <w:p w14:paraId="07E6C899" w14:textId="77777777" w:rsidR="00EB5F92" w:rsidRDefault="00430219">
      <w:pPr>
        <w:pStyle w:val="SourceCode"/>
      </w:pPr>
      <w:r>
        <w:t xml:space="preserve">                         httplib::encode_query_component(request.path));</w:t>
      </w:r>
    </w:p>
    <w:p w14:paraId="3BAA532C" w14:textId="77777777" w:rsidR="00EB5F92" w:rsidRDefault="00430219">
      <w:pPr>
        <w:pStyle w:val="SourceCode"/>
      </w:pPr>
      <w:r>
        <w:t xml:space="preserve">    }</w:t>
      </w:r>
    </w:p>
    <w:p w14:paraId="1045A4AA" w14:textId="77777777" w:rsidR="00EB5F92" w:rsidRDefault="00430219">
      <w:pPr>
        <w:pStyle w:val="SourceCode"/>
      </w:pPr>
      <w:r>
        <w:t xml:space="preserve">    return sessionId;</w:t>
      </w:r>
    </w:p>
    <w:p w14:paraId="5ACAD3E4" w14:textId="77777777" w:rsidR="00EB5F92" w:rsidRDefault="00430219">
      <w:pPr>
        <w:pStyle w:val="SourceCode"/>
      </w:pPr>
      <w:r>
        <w:t>}</w:t>
      </w:r>
    </w:p>
    <w:p w14:paraId="322FAC45" w14:textId="77777777" w:rsidR="00EB5F92" w:rsidRDefault="00EB5F92">
      <w:pPr>
        <w:pStyle w:val="SourceCode"/>
      </w:pPr>
    </w:p>
    <w:p w14:paraId="69F08FC2" w14:textId="77777777" w:rsidR="00EB5F92" w:rsidRDefault="00430219">
      <w:pPr>
        <w:pStyle w:val="SourceCode"/>
      </w:pPr>
      <w:r>
        <w:t>// safeNext returns where a login sends the visitor: nextPath when it is a</w:t>
      </w:r>
    </w:p>
    <w:p w14:paraId="4CC7E443" w14:textId="77777777" w:rsidR="00EB5F92" w:rsidRDefault="00430219">
      <w:pPr>
        <w:pStyle w:val="SourceCode"/>
      </w:pPr>
      <w:r>
        <w:t>// path on this site, or /contacts. The login form carries next from the</w:t>
      </w:r>
    </w:p>
    <w:p w14:paraId="2B8CAF90" w14:textId="77777777" w:rsidR="00EB5F92" w:rsidRDefault="00430219">
      <w:pPr>
        <w:pStyle w:val="SourceCode"/>
      </w:pPr>
      <w:r>
        <w:t>// address, which anyone can write, so it is checked. It must start with</w:t>
      </w:r>
    </w:p>
    <w:p w14:paraId="4F37FD41" w14:textId="77777777" w:rsidR="00EB5F92" w:rsidRDefault="00430219">
      <w:pPr>
        <w:pStyle w:val="SourceCode"/>
      </w:pPr>
      <w:r>
        <w:t>// one /: //evil.example and /\evil.example lead a browser to another site,</w:t>
      </w:r>
    </w:p>
    <w:p w14:paraId="31FB8D91" w14:textId="77777777" w:rsidR="00EB5F92" w:rsidRDefault="00430219">
      <w:pPr>
        <w:pStyle w:val="SourceCode"/>
      </w:pPr>
      <w:r>
        <w:t>// an open redirect. Every character must be printable ASCII, from ! to ~,</w:t>
      </w:r>
    </w:p>
    <w:p w14:paraId="1A72BD2F" w14:textId="77777777" w:rsidR="00EB5F92" w:rsidRDefault="00430219">
      <w:pPr>
        <w:pStyle w:val="SourceCode"/>
      </w:pPr>
      <w:r>
        <w:t>// so no space or line break can reach the Location header; a char compares</w:t>
      </w:r>
    </w:p>
    <w:p w14:paraId="3ED06ED2" w14:textId="77777777" w:rsidR="00EB5F92" w:rsidRDefault="00430219">
      <w:pPr>
        <w:pStyle w:val="SourceCode"/>
      </w:pPr>
      <w:r>
        <w:t>// by its code.</w:t>
      </w:r>
    </w:p>
    <w:p w14:paraId="5D383159" w14:textId="77777777" w:rsidR="00EB5F92" w:rsidRDefault="00430219">
      <w:pPr>
        <w:pStyle w:val="SourceCode"/>
      </w:pPr>
      <w:r>
        <w:t>std::string safeNext(const std::string &amp;nextPath)</w:t>
      </w:r>
    </w:p>
    <w:p w14:paraId="4FCA12F9" w14:textId="77777777" w:rsidR="00EB5F92" w:rsidRDefault="00430219">
      <w:pPr>
        <w:pStyle w:val="SourceCode"/>
      </w:pPr>
      <w:r>
        <w:t>{</w:t>
      </w:r>
    </w:p>
    <w:p w14:paraId="1646CD06" w14:textId="77777777" w:rsidR="00EB5F92" w:rsidRDefault="00430219">
      <w:pPr>
        <w:pStyle w:val="SourceCode"/>
      </w:pPr>
      <w:r>
        <w:t xml:space="preserve">    if (!nextPath.starts_with("/") || nextPath.starts_with("//") ||</w:t>
      </w:r>
    </w:p>
    <w:p w14:paraId="35342E9B" w14:textId="77777777" w:rsidR="00EB5F92" w:rsidRDefault="00430219">
      <w:pPr>
        <w:pStyle w:val="SourceCode"/>
      </w:pPr>
      <w:r>
        <w:t xml:space="preserve">        nextPath.starts_with("/\\")) {</w:t>
      </w:r>
    </w:p>
    <w:p w14:paraId="2DECB877" w14:textId="77777777" w:rsidR="00EB5F92" w:rsidRDefault="00430219">
      <w:pPr>
        <w:pStyle w:val="SourceCode"/>
      </w:pPr>
      <w:r>
        <w:t xml:space="preserve">        return CONTACTS_PAGE_PATH;</w:t>
      </w:r>
    </w:p>
    <w:p w14:paraId="6D6D83FF" w14:textId="77777777" w:rsidR="00EB5F92" w:rsidRDefault="00430219">
      <w:pPr>
        <w:pStyle w:val="SourceCode"/>
      </w:pPr>
      <w:r>
        <w:t xml:space="preserve">    }</w:t>
      </w:r>
    </w:p>
    <w:p w14:paraId="1D6DB484" w14:textId="77777777" w:rsidR="00EB5F92" w:rsidRDefault="00430219">
      <w:pPr>
        <w:pStyle w:val="SourceCode"/>
      </w:pPr>
      <w:r>
        <w:t xml:space="preserve">    for (char character : nextPath) {</w:t>
      </w:r>
    </w:p>
    <w:p w14:paraId="14B2EE91" w14:textId="77777777" w:rsidR="00EB5F92" w:rsidRDefault="00430219">
      <w:pPr>
        <w:pStyle w:val="SourceCode"/>
      </w:pPr>
      <w:r>
        <w:t xml:space="preserve">        if (character &lt; '!' || character &gt; '~') {</w:t>
      </w:r>
    </w:p>
    <w:p w14:paraId="2F76F683" w14:textId="77777777" w:rsidR="00EB5F92" w:rsidRDefault="00430219">
      <w:pPr>
        <w:pStyle w:val="SourceCode"/>
      </w:pPr>
      <w:r>
        <w:t xml:space="preserve">            return CONTACTS_PAGE_PATH;</w:t>
      </w:r>
    </w:p>
    <w:p w14:paraId="01DBBE29" w14:textId="77777777" w:rsidR="00EB5F92" w:rsidRDefault="00430219">
      <w:pPr>
        <w:pStyle w:val="SourceCode"/>
      </w:pPr>
      <w:r>
        <w:t xml:space="preserve">        }</w:t>
      </w:r>
    </w:p>
    <w:p w14:paraId="661AD1B5" w14:textId="77777777" w:rsidR="00EB5F92" w:rsidRDefault="00430219">
      <w:pPr>
        <w:pStyle w:val="SourceCode"/>
      </w:pPr>
      <w:r>
        <w:t xml:space="preserve">    }</w:t>
      </w:r>
    </w:p>
    <w:p w14:paraId="2DEBEA0B" w14:textId="77777777" w:rsidR="00EB5F92" w:rsidRDefault="00430219">
      <w:pPr>
        <w:pStyle w:val="SourceCode"/>
      </w:pPr>
      <w:r>
        <w:t xml:space="preserve">    return nextPath;</w:t>
      </w:r>
    </w:p>
    <w:p w14:paraId="4E7E77F2" w14:textId="77777777" w:rsidR="00EB5F92" w:rsidRDefault="00430219">
      <w:pPr>
        <w:pStyle w:val="SourceCode"/>
      </w:pPr>
      <w:r>
        <w:t>}</w:t>
      </w:r>
    </w:p>
    <w:p w14:paraId="64CC517C" w14:textId="77777777" w:rsidR="00EB5F92" w:rsidRDefault="00EB5F92">
      <w:pPr>
        <w:pStyle w:val="SourceCode"/>
      </w:pPr>
    </w:p>
    <w:p w14:paraId="0D5EE255" w14:textId="77777777" w:rsidR="00EB5F92" w:rsidRDefault="00430219">
      <w:pPr>
        <w:pStyle w:val="SourceCode"/>
      </w:pPr>
      <w:r>
        <w:t>// The login form, with a notice, the username it shows, and where to go after</w:t>
      </w:r>
    </w:p>
    <w:p w14:paraId="0C1D9A05" w14:textId="77777777" w:rsidR="00EB5F92" w:rsidRDefault="00430219">
      <w:pPr>
        <w:pStyle w:val="SourceCode"/>
      </w:pPr>
      <w:r>
        <w:t>// the login, every value escaped. The password box is always empty: a page</w:t>
      </w:r>
    </w:p>
    <w:p w14:paraId="66AA5BB3" w14:textId="77777777" w:rsidR="00EB5F92" w:rsidRDefault="00430219">
      <w:pPr>
        <w:pStyle w:val="SourceCode"/>
      </w:pPr>
      <w:r>
        <w:t>// never holds a password.</w:t>
      </w:r>
    </w:p>
    <w:p w14:paraId="308CD079" w14:textId="77777777" w:rsidR="00EB5F92" w:rsidRDefault="00430219">
      <w:pPr>
        <w:pStyle w:val="SourceCode"/>
      </w:pPr>
      <w:r>
        <w:t>void sendLoginForm(const httplib::Request &amp;request,</w:t>
      </w:r>
    </w:p>
    <w:p w14:paraId="252681C2" w14:textId="77777777" w:rsidR="00EB5F92" w:rsidRDefault="00430219">
      <w:pPr>
        <w:pStyle w:val="SourceCode"/>
      </w:pPr>
      <w:r>
        <w:t xml:space="preserve">                   httplib::Response &amp;response, PageTemplates &amp;pages,</w:t>
      </w:r>
    </w:p>
    <w:p w14:paraId="514CB41C" w14:textId="77777777" w:rsidR="00EB5F92" w:rsidRDefault="00430219">
      <w:pPr>
        <w:pStyle w:val="SourceCode"/>
      </w:pPr>
      <w:r>
        <w:t xml:space="preserve">                   int status, const std::string &amp;notice,</w:t>
      </w:r>
    </w:p>
    <w:p w14:paraId="06A67EB3" w14:textId="77777777" w:rsidR="00EB5F92" w:rsidRDefault="00430219">
      <w:pPr>
        <w:pStyle w:val="SourceCode"/>
      </w:pPr>
      <w:r>
        <w:t xml:space="preserve">                   const std::string &amp;username, const std::string &amp;nextPath)</w:t>
      </w:r>
    </w:p>
    <w:p w14:paraId="3C575B6A" w14:textId="77777777" w:rsidR="00EB5F92" w:rsidRDefault="00430219">
      <w:pPr>
        <w:pStyle w:val="SourceCode"/>
      </w:pPr>
      <w:r>
        <w:t>{</w:t>
      </w:r>
    </w:p>
    <w:p w14:paraId="7E5AC8CC" w14:textId="77777777" w:rsidR="00EB5F92" w:rsidRDefault="00430219">
      <w:pPr>
        <w:pStyle w:val="SourceCode"/>
      </w:pPr>
      <w:r>
        <w:t xml:space="preserve">    nlohmann::json pageData;</w:t>
      </w:r>
    </w:p>
    <w:p w14:paraId="7BD62B66" w14:textId="77777777" w:rsidR="00EB5F92" w:rsidRDefault="00430219">
      <w:pPr>
        <w:pStyle w:val="SourceCode"/>
      </w:pPr>
      <w:r>
        <w:t xml:space="preserve">    pageData["notice"] = notice;</w:t>
      </w:r>
    </w:p>
    <w:p w14:paraId="624BDA78" w14:textId="77777777" w:rsidR="00EB5F92" w:rsidRDefault="00430219">
      <w:pPr>
        <w:pStyle w:val="SourceCode"/>
      </w:pPr>
      <w:r>
        <w:t xml:space="preserve">    pageData["username"] = username;</w:t>
      </w:r>
    </w:p>
    <w:p w14:paraId="13091586" w14:textId="77777777" w:rsidR="00EB5F92" w:rsidRDefault="00430219">
      <w:pPr>
        <w:pStyle w:val="SourceCode"/>
      </w:pPr>
      <w:r>
        <w:t xml:space="preserve">    pageData["next_path"] = nextPath;</w:t>
      </w:r>
    </w:p>
    <w:p w14:paraId="5E8B66AE" w14:textId="77777777" w:rsidR="00EB5F92" w:rsidRDefault="00430219">
      <w:pPr>
        <w:pStyle w:val="SourceCode"/>
      </w:pPr>
      <w:r>
        <w:t xml:space="preserve">    sendPage(request, response, pages, status, pages.login, pageData);</w:t>
      </w:r>
    </w:p>
    <w:p w14:paraId="24EF1979" w14:textId="77777777" w:rsidR="00EB5F92" w:rsidRDefault="00430219">
      <w:pPr>
        <w:pStyle w:val="SourceCode"/>
      </w:pPr>
      <w:r>
        <w:t>}</w:t>
      </w:r>
    </w:p>
    <w:p w14:paraId="03B0FEE4" w14:textId="77777777" w:rsidR="00EB5F92" w:rsidRDefault="00EB5F92">
      <w:pPr>
        <w:pStyle w:val="SourceCode"/>
      </w:pPr>
    </w:p>
    <w:p w14:paraId="382F32B1" w14:textId="77777777" w:rsidR="00EB5F92" w:rsidRDefault="00430219">
      <w:pPr>
        <w:pStyle w:val="SourceCode"/>
      </w:pPr>
      <w:r>
        <w:t>// GET /contacts, for a logged-in visitor. Remember, cpp-httplib decodes a</w:t>
      </w:r>
    </w:p>
    <w:p w14:paraId="05B87D2E" w14:textId="77777777" w:rsidR="00EB5F92" w:rsidRDefault="00430219">
      <w:pPr>
        <w:pStyle w:val="SourceCode"/>
      </w:pPr>
      <w:r>
        <w:t>// query's fields into request.params, as it does a form's; readContactPage</w:t>
      </w:r>
    </w:p>
    <w:p w14:paraId="11A70F20" w14:textId="77777777" w:rsidR="00EB5F92" w:rsidRDefault="00430219">
      <w:pPr>
        <w:pStyle w:val="SourceCode"/>
      </w:pPr>
      <w:r>
        <w:t>// reads at most CONTACT_LIMIT contacts.</w:t>
      </w:r>
    </w:p>
    <w:p w14:paraId="50FC080E" w14:textId="77777777" w:rsidR="00EB5F92" w:rsidRDefault="00430219">
      <w:pPr>
        <w:pStyle w:val="SourceCode"/>
      </w:pPr>
      <w:r>
        <w:t>void handleContactList(const httplib::Request &amp;request,</w:t>
      </w:r>
    </w:p>
    <w:p w14:paraId="6FCDDB39" w14:textId="77777777" w:rsidR="00EB5F92" w:rsidRDefault="00430219">
      <w:pPr>
        <w:pStyle w:val="SourceCode"/>
      </w:pPr>
      <w:r>
        <w:t xml:space="preserve">                       httplib::Response &amp;response, PageTemplates &amp;pages)</w:t>
      </w:r>
    </w:p>
    <w:p w14:paraId="47600741" w14:textId="77777777" w:rsidR="00EB5F92" w:rsidRDefault="00430219">
      <w:pPr>
        <w:pStyle w:val="SourceCode"/>
      </w:pPr>
      <w:r>
        <w:t>{</w:t>
      </w:r>
    </w:p>
    <w:p w14:paraId="4A0311AB" w14:textId="77777777" w:rsidR="00EB5F92" w:rsidRDefault="00430219">
      <w:pPr>
        <w:pStyle w:val="SourceCode"/>
      </w:pPr>
      <w:r>
        <w:t xml:space="preserve">    std::string sessionId = requireLogin(request, response, pages);</w:t>
      </w:r>
    </w:p>
    <w:p w14:paraId="72C9AAC7" w14:textId="77777777" w:rsidR="00EB5F92" w:rsidRDefault="00430219">
      <w:pPr>
        <w:pStyle w:val="SourceCode"/>
      </w:pPr>
      <w:r>
        <w:t xml:space="preserve">    if (sessionId.empty()) {</w:t>
      </w:r>
    </w:p>
    <w:p w14:paraId="3DA99672" w14:textId="77777777" w:rsidR="00EB5F92" w:rsidRDefault="00430219">
      <w:pPr>
        <w:pStyle w:val="SourceCode"/>
      </w:pPr>
      <w:r>
        <w:t xml:space="preserve">        return;</w:t>
      </w:r>
    </w:p>
    <w:p w14:paraId="2DFD5A86" w14:textId="77777777" w:rsidR="00EB5F92" w:rsidRDefault="00430219">
      <w:pPr>
        <w:pStyle w:val="SourceCode"/>
      </w:pPr>
      <w:r>
        <w:t xml:space="preserve">    }</w:t>
      </w:r>
    </w:p>
    <w:p w14:paraId="6B86889D" w14:textId="77777777" w:rsidR="00EB5F92" w:rsidRDefault="00430219">
      <w:pPr>
        <w:pStyle w:val="SourceCode"/>
      </w:pPr>
      <w:r>
        <w:t xml:space="preserve">    std::string nameTerm = trimText(request.get_param_value("name"));</w:t>
      </w:r>
    </w:p>
    <w:p w14:paraId="2333E93F" w14:textId="77777777" w:rsidR="00EB5F92" w:rsidRDefault="00430219">
      <w:pPr>
        <w:pStyle w:val="SourceCode"/>
      </w:pPr>
      <w:r>
        <w:t xml:space="preserve">    std::string field;</w:t>
      </w:r>
    </w:p>
    <w:p w14:paraId="1987D341" w14:textId="77777777" w:rsidR="00EB5F92" w:rsidRDefault="00430219">
      <w:pPr>
        <w:pStyle w:val="SourceCode"/>
      </w:pPr>
      <w:r>
        <w:t xml:space="preserve">    if (!nameTerm.empty()) {</w:t>
      </w:r>
    </w:p>
    <w:p w14:paraId="0AC03564" w14:textId="77777777" w:rsidR="00EB5F92" w:rsidRDefault="00430219">
      <w:pPr>
        <w:pStyle w:val="SourceCode"/>
      </w:pPr>
      <w:r>
        <w:t xml:space="preserve">        field = "name";</w:t>
      </w:r>
    </w:p>
    <w:p w14:paraId="0ACCE977" w14:textId="77777777" w:rsidR="00EB5F92" w:rsidRDefault="00430219">
      <w:pPr>
        <w:pStyle w:val="SourceCode"/>
      </w:pPr>
      <w:r>
        <w:t xml:space="preserve">    }</w:t>
      </w:r>
    </w:p>
    <w:p w14:paraId="72252D2E" w14:textId="77777777" w:rsidR="00EB5F92" w:rsidRDefault="00430219">
      <w:pPr>
        <w:pStyle w:val="SourceCode"/>
      </w:pPr>
      <w:r>
        <w:t xml:space="preserve">    std::string problem;</w:t>
      </w:r>
    </w:p>
    <w:p w14:paraId="17432B55" w14:textId="77777777" w:rsidR="00EB5F92" w:rsidRDefault="00430219">
      <w:pPr>
        <w:pStyle w:val="SourceCode"/>
      </w:pPr>
      <w:r>
        <w:t xml:space="preserve">    std::unique_ptr&lt;sql::Connection&gt; connection;</w:t>
      </w:r>
    </w:p>
    <w:p w14:paraId="06E22BD5" w14:textId="77777777" w:rsidR="00EB5F92" w:rsidRDefault="00430219">
      <w:pPr>
        <w:pStyle w:val="SourceCode"/>
      </w:pPr>
      <w:r>
        <w:t xml:space="preserve">    ContactStatus status = openConnection(connection, problem);</w:t>
      </w:r>
    </w:p>
    <w:p w14:paraId="2DB83697" w14:textId="77777777" w:rsidR="00EB5F92" w:rsidRDefault="00430219">
      <w:pPr>
        <w:pStyle w:val="SourceCode"/>
      </w:pPr>
      <w:r>
        <w:t xml:space="preserve">    if (status != ContactStatus::Success) {</w:t>
      </w:r>
    </w:p>
    <w:p w14:paraId="0F12F8C7" w14:textId="77777777" w:rsidR="00EB5F92" w:rsidRDefault="00430219">
      <w:pPr>
        <w:pStyle w:val="SourceCode"/>
      </w:pPr>
      <w:r>
        <w:t xml:space="preserve">        sendStoreFailure(request, response, pages, 503);</w:t>
      </w:r>
    </w:p>
    <w:p w14:paraId="65DEAD6D" w14:textId="77777777" w:rsidR="00EB5F92" w:rsidRDefault="00430219">
      <w:pPr>
        <w:pStyle w:val="SourceCode"/>
      </w:pPr>
      <w:r>
        <w:t xml:space="preserve">        return;</w:t>
      </w:r>
    </w:p>
    <w:p w14:paraId="2AB02536" w14:textId="77777777" w:rsidR="00EB5F92" w:rsidRDefault="00430219">
      <w:pPr>
        <w:pStyle w:val="SourceCode"/>
      </w:pPr>
      <w:r>
        <w:t xml:space="preserve">    }</w:t>
      </w:r>
    </w:p>
    <w:p w14:paraId="429050B3" w14:textId="77777777" w:rsidR="00EB5F92" w:rsidRDefault="00430219">
      <w:pPr>
        <w:pStyle w:val="SourceCode"/>
      </w:pPr>
      <w:r>
        <w:t xml:space="preserve">    // The account's username, for the page's Logged in as line.</w:t>
      </w:r>
    </w:p>
    <w:p w14:paraId="3574B2D4" w14:textId="77777777" w:rsidR="00EB5F92" w:rsidRDefault="00430219">
      <w:pPr>
        <w:pStyle w:val="SourceCode"/>
      </w:pPr>
      <w:r>
        <w:t xml:space="preserve">    std::string username = sessionUsername(*connection, sessionId);</w:t>
      </w:r>
    </w:p>
    <w:p w14:paraId="58FD33A6" w14:textId="77777777" w:rsidR="00EB5F92" w:rsidRDefault="00430219">
      <w:pPr>
        <w:pStyle w:val="SourceCode"/>
      </w:pPr>
      <w:r>
        <w:t xml:space="preserve">    std::vector&lt;Contact&gt; pageContacts;</w:t>
      </w:r>
    </w:p>
    <w:p w14:paraId="04B34FD5" w14:textId="77777777" w:rsidR="00EB5F92" w:rsidRDefault="00430219">
      <w:pPr>
        <w:pStyle w:val="SourceCode"/>
      </w:pPr>
      <w:r>
        <w:t xml:space="preserve">    bool hasNext = false;</w:t>
      </w:r>
    </w:p>
    <w:p w14:paraId="6E0A60C3" w14:textId="77777777" w:rsidR="00EB5F92" w:rsidRDefault="00430219">
      <w:pPr>
        <w:pStyle w:val="SourceCode"/>
      </w:pPr>
      <w:r>
        <w:t xml:space="preserve">    status = readContactPage(*connection, field, nameTerm, 1, CONTACT_LIMIT,</w:t>
      </w:r>
    </w:p>
    <w:p w14:paraId="1F2F167F" w14:textId="77777777" w:rsidR="00EB5F92" w:rsidRDefault="00430219">
      <w:pPr>
        <w:pStyle w:val="SourceCode"/>
      </w:pPr>
      <w:r>
        <w:t xml:space="preserve">                             pageContacts, hasNext, problem);</w:t>
      </w:r>
    </w:p>
    <w:p w14:paraId="6C7ED123" w14:textId="77777777" w:rsidR="00EB5F92" w:rsidRDefault="00430219">
      <w:pPr>
        <w:pStyle w:val="SourceCode"/>
      </w:pPr>
      <w:r>
        <w:t xml:space="preserve">    closeConnection(connection);</w:t>
      </w:r>
    </w:p>
    <w:p w14:paraId="582A2519" w14:textId="77777777" w:rsidR="00EB5F92" w:rsidRDefault="00430219">
      <w:pPr>
        <w:pStyle w:val="SourceCode"/>
      </w:pPr>
      <w:r>
        <w:t xml:space="preserve">    if (status == ContactStatus::InvalidInput) {</w:t>
      </w:r>
    </w:p>
    <w:p w14:paraId="63DE13CF" w14:textId="77777777" w:rsidR="00EB5F92" w:rsidRDefault="00430219">
      <w:pPr>
        <w:pStyle w:val="SourceCode"/>
      </w:pPr>
      <w:r>
        <w:t xml:space="preserve">        sendMessagePage(request, response, pages, 400, "Invalid Search",</w:t>
      </w:r>
    </w:p>
    <w:p w14:paraId="59AAE355" w14:textId="77777777" w:rsidR="00EB5F92" w:rsidRDefault="00430219">
      <w:pPr>
        <w:pStyle w:val="SourceCode"/>
      </w:pPr>
      <w:r>
        <w:t xml:space="preserve">                        problem, CONTACTS_PAGE_PATH, "All contacts");</w:t>
      </w:r>
    </w:p>
    <w:p w14:paraId="0BE02CBE" w14:textId="77777777" w:rsidR="00EB5F92" w:rsidRDefault="00430219">
      <w:pPr>
        <w:pStyle w:val="SourceCode"/>
      </w:pPr>
      <w:r>
        <w:t xml:space="preserve">        return;</w:t>
      </w:r>
    </w:p>
    <w:p w14:paraId="322127FA" w14:textId="77777777" w:rsidR="00EB5F92" w:rsidRDefault="00430219">
      <w:pPr>
        <w:pStyle w:val="SourceCode"/>
      </w:pPr>
      <w:r>
        <w:t xml:space="preserve">    }</w:t>
      </w:r>
    </w:p>
    <w:p w14:paraId="3D076914" w14:textId="77777777" w:rsidR="00EB5F92" w:rsidRDefault="00430219">
      <w:pPr>
        <w:pStyle w:val="SourceCode"/>
      </w:pPr>
      <w:r>
        <w:t xml:space="preserve">    if (status != ContactStatus::Success) {</w:t>
      </w:r>
    </w:p>
    <w:p w14:paraId="6056F423" w14:textId="77777777" w:rsidR="00EB5F92" w:rsidRDefault="00430219">
      <w:pPr>
        <w:pStyle w:val="SourceCode"/>
      </w:pPr>
      <w:r>
        <w:t xml:space="preserve">        sendStoreFailure(request, response, pages, 500);</w:t>
      </w:r>
    </w:p>
    <w:p w14:paraId="02E0D4AF" w14:textId="77777777" w:rsidR="00EB5F92" w:rsidRDefault="00430219">
      <w:pPr>
        <w:pStyle w:val="SourceCode"/>
      </w:pPr>
      <w:r>
        <w:t xml:space="preserve">        return;</w:t>
      </w:r>
    </w:p>
    <w:p w14:paraId="064BFB9E" w14:textId="77777777" w:rsidR="00EB5F92" w:rsidRDefault="00430219">
      <w:pPr>
        <w:pStyle w:val="SourceCode"/>
      </w:pPr>
      <w:r>
        <w:t xml:space="preserve">    }</w:t>
      </w:r>
    </w:p>
    <w:p w14:paraId="2C009F2A" w14:textId="77777777" w:rsidR="00EB5F92" w:rsidRDefault="00430219">
      <w:pPr>
        <w:pStyle w:val="SourceCode"/>
      </w:pPr>
      <w:r>
        <w:t xml:space="preserve">    nlohmann::json pageData;</w:t>
      </w:r>
    </w:p>
    <w:p w14:paraId="2EE6D2A9" w14:textId="77777777" w:rsidR="00EB5F92" w:rsidRDefault="00430219">
      <w:pPr>
        <w:pStyle w:val="SourceCode"/>
      </w:pPr>
      <w:r>
        <w:t xml:space="preserve">    pageData["username"] = username;</w:t>
      </w:r>
    </w:p>
    <w:p w14:paraId="682C61C4" w14:textId="77777777" w:rsidR="00EB5F92" w:rsidRDefault="00430219">
      <w:pPr>
        <w:pStyle w:val="SourceCode"/>
      </w:pPr>
      <w:r>
        <w:t xml:space="preserve">    pageData["contacts"] = nlohmann::json::array();</w:t>
      </w:r>
    </w:p>
    <w:p w14:paraId="09AF7F86" w14:textId="77777777" w:rsidR="00EB5F92" w:rsidRDefault="00430219">
      <w:pPr>
        <w:pStyle w:val="SourceCode"/>
      </w:pPr>
      <w:r>
        <w:t xml:space="preserve">    for (const Contact &amp;contact : pageContacts) {</w:t>
      </w:r>
    </w:p>
    <w:p w14:paraId="2CBBF546" w14:textId="77777777" w:rsidR="00EB5F92" w:rsidRDefault="00430219">
      <w:pPr>
        <w:pStyle w:val="SourceCode"/>
      </w:pPr>
      <w:r>
        <w:t xml:space="preserve">        pageData["contacts"].push_back(contactData(contact));</w:t>
      </w:r>
    </w:p>
    <w:p w14:paraId="41BD3DBF" w14:textId="77777777" w:rsidR="00EB5F92" w:rsidRDefault="00430219">
      <w:pPr>
        <w:pStyle w:val="SourceCode"/>
      </w:pPr>
      <w:r>
        <w:t xml:space="preserve">    }</w:t>
      </w:r>
    </w:p>
    <w:p w14:paraId="13F68E86" w14:textId="77777777" w:rsidR="00EB5F92" w:rsidRDefault="00430219">
      <w:pPr>
        <w:pStyle w:val="SourceCode"/>
      </w:pPr>
      <w:r>
        <w:t xml:space="preserve">    sendPage(request, response, pages, 200, pages.contactList, pageData);</w:t>
      </w:r>
    </w:p>
    <w:p w14:paraId="74C65EC1" w14:textId="77777777" w:rsidR="00EB5F92" w:rsidRDefault="00430219">
      <w:pPr>
        <w:pStyle w:val="SourceCode"/>
      </w:pPr>
      <w:r>
        <w:t>}</w:t>
      </w:r>
    </w:p>
    <w:p w14:paraId="792DF52A" w14:textId="77777777" w:rsidR="00EB5F92" w:rsidRDefault="00EB5F92">
      <w:pPr>
        <w:pStyle w:val="SourceCode"/>
      </w:pPr>
    </w:p>
    <w:p w14:paraId="7323518D" w14:textId="77777777" w:rsidR="00EB5F92" w:rsidRDefault="00430219">
      <w:pPr>
        <w:pStyle w:val="SourceCode"/>
      </w:pPr>
      <w:r>
        <w:t>// GET /contacts/new: the empty form, for a logged-in visitor.</w:t>
      </w:r>
    </w:p>
    <w:p w14:paraId="2CFC93D2" w14:textId="77777777" w:rsidR="00EB5F92" w:rsidRDefault="00430219">
      <w:pPr>
        <w:pStyle w:val="SourceCode"/>
      </w:pPr>
      <w:r>
        <w:t>void handleNewContact(const httplib::Request &amp;request,</w:t>
      </w:r>
    </w:p>
    <w:p w14:paraId="70BFB408" w14:textId="77777777" w:rsidR="00EB5F92" w:rsidRDefault="00430219">
      <w:pPr>
        <w:pStyle w:val="SourceCode"/>
      </w:pPr>
      <w:r>
        <w:t xml:space="preserve">                      httplib::Response &amp;response, PageTemplates &amp;pages)</w:t>
      </w:r>
    </w:p>
    <w:p w14:paraId="056A8175" w14:textId="77777777" w:rsidR="00EB5F92" w:rsidRDefault="00430219">
      <w:pPr>
        <w:pStyle w:val="SourceCode"/>
      </w:pPr>
      <w:r>
        <w:t>{</w:t>
      </w:r>
    </w:p>
    <w:p w14:paraId="61F5245E" w14:textId="77777777" w:rsidR="00EB5F92" w:rsidRDefault="00430219">
      <w:pPr>
        <w:pStyle w:val="SourceCode"/>
      </w:pPr>
      <w:r>
        <w:t xml:space="preserve">    if (requireLogin(request, response, pages).empty()) {</w:t>
      </w:r>
    </w:p>
    <w:p w14:paraId="14811333" w14:textId="77777777" w:rsidR="00EB5F92" w:rsidRDefault="00430219">
      <w:pPr>
        <w:pStyle w:val="SourceCode"/>
      </w:pPr>
      <w:r>
        <w:t xml:space="preserve">        return;</w:t>
      </w:r>
    </w:p>
    <w:p w14:paraId="36CA5854" w14:textId="77777777" w:rsidR="00EB5F92" w:rsidRDefault="00430219">
      <w:pPr>
        <w:pStyle w:val="SourceCode"/>
      </w:pPr>
      <w:r>
        <w:t xml:space="preserve">    }</w:t>
      </w:r>
    </w:p>
    <w:p w14:paraId="0BAB6F54" w14:textId="77777777" w:rsidR="00EB5F92" w:rsidRDefault="00430219">
      <w:pPr>
        <w:pStyle w:val="SourceCode"/>
      </w:pPr>
      <w:r>
        <w:t xml:space="preserve">    sendForm(request, response, pages, 200, NEW_FORM_NOTICE, "", "", "",</w:t>
      </w:r>
    </w:p>
    <w:p w14:paraId="4ADA90B4" w14:textId="77777777" w:rsidR="00EB5F92" w:rsidRDefault="00430219">
      <w:pPr>
        <w:pStyle w:val="SourceCode"/>
      </w:pPr>
      <w:r>
        <w:t xml:space="preserve">             FieldProblems{"", "", ""});</w:t>
      </w:r>
    </w:p>
    <w:p w14:paraId="3DEE2328" w14:textId="77777777" w:rsidR="00EB5F92" w:rsidRDefault="00430219">
      <w:pPr>
        <w:pStyle w:val="SourceCode"/>
      </w:pPr>
      <w:r>
        <w:t>}</w:t>
      </w:r>
    </w:p>
    <w:p w14:paraId="73C7803B" w14:textId="77777777" w:rsidR="00EB5F92" w:rsidRDefault="00EB5F92">
      <w:pPr>
        <w:pStyle w:val="SourceCode"/>
      </w:pPr>
    </w:p>
    <w:p w14:paraId="478F5B4F" w14:textId="77777777" w:rsidR="00EB5F92" w:rsidRDefault="00430219">
      <w:pPr>
        <w:pStyle w:val="SourceCode"/>
      </w:pPr>
      <w:r>
        <w:t>// POST /contacts: read the form, store the contact, leave the flash, and</w:t>
      </w:r>
    </w:p>
    <w:p w14:paraId="61AEB38C" w14:textId="77777777" w:rsidR="00EB5F92" w:rsidRDefault="00430219">
      <w:pPr>
        <w:pStyle w:val="SourceCode"/>
      </w:pPr>
      <w:r>
        <w:t>// redirect to its page; or show the form again with the values sent and</w:t>
      </w:r>
    </w:p>
    <w:p w14:paraId="062AF780" w14:textId="77777777" w:rsidR="00EB5F92" w:rsidRDefault="00430219">
      <w:pPr>
        <w:pStyle w:val="SourceCode"/>
      </w:pPr>
      <w:r>
        <w:t>// the problem. The login comes first, before the body is looked at; then</w:t>
      </w:r>
    </w:p>
    <w:p w14:paraId="3965A3B8" w14:textId="77777777" w:rsidR="00EB5F92" w:rsidRDefault="00430219">
      <w:pPr>
        <w:pStyle w:val="SourceCode"/>
      </w:pPr>
      <w:r>
        <w:t>// the body's headers are checked.</w:t>
      </w:r>
    </w:p>
    <w:p w14:paraId="0B46A8DB" w14:textId="77777777" w:rsidR="00EB5F92" w:rsidRDefault="00430219">
      <w:pPr>
        <w:pStyle w:val="SourceCode"/>
      </w:pPr>
      <w:r>
        <w:t>void handleCreateContact(const httplib::Request &amp;request,</w:t>
      </w:r>
    </w:p>
    <w:p w14:paraId="30C89953" w14:textId="77777777" w:rsidR="00EB5F92" w:rsidRDefault="00430219">
      <w:pPr>
        <w:pStyle w:val="SourceCode"/>
      </w:pPr>
      <w:r>
        <w:t xml:space="preserve">                         httplib::Response &amp;response, PageTemplates &amp;pages)</w:t>
      </w:r>
    </w:p>
    <w:p w14:paraId="1AAECEBC" w14:textId="77777777" w:rsidR="00EB5F92" w:rsidRDefault="00430219">
      <w:pPr>
        <w:pStyle w:val="SourceCode"/>
      </w:pPr>
      <w:r>
        <w:t>{</w:t>
      </w:r>
    </w:p>
    <w:p w14:paraId="3F3DC402" w14:textId="77777777" w:rsidR="00EB5F92" w:rsidRDefault="00430219">
      <w:pPr>
        <w:pStyle w:val="SourceCode"/>
      </w:pPr>
      <w:r>
        <w:t xml:space="preserve">    std::string sessionId = requireLogin(request, response, pages);</w:t>
      </w:r>
    </w:p>
    <w:p w14:paraId="3F956608" w14:textId="77777777" w:rsidR="00EB5F92" w:rsidRDefault="00430219">
      <w:pPr>
        <w:pStyle w:val="SourceCode"/>
      </w:pPr>
      <w:r>
        <w:t xml:space="preserve">    if (sessionId.empty()) {</w:t>
      </w:r>
    </w:p>
    <w:p w14:paraId="61780A8F" w14:textId="77777777" w:rsidR="00EB5F92" w:rsidRDefault="00430219">
      <w:pPr>
        <w:pStyle w:val="SourceCode"/>
      </w:pPr>
      <w:r>
        <w:t xml:space="preserve">        return;</w:t>
      </w:r>
    </w:p>
    <w:p w14:paraId="5539FEFE" w14:textId="77777777" w:rsidR="00EB5F92" w:rsidRDefault="00430219">
      <w:pPr>
        <w:pStyle w:val="SourceCode"/>
      </w:pPr>
      <w:r>
        <w:t xml:space="preserve">    }</w:t>
      </w:r>
    </w:p>
    <w:p w14:paraId="2CF83775" w14:textId="77777777" w:rsidR="00EB5F92" w:rsidRDefault="00430219">
      <w:pPr>
        <w:pStyle w:val="SourceCode"/>
      </w:pPr>
      <w:r>
        <w:t xml:space="preserve">    std::string title;</w:t>
      </w:r>
    </w:p>
    <w:p w14:paraId="49744D88" w14:textId="77777777" w:rsidR="00EB5F92" w:rsidRDefault="00430219">
      <w:pPr>
        <w:pStyle w:val="SourceCode"/>
      </w:pPr>
      <w:r>
        <w:t xml:space="preserve">    std::string message;</w:t>
      </w:r>
    </w:p>
    <w:p w14:paraId="0DCF45EF" w14:textId="77777777" w:rsidR="00EB5F92" w:rsidRDefault="00430219">
      <w:pPr>
        <w:pStyle w:val="SourceCode"/>
      </w:pPr>
      <w:r>
        <w:t xml:space="preserve">    int statusCode = formRequestProblem(request, title, message);</w:t>
      </w:r>
    </w:p>
    <w:p w14:paraId="63BA8809" w14:textId="77777777" w:rsidR="00EB5F92" w:rsidRDefault="00430219">
      <w:pPr>
        <w:pStyle w:val="SourceCode"/>
      </w:pPr>
      <w:r>
        <w:t xml:space="preserve">    if (statusCode != 0) {</w:t>
      </w:r>
    </w:p>
    <w:p w14:paraId="0601B38A" w14:textId="77777777" w:rsidR="00EB5F92" w:rsidRDefault="00430219">
      <w:pPr>
        <w:pStyle w:val="SourceCode"/>
      </w:pPr>
      <w:r>
        <w:t xml:space="preserve">        sendMessagePage(request, response, pages, statusCode, title, message,</w:t>
      </w:r>
    </w:p>
    <w:p w14:paraId="0A5168B0" w14:textId="77777777" w:rsidR="00EB5F92" w:rsidRDefault="00430219">
      <w:pPr>
        <w:pStyle w:val="SourceCode"/>
      </w:pPr>
      <w:r>
        <w:t xml:space="preserve">                        NEW_CONTACT_PATH, "New contact");</w:t>
      </w:r>
    </w:p>
    <w:p w14:paraId="7029DA36" w14:textId="77777777" w:rsidR="00EB5F92" w:rsidRDefault="00430219">
      <w:pPr>
        <w:pStyle w:val="SourceCode"/>
      </w:pPr>
      <w:r>
        <w:t xml:space="preserve">        return;</w:t>
      </w:r>
    </w:p>
    <w:p w14:paraId="10A54541" w14:textId="77777777" w:rsidR="00EB5F92" w:rsidRDefault="00430219">
      <w:pPr>
        <w:pStyle w:val="SourceCode"/>
      </w:pPr>
      <w:r>
        <w:t xml:space="preserve">    }</w:t>
      </w:r>
    </w:p>
    <w:p w14:paraId="2F5E7700" w14:textId="77777777" w:rsidR="00EB5F92" w:rsidRDefault="00430219">
      <w:pPr>
        <w:pStyle w:val="SourceCode"/>
      </w:pPr>
      <w:r>
        <w:t xml:space="preserve">    // Remember, get_param_value gives a field's first value from the form</w:t>
      </w:r>
    </w:p>
    <w:p w14:paraId="5608112B" w14:textId="77777777" w:rsidR="00EB5F92" w:rsidRDefault="00430219">
      <w:pPr>
        <w:pStyle w:val="SourceCode"/>
      </w:pPr>
      <w:r>
        <w:t xml:space="preserve">    // cpp-httplib decoded, or "" (Lesson 8.4).</w:t>
      </w:r>
    </w:p>
    <w:p w14:paraId="0E87741E" w14:textId="77777777" w:rsidR="00EB5F92" w:rsidRDefault="00430219">
      <w:pPr>
        <w:pStyle w:val="SourceCode"/>
      </w:pPr>
      <w:r>
        <w:t xml:space="preserve">    std::string fullName = trimText(request.get_param_value("name"));</w:t>
      </w:r>
    </w:p>
    <w:p w14:paraId="7D7E6009" w14:textId="77777777" w:rsidR="00EB5F92" w:rsidRDefault="00430219">
      <w:pPr>
        <w:pStyle w:val="SourceCode"/>
      </w:pPr>
      <w:r>
        <w:t xml:space="preserve">    std::string email = trimText(request.get_param_value("email"));</w:t>
      </w:r>
    </w:p>
    <w:p w14:paraId="743741DC" w14:textId="77777777" w:rsidR="00EB5F92" w:rsidRDefault="00430219">
      <w:pPr>
        <w:pStyle w:val="SourceCode"/>
      </w:pPr>
      <w:r>
        <w:t xml:space="preserve">    std::string phone = trimText(request.get_param_value("phone"));</w:t>
      </w:r>
    </w:p>
    <w:p w14:paraId="06E69A39" w14:textId="77777777" w:rsidR="00EB5F92" w:rsidRDefault="00430219">
      <w:pPr>
        <w:pStyle w:val="SourceCode"/>
      </w:pPr>
      <w:r>
        <w:t xml:space="preserve">    // Remember, the server checks every value, before any database is</w:t>
      </w:r>
    </w:p>
    <w:p w14:paraId="57B73594" w14:textId="77777777" w:rsidR="00EB5F92" w:rsidRDefault="00430219">
      <w:pPr>
        <w:pStyle w:val="SourceCode"/>
      </w:pPr>
      <w:r>
        <w:t xml:space="preserve">    // opened, and shows every problem at once with 400.</w:t>
      </w:r>
    </w:p>
    <w:p w14:paraId="2A8F4370" w14:textId="77777777" w:rsidR="00EB5F92" w:rsidRDefault="00430219">
      <w:pPr>
        <w:pStyle w:val="SourceCode"/>
      </w:pPr>
      <w:r>
        <w:t xml:space="preserve">    FieldProblems problems = checkEachField(fullName, email, phone);</w:t>
      </w:r>
    </w:p>
    <w:p w14:paraId="551ADCE7" w14:textId="77777777" w:rsidR="00EB5F92" w:rsidRDefault="00430219">
      <w:pPr>
        <w:pStyle w:val="SourceCode"/>
      </w:pPr>
      <w:r>
        <w:t xml:space="preserve">    if (hasProblem(problems)) {</w:t>
      </w:r>
    </w:p>
    <w:p w14:paraId="0299731F" w14:textId="77777777" w:rsidR="00EB5F92" w:rsidRDefault="00430219">
      <w:pPr>
        <w:pStyle w:val="SourceCode"/>
      </w:pPr>
      <w:r>
        <w:t xml:space="preserve">        sendForm(request, response, pages, 400, REFUSED_FORM_NOTICE, fullName,</w:t>
      </w:r>
    </w:p>
    <w:p w14:paraId="53E220A3" w14:textId="77777777" w:rsidR="00EB5F92" w:rsidRDefault="00430219">
      <w:pPr>
        <w:pStyle w:val="SourceCode"/>
      </w:pPr>
      <w:r>
        <w:t xml:space="preserve">                 email, phone, problems);</w:t>
      </w:r>
    </w:p>
    <w:p w14:paraId="250AE5C9" w14:textId="77777777" w:rsidR="00EB5F92" w:rsidRDefault="00430219">
      <w:pPr>
        <w:pStyle w:val="SourceCode"/>
      </w:pPr>
      <w:r>
        <w:t xml:space="preserve">        return;</w:t>
      </w:r>
    </w:p>
    <w:p w14:paraId="2E1E0EF6" w14:textId="77777777" w:rsidR="00EB5F92" w:rsidRDefault="00430219">
      <w:pPr>
        <w:pStyle w:val="SourceCode"/>
      </w:pPr>
      <w:r>
        <w:t xml:space="preserve">    }</w:t>
      </w:r>
    </w:p>
    <w:p w14:paraId="5230BD05" w14:textId="77777777" w:rsidR="00EB5F92" w:rsidRDefault="00430219">
      <w:pPr>
        <w:pStyle w:val="SourceCode"/>
      </w:pPr>
      <w:r>
        <w:t xml:space="preserve">    std::string problem;</w:t>
      </w:r>
    </w:p>
    <w:p w14:paraId="32D057DC" w14:textId="77777777" w:rsidR="00EB5F92" w:rsidRDefault="00430219">
      <w:pPr>
        <w:pStyle w:val="SourceCode"/>
      </w:pPr>
      <w:r>
        <w:t xml:space="preserve">    std::unique_ptr&lt;sql::Connection&gt; connection;</w:t>
      </w:r>
    </w:p>
    <w:p w14:paraId="7DC7741A" w14:textId="77777777" w:rsidR="00EB5F92" w:rsidRDefault="00430219">
      <w:pPr>
        <w:pStyle w:val="SourceCode"/>
      </w:pPr>
      <w:r>
        <w:t xml:space="preserve">    ContactStatus status = openConnection(connection, problem);</w:t>
      </w:r>
    </w:p>
    <w:p w14:paraId="67BDF9D6" w14:textId="77777777" w:rsidR="00EB5F92" w:rsidRDefault="00430219">
      <w:pPr>
        <w:pStyle w:val="SourceCode"/>
      </w:pPr>
      <w:r>
        <w:t xml:space="preserve">    if (status != ContactStatus::Success) {</w:t>
      </w:r>
    </w:p>
    <w:p w14:paraId="7E267243" w14:textId="77777777" w:rsidR="00EB5F92" w:rsidRDefault="00430219">
      <w:pPr>
        <w:pStyle w:val="SourceCode"/>
      </w:pPr>
      <w:r>
        <w:t xml:space="preserve">        sendForm(request, response, pages, 503,</w:t>
      </w:r>
    </w:p>
    <w:p w14:paraId="23FA6748" w14:textId="77777777" w:rsidR="00EB5F92" w:rsidRDefault="00430219">
      <w:pPr>
        <w:pStyle w:val="SourceCode"/>
      </w:pPr>
      <w:r>
        <w:t xml:space="preserve">                 "Not saved: " + statusMessage(status, problem), fullName,</w:t>
      </w:r>
    </w:p>
    <w:p w14:paraId="58590135" w14:textId="77777777" w:rsidR="00EB5F92" w:rsidRDefault="00430219">
      <w:pPr>
        <w:pStyle w:val="SourceCode"/>
      </w:pPr>
      <w:r>
        <w:t xml:space="preserve">                 email, phone, problems);</w:t>
      </w:r>
    </w:p>
    <w:p w14:paraId="6990361A" w14:textId="77777777" w:rsidR="00EB5F92" w:rsidRDefault="00430219">
      <w:pPr>
        <w:pStyle w:val="SourceCode"/>
      </w:pPr>
      <w:r>
        <w:t xml:space="preserve">        return;</w:t>
      </w:r>
    </w:p>
    <w:p w14:paraId="5C787A35" w14:textId="77777777" w:rsidR="00EB5F92" w:rsidRDefault="00430219">
      <w:pPr>
        <w:pStyle w:val="SourceCode"/>
      </w:pPr>
      <w:r>
        <w:t xml:space="preserve">    }</w:t>
      </w:r>
    </w:p>
    <w:p w14:paraId="14F51946" w14:textId="77777777" w:rsidR="00EB5F92" w:rsidRDefault="00430219">
      <w:pPr>
        <w:pStyle w:val="SourceCode"/>
      </w:pPr>
      <w:r>
        <w:t xml:space="preserve">    Contact contact{0, "", "", "", false};</w:t>
      </w:r>
    </w:p>
    <w:p w14:paraId="19D759FD" w14:textId="77777777" w:rsidR="00EB5F92" w:rsidRDefault="00430219">
      <w:pPr>
        <w:pStyle w:val="SourceCode"/>
      </w:pPr>
      <w:r>
        <w:t xml:space="preserve">    status = addContactRecord(*connection,</w:t>
      </w:r>
    </w:p>
    <w:p w14:paraId="75A4044A" w14:textId="77777777" w:rsidR="00EB5F92" w:rsidRDefault="00430219">
      <w:pPr>
        <w:pStyle w:val="SourceCode"/>
      </w:pPr>
      <w:r>
        <w:t xml:space="preserve">                              {0, fullName, email, phone, !phone.empty()},</w:t>
      </w:r>
    </w:p>
    <w:p w14:paraId="304592BB" w14:textId="77777777" w:rsidR="00EB5F92" w:rsidRDefault="00430219">
      <w:pPr>
        <w:pStyle w:val="SourceCode"/>
      </w:pPr>
      <w:r>
        <w:t xml:space="preserve">                              contact, problem);</w:t>
      </w:r>
    </w:p>
    <w:p w14:paraId="781ACF8B" w14:textId="77777777" w:rsidR="00EB5F92" w:rsidRDefault="00430219">
      <w:pPr>
        <w:pStyle w:val="SourceCode"/>
      </w:pPr>
      <w:r>
        <w:t xml:space="preserve">    if (status != ContactStatus::Success) {</w:t>
      </w:r>
    </w:p>
    <w:p w14:paraId="37990FDE" w14:textId="77777777" w:rsidR="00EB5F92" w:rsidRDefault="00430219">
      <w:pPr>
        <w:pStyle w:val="SourceCode"/>
      </w:pPr>
      <w:r>
        <w:t xml:space="preserve">        closeConnection(connection);</w:t>
      </w:r>
    </w:p>
    <w:p w14:paraId="0602819B" w14:textId="77777777" w:rsidR="00EB5F92" w:rsidRDefault="00430219">
      <w:pPr>
        <w:pStyle w:val="SourceCode"/>
      </w:pPr>
      <w:r>
        <w:t xml:space="preserve">        // Remember, addContactRecord checks the values again, and the</w:t>
      </w:r>
    </w:p>
    <w:p w14:paraId="2932D580" w14:textId="77777777" w:rsidR="00EB5F92" w:rsidRDefault="00430219">
      <w:pPr>
        <w:pStyle w:val="SourceCode"/>
      </w:pPr>
      <w:r>
        <w:t xml:space="preserve">        // database refuses an email already in use: 409, in the notice.</w:t>
      </w:r>
    </w:p>
    <w:p w14:paraId="1E356033" w14:textId="77777777" w:rsidR="00EB5F92" w:rsidRDefault="00430219">
      <w:pPr>
        <w:pStyle w:val="SourceCode"/>
      </w:pPr>
      <w:r>
        <w:t xml:space="preserve">        sendForm(request, response, pages, httpStatusFor(status),</w:t>
      </w:r>
    </w:p>
    <w:p w14:paraId="00B8500F" w14:textId="77777777" w:rsidR="00EB5F92" w:rsidRDefault="00430219">
      <w:pPr>
        <w:pStyle w:val="SourceCode"/>
      </w:pPr>
      <w:r>
        <w:t xml:space="preserve">                 "Not saved: " + statusMessage(status, problem), fullName,</w:t>
      </w:r>
    </w:p>
    <w:p w14:paraId="39E40686" w14:textId="77777777" w:rsidR="00EB5F92" w:rsidRDefault="00430219">
      <w:pPr>
        <w:pStyle w:val="SourceCode"/>
      </w:pPr>
      <w:r>
        <w:t xml:space="preserve">                 email, phone, problems);</w:t>
      </w:r>
    </w:p>
    <w:p w14:paraId="7BDB098F" w14:textId="77777777" w:rsidR="00EB5F92" w:rsidRDefault="00430219">
      <w:pPr>
        <w:pStyle w:val="SourceCode"/>
      </w:pPr>
      <w:r>
        <w:t xml:space="preserve">        return;</w:t>
      </w:r>
    </w:p>
    <w:p w14:paraId="1D0AB82D" w14:textId="77777777" w:rsidR="00EB5F92" w:rsidRDefault="00430219">
      <w:pPr>
        <w:pStyle w:val="SourceCode"/>
      </w:pPr>
      <w:r>
        <w:t xml:space="preserve">    }</w:t>
      </w:r>
    </w:p>
    <w:p w14:paraId="3F484853" w14:textId="77777777" w:rsidR="00EB5F92" w:rsidRDefault="00430219">
      <w:pPr>
        <w:pStyle w:val="SourceCode"/>
      </w:pPr>
      <w:r>
        <w:t xml:space="preserve">    // The visitor is logged in, so the session exists: the flash waits in</w:t>
      </w:r>
    </w:p>
    <w:p w14:paraId="530B77E9" w14:textId="77777777" w:rsidR="00EB5F92" w:rsidRDefault="00430219">
      <w:pPr>
        <w:pStyle w:val="SourceCode"/>
      </w:pPr>
      <w:r>
        <w:t xml:space="preserve">    // it, and the answer needs no new cookie.</w:t>
      </w:r>
    </w:p>
    <w:p w14:paraId="7A0404BA" w14:textId="77777777" w:rsidR="00EB5F92" w:rsidRDefault="00430219">
      <w:pPr>
        <w:pStyle w:val="SourceCode"/>
      </w:pPr>
      <w:r>
        <w:t xml:space="preserve">    setFlash(*connection, sessionId, CREATED_FLASH);</w:t>
      </w:r>
    </w:p>
    <w:p w14:paraId="073640AB" w14:textId="77777777" w:rsidR="00EB5F92" w:rsidRDefault="00430219">
      <w:pPr>
        <w:pStyle w:val="SourceCode"/>
      </w:pPr>
      <w:r>
        <w:t xml:space="preserve">    closeConnection(connection);</w:t>
      </w:r>
    </w:p>
    <w:p w14:paraId="475BA594" w14:textId="77777777" w:rsidR="00EB5F92" w:rsidRDefault="00430219">
      <w:pPr>
        <w:pStyle w:val="SourceCode"/>
      </w:pPr>
      <w:r>
        <w:t xml:space="preserve">    sendRedirect(request, response,</w:t>
      </w:r>
    </w:p>
    <w:p w14:paraId="21EC0738" w14:textId="77777777" w:rsidR="00EB5F92" w:rsidRDefault="00430219">
      <w:pPr>
        <w:pStyle w:val="SourceCode"/>
      </w:pPr>
      <w:r>
        <w:t xml:space="preserve">                 CONTACTS_PAGE_PATH + "/" + std::to_string(contact.id));</w:t>
      </w:r>
    </w:p>
    <w:p w14:paraId="76DDAAC2" w14:textId="77777777" w:rsidR="00EB5F92" w:rsidRDefault="00430219">
      <w:pPr>
        <w:pStyle w:val="SourceCode"/>
      </w:pPr>
      <w:r>
        <w:t>}</w:t>
      </w:r>
    </w:p>
    <w:p w14:paraId="30ECD641" w14:textId="77777777" w:rsidR="00EB5F92" w:rsidRDefault="00EB5F92">
      <w:pPr>
        <w:pStyle w:val="SourceCode"/>
      </w:pPr>
    </w:p>
    <w:p w14:paraId="08E4462C" w14:textId="77777777" w:rsidR="00EB5F92" w:rsidRDefault="00430219">
      <w:pPr>
        <w:pStyle w:val="SourceCode"/>
      </w:pPr>
      <w:r>
        <w:t>// GET /contacts/{id}: the contact's page, from the database, with the</w:t>
      </w:r>
    </w:p>
    <w:p w14:paraId="3864AF32" w14:textId="77777777" w:rsidR="00EB5F92" w:rsidRDefault="00430219">
      <w:pPr>
        <w:pStyle w:val="SourceCode"/>
      </w:pPr>
      <w:r>
        <w:t>// flash, for a logged-in visitor. After the login check, a segment that is</w:t>
      </w:r>
    </w:p>
    <w:p w14:paraId="09A1E743" w14:textId="77777777" w:rsidR="00EB5F92" w:rsidRDefault="00430219">
      <w:pPr>
        <w:pStyle w:val="SourceCode"/>
      </w:pPr>
      <w:r>
        <w:t>// not an id gets the 404 page before the contact store is asked.</w:t>
      </w:r>
    </w:p>
    <w:p w14:paraId="23319D81" w14:textId="77777777" w:rsidR="00EB5F92" w:rsidRDefault="00430219">
      <w:pPr>
        <w:pStyle w:val="SourceCode"/>
      </w:pPr>
      <w:r>
        <w:t>void handleContact(const httplib::Request &amp;request,</w:t>
      </w:r>
    </w:p>
    <w:p w14:paraId="41741F20" w14:textId="77777777" w:rsidR="00EB5F92" w:rsidRDefault="00430219">
      <w:pPr>
        <w:pStyle w:val="SourceCode"/>
      </w:pPr>
      <w:r>
        <w:t xml:space="preserve">                   httplib::Response &amp;response, PageTemplates &amp;pages)</w:t>
      </w:r>
    </w:p>
    <w:p w14:paraId="1EDAF07C" w14:textId="77777777" w:rsidR="00EB5F92" w:rsidRDefault="00430219">
      <w:pPr>
        <w:pStyle w:val="SourceCode"/>
      </w:pPr>
      <w:r>
        <w:t>{</w:t>
      </w:r>
    </w:p>
    <w:p w14:paraId="50488110" w14:textId="77777777" w:rsidR="00EB5F92" w:rsidRDefault="00430219">
      <w:pPr>
        <w:pStyle w:val="SourceCode"/>
      </w:pPr>
      <w:r>
        <w:t xml:space="preserve">    std::string sessionId = requireLogin(request, response, pages);</w:t>
      </w:r>
    </w:p>
    <w:p w14:paraId="088C2F9D" w14:textId="77777777" w:rsidR="00EB5F92" w:rsidRDefault="00430219">
      <w:pPr>
        <w:pStyle w:val="SourceCode"/>
      </w:pPr>
      <w:r>
        <w:t xml:space="preserve">    if (sessionId.empty()) {</w:t>
      </w:r>
    </w:p>
    <w:p w14:paraId="050B43A0" w14:textId="77777777" w:rsidR="00EB5F92" w:rsidRDefault="00430219">
      <w:pPr>
        <w:pStyle w:val="SourceCode"/>
      </w:pPr>
      <w:r>
        <w:t xml:space="preserve">        return;</w:t>
      </w:r>
    </w:p>
    <w:p w14:paraId="1C2DFD56" w14:textId="77777777" w:rsidR="00EB5F92" w:rsidRDefault="00430219">
      <w:pPr>
        <w:pStyle w:val="SourceCode"/>
      </w:pPr>
      <w:r>
        <w:t xml:space="preserve">    }</w:t>
      </w:r>
    </w:p>
    <w:p w14:paraId="2B5C862A" w14:textId="77777777" w:rsidR="00EB5F92" w:rsidRDefault="00430219">
      <w:pPr>
        <w:pStyle w:val="SourceCode"/>
      </w:pPr>
      <w:r>
        <w:t xml:space="preserve">    int contactId = parsePathId(request.path_params.at("id"));</w:t>
      </w:r>
    </w:p>
    <w:p w14:paraId="1793BC65" w14:textId="77777777" w:rsidR="00EB5F92" w:rsidRDefault="00430219">
      <w:pPr>
        <w:pStyle w:val="SourceCode"/>
      </w:pPr>
      <w:r>
        <w:t xml:space="preserve">    if (contactId == 0) {</w:t>
      </w:r>
    </w:p>
    <w:p w14:paraId="19AF3EF1" w14:textId="77777777" w:rsidR="00EB5F92" w:rsidRDefault="00430219">
      <w:pPr>
        <w:pStyle w:val="SourceCode"/>
      </w:pPr>
      <w:r>
        <w:t xml:space="preserve">        sendNotFoundPage(request, response, pages);</w:t>
      </w:r>
    </w:p>
    <w:p w14:paraId="730E6BA1" w14:textId="77777777" w:rsidR="00EB5F92" w:rsidRDefault="00430219">
      <w:pPr>
        <w:pStyle w:val="SourceCode"/>
      </w:pPr>
      <w:r>
        <w:t xml:space="preserve">        return;</w:t>
      </w:r>
    </w:p>
    <w:p w14:paraId="0B43F5A7" w14:textId="77777777" w:rsidR="00EB5F92" w:rsidRDefault="00430219">
      <w:pPr>
        <w:pStyle w:val="SourceCode"/>
      </w:pPr>
      <w:r>
        <w:t xml:space="preserve">    }</w:t>
      </w:r>
    </w:p>
    <w:p w14:paraId="4933CC61" w14:textId="77777777" w:rsidR="00EB5F92" w:rsidRDefault="00430219">
      <w:pPr>
        <w:pStyle w:val="SourceCode"/>
      </w:pPr>
      <w:r>
        <w:t xml:space="preserve">    std::string problem;</w:t>
      </w:r>
    </w:p>
    <w:p w14:paraId="63346E5E" w14:textId="77777777" w:rsidR="00EB5F92" w:rsidRDefault="00430219">
      <w:pPr>
        <w:pStyle w:val="SourceCode"/>
      </w:pPr>
      <w:r>
        <w:t xml:space="preserve">    std::unique_ptr&lt;sql::Connection&gt; connection;</w:t>
      </w:r>
    </w:p>
    <w:p w14:paraId="6D7AF0C6" w14:textId="77777777" w:rsidR="00EB5F92" w:rsidRDefault="00430219">
      <w:pPr>
        <w:pStyle w:val="SourceCode"/>
      </w:pPr>
      <w:r>
        <w:t xml:space="preserve">    ContactStatus status = openConnection(connection, problem);</w:t>
      </w:r>
    </w:p>
    <w:p w14:paraId="2073D9F6" w14:textId="77777777" w:rsidR="00EB5F92" w:rsidRDefault="00430219">
      <w:pPr>
        <w:pStyle w:val="SourceCode"/>
      </w:pPr>
      <w:r>
        <w:t xml:space="preserve">    if (status != ContactStatus::Success) {</w:t>
      </w:r>
    </w:p>
    <w:p w14:paraId="177D79ED" w14:textId="77777777" w:rsidR="00EB5F92" w:rsidRDefault="00430219">
      <w:pPr>
        <w:pStyle w:val="SourceCode"/>
      </w:pPr>
      <w:r>
        <w:t xml:space="preserve">        sendStoreFailure(request, response, pages, 503);</w:t>
      </w:r>
    </w:p>
    <w:p w14:paraId="43BB3E7B" w14:textId="77777777" w:rsidR="00EB5F92" w:rsidRDefault="00430219">
      <w:pPr>
        <w:pStyle w:val="SourceCode"/>
      </w:pPr>
      <w:r>
        <w:t xml:space="preserve">        return;</w:t>
      </w:r>
    </w:p>
    <w:p w14:paraId="0158D62B" w14:textId="77777777" w:rsidR="00EB5F92" w:rsidRDefault="00430219">
      <w:pPr>
        <w:pStyle w:val="SourceCode"/>
      </w:pPr>
      <w:r>
        <w:t xml:space="preserve">    }</w:t>
      </w:r>
    </w:p>
    <w:p w14:paraId="481CEF29" w14:textId="77777777" w:rsidR="00EB5F92" w:rsidRDefault="00430219">
      <w:pPr>
        <w:pStyle w:val="SourceCode"/>
      </w:pPr>
      <w:r>
        <w:t xml:space="preserve">    Contact contact{0, "", "", "", false};</w:t>
      </w:r>
    </w:p>
    <w:p w14:paraId="190FD2F0" w14:textId="77777777" w:rsidR="00EB5F92" w:rsidRDefault="00430219">
      <w:pPr>
        <w:pStyle w:val="SourceCode"/>
      </w:pPr>
      <w:r>
        <w:t xml:space="preserve">    status = getContactRecord(*connection, contactId, contact, problem);</w:t>
      </w:r>
    </w:p>
    <w:p w14:paraId="0F1BF45E" w14:textId="77777777" w:rsidR="00EB5F92" w:rsidRDefault="00430219">
      <w:pPr>
        <w:pStyle w:val="SourceCode"/>
      </w:pPr>
      <w:r>
        <w:t xml:space="preserve">    if (status != ContactStatus::Success) {</w:t>
      </w:r>
    </w:p>
    <w:p w14:paraId="3E7A6FF3" w14:textId="77777777" w:rsidR="00EB5F92" w:rsidRDefault="00430219">
      <w:pPr>
        <w:pStyle w:val="SourceCode"/>
      </w:pPr>
      <w:r>
        <w:t xml:space="preserve">        closeConnection(connection);</w:t>
      </w:r>
    </w:p>
    <w:p w14:paraId="7A2580C9" w14:textId="77777777" w:rsidR="00EB5F92" w:rsidRDefault="00430219">
      <w:pPr>
        <w:pStyle w:val="SourceCode"/>
      </w:pPr>
      <w:r>
        <w:t xml:space="preserve">        if (status == ContactStatus::NotFound) {</w:t>
      </w:r>
    </w:p>
    <w:p w14:paraId="0BCA921D" w14:textId="77777777" w:rsidR="00EB5F92" w:rsidRDefault="00430219">
      <w:pPr>
        <w:pStyle w:val="SourceCode"/>
      </w:pPr>
      <w:r>
        <w:t xml:space="preserve">            sendNotFoundPage(request, response, pages);</w:t>
      </w:r>
    </w:p>
    <w:p w14:paraId="75541602" w14:textId="77777777" w:rsidR="00EB5F92" w:rsidRDefault="00430219">
      <w:pPr>
        <w:pStyle w:val="SourceCode"/>
      </w:pPr>
      <w:r>
        <w:t xml:space="preserve">            return;</w:t>
      </w:r>
    </w:p>
    <w:p w14:paraId="35DD42C3" w14:textId="77777777" w:rsidR="00EB5F92" w:rsidRDefault="00430219">
      <w:pPr>
        <w:pStyle w:val="SourceCode"/>
      </w:pPr>
      <w:r>
        <w:t xml:space="preserve">        }</w:t>
      </w:r>
    </w:p>
    <w:p w14:paraId="04570C62" w14:textId="77777777" w:rsidR="00EB5F92" w:rsidRDefault="00430219">
      <w:pPr>
        <w:pStyle w:val="SourceCode"/>
      </w:pPr>
      <w:r>
        <w:t xml:space="preserve">        sendStoreFailure(request, response, pages, 500);</w:t>
      </w:r>
    </w:p>
    <w:p w14:paraId="1A82C167" w14:textId="77777777" w:rsidR="00EB5F92" w:rsidRDefault="00430219">
      <w:pPr>
        <w:pStyle w:val="SourceCode"/>
      </w:pPr>
      <w:r>
        <w:t xml:space="preserve">        return;</w:t>
      </w:r>
    </w:p>
    <w:p w14:paraId="25424FEE" w14:textId="77777777" w:rsidR="00EB5F92" w:rsidRDefault="00430219">
      <w:pPr>
        <w:pStyle w:val="SourceCode"/>
      </w:pPr>
      <w:r>
        <w:t xml:space="preserve">    }</w:t>
      </w:r>
    </w:p>
    <w:p w14:paraId="7C012A2F" w14:textId="77777777" w:rsidR="00EB5F92" w:rsidRDefault="00430219">
      <w:pPr>
        <w:pStyle w:val="SourceCode"/>
      </w:pPr>
      <w:r>
        <w:t xml:space="preserve">    // The flash is taken only for a page that is shown, so a 404 never</w:t>
      </w:r>
    </w:p>
    <w:p w14:paraId="53BC4D47" w14:textId="77777777" w:rsidR="00EB5F92" w:rsidRDefault="00430219">
      <w:pPr>
        <w:pStyle w:val="SourceCode"/>
      </w:pPr>
      <w:r>
        <w:t xml:space="preserve">    // uses it up; takeFlash removes it, so it shows once.</w:t>
      </w:r>
    </w:p>
    <w:p w14:paraId="79ED6E89" w14:textId="77777777" w:rsidR="00EB5F92" w:rsidRDefault="00430219">
      <w:pPr>
        <w:pStyle w:val="SourceCode"/>
      </w:pPr>
      <w:r>
        <w:t xml:space="preserve">    nlohmann::json pageData;</w:t>
      </w:r>
    </w:p>
    <w:p w14:paraId="24B6847E" w14:textId="77777777" w:rsidR="00EB5F92" w:rsidRDefault="00430219">
      <w:pPr>
        <w:pStyle w:val="SourceCode"/>
      </w:pPr>
      <w:r>
        <w:t xml:space="preserve">    pageData["flash"] = takeFlash(*connection, sessionId);</w:t>
      </w:r>
    </w:p>
    <w:p w14:paraId="0905A008" w14:textId="77777777" w:rsidR="00EB5F92" w:rsidRDefault="00430219">
      <w:pPr>
        <w:pStyle w:val="SourceCode"/>
      </w:pPr>
      <w:r>
        <w:t xml:space="preserve">    closeConnection(connection);</w:t>
      </w:r>
    </w:p>
    <w:p w14:paraId="37D9069C" w14:textId="77777777" w:rsidR="00EB5F92" w:rsidRDefault="00430219">
      <w:pPr>
        <w:pStyle w:val="SourceCode"/>
      </w:pPr>
      <w:r>
        <w:t xml:space="preserve">    pageData["contact"] = contactData(contact);</w:t>
      </w:r>
    </w:p>
    <w:p w14:paraId="1BDF4EE3" w14:textId="77777777" w:rsidR="00EB5F92" w:rsidRDefault="00430219">
      <w:pPr>
        <w:pStyle w:val="SourceCode"/>
      </w:pPr>
      <w:r>
        <w:t xml:space="preserve">    pageData["phone_text"] = phoneTextFor(contact);</w:t>
      </w:r>
    </w:p>
    <w:p w14:paraId="60E2277D" w14:textId="77777777" w:rsidR="00EB5F92" w:rsidRDefault="00430219">
      <w:pPr>
        <w:pStyle w:val="SourceCode"/>
      </w:pPr>
      <w:r>
        <w:t xml:space="preserve">    sendPage(request, response, pages, 200, pages.contact, pageData);</w:t>
      </w:r>
    </w:p>
    <w:p w14:paraId="5F11DC1F" w14:textId="77777777" w:rsidR="00EB5F92" w:rsidRDefault="00430219">
      <w:pPr>
        <w:pStyle w:val="SourceCode"/>
      </w:pPr>
      <w:r>
        <w:t>}</w:t>
      </w:r>
    </w:p>
    <w:p w14:paraId="4B3678D0" w14:textId="77777777" w:rsidR="00EB5F92" w:rsidRDefault="00EB5F92">
      <w:pPr>
        <w:pStyle w:val="SourceCode"/>
      </w:pPr>
    </w:p>
    <w:p w14:paraId="03C59E74" w14:textId="77777777" w:rsidR="00EB5F92" w:rsidRDefault="00430219">
      <w:pPr>
        <w:pStyle w:val="SourceCode"/>
      </w:pPr>
      <w:r>
        <w:t>// GET /login: the empty form. next comes from the address, as</w:t>
      </w:r>
    </w:p>
    <w:p w14:paraId="4F5C8847" w14:textId="77777777" w:rsidR="00EB5F92" w:rsidRDefault="00430219">
      <w:pPr>
        <w:pStyle w:val="SourceCode"/>
      </w:pPr>
      <w:r>
        <w:t>// /login?next=/contacts/new, which cpp-httplib decodes into request.params,</w:t>
      </w:r>
    </w:p>
    <w:p w14:paraId="2BE4F837" w14:textId="77777777" w:rsidR="00EB5F92" w:rsidRDefault="00430219">
      <w:pPr>
        <w:pStyle w:val="SourceCode"/>
      </w:pPr>
      <w:r>
        <w:t>// and is checked before the form keeps it.</w:t>
      </w:r>
    </w:p>
    <w:p w14:paraId="0A132974" w14:textId="77777777" w:rsidR="00EB5F92" w:rsidRDefault="00430219">
      <w:pPr>
        <w:pStyle w:val="SourceCode"/>
      </w:pPr>
      <w:r>
        <w:t>void handleLoginPage(const httplib::Request &amp;request,</w:t>
      </w:r>
    </w:p>
    <w:p w14:paraId="1C2A07F5" w14:textId="77777777" w:rsidR="00EB5F92" w:rsidRDefault="00430219">
      <w:pPr>
        <w:pStyle w:val="SourceCode"/>
      </w:pPr>
      <w:r>
        <w:t xml:space="preserve">                     httplib::Response &amp;response, PageTemplates &amp;pages)</w:t>
      </w:r>
    </w:p>
    <w:p w14:paraId="137FFA0E" w14:textId="77777777" w:rsidR="00EB5F92" w:rsidRDefault="00430219">
      <w:pPr>
        <w:pStyle w:val="SourceCode"/>
      </w:pPr>
      <w:r>
        <w:t>{</w:t>
      </w:r>
    </w:p>
    <w:p w14:paraId="2FA89978" w14:textId="77777777" w:rsidR="00EB5F92" w:rsidRDefault="00430219">
      <w:pPr>
        <w:pStyle w:val="SourceCode"/>
      </w:pPr>
      <w:r>
        <w:t xml:space="preserve">    sendLoginForm(request, response, pages, 200, LOGIN_NOTICE, "",</w:t>
      </w:r>
    </w:p>
    <w:p w14:paraId="721454C7" w14:textId="77777777" w:rsidR="00EB5F92" w:rsidRDefault="00430219">
      <w:pPr>
        <w:pStyle w:val="SourceCode"/>
      </w:pPr>
      <w:r>
        <w:t xml:space="preserve">                  safeNext(request.get_param_value("next")));</w:t>
      </w:r>
    </w:p>
    <w:p w14:paraId="11053B60" w14:textId="77777777" w:rsidR="00EB5F92" w:rsidRDefault="00430219">
      <w:pPr>
        <w:pStyle w:val="SourceCode"/>
      </w:pPr>
      <w:r>
        <w:t>}</w:t>
      </w:r>
    </w:p>
    <w:p w14:paraId="10C386B4" w14:textId="77777777" w:rsidR="00EB5F92" w:rsidRDefault="00EB5F92">
      <w:pPr>
        <w:pStyle w:val="SourceCode"/>
      </w:pPr>
    </w:p>
    <w:p w14:paraId="38135D0A" w14:textId="77777777" w:rsidR="00EB5F92" w:rsidRDefault="00430219">
      <w:pPr>
        <w:pStyle w:val="SourceCode"/>
      </w:pPr>
      <w:r>
        <w:t>// POST /login: check the username and the password, start a new session for</w:t>
      </w:r>
    </w:p>
    <w:p w14:paraId="59E52492" w14:textId="77777777" w:rsidR="00EB5F92" w:rsidRDefault="00430219">
      <w:pPr>
        <w:pStyle w:val="SourceCode"/>
      </w:pPr>
      <w:r>
        <w:t>// the account, and send the visitor on to next. Remember, the body's</w:t>
      </w:r>
    </w:p>
    <w:p w14:paraId="46B8CA02" w14:textId="77777777" w:rsidR="00EB5F92" w:rsidRDefault="00430219">
      <w:pPr>
        <w:pStyle w:val="SourceCode"/>
      </w:pPr>
      <w:r>
        <w:t>// headers are checked first, as for the contact form.</w:t>
      </w:r>
    </w:p>
    <w:p w14:paraId="3A2A87D1" w14:textId="77777777" w:rsidR="00EB5F92" w:rsidRDefault="00430219">
      <w:pPr>
        <w:pStyle w:val="SourceCode"/>
      </w:pPr>
      <w:r>
        <w:t>void handleLogin(const httplib::Request &amp;request, httplib::Response &amp;response,</w:t>
      </w:r>
    </w:p>
    <w:p w14:paraId="0CA935A5" w14:textId="77777777" w:rsidR="00EB5F92" w:rsidRDefault="00430219">
      <w:pPr>
        <w:pStyle w:val="SourceCode"/>
      </w:pPr>
      <w:r>
        <w:t xml:space="preserve">                 PageTemplates &amp;pages)</w:t>
      </w:r>
    </w:p>
    <w:p w14:paraId="527BB0D0" w14:textId="77777777" w:rsidR="00EB5F92" w:rsidRDefault="00430219">
      <w:pPr>
        <w:pStyle w:val="SourceCode"/>
      </w:pPr>
      <w:r>
        <w:t>{</w:t>
      </w:r>
    </w:p>
    <w:p w14:paraId="6E3B0C67" w14:textId="77777777" w:rsidR="00EB5F92" w:rsidRDefault="00430219">
      <w:pPr>
        <w:pStyle w:val="SourceCode"/>
      </w:pPr>
      <w:r>
        <w:t xml:space="preserve">    std::string title;</w:t>
      </w:r>
    </w:p>
    <w:p w14:paraId="6A57BA62" w14:textId="77777777" w:rsidR="00EB5F92" w:rsidRDefault="00430219">
      <w:pPr>
        <w:pStyle w:val="SourceCode"/>
      </w:pPr>
      <w:r>
        <w:t xml:space="preserve">    std::string message;</w:t>
      </w:r>
    </w:p>
    <w:p w14:paraId="42964241" w14:textId="77777777" w:rsidR="00EB5F92" w:rsidRDefault="00430219">
      <w:pPr>
        <w:pStyle w:val="SourceCode"/>
      </w:pPr>
      <w:r>
        <w:t xml:space="preserve">    int statusCode = formRequestProblem(request, title, message);</w:t>
      </w:r>
    </w:p>
    <w:p w14:paraId="19788CBC" w14:textId="77777777" w:rsidR="00EB5F92" w:rsidRDefault="00430219">
      <w:pPr>
        <w:pStyle w:val="SourceCode"/>
      </w:pPr>
      <w:r>
        <w:t xml:space="preserve">    if (statusCode != 0) {</w:t>
      </w:r>
    </w:p>
    <w:p w14:paraId="40BBC8F6" w14:textId="77777777" w:rsidR="00EB5F92" w:rsidRDefault="00430219">
      <w:pPr>
        <w:pStyle w:val="SourceCode"/>
      </w:pPr>
      <w:r>
        <w:t xml:space="preserve">        sendMessagePage(request, response, pages, statusCode, title, message,</w:t>
      </w:r>
    </w:p>
    <w:p w14:paraId="7F1955D6" w14:textId="77777777" w:rsidR="00EB5F92" w:rsidRDefault="00430219">
      <w:pPr>
        <w:pStyle w:val="SourceCode"/>
      </w:pPr>
      <w:r>
        <w:t xml:space="preserve">                        LOGIN_PATH, "Log in");</w:t>
      </w:r>
    </w:p>
    <w:p w14:paraId="09FEF618" w14:textId="77777777" w:rsidR="00EB5F92" w:rsidRDefault="00430219">
      <w:pPr>
        <w:pStyle w:val="SourceCode"/>
      </w:pPr>
      <w:r>
        <w:t xml:space="preserve">        return;</w:t>
      </w:r>
    </w:p>
    <w:p w14:paraId="1533BA3B" w14:textId="77777777" w:rsidR="00EB5F92" w:rsidRDefault="00430219">
      <w:pPr>
        <w:pStyle w:val="SourceCode"/>
      </w:pPr>
      <w:r>
        <w:t xml:space="preserve">    }</w:t>
      </w:r>
    </w:p>
    <w:p w14:paraId="7C7C3628" w14:textId="77777777" w:rsidR="00EB5F92" w:rsidRDefault="00430219">
      <w:pPr>
        <w:pStyle w:val="SourceCode"/>
      </w:pPr>
      <w:r>
        <w:t xml:space="preserve">    // Remember, get_param_value gives a field's first value from the form</w:t>
      </w:r>
    </w:p>
    <w:p w14:paraId="44369CBC" w14:textId="77777777" w:rsidR="00EB5F92" w:rsidRDefault="00430219">
      <w:pPr>
        <w:pStyle w:val="SourceCode"/>
      </w:pPr>
      <w:r>
        <w:t xml:space="preserve">    // cpp-httplib decoded, or "" (Lesson 8.4). The username is trimmed, as in</w:t>
      </w:r>
    </w:p>
    <w:p w14:paraId="7E27AA0A" w14:textId="77777777" w:rsidR="00EB5F92" w:rsidRDefault="00430219">
      <w:pPr>
        <w:pStyle w:val="SourceCode"/>
      </w:pPr>
      <w:r>
        <w:t xml:space="preserve">    // every form; the password never is: every character of it counts.</w:t>
      </w:r>
    </w:p>
    <w:p w14:paraId="52B3485A" w14:textId="77777777" w:rsidR="00EB5F92" w:rsidRDefault="00430219">
      <w:pPr>
        <w:pStyle w:val="SourceCode"/>
      </w:pPr>
      <w:r>
        <w:t xml:space="preserve">    std::string username = trimText(request.get_param_value("username"));</w:t>
      </w:r>
    </w:p>
    <w:p w14:paraId="42EB9550" w14:textId="77777777" w:rsidR="00EB5F92" w:rsidRDefault="00430219">
      <w:pPr>
        <w:pStyle w:val="SourceCode"/>
      </w:pPr>
      <w:r>
        <w:t xml:space="preserve">    std::string password = request.get_param_value("password");</w:t>
      </w:r>
    </w:p>
    <w:p w14:paraId="62CBF820" w14:textId="77777777" w:rsidR="00EB5F92" w:rsidRDefault="00430219">
      <w:pPr>
        <w:pStyle w:val="SourceCode"/>
      </w:pPr>
      <w:r>
        <w:t xml:space="preserve">    std::string nextPath = safeNext(request.get_param_value("next"));</w:t>
      </w:r>
    </w:p>
    <w:p w14:paraId="45FACA34" w14:textId="77777777" w:rsidR="00EB5F92" w:rsidRDefault="00430219">
      <w:pPr>
        <w:pStyle w:val="SourceCode"/>
      </w:pPr>
      <w:r>
        <w:t xml:space="preserve">    std::string problem;</w:t>
      </w:r>
    </w:p>
    <w:p w14:paraId="412BF9EB" w14:textId="77777777" w:rsidR="00EB5F92" w:rsidRDefault="00430219">
      <w:pPr>
        <w:pStyle w:val="SourceCode"/>
      </w:pPr>
      <w:r>
        <w:t xml:space="preserve">    std::unique_ptr&lt;sql::Connection&gt; connection;</w:t>
      </w:r>
    </w:p>
    <w:p w14:paraId="4F1F7BB8" w14:textId="77777777" w:rsidR="00EB5F92" w:rsidRDefault="00430219">
      <w:pPr>
        <w:pStyle w:val="SourceCode"/>
      </w:pPr>
      <w:r>
        <w:t xml:space="preserve">    if (openConnection(connection, problem) != ContactStatus::Success) {</w:t>
      </w:r>
    </w:p>
    <w:p w14:paraId="05DA2966" w14:textId="77777777" w:rsidR="00EB5F92" w:rsidRDefault="00430219">
      <w:pPr>
        <w:pStyle w:val="SourceCode"/>
      </w:pPr>
      <w:r>
        <w:t xml:space="preserve">        sendStoreFailure(request, response, pages, 503);</w:t>
      </w:r>
    </w:p>
    <w:p w14:paraId="1D72E295" w14:textId="77777777" w:rsidR="00EB5F92" w:rsidRDefault="00430219">
      <w:pPr>
        <w:pStyle w:val="SourceCode"/>
      </w:pPr>
      <w:r>
        <w:t xml:space="preserve">        return;</w:t>
      </w:r>
    </w:p>
    <w:p w14:paraId="5B6B2E44" w14:textId="77777777" w:rsidR="00EB5F92" w:rsidRDefault="00430219">
      <w:pPr>
        <w:pStyle w:val="SourceCode"/>
      </w:pPr>
      <w:r>
        <w:t xml:space="preserve">    }</w:t>
      </w:r>
    </w:p>
    <w:p w14:paraId="39DAD320" w14:textId="77777777" w:rsidR="00EB5F92" w:rsidRDefault="00430219">
      <w:pPr>
        <w:pStyle w:val="SourceCode"/>
      </w:pPr>
      <w:r>
        <w:t xml:space="preserve">    int userId = checkLogin(*connection, username, password);</w:t>
      </w:r>
    </w:p>
    <w:p w14:paraId="1AE24619" w14:textId="77777777" w:rsidR="00EB5F92" w:rsidRDefault="00430219">
      <w:pPr>
        <w:pStyle w:val="SourceCode"/>
      </w:pPr>
      <w:r>
        <w:t xml:space="preserve">    if (userId == 0) {</w:t>
      </w:r>
    </w:p>
    <w:p w14:paraId="75A7EDE4" w14:textId="77777777" w:rsidR="00EB5F92" w:rsidRDefault="00430219">
      <w:pPr>
        <w:pStyle w:val="SourceCode"/>
      </w:pPr>
      <w:r>
        <w:t xml:space="preserve">        closeConnection(connection);</w:t>
      </w:r>
    </w:p>
    <w:p w14:paraId="465E489A" w14:textId="77777777" w:rsidR="00EB5F92" w:rsidRDefault="00430219">
      <w:pPr>
        <w:pStyle w:val="SourceCode"/>
      </w:pPr>
      <w:r>
        <w:t xml:space="preserve">        // The form again, with the username typed and the one message for both</w:t>
      </w:r>
    </w:p>
    <w:p w14:paraId="2A1410B1" w14:textId="77777777" w:rsidR="00EB5F92" w:rsidRDefault="00430219">
      <w:pPr>
        <w:pStyle w:val="SourceCode"/>
      </w:pPr>
      <w:r>
        <w:t xml:space="preserve">        // mistakes: 400, as for Lesson 8.4's refused form.</w:t>
      </w:r>
    </w:p>
    <w:p w14:paraId="5ED11A7C" w14:textId="77777777" w:rsidR="00EB5F92" w:rsidRDefault="00430219">
      <w:pPr>
        <w:pStyle w:val="SourceCode"/>
      </w:pPr>
      <w:r>
        <w:t xml:space="preserve">        sendLoginForm(request, response, pages, 400, FAILED_LOGIN_NOTICE,</w:t>
      </w:r>
    </w:p>
    <w:p w14:paraId="16F1EC21" w14:textId="77777777" w:rsidR="00EB5F92" w:rsidRDefault="00430219">
      <w:pPr>
        <w:pStyle w:val="SourceCode"/>
      </w:pPr>
      <w:r>
        <w:t xml:space="preserve">                      username, nextPath);</w:t>
      </w:r>
    </w:p>
    <w:p w14:paraId="59FC62BD" w14:textId="77777777" w:rsidR="00EB5F92" w:rsidRDefault="00430219">
      <w:pPr>
        <w:pStyle w:val="SourceCode"/>
      </w:pPr>
      <w:r>
        <w:t xml:space="preserve">        return;</w:t>
      </w:r>
    </w:p>
    <w:p w14:paraId="4264C1B4" w14:textId="77777777" w:rsidR="00EB5F92" w:rsidRDefault="00430219">
      <w:pPr>
        <w:pStyle w:val="SourceCode"/>
      </w:pPr>
      <w:r>
        <w:t xml:space="preserve">    }</w:t>
      </w:r>
    </w:p>
    <w:p w14:paraId="2E67F673" w14:textId="77777777" w:rsidR="00EB5F92" w:rsidRDefault="00430219">
      <w:pPr>
        <w:pStyle w:val="SourceCode"/>
      </w:pPr>
      <w:r>
        <w:t xml:space="preserve">    // A new id at every login. Any session the browser already had is</w:t>
      </w:r>
    </w:p>
    <w:p w14:paraId="65666E5F" w14:textId="77777777" w:rsidR="00EB5F92" w:rsidRDefault="00430219">
      <w:pPr>
        <w:pStyle w:val="SourceCode"/>
      </w:pPr>
      <w:r>
        <w:t xml:space="preserve">    // deleted, and the new one gets an id nobody else has seen, so an id</w:t>
      </w:r>
    </w:p>
    <w:p w14:paraId="25A50F20" w14:textId="77777777" w:rsidR="00EB5F92" w:rsidRDefault="00430219">
      <w:pPr>
        <w:pStyle w:val="SourceCode"/>
      </w:pPr>
      <w:r>
        <w:t xml:space="preserve">    // someone planted in the visitor's browser before the login (session</w:t>
      </w:r>
    </w:p>
    <w:p w14:paraId="48420595" w14:textId="77777777" w:rsidR="00EB5F92" w:rsidRDefault="00430219">
      <w:pPr>
        <w:pStyle w:val="SourceCode"/>
      </w:pPr>
      <w:r>
        <w:t xml:space="preserve">    // fixation) never becomes a logged-in session.</w:t>
      </w:r>
    </w:p>
    <w:p w14:paraId="27DCFF7F" w14:textId="77777777" w:rsidR="00EB5F92" w:rsidRDefault="00430219">
      <w:pPr>
        <w:pStyle w:val="SourceCode"/>
      </w:pPr>
      <w:r>
        <w:t xml:space="preserve">    endSession(*connection, sessionIdFrom(request.get_header_value("Cookie")));</w:t>
      </w:r>
    </w:p>
    <w:p w14:paraId="644260DC" w14:textId="77777777" w:rsidR="00EB5F92" w:rsidRDefault="00430219">
      <w:pPr>
        <w:pStyle w:val="SourceCode"/>
      </w:pPr>
      <w:r>
        <w:t xml:space="preserve">    std::string sessionId = startSession(*connection, userId);</w:t>
      </w:r>
    </w:p>
    <w:p w14:paraId="618ABAD3" w14:textId="77777777" w:rsidR="00EB5F92" w:rsidRDefault="00430219">
      <w:pPr>
        <w:pStyle w:val="SourceCode"/>
      </w:pPr>
      <w:r>
        <w:t xml:space="preserve">    closeConnection(connection);</w:t>
      </w:r>
    </w:p>
    <w:p w14:paraId="222E27DE" w14:textId="77777777" w:rsidR="00EB5F92" w:rsidRDefault="00430219">
      <w:pPr>
        <w:pStyle w:val="SourceCode"/>
      </w:pPr>
      <w:r>
        <w:t xml:space="preserve">    if (sessionId.empty()) {</w:t>
      </w:r>
    </w:p>
    <w:p w14:paraId="5FBC22BF" w14:textId="77777777" w:rsidR="00EB5F92" w:rsidRDefault="00430219">
      <w:pPr>
        <w:pStyle w:val="SourceCode"/>
      </w:pPr>
      <w:r>
        <w:t xml:space="preserve">        sendStoreFailure(request, response, pages, 500);</w:t>
      </w:r>
    </w:p>
    <w:p w14:paraId="4F8DF4F1" w14:textId="77777777" w:rsidR="00EB5F92" w:rsidRDefault="00430219">
      <w:pPr>
        <w:pStyle w:val="SourceCode"/>
      </w:pPr>
      <w:r>
        <w:t xml:space="preserve">        return;</w:t>
      </w:r>
    </w:p>
    <w:p w14:paraId="13FAAF8C" w14:textId="77777777" w:rsidR="00EB5F92" w:rsidRDefault="00430219">
      <w:pPr>
        <w:pStyle w:val="SourceCode"/>
      </w:pPr>
      <w:r>
        <w:t xml:space="preserve">    }</w:t>
      </w:r>
    </w:p>
    <w:p w14:paraId="132D5A37" w14:textId="77777777" w:rsidR="00EB5F92" w:rsidRDefault="00430219">
      <w:pPr>
        <w:pStyle w:val="SourceCode"/>
      </w:pPr>
      <w:r>
        <w:t xml:space="preserve">    response.set_header("Set-Cookie", sessionCookie(sessionId));</w:t>
      </w:r>
    </w:p>
    <w:p w14:paraId="4DEAA6FA" w14:textId="77777777" w:rsidR="00EB5F92" w:rsidRDefault="00430219">
      <w:pPr>
        <w:pStyle w:val="SourceCode"/>
      </w:pPr>
      <w:r>
        <w:t xml:space="preserve">    sendRedirect(request, response, nextPath);</w:t>
      </w:r>
    </w:p>
    <w:p w14:paraId="3E14AB19" w14:textId="77777777" w:rsidR="00EB5F92" w:rsidRDefault="00430219">
      <w:pPr>
        <w:pStyle w:val="SourceCode"/>
      </w:pPr>
      <w:r>
        <w:t>}</w:t>
      </w:r>
    </w:p>
    <w:p w14:paraId="39F4B599" w14:textId="77777777" w:rsidR="00EB5F92" w:rsidRDefault="00EB5F92">
      <w:pPr>
        <w:pStyle w:val="SourceCode"/>
      </w:pPr>
    </w:p>
    <w:p w14:paraId="7BE78E69" w14:textId="77777777" w:rsidR="00EB5F92" w:rsidRDefault="00430219">
      <w:pPr>
        <w:pStyle w:val="SourceCode"/>
      </w:pPr>
      <w:r>
        <w:t>// POST /logout: delete the session's row, and ask the browser to delete its</w:t>
      </w:r>
    </w:p>
    <w:p w14:paraId="7D4F5E8F" w14:textId="77777777" w:rsidR="00EB5F92" w:rsidRDefault="00430219">
      <w:pPr>
        <w:pStyle w:val="SourceCode"/>
      </w:pPr>
      <w:r>
        <w:t>// cookie. Logout is a POST, because a GET could be set off by a link or an</w:t>
      </w:r>
    </w:p>
    <w:p w14:paraId="68EB7D12" w14:textId="77777777" w:rsidR="00EB5F92" w:rsidRDefault="00430219">
      <w:pPr>
        <w:pStyle w:val="SourceCode"/>
      </w:pPr>
      <w:r>
        <w:t>// image on another site's page. Every answer sends the visitor to the login</w:t>
      </w:r>
    </w:p>
    <w:p w14:paraId="2D2A15C0" w14:textId="77777777" w:rsidR="00EB5F92" w:rsidRDefault="00430219">
      <w:pPr>
        <w:pStyle w:val="SourceCode"/>
      </w:pPr>
      <w:r>
        <w:t>// form, even when no session was found.</w:t>
      </w:r>
    </w:p>
    <w:p w14:paraId="4291240B" w14:textId="77777777" w:rsidR="00EB5F92" w:rsidRDefault="00430219">
      <w:pPr>
        <w:pStyle w:val="SourceCode"/>
      </w:pPr>
      <w:r>
        <w:t>void handleLogout(const httplib::Request &amp;request,</w:t>
      </w:r>
    </w:p>
    <w:p w14:paraId="552083CD" w14:textId="77777777" w:rsidR="00EB5F92" w:rsidRDefault="00430219">
      <w:pPr>
        <w:pStyle w:val="SourceCode"/>
      </w:pPr>
      <w:r>
        <w:t xml:space="preserve">                  httplib::Response &amp;response)</w:t>
      </w:r>
    </w:p>
    <w:p w14:paraId="5B6D2617" w14:textId="77777777" w:rsidR="00EB5F92" w:rsidRDefault="00430219">
      <w:pPr>
        <w:pStyle w:val="SourceCode"/>
      </w:pPr>
      <w:r>
        <w:t>{</w:t>
      </w:r>
    </w:p>
    <w:p w14:paraId="055B194D" w14:textId="77777777" w:rsidR="00EB5F92" w:rsidRDefault="00430219">
      <w:pPr>
        <w:pStyle w:val="SourceCode"/>
      </w:pPr>
      <w:r>
        <w:t xml:space="preserve">    std::string problem;</w:t>
      </w:r>
    </w:p>
    <w:p w14:paraId="12E64364" w14:textId="77777777" w:rsidR="00EB5F92" w:rsidRDefault="00430219">
      <w:pPr>
        <w:pStyle w:val="SourceCode"/>
      </w:pPr>
      <w:r>
        <w:t xml:space="preserve">    std::unique_ptr&lt;sql::Connection&gt; connection;</w:t>
      </w:r>
    </w:p>
    <w:p w14:paraId="26B41172" w14:textId="77777777" w:rsidR="00EB5F92" w:rsidRDefault="00430219">
      <w:pPr>
        <w:pStyle w:val="SourceCode"/>
      </w:pPr>
      <w:r>
        <w:t xml:space="preserve">    if (openConnection(connection, problem) == ContactStatus::Success) {</w:t>
      </w:r>
    </w:p>
    <w:p w14:paraId="650E0C24" w14:textId="77777777" w:rsidR="00EB5F92" w:rsidRDefault="00430219">
      <w:pPr>
        <w:pStyle w:val="SourceCode"/>
      </w:pPr>
      <w:r>
        <w:t xml:space="preserve">        endSession(*connection,</w:t>
      </w:r>
    </w:p>
    <w:p w14:paraId="66F4B717" w14:textId="77777777" w:rsidR="00EB5F92" w:rsidRDefault="00430219">
      <w:pPr>
        <w:pStyle w:val="SourceCode"/>
      </w:pPr>
      <w:r>
        <w:t xml:space="preserve">                   sessionIdFrom(request.get_header_value("Cookie")));</w:t>
      </w:r>
    </w:p>
    <w:p w14:paraId="5520CA6A" w14:textId="77777777" w:rsidR="00EB5F92" w:rsidRDefault="00430219">
      <w:pPr>
        <w:pStyle w:val="SourceCode"/>
      </w:pPr>
      <w:r>
        <w:t xml:space="preserve">        closeConnection(connection);</w:t>
      </w:r>
    </w:p>
    <w:p w14:paraId="66023546" w14:textId="77777777" w:rsidR="00EB5F92" w:rsidRDefault="00430219">
      <w:pPr>
        <w:pStyle w:val="SourceCode"/>
      </w:pPr>
      <w:r>
        <w:t xml:space="preserve">    }</w:t>
      </w:r>
    </w:p>
    <w:p w14:paraId="7DC2A66D" w14:textId="77777777" w:rsidR="00EB5F92" w:rsidRDefault="00430219">
      <w:pPr>
        <w:pStyle w:val="SourceCode"/>
      </w:pPr>
      <w:r>
        <w:t xml:space="preserve">    response.set_header("Set-Cookie", ENDED_SESSION_COOKIE);</w:t>
      </w:r>
    </w:p>
    <w:p w14:paraId="2F77A84C" w14:textId="77777777" w:rsidR="00EB5F92" w:rsidRDefault="00430219">
      <w:pPr>
        <w:pStyle w:val="SourceCode"/>
      </w:pPr>
      <w:r>
        <w:t xml:space="preserve">    sendRedirect(request, response, LOGIN_PATH);</w:t>
      </w:r>
    </w:p>
    <w:p w14:paraId="1C803976" w14:textId="77777777" w:rsidR="00EB5F92" w:rsidRDefault="00430219">
      <w:pPr>
        <w:pStyle w:val="SourceCode"/>
      </w:pPr>
      <w:r>
        <w:t>}</w:t>
      </w:r>
    </w:p>
    <w:p w14:paraId="7E293323" w14:textId="77777777" w:rsidR="00EB5F92" w:rsidRDefault="00EB5F92">
      <w:pPr>
        <w:pStyle w:val="SourceCode"/>
      </w:pPr>
    </w:p>
    <w:p w14:paraId="0D9BCCAA" w14:textId="77777777" w:rsidR="00EB5F92" w:rsidRDefault="00430219">
      <w:pPr>
        <w:pStyle w:val="SourceCode"/>
      </w:pPr>
      <w:r>
        <w:t>// Remember, 405 carries Allow, the methods the path takes: GET; GET, POST</w:t>
      </w:r>
    </w:p>
    <w:p w14:paraId="2D074E7B" w14:textId="77777777" w:rsidR="00EB5F92" w:rsidRDefault="00430219">
      <w:pPr>
        <w:pStyle w:val="SourceCode"/>
      </w:pPr>
      <w:r>
        <w:t>// for /contacts and /login; POST for /logout. Headers may be set in any</w:t>
      </w:r>
    </w:p>
    <w:p w14:paraId="0C5A8B6B" w14:textId="77777777" w:rsidR="00EB5F92" w:rsidRDefault="00430219">
      <w:pPr>
        <w:pStyle w:val="SourceCode"/>
      </w:pPr>
      <w:r>
        <w:t>// order until the handler returns.</w:t>
      </w:r>
    </w:p>
    <w:p w14:paraId="08A34D55" w14:textId="77777777" w:rsidR="00EB5F92" w:rsidRDefault="00430219">
      <w:pPr>
        <w:pStyle w:val="SourceCode"/>
      </w:pPr>
      <w:r>
        <w:t>void handleMethodNotAllowed(const httplib::Request &amp;request,</w:t>
      </w:r>
    </w:p>
    <w:p w14:paraId="7BDA77F6" w14:textId="77777777" w:rsidR="00EB5F92" w:rsidRDefault="00430219">
      <w:pPr>
        <w:pStyle w:val="SourceCode"/>
      </w:pPr>
      <w:r>
        <w:t xml:space="preserve">                            httplib::Response &amp;response, PageTemplates &amp;pages,</w:t>
      </w:r>
    </w:p>
    <w:p w14:paraId="07392084" w14:textId="77777777" w:rsidR="00EB5F92" w:rsidRDefault="00430219">
      <w:pPr>
        <w:pStyle w:val="SourceCode"/>
      </w:pPr>
      <w:r>
        <w:t xml:space="preserve">                            const std::string &amp;allowedMethods)</w:t>
      </w:r>
    </w:p>
    <w:p w14:paraId="35A11D14" w14:textId="77777777" w:rsidR="00EB5F92" w:rsidRDefault="00430219">
      <w:pPr>
        <w:pStyle w:val="SourceCode"/>
      </w:pPr>
      <w:r>
        <w:t>{</w:t>
      </w:r>
    </w:p>
    <w:p w14:paraId="00E559CB" w14:textId="77777777" w:rsidR="00EB5F92" w:rsidRDefault="00430219">
      <w:pPr>
        <w:pStyle w:val="SourceCode"/>
      </w:pPr>
      <w:r>
        <w:t xml:space="preserve">    response.set_header("Allow", allowedMethods);</w:t>
      </w:r>
    </w:p>
    <w:p w14:paraId="79B265D5" w14:textId="77777777" w:rsidR="00EB5F92" w:rsidRDefault="00430219">
      <w:pPr>
        <w:pStyle w:val="SourceCode"/>
      </w:pPr>
      <w:r>
        <w:t xml:space="preserve">    sendMessagePage(request, response, pages, 405, "Method Not Allowed",</w:t>
      </w:r>
    </w:p>
    <w:p w14:paraId="4BF99936" w14:textId="77777777" w:rsidR="00EB5F92" w:rsidRDefault="00430219">
      <w:pPr>
        <w:pStyle w:val="SourceCode"/>
      </w:pPr>
      <w:r>
        <w:t xml:space="preserve">                    "This address takes only " + allowedMethods + ".", "/",</w:t>
      </w:r>
    </w:p>
    <w:p w14:paraId="41778329" w14:textId="77777777" w:rsidR="00EB5F92" w:rsidRDefault="00430219">
      <w:pPr>
        <w:pStyle w:val="SourceCode"/>
      </w:pPr>
      <w:r>
        <w:t xml:space="preserve">                    "Home");</w:t>
      </w:r>
    </w:p>
    <w:p w14:paraId="20EF8DDE" w14:textId="77777777" w:rsidR="00EB5F92" w:rsidRDefault="00430219">
      <w:pPr>
        <w:pStyle w:val="SourceCode"/>
      </w:pPr>
      <w:r>
        <w:t>}</w:t>
      </w:r>
    </w:p>
    <w:p w14:paraId="21224C8D" w14:textId="77777777" w:rsidR="00EB5F92" w:rsidRDefault="00EB5F92">
      <w:pPr>
        <w:pStyle w:val="SourceCode"/>
      </w:pPr>
    </w:p>
    <w:p w14:paraId="3BDF7AF7" w14:textId="77777777" w:rsidR="00EB5F92" w:rsidRDefault="00430219">
      <w:pPr>
        <w:pStyle w:val="SourceCode"/>
      </w:pPr>
      <w:r>
        <w:t>void handleHealth(const httplib::Request &amp;request,</w:t>
      </w:r>
    </w:p>
    <w:p w14:paraId="077D22FC" w14:textId="77777777" w:rsidR="00EB5F92" w:rsidRDefault="00430219">
      <w:pPr>
        <w:pStyle w:val="SourceCode"/>
      </w:pPr>
      <w:r>
        <w:t xml:space="preserve">                  httplib::Response &amp;response)</w:t>
      </w:r>
    </w:p>
    <w:p w14:paraId="66B3DB70" w14:textId="77777777" w:rsidR="00EB5F92" w:rsidRDefault="00430219">
      <w:pPr>
        <w:pStyle w:val="SourceCode"/>
      </w:pPr>
      <w:r>
        <w:t>{</w:t>
      </w:r>
    </w:p>
    <w:p w14:paraId="1CF632E1" w14:textId="77777777" w:rsidR="00EB5F92" w:rsidRDefault="00430219">
      <w:pPr>
        <w:pStyle w:val="SourceCode"/>
      </w:pPr>
      <w:r>
        <w:t xml:space="preserve">    sendJson(request, response, 200, "{\"status\":\"ok\"}");</w:t>
      </w:r>
    </w:p>
    <w:p w14:paraId="2C0A9763" w14:textId="77777777" w:rsidR="00EB5F92" w:rsidRDefault="00430219">
      <w:pPr>
        <w:pStyle w:val="SourceCode"/>
      </w:pPr>
      <w:r>
        <w:t>}</w:t>
      </w:r>
    </w:p>
    <w:p w14:paraId="2D5E8CE7" w14:textId="77777777" w:rsidR="00EB5F92" w:rsidRDefault="00EB5F92">
      <w:pPr>
        <w:pStyle w:val="SourceCode"/>
      </w:pPr>
    </w:p>
    <w:p w14:paraId="1F504EE4" w14:textId="77777777" w:rsidR="00EB5F92" w:rsidRDefault="00430219">
      <w:pPr>
        <w:pStyle w:val="SourceCode"/>
      </w:pPr>
      <w:r>
        <w:t>// Remember, JSON 404 under /api/v1/, the HTML 404 page elsewhere.</w:t>
      </w:r>
    </w:p>
    <w:p w14:paraId="66EF338D" w14:textId="77777777" w:rsidR="00EB5F92" w:rsidRDefault="00430219">
      <w:pPr>
        <w:pStyle w:val="SourceCode"/>
      </w:pPr>
      <w:r>
        <w:t>void handleNotFound(const httplib::Request &amp;request,</w:t>
      </w:r>
    </w:p>
    <w:p w14:paraId="0199A74E" w14:textId="77777777" w:rsidR="00EB5F92" w:rsidRDefault="00430219">
      <w:pPr>
        <w:pStyle w:val="SourceCode"/>
      </w:pPr>
      <w:r>
        <w:t xml:space="preserve">                    httplib::Response &amp;response, PageTemplates &amp;pages)</w:t>
      </w:r>
    </w:p>
    <w:p w14:paraId="7EB41135" w14:textId="77777777" w:rsidR="00EB5F92" w:rsidRDefault="00430219">
      <w:pPr>
        <w:pStyle w:val="SourceCode"/>
      </w:pPr>
      <w:r>
        <w:t>{</w:t>
      </w:r>
    </w:p>
    <w:p w14:paraId="5D050F18" w14:textId="77777777" w:rsidR="00EB5F92" w:rsidRDefault="00430219">
      <w:pPr>
        <w:pStyle w:val="SourceCode"/>
      </w:pPr>
      <w:r>
        <w:t xml:space="preserve">    if (request.path.starts_with(API_PREFIX + "/")) {</w:t>
      </w:r>
    </w:p>
    <w:p w14:paraId="2621063A" w14:textId="77777777" w:rsidR="00EB5F92" w:rsidRDefault="00430219">
      <w:pPr>
        <w:pStyle w:val="SourceCode"/>
      </w:pPr>
      <w:r>
        <w:t xml:space="preserve">        sendJson(request, response, 404, NOT_FOUND_JSON);</w:t>
      </w:r>
    </w:p>
    <w:p w14:paraId="5BF8B83C" w14:textId="77777777" w:rsidR="00EB5F92" w:rsidRDefault="00430219">
      <w:pPr>
        <w:pStyle w:val="SourceCode"/>
      </w:pPr>
      <w:r>
        <w:t xml:space="preserve">        return;</w:t>
      </w:r>
    </w:p>
    <w:p w14:paraId="6FC0B57A" w14:textId="77777777" w:rsidR="00EB5F92" w:rsidRDefault="00430219">
      <w:pPr>
        <w:pStyle w:val="SourceCode"/>
      </w:pPr>
      <w:r>
        <w:t xml:space="preserve">    }</w:t>
      </w:r>
    </w:p>
    <w:p w14:paraId="4EFF07CC" w14:textId="77777777" w:rsidR="00EB5F92" w:rsidRDefault="00430219">
      <w:pPr>
        <w:pStyle w:val="SourceCode"/>
      </w:pPr>
      <w:r>
        <w:t xml:space="preserve">    sendNotFoundPage(request, response, pages);</w:t>
      </w:r>
    </w:p>
    <w:p w14:paraId="28DB0E54" w14:textId="77777777" w:rsidR="00EB5F92" w:rsidRDefault="00430219">
      <w:pPr>
        <w:pStyle w:val="SourceCode"/>
      </w:pPr>
      <w:r>
        <w:t>}</w:t>
      </w:r>
    </w:p>
    <w:p w14:paraId="76C17199" w14:textId="77777777" w:rsidR="00EB5F92" w:rsidRDefault="00EB5F92">
      <w:pPr>
        <w:pStyle w:val="SourceCode"/>
      </w:pPr>
    </w:p>
    <w:p w14:paraId="762FE68D" w14:textId="77777777" w:rsidR="00EB5F92" w:rsidRDefault="00430219">
      <w:pPr>
        <w:pStyle w:val="SourceCode"/>
      </w:pPr>
      <w:r>
        <w:t>// Remember, load the five templates into pages; inja reports a missing or</w:t>
      </w:r>
    </w:p>
    <w:p w14:paraId="26ACA5B0" w14:textId="77777777" w:rsidR="00EB5F92" w:rsidRDefault="00430219">
      <w:pPr>
        <w:pStyle w:val="SourceCode"/>
      </w:pPr>
      <w:r>
        <w:t>// broken template by throwing an inja::InjaError (Lesson 8.0).</w:t>
      </w:r>
    </w:p>
    <w:p w14:paraId="485D0B28" w14:textId="77777777" w:rsidR="00EB5F92" w:rsidRDefault="00430219">
      <w:pPr>
        <w:pStyle w:val="SourceCode"/>
      </w:pPr>
      <w:r>
        <w:t>bool loadTemplates(PageTemplates &amp;pages)</w:t>
      </w:r>
    </w:p>
    <w:p w14:paraId="3481DC8B" w14:textId="77777777" w:rsidR="00EB5F92" w:rsidRDefault="00430219">
      <w:pPr>
        <w:pStyle w:val="SourceCode"/>
      </w:pPr>
      <w:r>
        <w:t>{</w:t>
      </w:r>
    </w:p>
    <w:p w14:paraId="74F68042" w14:textId="77777777" w:rsidR="00EB5F92" w:rsidRDefault="00430219">
      <w:pPr>
        <w:pStyle w:val="SourceCode"/>
      </w:pPr>
      <w:r>
        <w:t xml:space="preserve">    std::string templateName;</w:t>
      </w:r>
    </w:p>
    <w:p w14:paraId="2FA353EC" w14:textId="77777777" w:rsidR="00EB5F92" w:rsidRDefault="00430219">
      <w:pPr>
        <w:pStyle w:val="SourceCode"/>
      </w:pPr>
      <w:r>
        <w:t xml:space="preserve">    try {</w:t>
      </w:r>
    </w:p>
    <w:p w14:paraId="27D74699" w14:textId="77777777" w:rsidR="00EB5F92" w:rsidRDefault="00430219">
      <w:pPr>
        <w:pStyle w:val="SourceCode"/>
      </w:pPr>
      <w:r>
        <w:t xml:space="preserve">        templateName = MESSAGE_TEMPLATE;</w:t>
      </w:r>
    </w:p>
    <w:p w14:paraId="08BC2876" w14:textId="77777777" w:rsidR="00EB5F92" w:rsidRDefault="00430219">
      <w:pPr>
        <w:pStyle w:val="SourceCode"/>
      </w:pPr>
      <w:r>
        <w:t xml:space="preserve">        pages.message = pages.environment.parse_template(templateName);</w:t>
      </w:r>
    </w:p>
    <w:p w14:paraId="3568F848" w14:textId="77777777" w:rsidR="00EB5F92" w:rsidRDefault="00430219">
      <w:pPr>
        <w:pStyle w:val="SourceCode"/>
      </w:pPr>
      <w:r>
        <w:t xml:space="preserve">        templateName = CONTACT_LIST_TEMPLATE;</w:t>
      </w:r>
    </w:p>
    <w:p w14:paraId="1709AB97" w14:textId="77777777" w:rsidR="00EB5F92" w:rsidRDefault="00430219">
      <w:pPr>
        <w:pStyle w:val="SourceCode"/>
      </w:pPr>
      <w:r>
        <w:t xml:space="preserve">        pages.contactList = pages.environment.parse_template(templateName);</w:t>
      </w:r>
    </w:p>
    <w:p w14:paraId="690873A1" w14:textId="77777777" w:rsidR="00EB5F92" w:rsidRDefault="00430219">
      <w:pPr>
        <w:pStyle w:val="SourceCode"/>
      </w:pPr>
      <w:r>
        <w:t xml:space="preserve">        templateName = CONTACT_TEMPLATE;</w:t>
      </w:r>
    </w:p>
    <w:p w14:paraId="0448D50A" w14:textId="77777777" w:rsidR="00EB5F92" w:rsidRDefault="00430219">
      <w:pPr>
        <w:pStyle w:val="SourceCode"/>
      </w:pPr>
      <w:r>
        <w:t xml:space="preserve">        pages.contact = pages.environment.parse_template(templateName);</w:t>
      </w:r>
    </w:p>
    <w:p w14:paraId="7921832C" w14:textId="77777777" w:rsidR="00EB5F92" w:rsidRDefault="00430219">
      <w:pPr>
        <w:pStyle w:val="SourceCode"/>
      </w:pPr>
      <w:r>
        <w:t xml:space="preserve">        templateName = CONTACT_FORM_TEMPLATE;</w:t>
      </w:r>
    </w:p>
    <w:p w14:paraId="15B22513" w14:textId="77777777" w:rsidR="00EB5F92" w:rsidRDefault="00430219">
      <w:pPr>
        <w:pStyle w:val="SourceCode"/>
      </w:pPr>
      <w:r>
        <w:t xml:space="preserve">        pages.contactForm = pages.environment.parse_template(templateName);</w:t>
      </w:r>
    </w:p>
    <w:p w14:paraId="6E450791" w14:textId="77777777" w:rsidR="00EB5F92" w:rsidRDefault="00430219">
      <w:pPr>
        <w:pStyle w:val="SourceCode"/>
      </w:pPr>
      <w:r>
        <w:t xml:space="preserve">        templateName = LOGIN_TEMPLATE;</w:t>
      </w:r>
    </w:p>
    <w:p w14:paraId="69403252" w14:textId="77777777" w:rsidR="00EB5F92" w:rsidRDefault="00430219">
      <w:pPr>
        <w:pStyle w:val="SourceCode"/>
      </w:pPr>
      <w:r>
        <w:t xml:space="preserve">        pages.login = pages.environment.parse_template(templateName);</w:t>
      </w:r>
    </w:p>
    <w:p w14:paraId="5ED75C50" w14:textId="77777777" w:rsidR="00EB5F92" w:rsidRDefault="00430219">
      <w:pPr>
        <w:pStyle w:val="SourceCode"/>
      </w:pPr>
      <w:r>
        <w:t xml:space="preserve">    } catch (const inja::InjaError &amp;error) {</w:t>
      </w:r>
    </w:p>
    <w:p w14:paraId="06FD51D1" w14:textId="77777777" w:rsidR="00EB5F92" w:rsidRDefault="00430219">
      <w:pPr>
        <w:pStyle w:val="SourceCode"/>
      </w:pPr>
      <w:r>
        <w:t xml:space="preserve">        std::cerr &lt;&lt; "Error: could not load the template " &lt;&lt; TEMPLATE_FOLDER</w:t>
      </w:r>
    </w:p>
    <w:p w14:paraId="3F386FDB" w14:textId="77777777" w:rsidR="00EB5F92" w:rsidRDefault="00430219">
      <w:pPr>
        <w:pStyle w:val="SourceCode"/>
      </w:pPr>
      <w:r>
        <w:t xml:space="preserve">                  &lt;&lt; templateName &lt;&lt; std::endl;</w:t>
      </w:r>
    </w:p>
    <w:p w14:paraId="7327EF7C" w14:textId="77777777" w:rsidR="00EB5F92" w:rsidRDefault="00430219">
      <w:pPr>
        <w:pStyle w:val="SourceCode"/>
      </w:pPr>
      <w:r>
        <w:t xml:space="preserve">        std::cerr &lt;&lt; "Reason: " &lt;&lt; error.message &lt;&lt; std::endl;</w:t>
      </w:r>
    </w:p>
    <w:p w14:paraId="5E1B5A76" w14:textId="77777777" w:rsidR="00EB5F92" w:rsidRDefault="00430219">
      <w:pPr>
        <w:pStyle w:val="SourceCode"/>
      </w:pPr>
      <w:r>
        <w:t xml:space="preserve">        return false;</w:t>
      </w:r>
    </w:p>
    <w:p w14:paraId="5A6A48CB" w14:textId="77777777" w:rsidR="00EB5F92" w:rsidRDefault="00430219">
      <w:pPr>
        <w:pStyle w:val="SourceCode"/>
      </w:pPr>
      <w:r>
        <w:t xml:space="preserve">    }</w:t>
      </w:r>
    </w:p>
    <w:p w14:paraId="3A776B1D" w14:textId="77777777" w:rsidR="00EB5F92" w:rsidRDefault="00430219">
      <w:pPr>
        <w:pStyle w:val="SourceCode"/>
      </w:pPr>
      <w:r>
        <w:t xml:space="preserve">    return true;</w:t>
      </w:r>
    </w:p>
    <w:p w14:paraId="1255096F" w14:textId="77777777" w:rsidR="00EB5F92" w:rsidRDefault="00430219">
      <w:pPr>
        <w:pStyle w:val="SourceCode"/>
      </w:pPr>
      <w:r>
        <w:t>}</w:t>
      </w:r>
    </w:p>
    <w:p w14:paraId="6357AF41" w14:textId="77777777" w:rsidR="00EB5F92" w:rsidRDefault="00EB5F92">
      <w:pPr>
        <w:pStyle w:val="SourceCode"/>
      </w:pPr>
    </w:p>
    <w:p w14:paraId="35EB38D7" w14:textId="77777777" w:rsidR="00EB5F92" w:rsidRDefault="00430219">
      <w:pPr>
        <w:pStyle w:val="SourceCode"/>
      </w:pPr>
      <w:r>
        <w:t>void reportStartFailure(const std::string &amp;reason)</w:t>
      </w:r>
    </w:p>
    <w:p w14:paraId="1BF05CFC" w14:textId="77777777" w:rsidR="00EB5F92" w:rsidRDefault="00430219">
      <w:pPr>
        <w:pStyle w:val="SourceCode"/>
      </w:pPr>
      <w:r>
        <w:t>{</w:t>
      </w:r>
    </w:p>
    <w:p w14:paraId="6F2BF0F5" w14:textId="77777777" w:rsidR="00EB5F92" w:rsidRDefault="00430219">
      <w:pPr>
        <w:pStyle w:val="SourceCode"/>
      </w:pPr>
      <w:r>
        <w:t xml:space="preserve">    std::cerr &lt;&lt; "Error: could not start the server on " &lt;&lt; HOST &lt;&lt; ":"</w:t>
      </w:r>
    </w:p>
    <w:p w14:paraId="03C7D6CD" w14:textId="77777777" w:rsidR="00EB5F92" w:rsidRDefault="00430219">
      <w:pPr>
        <w:pStyle w:val="SourceCode"/>
      </w:pPr>
      <w:r>
        <w:t xml:space="preserve">              &lt;&lt; HTTPS_PORT &lt;&lt; std::endl;</w:t>
      </w:r>
    </w:p>
    <w:p w14:paraId="24882A40" w14:textId="77777777" w:rsidR="00EB5F92" w:rsidRDefault="00430219">
      <w:pPr>
        <w:pStyle w:val="SourceCode"/>
      </w:pPr>
      <w:r>
        <w:t xml:space="preserve">    std::cerr &lt;&lt; "Reason: " &lt;&lt; reason &lt;&lt; std::endl;</w:t>
      </w:r>
    </w:p>
    <w:p w14:paraId="16C9A06F" w14:textId="77777777" w:rsidR="00EB5F92" w:rsidRDefault="00430219">
      <w:pPr>
        <w:pStyle w:val="SourceCode"/>
      </w:pPr>
      <w:r>
        <w:t>}</w:t>
      </w:r>
    </w:p>
    <w:p w14:paraId="501C8B3B" w14:textId="77777777" w:rsidR="00EB5F92" w:rsidRDefault="00EB5F92">
      <w:pPr>
        <w:pStyle w:val="SourceCode"/>
      </w:pPr>
    </w:p>
    <w:p w14:paraId="72162628" w14:textId="77777777" w:rsidR="00EB5F92" w:rsidRDefault="00430219">
      <w:pPr>
        <w:pStyle w:val="SourceCode"/>
      </w:pPr>
      <w:r>
        <w:t>int main()</w:t>
      </w:r>
    </w:p>
    <w:p w14:paraId="56C2B08F" w14:textId="77777777" w:rsidR="00EB5F92" w:rsidRDefault="00430219">
      <w:pPr>
        <w:pStyle w:val="SourceCode"/>
      </w:pPr>
      <w:r>
        <w:t>{</w:t>
      </w:r>
    </w:p>
    <w:p w14:paraId="05FC4AAD" w14:textId="77777777" w:rsidR="00EB5F92" w:rsidRDefault="00430219">
      <w:pPr>
        <w:pStyle w:val="SourceCode"/>
      </w:pPr>
      <w:r>
        <w:t xml:space="preserve">    // Remember, load every template once, before the server listens, with</w:t>
      </w:r>
    </w:p>
    <w:p w14:paraId="3AC97177" w14:textId="77777777" w:rsidR="00EB5F92" w:rsidRDefault="00430219">
      <w:pPr>
        <w:pStyle w:val="SourceCode"/>
      </w:pPr>
      <w:r>
        <w:t xml:space="preserve">    // escaping on.</w:t>
      </w:r>
    </w:p>
    <w:p w14:paraId="5D12B8EC" w14:textId="77777777" w:rsidR="00EB5F92" w:rsidRDefault="00430219">
      <w:pPr>
        <w:pStyle w:val="SourceCode"/>
      </w:pPr>
      <w:r>
        <w:t xml:space="preserve">    PageTemplates pages;</w:t>
      </w:r>
    </w:p>
    <w:p w14:paraId="324D15A5" w14:textId="77777777" w:rsidR="00EB5F92" w:rsidRDefault="00430219">
      <w:pPr>
        <w:pStyle w:val="SourceCode"/>
      </w:pPr>
      <w:r>
        <w:t xml:space="preserve">    pages.environment.set_html_autoescape(true);</w:t>
      </w:r>
    </w:p>
    <w:p w14:paraId="52442199" w14:textId="77777777" w:rsidR="00EB5F92" w:rsidRDefault="00430219">
      <w:pPr>
        <w:pStyle w:val="SourceCode"/>
      </w:pPr>
      <w:r>
        <w:t xml:space="preserve">    if (!loadTemplates(pages)) {</w:t>
      </w:r>
    </w:p>
    <w:p w14:paraId="1AC9CF70" w14:textId="77777777" w:rsidR="00EB5F92" w:rsidRDefault="00430219">
      <w:pPr>
        <w:pStyle w:val="SourceCode"/>
      </w:pPr>
      <w:r>
        <w:t xml:space="preserve">        return 1;</w:t>
      </w:r>
    </w:p>
    <w:p w14:paraId="4B27C1E5" w14:textId="77777777" w:rsidR="00EB5F92" w:rsidRDefault="00430219">
      <w:pPr>
        <w:pStyle w:val="SourceCode"/>
      </w:pPr>
      <w:r>
        <w:t xml:space="preserve">    }</w:t>
      </w:r>
    </w:p>
    <w:p w14:paraId="4F464F99" w14:textId="77777777" w:rsidR="00EB5F92" w:rsidRDefault="00430219">
      <w:pPr>
        <w:pStyle w:val="SourceCode"/>
      </w:pPr>
      <w:r>
        <w:t xml:space="preserve">    // The two tables are made once, before the server listens: web_users_cpp</w:t>
      </w:r>
    </w:p>
    <w:p w14:paraId="57687F84" w14:textId="77777777" w:rsidR="00EB5F92" w:rsidRDefault="00430219">
      <w:pPr>
        <w:pStyle w:val="SourceCode"/>
      </w:pPr>
      <w:r>
        <w:t xml:space="preserve">    // first, then web_sessions_cpp, whose foreign key points at it.</w:t>
      </w:r>
    </w:p>
    <w:p w14:paraId="5EF0CA1C" w14:textId="77777777" w:rsidR="00EB5F92" w:rsidRDefault="00430219">
      <w:pPr>
        <w:pStyle w:val="SourceCode"/>
      </w:pPr>
      <w:r>
        <w:t xml:space="preserve">    std::string problem;</w:t>
      </w:r>
    </w:p>
    <w:p w14:paraId="5686883C" w14:textId="77777777" w:rsidR="00EB5F92" w:rsidRDefault="00430219">
      <w:pPr>
        <w:pStyle w:val="SourceCode"/>
      </w:pPr>
      <w:r>
        <w:t xml:space="preserve">    std::unique_ptr&lt;sql::Connection&gt; connection;</w:t>
      </w:r>
    </w:p>
    <w:p w14:paraId="02254D80" w14:textId="77777777" w:rsidR="00EB5F92" w:rsidRDefault="00430219">
      <w:pPr>
        <w:pStyle w:val="SourceCode"/>
      </w:pPr>
      <w:r>
        <w:t xml:space="preserve">    if (openConnection(connection, problem) != ContactStatus::Success ||</w:t>
      </w:r>
    </w:p>
    <w:p w14:paraId="6C1AE9F6" w14:textId="77777777" w:rsidR="00EB5F92" w:rsidRDefault="00430219">
      <w:pPr>
        <w:pStyle w:val="SourceCode"/>
      </w:pPr>
      <w:r>
        <w:t xml:space="preserve">        createUserTable(*connection, problem) != ContactStatus::Success ||</w:t>
      </w:r>
    </w:p>
    <w:p w14:paraId="5F8E60A1" w14:textId="77777777" w:rsidR="00EB5F92" w:rsidRDefault="00430219">
      <w:pPr>
        <w:pStyle w:val="SourceCode"/>
      </w:pPr>
      <w:r>
        <w:t xml:space="preserve">        createSessionTable(*connection, problem) != ContactStatus::Success) {</w:t>
      </w:r>
    </w:p>
    <w:p w14:paraId="741DDE5F" w14:textId="77777777" w:rsidR="00EB5F92" w:rsidRDefault="00430219">
      <w:pPr>
        <w:pStyle w:val="SourceCode"/>
      </w:pPr>
      <w:r>
        <w:t xml:space="preserve">        reportStartFailure(problem);</w:t>
      </w:r>
    </w:p>
    <w:p w14:paraId="38E8D334" w14:textId="77777777" w:rsidR="00EB5F92" w:rsidRDefault="00430219">
      <w:pPr>
        <w:pStyle w:val="SourceCode"/>
      </w:pPr>
      <w:r>
        <w:t xml:space="preserve">        return 1;</w:t>
      </w:r>
    </w:p>
    <w:p w14:paraId="56FB52EC" w14:textId="77777777" w:rsidR="00EB5F92" w:rsidRDefault="00430219">
      <w:pPr>
        <w:pStyle w:val="SourceCode"/>
      </w:pPr>
      <w:r>
        <w:t xml:space="preserve">    }</w:t>
      </w:r>
    </w:p>
    <w:p w14:paraId="02A90A32" w14:textId="77777777" w:rsidR="00EB5F92" w:rsidRDefault="00430219">
      <w:pPr>
        <w:pStyle w:val="SourceCode"/>
      </w:pPr>
      <w:r>
        <w:t xml:space="preserve">    closeConnection(connection);</w:t>
      </w:r>
    </w:p>
    <w:p w14:paraId="29F8C734" w14:textId="77777777" w:rsidR="00EB5F92" w:rsidRDefault="00430219">
      <w:pPr>
        <w:pStyle w:val="SourceCode"/>
      </w:pPr>
      <w:r>
        <w:t xml:space="preserve">    httplib::SSLServer server(CERTIFICATE_FILE.c_str(), KEY_FILE.c_str());</w:t>
      </w:r>
    </w:p>
    <w:p w14:paraId="47FEE1B8" w14:textId="77777777" w:rsidR="00EB5F92" w:rsidRDefault="00430219">
      <w:pPr>
        <w:pStyle w:val="SourceCode"/>
      </w:pPr>
      <w:r>
        <w:t xml:space="preserve">    if (!server.is_valid()) {</w:t>
      </w:r>
    </w:p>
    <w:p w14:paraId="182639CC" w14:textId="77777777" w:rsidR="00EB5F92" w:rsidRDefault="00430219">
      <w:pPr>
        <w:pStyle w:val="SourceCode"/>
      </w:pPr>
      <w:r>
        <w:t xml:space="preserve">        reportStartFailure("could not load " + CERTIFICATE_FILE + " and " +</w:t>
      </w:r>
    </w:p>
    <w:p w14:paraId="0D83F472" w14:textId="77777777" w:rsidR="00EB5F92" w:rsidRDefault="00430219">
      <w:pPr>
        <w:pStyle w:val="SourceCode"/>
      </w:pPr>
      <w:r>
        <w:t xml:space="preserve">                           KEY_FILE);</w:t>
      </w:r>
    </w:p>
    <w:p w14:paraId="1A4568C5" w14:textId="77777777" w:rsidR="00EB5F92" w:rsidRDefault="00430219">
      <w:pPr>
        <w:pStyle w:val="SourceCode"/>
      </w:pPr>
      <w:r>
        <w:t xml:space="preserve">        return 1;</w:t>
      </w:r>
    </w:p>
    <w:p w14:paraId="73D11F9C" w14:textId="77777777" w:rsidR="00EB5F92" w:rsidRDefault="00430219">
      <w:pPr>
        <w:pStyle w:val="SourceCode"/>
      </w:pPr>
      <w:r>
        <w:t xml:space="preserve">    }</w:t>
      </w:r>
    </w:p>
    <w:p w14:paraId="38B69FE7" w14:textId="77777777" w:rsidR="00EB5F92" w:rsidRDefault="00430219">
      <w:pPr>
        <w:pStyle w:val="SourceCode"/>
      </w:pPr>
      <w:r>
        <w:t xml:space="preserve">    // Remember, each route is a lambda that captures pages by reference</w:t>
      </w:r>
    </w:p>
    <w:p w14:paraId="5121410D" w14:textId="77777777" w:rsidR="00EB5F92" w:rsidRDefault="00430219">
      <w:pPr>
        <w:pStyle w:val="SourceCode"/>
      </w:pPr>
      <w:r>
        <w:t xml:space="preserve">    // ([&amp;pages]) and passes it on (Lesson 6.20); a Handler variable keeps</w:t>
      </w:r>
    </w:p>
    <w:p w14:paraId="03C96B4A" w14:textId="77777777" w:rsidR="00EB5F92" w:rsidRDefault="00430219">
      <w:pPr>
        <w:pStyle w:val="SourceCode"/>
      </w:pPr>
      <w:r>
        <w:t xml:space="preserve">    // one lambda for several routes.</w:t>
      </w:r>
    </w:p>
    <w:p w14:paraId="6125A802" w14:textId="77777777" w:rsidR="00EB5F92" w:rsidRDefault="00430219">
      <w:pPr>
        <w:pStyle w:val="SourceCode"/>
      </w:pPr>
      <w:r>
        <w:t xml:space="preserve">    httplib::Server::Handler getOnly =</w:t>
      </w:r>
    </w:p>
    <w:p w14:paraId="7CAB426B" w14:textId="77777777" w:rsidR="00EB5F92" w:rsidRDefault="00430219">
      <w:pPr>
        <w:pStyle w:val="SourceCode"/>
      </w:pPr>
      <w:r>
        <w:t xml:space="preserve">        [&amp;pages](const httplib::Request &amp;request, httplib::Response &amp;response) {</w:t>
      </w:r>
    </w:p>
    <w:p w14:paraId="51200013" w14:textId="77777777" w:rsidR="00EB5F92" w:rsidRDefault="00430219">
      <w:pPr>
        <w:pStyle w:val="SourceCode"/>
      </w:pPr>
      <w:r>
        <w:t xml:space="preserve">            handleMethodNotAllowed(request, response, pages, "GET");</w:t>
      </w:r>
    </w:p>
    <w:p w14:paraId="53AFC6D2" w14:textId="77777777" w:rsidR="00EB5F92" w:rsidRDefault="00430219">
      <w:pPr>
        <w:pStyle w:val="SourceCode"/>
      </w:pPr>
      <w:r>
        <w:t xml:space="preserve">        };</w:t>
      </w:r>
    </w:p>
    <w:p w14:paraId="196B520A" w14:textId="77777777" w:rsidR="00EB5F92" w:rsidRDefault="00430219">
      <w:pPr>
        <w:pStyle w:val="SourceCode"/>
      </w:pPr>
      <w:r>
        <w:t xml:space="preserve">    httplib::Server::Handler getOrPost =</w:t>
      </w:r>
    </w:p>
    <w:p w14:paraId="453704C0" w14:textId="77777777" w:rsidR="00EB5F92" w:rsidRDefault="00430219">
      <w:pPr>
        <w:pStyle w:val="SourceCode"/>
      </w:pPr>
      <w:r>
        <w:t xml:space="preserve">        [&amp;pages](const httplib::Request &amp;request, httplib::Response &amp;response) {</w:t>
      </w:r>
    </w:p>
    <w:p w14:paraId="6ABE1FA6" w14:textId="77777777" w:rsidR="00EB5F92" w:rsidRDefault="00430219">
      <w:pPr>
        <w:pStyle w:val="SourceCode"/>
      </w:pPr>
      <w:r>
        <w:t xml:space="preserve">            handleMethodNotAllowed(request, response, pages, "GET, POST");</w:t>
      </w:r>
    </w:p>
    <w:p w14:paraId="1AD124B5" w14:textId="77777777" w:rsidR="00EB5F92" w:rsidRDefault="00430219">
      <w:pPr>
        <w:pStyle w:val="SourceCode"/>
      </w:pPr>
      <w:r>
        <w:t xml:space="preserve">        };</w:t>
      </w:r>
    </w:p>
    <w:p w14:paraId="647A01D4" w14:textId="77777777" w:rsidR="00EB5F92" w:rsidRDefault="00430219">
      <w:pPr>
        <w:pStyle w:val="SourceCode"/>
      </w:pPr>
      <w:r>
        <w:t xml:space="preserve">    httplib::Server::Handler postOnly =</w:t>
      </w:r>
    </w:p>
    <w:p w14:paraId="37A50632" w14:textId="77777777" w:rsidR="00EB5F92" w:rsidRDefault="00430219">
      <w:pPr>
        <w:pStyle w:val="SourceCode"/>
      </w:pPr>
      <w:r>
        <w:t xml:space="preserve">        [&amp;pages](const httplib::Request &amp;request, httplib::Response &amp;response) {</w:t>
      </w:r>
    </w:p>
    <w:p w14:paraId="50EB8062" w14:textId="77777777" w:rsidR="00EB5F92" w:rsidRDefault="00430219">
      <w:pPr>
        <w:pStyle w:val="SourceCode"/>
      </w:pPr>
      <w:r>
        <w:t xml:space="preserve">            handleMethodNotAllowed(request, response, pages, "POST");</w:t>
      </w:r>
    </w:p>
    <w:p w14:paraId="75A90FBB" w14:textId="77777777" w:rsidR="00EB5F92" w:rsidRDefault="00430219">
      <w:pPr>
        <w:pStyle w:val="SourceCode"/>
      </w:pPr>
      <w:r>
        <w:t xml:space="preserve">        };</w:t>
      </w:r>
    </w:p>
    <w:p w14:paraId="71CD7ADB" w14:textId="77777777" w:rsidR="00EB5F92" w:rsidRDefault="00430219">
      <w:pPr>
        <w:pStyle w:val="SourceCode"/>
      </w:pPr>
      <w:r>
        <w:t xml:space="preserve">    httplib::Server::Handler notFound =</w:t>
      </w:r>
    </w:p>
    <w:p w14:paraId="72EF228F" w14:textId="77777777" w:rsidR="00EB5F92" w:rsidRDefault="00430219">
      <w:pPr>
        <w:pStyle w:val="SourceCode"/>
      </w:pPr>
      <w:r>
        <w:t xml:space="preserve">        [&amp;pages](const httplib::Request &amp;request, httplib::Response &amp;response) {</w:t>
      </w:r>
    </w:p>
    <w:p w14:paraId="5B0DC3A8" w14:textId="77777777" w:rsidR="00EB5F92" w:rsidRDefault="00430219">
      <w:pPr>
        <w:pStyle w:val="SourceCode"/>
      </w:pPr>
      <w:r>
        <w:t xml:space="preserve">            handleNotFound(request, response, pages);</w:t>
      </w:r>
    </w:p>
    <w:p w14:paraId="3A17D9AD" w14:textId="77777777" w:rsidR="00EB5F92" w:rsidRDefault="00430219">
      <w:pPr>
        <w:pStyle w:val="SourceCode"/>
      </w:pPr>
      <w:r>
        <w:t xml:space="preserve">        };</w:t>
      </w:r>
    </w:p>
    <w:p w14:paraId="40068CED" w14:textId="77777777" w:rsidR="00EB5F92" w:rsidRDefault="00430219">
      <w:pPr>
        <w:pStyle w:val="SourceCode"/>
      </w:pPr>
      <w:r>
        <w:t xml:space="preserve">    // Remember, routes are tried in the order they are registered, and the</w:t>
      </w:r>
    </w:p>
    <w:p w14:paraId="56593A16" w14:textId="77777777" w:rsidR="00EB5F92" w:rsidRDefault="00430219">
      <w:pPr>
        <w:pStyle w:val="SourceCode"/>
      </w:pPr>
      <w:r>
        <w:t xml:space="preserve">    // first match wins: /contacts/new before /contacts/:id, POST /contacts</w:t>
      </w:r>
    </w:p>
    <w:p w14:paraId="38163D9A" w14:textId="77777777" w:rsidR="00EB5F92" w:rsidRDefault="00430219">
      <w:pPr>
        <w:pStyle w:val="SourceCode"/>
      </w:pPr>
      <w:r>
        <w:t xml:space="preserve">    // before the 405 routes, then the .* routes, 404 for every path left.</w:t>
      </w:r>
    </w:p>
    <w:p w14:paraId="48460E18" w14:textId="77777777" w:rsidR="00EB5F92" w:rsidRDefault="00430219">
      <w:pPr>
        <w:pStyle w:val="SourceCode"/>
      </w:pPr>
      <w:r>
        <w:t xml:space="preserve">    server.Get("/", [&amp;pages](const httplib::Request &amp;request,</w:t>
      </w:r>
    </w:p>
    <w:p w14:paraId="42977DB1" w14:textId="77777777" w:rsidR="00EB5F92" w:rsidRDefault="00430219">
      <w:pPr>
        <w:pStyle w:val="SourceCode"/>
      </w:pPr>
      <w:r>
        <w:t xml:space="preserve">                             httplib::Response &amp;response) {</w:t>
      </w:r>
    </w:p>
    <w:p w14:paraId="48BDDA60" w14:textId="77777777" w:rsidR="00EB5F92" w:rsidRDefault="00430219">
      <w:pPr>
        <w:pStyle w:val="SourceCode"/>
      </w:pPr>
      <w:r>
        <w:t xml:space="preserve">        handleHome(request, response, pages);</w:t>
      </w:r>
    </w:p>
    <w:p w14:paraId="366F5E02" w14:textId="77777777" w:rsidR="00EB5F92" w:rsidRDefault="00430219">
      <w:pPr>
        <w:pStyle w:val="SourceCode"/>
      </w:pPr>
      <w:r>
        <w:t xml:space="preserve">    });</w:t>
      </w:r>
    </w:p>
    <w:p w14:paraId="697630FD" w14:textId="77777777" w:rsidR="00EB5F92" w:rsidRDefault="00430219">
      <w:pPr>
        <w:pStyle w:val="SourceCode"/>
      </w:pPr>
      <w:r>
        <w:t xml:space="preserve">    server.Get(CONTACTS_PAGE_PATH, [&amp;pages](const httplib::Request &amp;request,</w:t>
      </w:r>
    </w:p>
    <w:p w14:paraId="764257F0" w14:textId="77777777" w:rsidR="00EB5F92" w:rsidRDefault="00430219">
      <w:pPr>
        <w:pStyle w:val="SourceCode"/>
      </w:pPr>
      <w:r>
        <w:t xml:space="preserve">                                            httplib::Response &amp;response) {</w:t>
      </w:r>
    </w:p>
    <w:p w14:paraId="6A347FF5" w14:textId="77777777" w:rsidR="00EB5F92" w:rsidRDefault="00430219">
      <w:pPr>
        <w:pStyle w:val="SourceCode"/>
      </w:pPr>
      <w:r>
        <w:t xml:space="preserve">        handleContactList(request, response, pages);</w:t>
      </w:r>
    </w:p>
    <w:p w14:paraId="7B1DB7E3" w14:textId="77777777" w:rsidR="00EB5F92" w:rsidRDefault="00430219">
      <w:pPr>
        <w:pStyle w:val="SourceCode"/>
      </w:pPr>
      <w:r>
        <w:t xml:space="preserve">    });</w:t>
      </w:r>
    </w:p>
    <w:p w14:paraId="3E247028" w14:textId="77777777" w:rsidR="00EB5F92" w:rsidRDefault="00430219">
      <w:pPr>
        <w:pStyle w:val="SourceCode"/>
      </w:pPr>
      <w:r>
        <w:t xml:space="preserve">    server.Post(CONTACTS_PAGE_PATH, [&amp;pages](const httplib::Request &amp;request,</w:t>
      </w:r>
    </w:p>
    <w:p w14:paraId="16EF8F91" w14:textId="77777777" w:rsidR="00EB5F92" w:rsidRDefault="00430219">
      <w:pPr>
        <w:pStyle w:val="SourceCode"/>
      </w:pPr>
      <w:r>
        <w:t xml:space="preserve">                                             httplib::Response &amp;response) {</w:t>
      </w:r>
    </w:p>
    <w:p w14:paraId="7F6369C4" w14:textId="77777777" w:rsidR="00EB5F92" w:rsidRDefault="00430219">
      <w:pPr>
        <w:pStyle w:val="SourceCode"/>
      </w:pPr>
      <w:r>
        <w:t xml:space="preserve">        handleCreateContact(request, response, pages);</w:t>
      </w:r>
    </w:p>
    <w:p w14:paraId="23DD77F8" w14:textId="77777777" w:rsidR="00EB5F92" w:rsidRDefault="00430219">
      <w:pPr>
        <w:pStyle w:val="SourceCode"/>
      </w:pPr>
      <w:r>
        <w:t xml:space="preserve">    });</w:t>
      </w:r>
    </w:p>
    <w:p w14:paraId="02503100" w14:textId="77777777" w:rsidR="00EB5F92" w:rsidRDefault="00430219">
      <w:pPr>
        <w:pStyle w:val="SourceCode"/>
      </w:pPr>
      <w:r>
        <w:t xml:space="preserve">    server.Get(NEW_CONTACT_PATH, [&amp;pages](const httplib::Request &amp;request,</w:t>
      </w:r>
    </w:p>
    <w:p w14:paraId="5974808D" w14:textId="77777777" w:rsidR="00EB5F92" w:rsidRDefault="00430219">
      <w:pPr>
        <w:pStyle w:val="SourceCode"/>
      </w:pPr>
      <w:r>
        <w:t xml:space="preserve">                                          httplib::Response &amp;response) {</w:t>
      </w:r>
    </w:p>
    <w:p w14:paraId="657479DD" w14:textId="77777777" w:rsidR="00EB5F92" w:rsidRDefault="00430219">
      <w:pPr>
        <w:pStyle w:val="SourceCode"/>
      </w:pPr>
      <w:r>
        <w:t xml:space="preserve">        handleNewContact(request, response, pages);</w:t>
      </w:r>
    </w:p>
    <w:p w14:paraId="4073FF8F" w14:textId="77777777" w:rsidR="00EB5F92" w:rsidRDefault="00430219">
      <w:pPr>
        <w:pStyle w:val="SourceCode"/>
      </w:pPr>
      <w:r>
        <w:t xml:space="preserve">    });</w:t>
      </w:r>
    </w:p>
    <w:p w14:paraId="3D1FD67C" w14:textId="77777777" w:rsidR="00EB5F92" w:rsidRDefault="00430219">
      <w:pPr>
        <w:pStyle w:val="SourceCode"/>
      </w:pPr>
      <w:r>
        <w:t xml:space="preserve">    server.Get(CONTACTS_PAGE_PATH + "/:id",</w:t>
      </w:r>
    </w:p>
    <w:p w14:paraId="09741C1B" w14:textId="77777777" w:rsidR="00EB5F92" w:rsidRDefault="00430219">
      <w:pPr>
        <w:pStyle w:val="SourceCode"/>
      </w:pPr>
      <w:r>
        <w:t xml:space="preserve">               [&amp;pages](const httplib::Request &amp;request,</w:t>
      </w:r>
    </w:p>
    <w:p w14:paraId="4666EF1B" w14:textId="77777777" w:rsidR="00EB5F92" w:rsidRDefault="00430219">
      <w:pPr>
        <w:pStyle w:val="SourceCode"/>
      </w:pPr>
      <w:r>
        <w:t xml:space="preserve">                        httplib::Response &amp;response) {</w:t>
      </w:r>
    </w:p>
    <w:p w14:paraId="75EFBA98" w14:textId="77777777" w:rsidR="00EB5F92" w:rsidRDefault="00430219">
      <w:pPr>
        <w:pStyle w:val="SourceCode"/>
      </w:pPr>
      <w:r>
        <w:t xml:space="preserve">                   handleContact(request, response, pages);</w:t>
      </w:r>
    </w:p>
    <w:p w14:paraId="08D6469E" w14:textId="77777777" w:rsidR="00EB5F92" w:rsidRDefault="00430219">
      <w:pPr>
        <w:pStyle w:val="SourceCode"/>
      </w:pPr>
      <w:r>
        <w:t xml:space="preserve">               });</w:t>
      </w:r>
    </w:p>
    <w:p w14:paraId="1F5FD65F" w14:textId="77777777" w:rsidR="00EB5F92" w:rsidRDefault="00430219">
      <w:pPr>
        <w:pStyle w:val="SourceCode"/>
      </w:pPr>
      <w:r>
        <w:t xml:space="preserve">    server.Get(LOGIN_PATH, [&amp;pages](const httplib::Request &amp;request,</w:t>
      </w:r>
    </w:p>
    <w:p w14:paraId="3AAFAC1D" w14:textId="77777777" w:rsidR="00EB5F92" w:rsidRDefault="00430219">
      <w:pPr>
        <w:pStyle w:val="SourceCode"/>
      </w:pPr>
      <w:r>
        <w:t xml:space="preserve">                                    httplib::Response &amp;response) {</w:t>
      </w:r>
    </w:p>
    <w:p w14:paraId="006AB7D2" w14:textId="77777777" w:rsidR="00EB5F92" w:rsidRDefault="00430219">
      <w:pPr>
        <w:pStyle w:val="SourceCode"/>
      </w:pPr>
      <w:r>
        <w:t xml:space="preserve">        handleLoginPage(request, response, pages);</w:t>
      </w:r>
    </w:p>
    <w:p w14:paraId="191A9A41" w14:textId="77777777" w:rsidR="00EB5F92" w:rsidRDefault="00430219">
      <w:pPr>
        <w:pStyle w:val="SourceCode"/>
      </w:pPr>
      <w:r>
        <w:t xml:space="preserve">    });</w:t>
      </w:r>
    </w:p>
    <w:p w14:paraId="2C9C747A" w14:textId="77777777" w:rsidR="00EB5F92" w:rsidRDefault="00430219">
      <w:pPr>
        <w:pStyle w:val="SourceCode"/>
      </w:pPr>
      <w:r>
        <w:t xml:space="preserve">    server.Post(LOGIN_PATH, [&amp;pages](const httplib::Request &amp;request,</w:t>
      </w:r>
    </w:p>
    <w:p w14:paraId="092D2887" w14:textId="77777777" w:rsidR="00EB5F92" w:rsidRDefault="00430219">
      <w:pPr>
        <w:pStyle w:val="SourceCode"/>
      </w:pPr>
      <w:r>
        <w:t xml:space="preserve">                                     httplib::Response &amp;response) {</w:t>
      </w:r>
    </w:p>
    <w:p w14:paraId="247887B7" w14:textId="77777777" w:rsidR="00EB5F92" w:rsidRDefault="00430219">
      <w:pPr>
        <w:pStyle w:val="SourceCode"/>
      </w:pPr>
      <w:r>
        <w:t xml:space="preserve">        handleLogin(request, response, pages);</w:t>
      </w:r>
    </w:p>
    <w:p w14:paraId="3EFB504F" w14:textId="77777777" w:rsidR="00EB5F92" w:rsidRDefault="00430219">
      <w:pPr>
        <w:pStyle w:val="SourceCode"/>
      </w:pPr>
      <w:r>
        <w:t xml:space="preserve">    });</w:t>
      </w:r>
    </w:p>
    <w:p w14:paraId="4A44BA35" w14:textId="77777777" w:rsidR="00EB5F92" w:rsidRDefault="00430219">
      <w:pPr>
        <w:pStyle w:val="SourceCode"/>
      </w:pPr>
      <w:r>
        <w:t xml:space="preserve">    server.Post(LOGOUT_PATH, handleLogout);</w:t>
      </w:r>
    </w:p>
    <w:p w14:paraId="49A85AC5" w14:textId="77777777" w:rsidR="00EB5F92" w:rsidRDefault="00430219">
      <w:pPr>
        <w:pStyle w:val="SourceCode"/>
      </w:pPr>
      <w:r>
        <w:t xml:space="preserve">    server.Get(API_PREFIX + "/health", handleHealth);</w:t>
      </w:r>
    </w:p>
    <w:p w14:paraId="5AAF1766" w14:textId="77777777" w:rsidR="00EB5F92" w:rsidRDefault="00430219">
      <w:pPr>
        <w:pStyle w:val="SourceCode"/>
      </w:pPr>
      <w:r>
        <w:t xml:space="preserve">    server.Post(GET_ONLY_PATHS, getOnly);</w:t>
      </w:r>
    </w:p>
    <w:p w14:paraId="0A218A1C" w14:textId="77777777" w:rsidR="00EB5F92" w:rsidRDefault="00430219">
      <w:pPr>
        <w:pStyle w:val="SourceCode"/>
      </w:pPr>
      <w:r>
        <w:t xml:space="preserve">    server.Put(GET_ONLY_PATHS, getOnly);</w:t>
      </w:r>
    </w:p>
    <w:p w14:paraId="43BC16C9" w14:textId="77777777" w:rsidR="00EB5F92" w:rsidRDefault="00430219">
      <w:pPr>
        <w:pStyle w:val="SourceCode"/>
      </w:pPr>
      <w:r>
        <w:t xml:space="preserve">    server.Patch(GET_ONLY_PATHS, getOnly);</w:t>
      </w:r>
    </w:p>
    <w:p w14:paraId="21C2E2DB" w14:textId="77777777" w:rsidR="00EB5F92" w:rsidRDefault="00430219">
      <w:pPr>
        <w:pStyle w:val="SourceCode"/>
      </w:pPr>
      <w:r>
        <w:t xml:space="preserve">    server.Delete(GET_ONLY_PATHS, getOnly);</w:t>
      </w:r>
    </w:p>
    <w:p w14:paraId="4C85AA20" w14:textId="77777777" w:rsidR="00EB5F92" w:rsidRDefault="00430219">
      <w:pPr>
        <w:pStyle w:val="SourceCode"/>
      </w:pPr>
      <w:r>
        <w:t xml:space="preserve">    server.Options(GET_ONLY_PATHS, getOnly);</w:t>
      </w:r>
    </w:p>
    <w:p w14:paraId="3EDC5ACD" w14:textId="77777777" w:rsidR="00EB5F92" w:rsidRDefault="00430219">
      <w:pPr>
        <w:pStyle w:val="SourceCode"/>
      </w:pPr>
      <w:r>
        <w:t xml:space="preserve">    server.Put(CONTACTS_PAGE_PATH, getOrPost);</w:t>
      </w:r>
    </w:p>
    <w:p w14:paraId="269447C3" w14:textId="77777777" w:rsidR="00EB5F92" w:rsidRDefault="00430219">
      <w:pPr>
        <w:pStyle w:val="SourceCode"/>
      </w:pPr>
      <w:r>
        <w:t xml:space="preserve">    server.Patch(CONTACTS_PAGE_PATH, getOrPost);</w:t>
      </w:r>
    </w:p>
    <w:p w14:paraId="2191BCCA" w14:textId="77777777" w:rsidR="00EB5F92" w:rsidRDefault="00430219">
      <w:pPr>
        <w:pStyle w:val="SourceCode"/>
      </w:pPr>
      <w:r>
        <w:t xml:space="preserve">    server.Delete(CONTACTS_PAGE_PATH, getOrPost);</w:t>
      </w:r>
    </w:p>
    <w:p w14:paraId="6F0446A7" w14:textId="77777777" w:rsidR="00EB5F92" w:rsidRDefault="00430219">
      <w:pPr>
        <w:pStyle w:val="SourceCode"/>
      </w:pPr>
      <w:r>
        <w:t xml:space="preserve">    server.Options(CONTACTS_PAGE_PATH, getOrPost);</w:t>
      </w:r>
    </w:p>
    <w:p w14:paraId="12177A7E" w14:textId="77777777" w:rsidR="00EB5F92" w:rsidRDefault="00430219">
      <w:pPr>
        <w:pStyle w:val="SourceCode"/>
      </w:pPr>
      <w:r>
        <w:t xml:space="preserve">    server.Put(LOGIN_PATH, getOrPost);</w:t>
      </w:r>
    </w:p>
    <w:p w14:paraId="29C2F723" w14:textId="77777777" w:rsidR="00EB5F92" w:rsidRDefault="00430219">
      <w:pPr>
        <w:pStyle w:val="SourceCode"/>
      </w:pPr>
      <w:r>
        <w:t xml:space="preserve">    server.Patch(LOGIN_PATH, getOrPost);</w:t>
      </w:r>
    </w:p>
    <w:p w14:paraId="378FB881" w14:textId="77777777" w:rsidR="00EB5F92" w:rsidRDefault="00430219">
      <w:pPr>
        <w:pStyle w:val="SourceCode"/>
      </w:pPr>
      <w:r>
        <w:t xml:space="preserve">    server.Delete(LOGIN_PATH, getOrPost);</w:t>
      </w:r>
    </w:p>
    <w:p w14:paraId="1FA60EF2" w14:textId="77777777" w:rsidR="00EB5F92" w:rsidRDefault="00430219">
      <w:pPr>
        <w:pStyle w:val="SourceCode"/>
      </w:pPr>
      <w:r>
        <w:t xml:space="preserve">    server.Options(LOGIN_PATH, getOrPost);</w:t>
      </w:r>
    </w:p>
    <w:p w14:paraId="40982AD6" w14:textId="77777777" w:rsidR="00EB5F92" w:rsidRDefault="00430219">
      <w:pPr>
        <w:pStyle w:val="SourceCode"/>
      </w:pPr>
      <w:r>
        <w:t xml:space="preserve">    server.Get(LOGOUT_PATH, postOnly);</w:t>
      </w:r>
    </w:p>
    <w:p w14:paraId="28B0342D" w14:textId="77777777" w:rsidR="00EB5F92" w:rsidRDefault="00430219">
      <w:pPr>
        <w:pStyle w:val="SourceCode"/>
      </w:pPr>
      <w:r>
        <w:t xml:space="preserve">    server.Put(LOGOUT_PATH, postOnly);</w:t>
      </w:r>
    </w:p>
    <w:p w14:paraId="0ACE736C" w14:textId="77777777" w:rsidR="00EB5F92" w:rsidRDefault="00430219">
      <w:pPr>
        <w:pStyle w:val="SourceCode"/>
      </w:pPr>
      <w:r>
        <w:t xml:space="preserve">    server.Patch(LOGOUT_PATH, postOnly);</w:t>
      </w:r>
    </w:p>
    <w:p w14:paraId="2D2EBE3E" w14:textId="77777777" w:rsidR="00EB5F92" w:rsidRDefault="00430219">
      <w:pPr>
        <w:pStyle w:val="SourceCode"/>
      </w:pPr>
      <w:r>
        <w:t xml:space="preserve">    server.Delete(LOGOUT_PATH, postOnly);</w:t>
      </w:r>
    </w:p>
    <w:p w14:paraId="7545195A" w14:textId="77777777" w:rsidR="00EB5F92" w:rsidRDefault="00430219">
      <w:pPr>
        <w:pStyle w:val="SourceCode"/>
      </w:pPr>
      <w:r>
        <w:t xml:space="preserve">    server.Options(LOGOUT_PATH, postOnly);</w:t>
      </w:r>
    </w:p>
    <w:p w14:paraId="76EA80D0" w14:textId="77777777" w:rsidR="00EB5F92" w:rsidRDefault="00430219">
      <w:pPr>
        <w:pStyle w:val="SourceCode"/>
      </w:pPr>
      <w:r>
        <w:t xml:space="preserve">    server.Get(".*", notFound);</w:t>
      </w:r>
    </w:p>
    <w:p w14:paraId="1D5C93CA" w14:textId="77777777" w:rsidR="00EB5F92" w:rsidRDefault="00430219">
      <w:pPr>
        <w:pStyle w:val="SourceCode"/>
      </w:pPr>
      <w:r>
        <w:t xml:space="preserve">    server.Post(".*", notFound);</w:t>
      </w:r>
    </w:p>
    <w:p w14:paraId="039E7957" w14:textId="77777777" w:rsidR="00EB5F92" w:rsidRDefault="00430219">
      <w:pPr>
        <w:pStyle w:val="SourceCode"/>
      </w:pPr>
      <w:r>
        <w:t xml:space="preserve">    server.Put(".*", notFound);</w:t>
      </w:r>
    </w:p>
    <w:p w14:paraId="71A1A09F" w14:textId="77777777" w:rsidR="00EB5F92" w:rsidRDefault="00430219">
      <w:pPr>
        <w:pStyle w:val="SourceCode"/>
      </w:pPr>
      <w:r>
        <w:t xml:space="preserve">    server.Patch(".*", notFound);</w:t>
      </w:r>
    </w:p>
    <w:p w14:paraId="609BDF6F" w14:textId="77777777" w:rsidR="00EB5F92" w:rsidRDefault="00430219">
      <w:pPr>
        <w:pStyle w:val="SourceCode"/>
      </w:pPr>
      <w:r>
        <w:t xml:space="preserve">    server.Delete(".*", notFound);</w:t>
      </w:r>
    </w:p>
    <w:p w14:paraId="56D77FE9" w14:textId="77777777" w:rsidR="00EB5F92" w:rsidRDefault="00430219">
      <w:pPr>
        <w:pStyle w:val="SourceCode"/>
      </w:pPr>
      <w:r>
        <w:t xml:space="preserve">    server.Options(".*", notFound);</w:t>
      </w:r>
    </w:p>
    <w:p w14:paraId="2452FEA3" w14:textId="77777777" w:rsidR="00EB5F92" w:rsidRDefault="00430219">
      <w:pPr>
        <w:pStyle w:val="SourceCode"/>
      </w:pPr>
      <w:r>
        <w:t xml:space="preserve">    // Remember, set_payload_max_length refuses a larger body with 413</w:t>
      </w:r>
    </w:p>
    <w:p w14:paraId="1EFF89C2" w14:textId="77777777" w:rsidR="00EB5F92" w:rsidRDefault="00430219">
      <w:pPr>
        <w:pStyle w:val="SourceCode"/>
      </w:pPr>
      <w:r>
        <w:t xml:space="preserve">    // before any handler runs, and the error handler gives that 413 this</w:t>
      </w:r>
    </w:p>
    <w:p w14:paraId="4C54A973" w14:textId="77777777" w:rsidR="00EB5F92" w:rsidRDefault="00430219">
      <w:pPr>
        <w:pStyle w:val="SourceCode"/>
      </w:pPr>
      <w:r>
        <w:t xml:space="preserve">    // server's page and log line; every other answer is left as it is</w:t>
      </w:r>
    </w:p>
    <w:p w14:paraId="66F56FAD" w14:textId="77777777" w:rsidR="00EB5F92" w:rsidRDefault="00430219">
      <w:pPr>
        <w:pStyle w:val="SourceCode"/>
      </w:pPr>
      <w:r>
        <w:t xml:space="preserve">    // (Lesson 8.4). Its link leads back to the form that was too large:</w:t>
      </w:r>
    </w:p>
    <w:p w14:paraId="70CA23F3" w14:textId="77777777" w:rsidR="00EB5F92" w:rsidRDefault="00430219">
      <w:pPr>
        <w:pStyle w:val="SourceCode"/>
      </w:pPr>
      <w:r>
        <w:t xml:space="preserve">    // the login form for /login, the contact form for anything else.</w:t>
      </w:r>
    </w:p>
    <w:p w14:paraId="15D214E5" w14:textId="77777777" w:rsidR="00EB5F92" w:rsidRDefault="00430219">
      <w:pPr>
        <w:pStyle w:val="SourceCode"/>
      </w:pPr>
      <w:r>
        <w:t xml:space="preserve">    server.set_payload_max_length(MAX_BODY_BYTES);</w:t>
      </w:r>
    </w:p>
    <w:p w14:paraId="37785328" w14:textId="77777777" w:rsidR="00EB5F92" w:rsidRDefault="00430219">
      <w:pPr>
        <w:pStyle w:val="SourceCode"/>
      </w:pPr>
      <w:r>
        <w:t xml:space="preserve">    server.set_error_handler([&amp;pages](const httplib::Request &amp;request,</w:t>
      </w:r>
    </w:p>
    <w:p w14:paraId="1E1B07B1" w14:textId="77777777" w:rsidR="00EB5F92" w:rsidRDefault="00430219">
      <w:pPr>
        <w:pStyle w:val="SourceCode"/>
      </w:pPr>
      <w:r>
        <w:t xml:space="preserve">                                      httplib::Response &amp;response) {</w:t>
      </w:r>
    </w:p>
    <w:p w14:paraId="0E02C2D5" w14:textId="77777777" w:rsidR="00EB5F92" w:rsidRDefault="00430219">
      <w:pPr>
        <w:pStyle w:val="SourceCode"/>
      </w:pPr>
      <w:r>
        <w:t xml:space="preserve">        if (response.status == 413) {</w:t>
      </w:r>
    </w:p>
    <w:p w14:paraId="1AF91B54" w14:textId="77777777" w:rsidR="00EB5F92" w:rsidRDefault="00430219">
      <w:pPr>
        <w:pStyle w:val="SourceCode"/>
      </w:pPr>
      <w:r>
        <w:t xml:space="preserve">            std::string linkPath = NEW_CONTACT_PATH;</w:t>
      </w:r>
    </w:p>
    <w:p w14:paraId="619A36F6" w14:textId="77777777" w:rsidR="00EB5F92" w:rsidRDefault="00430219">
      <w:pPr>
        <w:pStyle w:val="SourceCode"/>
      </w:pPr>
      <w:r>
        <w:t xml:space="preserve">            std::string linkText = "New contact";</w:t>
      </w:r>
    </w:p>
    <w:p w14:paraId="743B6636" w14:textId="77777777" w:rsidR="00EB5F92" w:rsidRDefault="00430219">
      <w:pPr>
        <w:pStyle w:val="SourceCode"/>
      </w:pPr>
      <w:r>
        <w:t xml:space="preserve">            if (request.path == LOGIN_PATH) {</w:t>
      </w:r>
    </w:p>
    <w:p w14:paraId="25CD2692" w14:textId="77777777" w:rsidR="00EB5F92" w:rsidRDefault="00430219">
      <w:pPr>
        <w:pStyle w:val="SourceCode"/>
      </w:pPr>
      <w:r>
        <w:t xml:space="preserve">                linkPath = LOGIN_PATH;</w:t>
      </w:r>
    </w:p>
    <w:p w14:paraId="4A4D79BE" w14:textId="77777777" w:rsidR="00EB5F92" w:rsidRDefault="00430219">
      <w:pPr>
        <w:pStyle w:val="SourceCode"/>
      </w:pPr>
      <w:r>
        <w:t xml:space="preserve">                linkText = "Log in";</w:t>
      </w:r>
    </w:p>
    <w:p w14:paraId="19444B89" w14:textId="77777777" w:rsidR="00EB5F92" w:rsidRDefault="00430219">
      <w:pPr>
        <w:pStyle w:val="SourceCode"/>
      </w:pPr>
      <w:r>
        <w:t xml:space="preserve">            }</w:t>
      </w:r>
    </w:p>
    <w:p w14:paraId="6C12949E" w14:textId="77777777" w:rsidR="00EB5F92" w:rsidRDefault="00430219">
      <w:pPr>
        <w:pStyle w:val="SourceCode"/>
      </w:pPr>
      <w:r>
        <w:t xml:space="preserve">            sendMessagePage(request, response, pages, 413,</w:t>
      </w:r>
    </w:p>
    <w:p w14:paraId="1FDC670A" w14:textId="77777777" w:rsidR="00EB5F92" w:rsidRDefault="00430219">
      <w:pPr>
        <w:pStyle w:val="SourceCode"/>
      </w:pPr>
      <w:r>
        <w:t xml:space="preserve">                            "Content Too Large",</w:t>
      </w:r>
    </w:p>
    <w:p w14:paraId="6569A500" w14:textId="77777777" w:rsidR="00EB5F92" w:rsidRDefault="00430219">
      <w:pPr>
        <w:pStyle w:val="SourceCode"/>
      </w:pPr>
      <w:r>
        <w:t xml:space="preserve">                            "The form must be at most 16384 bytes.",</w:t>
      </w:r>
    </w:p>
    <w:p w14:paraId="20EBDDF3" w14:textId="77777777" w:rsidR="00EB5F92" w:rsidRDefault="00430219">
      <w:pPr>
        <w:pStyle w:val="SourceCode"/>
      </w:pPr>
      <w:r>
        <w:t xml:space="preserve">                            linkPath, linkText);</w:t>
      </w:r>
    </w:p>
    <w:p w14:paraId="13AE6ACD" w14:textId="77777777" w:rsidR="00EB5F92" w:rsidRDefault="00430219">
      <w:pPr>
        <w:pStyle w:val="SourceCode"/>
      </w:pPr>
      <w:r>
        <w:t xml:space="preserve">            return httplib::Server::HandlerResponse::Handled;</w:t>
      </w:r>
    </w:p>
    <w:p w14:paraId="254404CE" w14:textId="77777777" w:rsidR="00EB5F92" w:rsidRDefault="00430219">
      <w:pPr>
        <w:pStyle w:val="SourceCode"/>
      </w:pPr>
      <w:r>
        <w:t xml:space="preserve">        }</w:t>
      </w:r>
    </w:p>
    <w:p w14:paraId="3D790D81" w14:textId="77777777" w:rsidR="00EB5F92" w:rsidRDefault="00430219">
      <w:pPr>
        <w:pStyle w:val="SourceCode"/>
      </w:pPr>
      <w:r>
        <w:t xml:space="preserve">        return httplib::Server::HandlerResponse::Unhandled;</w:t>
      </w:r>
    </w:p>
    <w:p w14:paraId="6807F051" w14:textId="77777777" w:rsidR="00EB5F92" w:rsidRDefault="00430219">
      <w:pPr>
        <w:pStyle w:val="SourceCode"/>
      </w:pPr>
      <w:r>
        <w:t xml:space="preserve">    });</w:t>
      </w:r>
    </w:p>
    <w:p w14:paraId="139B4731" w14:textId="77777777" w:rsidR="00EB5F92" w:rsidRDefault="00EB5F92">
      <w:pPr>
        <w:pStyle w:val="SourceCode"/>
      </w:pPr>
    </w:p>
    <w:p w14:paraId="4706EEA1" w14:textId="77777777" w:rsidR="00EB5F92" w:rsidRDefault="00430219">
      <w:pPr>
        <w:pStyle w:val="SourceCode"/>
      </w:pPr>
      <w:r>
        <w:t xml:space="preserve">    // Remember, on Windows no other program may share the port</w:t>
      </w:r>
    </w:p>
    <w:p w14:paraId="6FFD696E" w14:textId="77777777" w:rsidR="00EB5F92" w:rsidRDefault="00430219">
      <w:pPr>
        <w:pStyle w:val="SourceCode"/>
      </w:pPr>
      <w:r>
        <w:t xml:space="preserve">    // (SO_EXCLUSIVEADDRUSE); Linux and macOS keep SO_REUSEADDR.</w:t>
      </w:r>
    </w:p>
    <w:p w14:paraId="67C2A415" w14:textId="77777777" w:rsidR="00EB5F92" w:rsidRDefault="00430219">
      <w:pPr>
        <w:pStyle w:val="SourceCode"/>
      </w:pPr>
      <w:r>
        <w:t xml:space="preserve">    server.set_socket_options([](socket_t listener) {</w:t>
      </w:r>
    </w:p>
    <w:p w14:paraId="311DB509" w14:textId="77777777" w:rsidR="00EB5F92" w:rsidRDefault="00430219">
      <w:pPr>
        <w:pStyle w:val="SourceCode"/>
      </w:pPr>
      <w:r>
        <w:t xml:space="preserve">        int enabled = 1;</w:t>
      </w:r>
    </w:p>
    <w:p w14:paraId="5BB6FA54" w14:textId="77777777" w:rsidR="00EB5F92" w:rsidRDefault="00430219">
      <w:pPr>
        <w:pStyle w:val="SourceCode"/>
      </w:pPr>
      <w:r>
        <w:t>#ifdef _WIN32</w:t>
      </w:r>
    </w:p>
    <w:p w14:paraId="15AE3D1D" w14:textId="77777777" w:rsidR="00EB5F92" w:rsidRDefault="00430219">
      <w:pPr>
        <w:pStyle w:val="SourceCode"/>
      </w:pPr>
      <w:r>
        <w:t xml:space="preserve">        setsockopt(listener, SOL_SOCKET, SO_EXCLUSIVEADDRUSE,</w:t>
      </w:r>
    </w:p>
    <w:p w14:paraId="586B37C8" w14:textId="77777777" w:rsidR="00EB5F92" w:rsidRDefault="00430219">
      <w:pPr>
        <w:pStyle w:val="SourceCode"/>
      </w:pPr>
      <w:r>
        <w:t xml:space="preserve">                   reinterpret_cast&lt;const char *&gt;(&amp;enabled), sizeof enabled);</w:t>
      </w:r>
    </w:p>
    <w:p w14:paraId="2447E0FB" w14:textId="77777777" w:rsidR="00EB5F92" w:rsidRDefault="00430219">
      <w:pPr>
        <w:pStyle w:val="SourceCode"/>
      </w:pPr>
      <w:r>
        <w:t>#else</w:t>
      </w:r>
    </w:p>
    <w:p w14:paraId="748EB12E" w14:textId="77777777" w:rsidR="00EB5F92" w:rsidRDefault="00430219">
      <w:pPr>
        <w:pStyle w:val="SourceCode"/>
      </w:pPr>
      <w:r>
        <w:t xml:space="preserve">        setsockopt(listener, SOL_SOCKET, SO_REUSEADDR, &amp;enabled,</w:t>
      </w:r>
    </w:p>
    <w:p w14:paraId="2130342A" w14:textId="77777777" w:rsidR="00EB5F92" w:rsidRDefault="00430219">
      <w:pPr>
        <w:pStyle w:val="SourceCode"/>
      </w:pPr>
      <w:r>
        <w:t xml:space="preserve">                   sizeof enabled);</w:t>
      </w:r>
    </w:p>
    <w:p w14:paraId="514DEBE0" w14:textId="77777777" w:rsidR="00EB5F92" w:rsidRDefault="00430219">
      <w:pPr>
        <w:pStyle w:val="SourceCode"/>
      </w:pPr>
      <w:r>
        <w:t>#endif</w:t>
      </w:r>
    </w:p>
    <w:p w14:paraId="355EC831" w14:textId="77777777" w:rsidR="00EB5F92" w:rsidRDefault="00430219">
      <w:pPr>
        <w:pStyle w:val="SourceCode"/>
      </w:pPr>
      <w:r>
        <w:t xml:space="preserve">    });</w:t>
      </w:r>
    </w:p>
    <w:p w14:paraId="1032D526" w14:textId="77777777" w:rsidR="00EB5F92" w:rsidRDefault="00430219">
      <w:pPr>
        <w:pStyle w:val="SourceCode"/>
      </w:pPr>
      <w:r>
        <w:t xml:space="preserve">    if (!server.bind_to_port(HOST, HTTPS_PORT)) {</w:t>
      </w:r>
    </w:p>
    <w:p w14:paraId="0927C203" w14:textId="77777777" w:rsidR="00EB5F92" w:rsidRDefault="00430219">
      <w:pPr>
        <w:pStyle w:val="SourceCode"/>
      </w:pPr>
      <w:r>
        <w:t xml:space="preserve">        reportStartFailure("could not listen on port " +</w:t>
      </w:r>
    </w:p>
    <w:p w14:paraId="554AB133" w14:textId="77777777" w:rsidR="00EB5F92" w:rsidRDefault="00430219">
      <w:pPr>
        <w:pStyle w:val="SourceCode"/>
      </w:pPr>
      <w:r>
        <w:t xml:space="preserve">                           std::to_string(HTTPS_PORT));</w:t>
      </w:r>
    </w:p>
    <w:p w14:paraId="2D7CCFA4" w14:textId="77777777" w:rsidR="00EB5F92" w:rsidRDefault="00430219">
      <w:pPr>
        <w:pStyle w:val="SourceCode"/>
      </w:pPr>
      <w:r>
        <w:t xml:space="preserve">        return 1;</w:t>
      </w:r>
    </w:p>
    <w:p w14:paraId="28367F73" w14:textId="77777777" w:rsidR="00EB5F92" w:rsidRDefault="00430219">
      <w:pPr>
        <w:pStyle w:val="SourceCode"/>
      </w:pPr>
      <w:r>
        <w:t xml:space="preserve">    }</w:t>
      </w:r>
    </w:p>
    <w:p w14:paraId="4DC43372" w14:textId="77777777" w:rsidR="00EB5F92" w:rsidRDefault="00430219">
      <w:pPr>
        <w:pStyle w:val="SourceCode"/>
      </w:pPr>
      <w:r>
        <w:t xml:space="preserve">    std::cout &lt;&lt; "Listening on https://" &lt;&lt; HOST &lt;&lt; ":" &lt;&lt; HTTPS_PORT</w:t>
      </w:r>
    </w:p>
    <w:p w14:paraId="7AF67FFE" w14:textId="77777777" w:rsidR="00EB5F92" w:rsidRDefault="00430219">
      <w:pPr>
        <w:pStyle w:val="SourceCode"/>
      </w:pPr>
      <w:r>
        <w:t xml:space="preserve">              &lt;&lt; std::endl;</w:t>
      </w:r>
    </w:p>
    <w:p w14:paraId="5D991C79" w14:textId="77777777" w:rsidR="00EB5F92" w:rsidRDefault="00430219">
      <w:pPr>
        <w:pStyle w:val="SourceCode"/>
        <w:keepNext/>
      </w:pPr>
      <w:r>
        <w:t xml:space="preserve">    server.listen_after_bind();</w:t>
      </w:r>
    </w:p>
    <w:p w14:paraId="55E628B2" w14:textId="77777777" w:rsidR="00EB5F92" w:rsidRDefault="00430219">
      <w:pPr>
        <w:pStyle w:val="SourceCode"/>
        <w:keepNext/>
      </w:pPr>
      <w:r>
        <w:t xml:space="preserve">    return 0;</w:t>
      </w:r>
    </w:p>
    <w:p w14:paraId="79B40D3A" w14:textId="77777777" w:rsidR="00EB5F92" w:rsidRDefault="00430219">
      <w:pPr>
        <w:pStyle w:val="SourceCode"/>
      </w:pPr>
      <w:r>
        <w:t>}</w:t>
      </w:r>
    </w:p>
    <w:p w14:paraId="0B6C5EBD" w14:textId="77777777" w:rsidR="00EB5F92" w:rsidRDefault="00EB5F92">
      <w:pPr>
        <w:keepNext/>
      </w:pPr>
    </w:p>
    <w:p w14:paraId="577B2517" w14:textId="77777777" w:rsidR="00EB5F92" w:rsidRDefault="00430219">
      <w:pPr>
        <w:pStyle w:val="Heading3"/>
      </w:pPr>
      <w:r>
        <w:t>Windows PowerShell Server Build and Run</w:t>
      </w:r>
    </w:p>
    <w:p w14:paraId="2A4AD88C" w14:textId="77777777" w:rsidR="00EB5F92" w:rsidRDefault="00430219">
      <w:pPr>
        <w:keepNext/>
      </w:pPr>
      <w:r>
        <w:t>In Terminal 1, in the lesson-8.6 folder, the reset, the builds, your account, and the server:</w:t>
      </w:r>
    </w:p>
    <w:p w14:paraId="146229A3" w14:textId="77777777" w:rsidR="00EB5F92" w:rsidRDefault="00EB5F92">
      <w:pPr>
        <w:keepNext/>
      </w:pPr>
    </w:p>
    <w:p w14:paraId="14E3FD3A" w14:textId="77777777" w:rsidR="00EB5F92" w:rsidRDefault="00430219">
      <w:pPr>
        <w:pStyle w:val="CommandBlock"/>
        <w:keepNext/>
      </w:pPr>
      <w:r>
        <w:t>$mysql = "C:\Program Files\MySQL\MySQL Server 26.7\bin\mysql.exe"</w:t>
      </w:r>
    </w:p>
    <w:p w14:paraId="09765797" w14:textId="77777777" w:rsidR="00EB5F92" w:rsidRDefault="00430219">
      <w:pPr>
        <w:pStyle w:val="CommandBlock"/>
        <w:keepNext/>
      </w:pPr>
      <w:r>
        <w:t>$env:MYSQL_PWD = $env:SPA_DB_PASSWORD</w:t>
      </w:r>
    </w:p>
    <w:p w14:paraId="1C0AF434" w14:textId="77777777" w:rsidR="00EB5F92" w:rsidRDefault="00430219">
      <w:pPr>
        <w:pStyle w:val="CommandBlock"/>
      </w:pPr>
      <w:r>
        <w:t>&amp; $mysql -u devuser -h 127.0.0.1 -P 3306 -D spa_contacts --commands `</w:t>
      </w:r>
    </w:p>
    <w:p w14:paraId="6B473924" w14:textId="77777777" w:rsidR="00EB5F92" w:rsidRDefault="00430219">
      <w:pPr>
        <w:pStyle w:val="CommandBlock"/>
      </w:pPr>
      <w:r>
        <w:t xml:space="preserve">    -e "source sql/reset_contacts_cpp.sql"</w:t>
      </w:r>
    </w:p>
    <w:p w14:paraId="26681A82" w14:textId="77777777" w:rsidR="00EB5F92" w:rsidRDefault="00430219">
      <w:pPr>
        <w:pStyle w:val="CommandBlock"/>
      </w:pPr>
      <w:r>
        <w:t>&amp; $mysql -u devuser -h 127.0.0.1 -P 3306 -D spa_contacts --commands `</w:t>
      </w:r>
    </w:p>
    <w:p w14:paraId="02CDAD98" w14:textId="77777777" w:rsidR="00EB5F92" w:rsidRDefault="00430219">
      <w:pPr>
        <w:pStyle w:val="CommandBlock"/>
      </w:pPr>
      <w:r>
        <w:t xml:space="preserve">    -e "source sql/reset_accounts_cpp.sql"</w:t>
      </w:r>
    </w:p>
    <w:p w14:paraId="278954D2" w14:textId="77777777" w:rsidR="00EB5F92" w:rsidRDefault="00430219">
      <w:pPr>
        <w:pStyle w:val="CommandBlock"/>
      </w:pPr>
      <w:r>
        <w:t>Remove-Item Env:MYSQL_PWD</w:t>
      </w:r>
    </w:p>
    <w:p w14:paraId="5A87C366" w14:textId="77777777" w:rsidR="00EB5F92" w:rsidRDefault="00430219">
      <w:pPr>
        <w:pStyle w:val="CommandBlock"/>
      </w:pPr>
      <w:r>
        <w:t>$buildTools = "C:\Program Files (x86)\Microsoft Visual Studio\18\BuildTools"</w:t>
      </w:r>
    </w:p>
    <w:p w14:paraId="255FF8FF" w14:textId="77777777" w:rsidR="00EB5F92" w:rsidRDefault="00430219">
      <w:pPr>
        <w:pStyle w:val="CommandBlock"/>
      </w:pPr>
      <w:r>
        <w:t>&amp; "$buildTools\Common7\Tools\Launch-VsDevShell.ps1" -Arch amd64 `</w:t>
      </w:r>
    </w:p>
    <w:p w14:paraId="6DE0196A" w14:textId="77777777" w:rsidR="00EB5F92" w:rsidRDefault="00430219">
      <w:pPr>
        <w:pStyle w:val="CommandBlock"/>
      </w:pPr>
      <w:r>
        <w:t xml:space="preserve">    -HostArch amd64 -SkipAutomaticLocation</w:t>
      </w:r>
    </w:p>
    <w:p w14:paraId="493BDBFD" w14:textId="77777777" w:rsidR="00EB5F92" w:rsidRDefault="00430219">
      <w:pPr>
        <w:pStyle w:val="CommandBlock"/>
      </w:pPr>
      <w:r>
        <w:t>$ssl = ".\cpp\vcpkg_installed\x64-windows-static-md"</w:t>
      </w:r>
    </w:p>
    <w:p w14:paraId="187342B8" w14:textId="77777777" w:rsidR="00EB5F92" w:rsidRDefault="00430219">
      <w:pPr>
        <w:pStyle w:val="CommandBlock"/>
      </w:pPr>
      <w:r>
        <w:t>$connector = "C:\Program Files\MySQL\MySQL Connector C++ 26.7"</w:t>
      </w:r>
    </w:p>
    <w:p w14:paraId="18D33D1A" w14:textId="77777777" w:rsidR="00EB5F92" w:rsidRDefault="00430219">
      <w:pPr>
        <w:pStyle w:val="CommandBlock"/>
      </w:pPr>
      <w:r>
        <w:t>cl /nologo /std:c++20 /EHsc /W4 /WX /wd4702 /MD /D_CRT_SECURE_NO_WARNINGS `</w:t>
      </w:r>
    </w:p>
    <w:p w14:paraId="7ADBC105" w14:textId="77777777" w:rsidR="00EB5F92" w:rsidRDefault="00430219">
      <w:pPr>
        <w:pStyle w:val="CommandBlock"/>
      </w:pPr>
      <w:r>
        <w:t xml:space="preserve">    /external:I .\cpp /external:I "$ssl\include" `</w:t>
      </w:r>
    </w:p>
    <w:p w14:paraId="5B88CDF5" w14:textId="77777777" w:rsidR="00EB5F92" w:rsidRDefault="00430219">
      <w:pPr>
        <w:pStyle w:val="CommandBlock"/>
      </w:pPr>
      <w:r>
        <w:t xml:space="preserve">    /external:I "$connector\include" /external:W0 .\cpp\users.cpp `</w:t>
      </w:r>
    </w:p>
    <w:p w14:paraId="2A5214A2" w14:textId="77777777" w:rsidR="00EB5F92" w:rsidRDefault="00430219">
      <w:pPr>
        <w:pStyle w:val="CommandBlock"/>
      </w:pPr>
      <w:r>
        <w:t xml:space="preserve">    .\cpp\user_store.cpp .\cpp\contact_store.cpp .\cpp\contacts.cpp /Fo:cpp\ `</w:t>
      </w:r>
    </w:p>
    <w:p w14:paraId="29EE6285" w14:textId="77777777" w:rsidR="00EB5F92" w:rsidRDefault="00430219">
      <w:pPr>
        <w:pStyle w:val="CommandBlock"/>
      </w:pPr>
      <w:r>
        <w:t xml:space="preserve">    /Fe:cpp\users.exe /link /LIBPATH:"$ssl\lib" /LIBPATH:"$connector\lib64\vs14" `</w:t>
      </w:r>
    </w:p>
    <w:p w14:paraId="39464FB9" w14:textId="77777777" w:rsidR="00EB5F92" w:rsidRDefault="00430219">
      <w:pPr>
        <w:pStyle w:val="CommandBlock"/>
      </w:pPr>
      <w:r>
        <w:t xml:space="preserve">    libssl.lib libcrypto.lib ws2_32.lib crypt32.lib advapi32.lib user32.lib `</w:t>
      </w:r>
    </w:p>
    <w:p w14:paraId="596D4A04" w14:textId="77777777" w:rsidR="00EB5F92" w:rsidRDefault="00430219">
      <w:pPr>
        <w:pStyle w:val="CommandBlock"/>
      </w:pPr>
      <w:r>
        <w:t xml:space="preserve">    mysqlcppconn.lib</w:t>
      </w:r>
    </w:p>
    <w:p w14:paraId="50BD652D" w14:textId="77777777" w:rsidR="00EB5F92" w:rsidRDefault="00430219">
      <w:pPr>
        <w:pStyle w:val="CommandBlock"/>
      </w:pPr>
      <w:r>
        <w:t>cl /nologo /std:c++20 /EHsc /W4 /WX /wd4702 /MD /D_CRT_SECURE_NO_WARNINGS `</w:t>
      </w:r>
    </w:p>
    <w:p w14:paraId="0CDF5481" w14:textId="77777777" w:rsidR="00EB5F92" w:rsidRDefault="00430219">
      <w:pPr>
        <w:pStyle w:val="CommandBlock"/>
      </w:pPr>
      <w:r>
        <w:t xml:space="preserve">    /external:I .\cpp /external:I "$ssl\include" `</w:t>
      </w:r>
    </w:p>
    <w:p w14:paraId="6EB99494" w14:textId="77777777" w:rsidR="00EB5F92" w:rsidRDefault="00430219">
      <w:pPr>
        <w:pStyle w:val="CommandBlock"/>
      </w:pPr>
      <w:r>
        <w:t xml:space="preserve">    /external:I "$connector\include" /external:W0 .\cpp\server.cpp `</w:t>
      </w:r>
    </w:p>
    <w:p w14:paraId="6085E90D" w14:textId="77777777" w:rsidR="00EB5F92" w:rsidRDefault="00430219">
      <w:pPr>
        <w:pStyle w:val="CommandBlock"/>
      </w:pPr>
      <w:r>
        <w:t xml:space="preserve">    .\cpp\contact_page.cpp .\cpp\session_store.cpp .\cpp\user_store.cpp `</w:t>
      </w:r>
    </w:p>
    <w:p w14:paraId="0C4A7829" w14:textId="77777777" w:rsidR="00EB5F92" w:rsidRDefault="00430219">
      <w:pPr>
        <w:pStyle w:val="CommandBlock"/>
      </w:pPr>
      <w:r>
        <w:t xml:space="preserve">    .\cpp\contact_store.cpp .\cpp\contacts.cpp /Fo:cpp\ /Fe:cpp\server.exe /link `</w:t>
      </w:r>
    </w:p>
    <w:p w14:paraId="1FF0679B" w14:textId="77777777" w:rsidR="00EB5F92" w:rsidRDefault="00430219">
      <w:pPr>
        <w:pStyle w:val="CommandBlock"/>
      </w:pPr>
      <w:r>
        <w:t xml:space="preserve">    /LIBPATH:"$ssl\lib" /LIBPATH:"$connector\lib64\vs14" libssl.lib `</w:t>
      </w:r>
    </w:p>
    <w:p w14:paraId="64C36D50" w14:textId="77777777" w:rsidR="00EB5F92" w:rsidRDefault="00430219">
      <w:pPr>
        <w:pStyle w:val="CommandBlock"/>
      </w:pPr>
      <w:r>
        <w:t xml:space="preserve">    libcrypto.lib ws2_32.lib crypt32.lib advapi32.lib user32.lib `</w:t>
      </w:r>
    </w:p>
    <w:p w14:paraId="38458542" w14:textId="77777777" w:rsidR="00EB5F92" w:rsidRDefault="00430219">
      <w:pPr>
        <w:pStyle w:val="CommandBlock"/>
        <w:keepNext/>
      </w:pPr>
      <w:r>
        <w:t xml:space="preserve">    mysqlcppconn.lib</w:t>
      </w:r>
    </w:p>
    <w:p w14:paraId="5E15FDBB" w14:textId="77777777" w:rsidR="00EB5F92" w:rsidRDefault="00430219">
      <w:pPr>
        <w:pStyle w:val="CommandBlock"/>
        <w:keepNext/>
      </w:pPr>
      <w:r>
        <w:t>.\cpp\users.exe add owner</w:t>
      </w:r>
    </w:p>
    <w:p w14:paraId="0CB3D716" w14:textId="77777777" w:rsidR="00EB5F92" w:rsidRDefault="00430219">
      <w:pPr>
        <w:pStyle w:val="CommandBlock"/>
      </w:pPr>
      <w:r>
        <w:t>.\cpp\server.exe</w:t>
      </w:r>
    </w:p>
    <w:p w14:paraId="6A4F2CE6" w14:textId="77777777" w:rsidR="00EB5F92" w:rsidRDefault="00EB5F92">
      <w:pPr>
        <w:keepNext/>
      </w:pPr>
    </w:p>
    <w:p w14:paraId="7A7A5F73" w14:textId="77777777" w:rsidR="00EB5F92" w:rsidRDefault="00430219">
      <w:r>
        <w:t>Wait for its Listening line, and leave it running until the Remove Check.</w:t>
      </w:r>
    </w:p>
    <w:p w14:paraId="43ACAE32" w14:textId="77777777" w:rsidR="00EB5F92" w:rsidRDefault="00EB5F92">
      <w:pPr>
        <w:keepNext/>
      </w:pPr>
    </w:p>
    <w:p w14:paraId="52A391E6" w14:textId="77777777" w:rsidR="00EB5F92" w:rsidRDefault="00430219">
      <w:pPr>
        <w:pStyle w:val="Heading3"/>
      </w:pPr>
      <w:r>
        <w:t>Windows PowerShell Redirect Check</w:t>
      </w:r>
    </w:p>
    <w:p w14:paraId="6821074F" w14:textId="77777777" w:rsidR="00EB5F92" w:rsidRDefault="00430219">
      <w:pPr>
        <w:keepNext/>
      </w:pPr>
      <w:r>
        <w:t>In Terminal 2, open the contact list and see the login form, as in the C section.</w:t>
      </w:r>
    </w:p>
    <w:p w14:paraId="56224AF9" w14:textId="77777777" w:rsidR="00EB5F92" w:rsidRDefault="00EB5F92">
      <w:pPr>
        <w:keepNext/>
      </w:pPr>
    </w:p>
    <w:p w14:paraId="7CA31429" w14:textId="77777777" w:rsidR="00EB5F92" w:rsidRDefault="00430219">
      <w:pPr>
        <w:pStyle w:val="CommandBlock"/>
      </w:pPr>
      <w:r>
        <w:t>Start-Process "https://127.0.0.1:8765/contacts"</w:t>
      </w:r>
    </w:p>
    <w:p w14:paraId="174963B4" w14:textId="77777777" w:rsidR="00EB5F92" w:rsidRDefault="00EB5F92">
      <w:pPr>
        <w:keepNext/>
      </w:pPr>
    </w:p>
    <w:p w14:paraId="7582BF23" w14:textId="77777777" w:rsidR="00EB5F92" w:rsidRDefault="00430219">
      <w:pPr>
        <w:pStyle w:val="Heading3"/>
      </w:pPr>
      <w:r>
        <w:t>Windows PowerShell Browser Check</w:t>
      </w:r>
    </w:p>
    <w:p w14:paraId="33EB9E3F" w14:textId="77777777" w:rsidR="00EB5F92" w:rsidRDefault="00430219">
      <w:pPr>
        <w:keepNext/>
      </w:pPr>
      <w:r>
        <w:t>In Terminal 2, log in in the browser, as in the C section.</w:t>
      </w:r>
    </w:p>
    <w:p w14:paraId="7122AC87" w14:textId="77777777" w:rsidR="00EB5F92" w:rsidRDefault="00EB5F92">
      <w:pPr>
        <w:keepNext/>
      </w:pPr>
    </w:p>
    <w:p w14:paraId="5A41A87C" w14:textId="77777777" w:rsidR="00EB5F92" w:rsidRDefault="00430219">
      <w:pPr>
        <w:pStyle w:val="CommandBlock"/>
      </w:pPr>
      <w:r>
        <w:t>Start-Process "https://127.0.0.1:8765/login"</w:t>
      </w:r>
    </w:p>
    <w:p w14:paraId="23E97730" w14:textId="77777777" w:rsidR="00EB5F92" w:rsidRDefault="00EB5F92">
      <w:pPr>
        <w:keepNext/>
      </w:pPr>
    </w:p>
    <w:p w14:paraId="4E8E339E" w14:textId="77777777" w:rsidR="00EB5F92" w:rsidRDefault="00430219">
      <w:pPr>
        <w:pStyle w:val="Heading3"/>
      </w:pPr>
      <w:r>
        <w:t>Windows PowerShell Login Check</w:t>
      </w:r>
    </w:p>
    <w:p w14:paraId="405F23AB" w14:textId="77777777" w:rsidR="00EB5F92" w:rsidRDefault="00430219">
      <w:pPr>
        <w:keepNext/>
      </w:pPr>
      <w:r>
        <w:t>Still in Terminal 2, the same Login Check, as in the C section.</w:t>
      </w:r>
    </w:p>
    <w:p w14:paraId="1CE826D9" w14:textId="77777777" w:rsidR="00EB5F92" w:rsidRDefault="00EB5F92">
      <w:pPr>
        <w:keepNext/>
      </w:pPr>
    </w:p>
    <w:p w14:paraId="11271080" w14:textId="77777777" w:rsidR="00EB5F92" w:rsidRDefault="00430219">
      <w:pPr>
        <w:pStyle w:val="CommandBlock"/>
        <w:keepNext/>
      </w:pPr>
      <w:r>
        <w:t>$format = "%{http_code} [%header{location}]\nSet-Cookie: [%header{set-cookie}]\n"</w:t>
      </w:r>
    </w:p>
    <w:p w14:paraId="22B0C4C9" w14:textId="77777777" w:rsidR="00EB5F92" w:rsidRDefault="00430219">
      <w:pPr>
        <w:pStyle w:val="CommandBlock"/>
        <w:keepNext/>
      </w:pPr>
      <w:r>
        <w:t>&amp; "$env:SystemRoot\System32\curl.exe" -sS --ssl-revoke-best-effort `</w:t>
      </w:r>
    </w:p>
    <w:p w14:paraId="727A1507" w14:textId="77777777" w:rsidR="00EB5F92" w:rsidRDefault="00430219">
      <w:pPr>
        <w:pStyle w:val="CommandBlock"/>
      </w:pPr>
      <w:r>
        <w:t xml:space="preserve">    --cacert .\certs\spa-ca.pem `</w:t>
      </w:r>
    </w:p>
    <w:p w14:paraId="5085AEB8" w14:textId="77777777" w:rsidR="00EB5F92" w:rsidRDefault="00430219">
      <w:pPr>
        <w:pStyle w:val="CommandBlock"/>
      </w:pPr>
      <w:r>
        <w:t xml:space="preserve">    -o NUL -w $format `</w:t>
      </w:r>
    </w:p>
    <w:p w14:paraId="338CA861" w14:textId="77777777" w:rsidR="00EB5F92" w:rsidRDefault="00430219">
      <w:pPr>
        <w:pStyle w:val="CommandBlock"/>
      </w:pPr>
      <w:r>
        <w:t xml:space="preserve">    https://127.0.0.1:8765/contacts</w:t>
      </w:r>
    </w:p>
    <w:p w14:paraId="36245B6B" w14:textId="77777777" w:rsidR="00EB5F92" w:rsidRDefault="00430219">
      <w:pPr>
        <w:pStyle w:val="CommandBlock"/>
      </w:pPr>
      <w:r>
        <w:t>(&amp; "$env:SystemRoot\System32\curl.exe" -sS --ssl-revoke-best-effort `</w:t>
      </w:r>
    </w:p>
    <w:p w14:paraId="2BD3EAF8" w14:textId="77777777" w:rsidR="00EB5F92" w:rsidRDefault="00430219">
      <w:pPr>
        <w:pStyle w:val="CommandBlock"/>
      </w:pPr>
      <w:r>
        <w:t xml:space="preserve">    --cacert .\certs\spa-ca.pem `</w:t>
      </w:r>
    </w:p>
    <w:p w14:paraId="7BE9F06D" w14:textId="77777777" w:rsidR="00EB5F92" w:rsidRDefault="00430219">
      <w:pPr>
        <w:pStyle w:val="CommandBlock"/>
      </w:pPr>
      <w:r>
        <w:t xml:space="preserve">    --data-urlencode "username=owner" `</w:t>
      </w:r>
    </w:p>
    <w:p w14:paraId="58B9789D" w14:textId="77777777" w:rsidR="00EB5F92" w:rsidRDefault="00430219">
      <w:pPr>
        <w:pStyle w:val="CommandBlock"/>
      </w:pPr>
      <w:r>
        <w:t xml:space="preserve">    --data-urlencode "password=not my password at all" `</w:t>
      </w:r>
    </w:p>
    <w:p w14:paraId="5E54F1FB" w14:textId="77777777" w:rsidR="00EB5F92" w:rsidRDefault="00430219">
      <w:pPr>
        <w:pStyle w:val="CommandBlock"/>
      </w:pPr>
      <w:r>
        <w:t xml:space="preserve">    https://127.0.0.1:8765/login) -match "incorrect"</w:t>
      </w:r>
    </w:p>
    <w:p w14:paraId="7BD406F1" w14:textId="77777777" w:rsidR="00EB5F92" w:rsidRDefault="00430219">
      <w:pPr>
        <w:pStyle w:val="CommandBlock"/>
      </w:pPr>
      <w:r>
        <w:t>(&amp; "$env:SystemRoot\System32\curl.exe" -sS --ssl-revoke-best-effort `</w:t>
      </w:r>
    </w:p>
    <w:p w14:paraId="101B46D0" w14:textId="77777777" w:rsidR="00EB5F92" w:rsidRDefault="00430219">
      <w:pPr>
        <w:pStyle w:val="CommandBlock"/>
      </w:pPr>
      <w:r>
        <w:t xml:space="preserve">    --cacert .\certs\spa-ca.pem `</w:t>
      </w:r>
    </w:p>
    <w:p w14:paraId="01784566" w14:textId="77777777" w:rsidR="00EB5F92" w:rsidRDefault="00430219">
      <w:pPr>
        <w:pStyle w:val="CommandBlock"/>
      </w:pPr>
      <w:r>
        <w:t xml:space="preserve">    --data-urlencode "username=nobody" `</w:t>
      </w:r>
    </w:p>
    <w:p w14:paraId="7E0B177E" w14:textId="77777777" w:rsidR="00EB5F92" w:rsidRDefault="00430219">
      <w:pPr>
        <w:pStyle w:val="CommandBlock"/>
      </w:pPr>
      <w:r>
        <w:t xml:space="preserve">    --data-urlencode "password=$env:SPA_WEB_PASSWORD" `</w:t>
      </w:r>
    </w:p>
    <w:p w14:paraId="0A913AE2" w14:textId="77777777" w:rsidR="00EB5F92" w:rsidRDefault="00430219">
      <w:pPr>
        <w:pStyle w:val="CommandBlock"/>
      </w:pPr>
      <w:r>
        <w:t xml:space="preserve">    https://127.0.0.1:8765/login) -match "incorrect"</w:t>
      </w:r>
    </w:p>
    <w:p w14:paraId="008CA3BB" w14:textId="77777777" w:rsidR="00EB5F92" w:rsidRDefault="00430219">
      <w:pPr>
        <w:pStyle w:val="CommandBlock"/>
      </w:pPr>
      <w:r>
        <w:t>(&amp; "$env:SystemRoot\System32\curl.exe" -sS --ssl-revoke-best-effort `</w:t>
      </w:r>
    </w:p>
    <w:p w14:paraId="2E71F62E" w14:textId="77777777" w:rsidR="00EB5F92" w:rsidRDefault="00430219">
      <w:pPr>
        <w:pStyle w:val="CommandBlock"/>
      </w:pPr>
      <w:r>
        <w:t xml:space="preserve">    --cacert .\certs\spa-ca.pem `</w:t>
      </w:r>
    </w:p>
    <w:p w14:paraId="64FE13DC" w14:textId="77777777" w:rsidR="00EB5F92" w:rsidRDefault="00430219">
      <w:pPr>
        <w:pStyle w:val="CommandBlock"/>
      </w:pPr>
      <w:r>
        <w:t xml:space="preserve">    -c .\login-jar.txt -o NUL -w $format `</w:t>
      </w:r>
    </w:p>
    <w:p w14:paraId="024CB967" w14:textId="77777777" w:rsidR="00EB5F92" w:rsidRDefault="00430219">
      <w:pPr>
        <w:pStyle w:val="CommandBlock"/>
      </w:pPr>
      <w:r>
        <w:t xml:space="preserve">    --data-urlencode "username=owner" `</w:t>
      </w:r>
    </w:p>
    <w:p w14:paraId="54715160" w14:textId="77777777" w:rsidR="00EB5F92" w:rsidRDefault="00430219">
      <w:pPr>
        <w:pStyle w:val="CommandBlock"/>
      </w:pPr>
      <w:r>
        <w:t xml:space="preserve">    --data-urlencode "password=$env:SPA_WEB_PASSWORD" `</w:t>
      </w:r>
    </w:p>
    <w:p w14:paraId="1A4BA91F" w14:textId="77777777" w:rsidR="00EB5F92" w:rsidRDefault="00430219">
      <w:pPr>
        <w:pStyle w:val="CommandBlock"/>
      </w:pPr>
      <w:r>
        <w:t xml:space="preserve">    https://127.0.0.1:8765/login) -replace "spa_session=[^;]+", `</w:t>
      </w:r>
    </w:p>
    <w:p w14:paraId="63A3BB30" w14:textId="77777777" w:rsidR="00EB5F92" w:rsidRDefault="00430219">
      <w:pPr>
        <w:pStyle w:val="CommandBlock"/>
      </w:pPr>
      <w:r>
        <w:t xml:space="preserve">    "spa_session=(hidden)"</w:t>
      </w:r>
    </w:p>
    <w:p w14:paraId="1B5111BB" w14:textId="77777777" w:rsidR="00EB5F92" w:rsidRDefault="00430219">
      <w:pPr>
        <w:pStyle w:val="CommandBlock"/>
      </w:pPr>
      <w:r>
        <w:t>&amp; "$env:SystemRoot\System32\curl.exe" -sS --ssl-revoke-best-effort `</w:t>
      </w:r>
    </w:p>
    <w:p w14:paraId="1021FEFD" w14:textId="77777777" w:rsidR="00EB5F92" w:rsidRDefault="00430219">
      <w:pPr>
        <w:pStyle w:val="CommandBlock"/>
        <w:keepNext/>
      </w:pPr>
      <w:r>
        <w:t xml:space="preserve">    --cacert .\certs\spa-ca.pem `</w:t>
      </w:r>
    </w:p>
    <w:p w14:paraId="033FF167" w14:textId="77777777" w:rsidR="00EB5F92" w:rsidRDefault="00430219">
      <w:pPr>
        <w:pStyle w:val="CommandBlock"/>
        <w:keepNext/>
      </w:pPr>
      <w:r>
        <w:t xml:space="preserve">    -b .\login-jar.txt -w "%{http_code}\n" `</w:t>
      </w:r>
    </w:p>
    <w:p w14:paraId="471CA674" w14:textId="77777777" w:rsidR="00EB5F92" w:rsidRDefault="00430219">
      <w:pPr>
        <w:pStyle w:val="CommandBlock"/>
      </w:pPr>
      <w:r>
        <w:t xml:space="preserve">    https://127.0.0.1:8765/contacts</w:t>
      </w:r>
    </w:p>
    <w:p w14:paraId="312A8629" w14:textId="77777777" w:rsidR="00EB5F92" w:rsidRDefault="00EB5F92">
      <w:pPr>
        <w:keepNext/>
      </w:pPr>
    </w:p>
    <w:p w14:paraId="4769B174" w14:textId="77777777" w:rsidR="00EB5F92" w:rsidRDefault="00430219">
      <w:pPr>
        <w:pStyle w:val="Heading3"/>
      </w:pPr>
      <w:r>
        <w:t>Windows PowerShell Rotation Check</w:t>
      </w:r>
    </w:p>
    <w:p w14:paraId="3CC991D2" w14:textId="77777777" w:rsidR="00EB5F92" w:rsidRDefault="00430219">
      <w:pPr>
        <w:keepNext/>
      </w:pPr>
      <w:r>
        <w:t>Still in Terminal 2, log in again with the same jar and try the old id, as in the C section.</w:t>
      </w:r>
    </w:p>
    <w:p w14:paraId="1BEC0799" w14:textId="77777777" w:rsidR="00EB5F92" w:rsidRDefault="00EB5F92">
      <w:pPr>
        <w:keepNext/>
      </w:pPr>
    </w:p>
    <w:p w14:paraId="48EC380C" w14:textId="77777777" w:rsidR="00EB5F92" w:rsidRDefault="00430219">
      <w:pPr>
        <w:pStyle w:val="CommandBlock"/>
        <w:keepNext/>
      </w:pPr>
      <w:r>
        <w:t>$format = "%{http_code} [%header{location}]\nSet-Cookie: [%header{set-cookie}]\n"</w:t>
      </w:r>
    </w:p>
    <w:p w14:paraId="292EF86E" w14:textId="77777777" w:rsidR="00EB5F92" w:rsidRDefault="00430219">
      <w:pPr>
        <w:pStyle w:val="CommandBlock"/>
        <w:keepNext/>
      </w:pPr>
      <w:r>
        <w:t>Copy-Item .\login-jar.txt .\old-jar.txt</w:t>
      </w:r>
    </w:p>
    <w:p w14:paraId="09FD6629" w14:textId="77777777" w:rsidR="00EB5F92" w:rsidRDefault="00430219">
      <w:pPr>
        <w:pStyle w:val="CommandBlock"/>
      </w:pPr>
      <w:r>
        <w:t>(&amp; "$env:SystemRoot\System32\curl.exe" -sS --ssl-revoke-best-effort `</w:t>
      </w:r>
    </w:p>
    <w:p w14:paraId="5944F056" w14:textId="77777777" w:rsidR="00EB5F92" w:rsidRDefault="00430219">
      <w:pPr>
        <w:pStyle w:val="CommandBlock"/>
      </w:pPr>
      <w:r>
        <w:t xml:space="preserve">    --cacert .\certs\spa-ca.pem `</w:t>
      </w:r>
    </w:p>
    <w:p w14:paraId="44C4EAFC" w14:textId="77777777" w:rsidR="00EB5F92" w:rsidRDefault="00430219">
      <w:pPr>
        <w:pStyle w:val="CommandBlock"/>
      </w:pPr>
      <w:r>
        <w:t xml:space="preserve">    -b .\login-jar.txt -c .\login-jar.txt -o NUL -w $format `</w:t>
      </w:r>
    </w:p>
    <w:p w14:paraId="517793EC" w14:textId="77777777" w:rsidR="00EB5F92" w:rsidRDefault="00430219">
      <w:pPr>
        <w:pStyle w:val="CommandBlock"/>
      </w:pPr>
      <w:r>
        <w:t xml:space="preserve">    --data-urlencode "username=owner" `</w:t>
      </w:r>
    </w:p>
    <w:p w14:paraId="73729E6C" w14:textId="77777777" w:rsidR="00EB5F92" w:rsidRDefault="00430219">
      <w:pPr>
        <w:pStyle w:val="CommandBlock"/>
      </w:pPr>
      <w:r>
        <w:t xml:space="preserve">    --data-urlencode "password=$env:SPA_WEB_PASSWORD" `</w:t>
      </w:r>
    </w:p>
    <w:p w14:paraId="0F347F56" w14:textId="77777777" w:rsidR="00EB5F92" w:rsidRDefault="00430219">
      <w:pPr>
        <w:pStyle w:val="CommandBlock"/>
      </w:pPr>
      <w:r>
        <w:t xml:space="preserve">    https://127.0.0.1:8765/login) -replace "spa_session=[^;]+", `</w:t>
      </w:r>
    </w:p>
    <w:p w14:paraId="6C05C182" w14:textId="77777777" w:rsidR="00EB5F92" w:rsidRDefault="00430219">
      <w:pPr>
        <w:pStyle w:val="CommandBlock"/>
      </w:pPr>
      <w:r>
        <w:t xml:space="preserve">    "spa_session=(hidden)"</w:t>
      </w:r>
    </w:p>
    <w:p w14:paraId="33DD8C11" w14:textId="77777777" w:rsidR="00EB5F92" w:rsidRDefault="00430219">
      <w:pPr>
        <w:pStyle w:val="CommandBlock"/>
      </w:pPr>
      <w:r>
        <w:t>&amp; "$env:SystemRoot\System32\curl.exe" -sS --ssl-revoke-best-effort `</w:t>
      </w:r>
    </w:p>
    <w:p w14:paraId="55533B1F" w14:textId="77777777" w:rsidR="00EB5F92" w:rsidRDefault="00430219">
      <w:pPr>
        <w:pStyle w:val="CommandBlock"/>
      </w:pPr>
      <w:r>
        <w:t xml:space="preserve">    --cacert .\certs\spa-ca.pem `</w:t>
      </w:r>
    </w:p>
    <w:p w14:paraId="750FF105" w14:textId="77777777" w:rsidR="00EB5F92" w:rsidRDefault="00430219">
      <w:pPr>
        <w:pStyle w:val="CommandBlock"/>
      </w:pPr>
      <w:r>
        <w:t xml:space="preserve">    -b .\old-jar.txt -o NUL -w $format `</w:t>
      </w:r>
    </w:p>
    <w:p w14:paraId="7F9E4812" w14:textId="77777777" w:rsidR="00EB5F92" w:rsidRDefault="00430219">
      <w:pPr>
        <w:pStyle w:val="CommandBlock"/>
      </w:pPr>
      <w:r>
        <w:t xml:space="preserve">    https://127.0.0.1:8765/contacts</w:t>
      </w:r>
    </w:p>
    <w:p w14:paraId="763FD319" w14:textId="77777777" w:rsidR="00EB5F92" w:rsidRDefault="00430219">
      <w:pPr>
        <w:pStyle w:val="CommandBlock"/>
      </w:pPr>
      <w:r>
        <w:t>&amp; "$env:SystemRoot\System32\curl.exe" -sS --ssl-revoke-best-effort `</w:t>
      </w:r>
    </w:p>
    <w:p w14:paraId="099249F7" w14:textId="77777777" w:rsidR="00EB5F92" w:rsidRDefault="00430219">
      <w:pPr>
        <w:pStyle w:val="CommandBlock"/>
        <w:keepNext/>
      </w:pPr>
      <w:r>
        <w:t xml:space="preserve">    --cacert .\certs\spa-ca.pem `</w:t>
      </w:r>
    </w:p>
    <w:p w14:paraId="4C2C4127" w14:textId="77777777" w:rsidR="00EB5F92" w:rsidRDefault="00430219">
      <w:pPr>
        <w:pStyle w:val="CommandBlock"/>
        <w:keepNext/>
      </w:pPr>
      <w:r>
        <w:t xml:space="preserve">    -b .\login-jar.txt -o NUL -w $format `</w:t>
      </w:r>
    </w:p>
    <w:p w14:paraId="58CC4664" w14:textId="77777777" w:rsidR="00EB5F92" w:rsidRDefault="00430219">
      <w:pPr>
        <w:pStyle w:val="CommandBlock"/>
      </w:pPr>
      <w:r>
        <w:t xml:space="preserve">    https://127.0.0.1:8765/contacts</w:t>
      </w:r>
    </w:p>
    <w:p w14:paraId="2FB54046" w14:textId="77777777" w:rsidR="00EB5F92" w:rsidRDefault="00EB5F92">
      <w:pPr>
        <w:keepNext/>
      </w:pPr>
    </w:p>
    <w:p w14:paraId="576F7E04" w14:textId="77777777" w:rsidR="00EB5F92" w:rsidRDefault="00430219">
      <w:pPr>
        <w:pStyle w:val="Heading3"/>
      </w:pPr>
      <w:r>
        <w:t>Windows PowerShell Contact Check</w:t>
      </w:r>
    </w:p>
    <w:p w14:paraId="6B424F52" w14:textId="77777777" w:rsidR="00EB5F92" w:rsidRDefault="00430219">
      <w:pPr>
        <w:keepNext/>
      </w:pPr>
      <w:r>
        <w:t>Still in Terminal 2, post Lin Wu without and with the jar, as in the C section.</w:t>
      </w:r>
    </w:p>
    <w:p w14:paraId="69E9DDE5" w14:textId="77777777" w:rsidR="00EB5F92" w:rsidRDefault="00EB5F92">
      <w:pPr>
        <w:keepNext/>
      </w:pPr>
    </w:p>
    <w:p w14:paraId="4BF2839D" w14:textId="77777777" w:rsidR="00EB5F92" w:rsidRDefault="00430219">
      <w:pPr>
        <w:pStyle w:val="CommandBlock"/>
        <w:keepNext/>
      </w:pPr>
      <w:r>
        <w:t>$format = "%{http_code} [%header{location}]\nSet-Cookie: [%header{set-cookie}]\n"</w:t>
      </w:r>
    </w:p>
    <w:p w14:paraId="31B00DAE" w14:textId="77777777" w:rsidR="00EB5F92" w:rsidRDefault="00430219">
      <w:pPr>
        <w:pStyle w:val="CommandBlock"/>
        <w:keepNext/>
      </w:pPr>
      <w:r>
        <w:t>(&amp; "$env:SystemRoot\System32\curl.exe" -sS --ssl-revoke-best-effort `</w:t>
      </w:r>
    </w:p>
    <w:p w14:paraId="4A09986A" w14:textId="77777777" w:rsidR="00EB5F92" w:rsidRDefault="00430219">
      <w:pPr>
        <w:pStyle w:val="CommandBlock"/>
      </w:pPr>
      <w:r>
        <w:t xml:space="preserve">    --cacert .\certs\spa-ca.pem `</w:t>
      </w:r>
    </w:p>
    <w:p w14:paraId="6D28E9EE" w14:textId="77777777" w:rsidR="00EB5F92" w:rsidRDefault="00430219">
      <w:pPr>
        <w:pStyle w:val="CommandBlock"/>
      </w:pPr>
      <w:r>
        <w:t xml:space="preserve">    -o NUL -w $format `</w:t>
      </w:r>
    </w:p>
    <w:p w14:paraId="55A33DFB" w14:textId="77777777" w:rsidR="00EB5F92" w:rsidRDefault="00430219">
      <w:pPr>
        <w:pStyle w:val="CommandBlock"/>
      </w:pPr>
      <w:r>
        <w:t xml:space="preserve">    --data "name=Lin+Wu&amp;email=lin%40example.com&amp;phone=555-0104" `</w:t>
      </w:r>
    </w:p>
    <w:p w14:paraId="728D9D06" w14:textId="77777777" w:rsidR="00EB5F92" w:rsidRDefault="00430219">
      <w:pPr>
        <w:pStyle w:val="CommandBlock"/>
      </w:pPr>
      <w:r>
        <w:t xml:space="preserve">    https://127.0.0.1:8765/contacts) -replace "spa_session=[^;]+", `</w:t>
      </w:r>
    </w:p>
    <w:p w14:paraId="3DCDDD06" w14:textId="77777777" w:rsidR="00EB5F92" w:rsidRDefault="00430219">
      <w:pPr>
        <w:pStyle w:val="CommandBlock"/>
      </w:pPr>
      <w:r>
        <w:t xml:space="preserve">    "spa_session=(hidden)"</w:t>
      </w:r>
    </w:p>
    <w:p w14:paraId="1DA5141C" w14:textId="77777777" w:rsidR="00EB5F92" w:rsidRDefault="00430219">
      <w:pPr>
        <w:pStyle w:val="CommandBlock"/>
      </w:pPr>
      <w:r>
        <w:t>(&amp; "$env:SystemRoot\System32\curl.exe" -sS --ssl-revoke-best-effort `</w:t>
      </w:r>
    </w:p>
    <w:p w14:paraId="61014359" w14:textId="77777777" w:rsidR="00EB5F92" w:rsidRDefault="00430219">
      <w:pPr>
        <w:pStyle w:val="CommandBlock"/>
      </w:pPr>
      <w:r>
        <w:t xml:space="preserve">    --cacert .\certs\spa-ca.pem `</w:t>
      </w:r>
    </w:p>
    <w:p w14:paraId="08818A9F" w14:textId="77777777" w:rsidR="00EB5F92" w:rsidRDefault="00430219">
      <w:pPr>
        <w:pStyle w:val="CommandBlock"/>
      </w:pPr>
      <w:r>
        <w:t xml:space="preserve">    -b .\login-jar.txt -o NUL -w $format `</w:t>
      </w:r>
    </w:p>
    <w:p w14:paraId="6CAFAEB4" w14:textId="77777777" w:rsidR="00EB5F92" w:rsidRDefault="00430219">
      <w:pPr>
        <w:pStyle w:val="CommandBlock"/>
      </w:pPr>
      <w:r>
        <w:t xml:space="preserve">    --data "name=Lin+Wu&amp;email=lin%40example.com&amp;phone=555-0104" `</w:t>
      </w:r>
    </w:p>
    <w:p w14:paraId="2ACE3165" w14:textId="77777777" w:rsidR="00EB5F92" w:rsidRDefault="00430219">
      <w:pPr>
        <w:pStyle w:val="CommandBlock"/>
      </w:pPr>
      <w:r>
        <w:t xml:space="preserve">    https://127.0.0.1:8765/contacts) -replace "spa_session=[^;]+", `</w:t>
      </w:r>
    </w:p>
    <w:p w14:paraId="4349A8DD" w14:textId="77777777" w:rsidR="00EB5F92" w:rsidRDefault="00430219">
      <w:pPr>
        <w:pStyle w:val="CommandBlock"/>
      </w:pPr>
      <w:r>
        <w:t xml:space="preserve">    "spa_session=(hidden)"</w:t>
      </w:r>
    </w:p>
    <w:p w14:paraId="7BDFF076" w14:textId="77777777" w:rsidR="00EB5F92" w:rsidRDefault="00430219">
      <w:pPr>
        <w:pStyle w:val="CommandBlock"/>
      </w:pPr>
      <w:r>
        <w:t>&amp; "$env:SystemRoot\System32\curl.exe" -sS --ssl-revoke-best-effort `</w:t>
      </w:r>
    </w:p>
    <w:p w14:paraId="5918D853" w14:textId="77777777" w:rsidR="00EB5F92" w:rsidRDefault="00430219">
      <w:pPr>
        <w:pStyle w:val="CommandBlock"/>
        <w:keepNext/>
      </w:pPr>
      <w:r>
        <w:t xml:space="preserve">    --cacert .\certs\spa-ca.pem `</w:t>
      </w:r>
    </w:p>
    <w:p w14:paraId="292FD2ED" w14:textId="77777777" w:rsidR="00EB5F92" w:rsidRDefault="00430219">
      <w:pPr>
        <w:pStyle w:val="CommandBlock"/>
        <w:keepNext/>
      </w:pPr>
      <w:r>
        <w:t xml:space="preserve">    -b .\login-jar.txt -w "%{http_code}\n" `</w:t>
      </w:r>
    </w:p>
    <w:p w14:paraId="2ABBA1B8" w14:textId="77777777" w:rsidR="00EB5F92" w:rsidRDefault="00430219">
      <w:pPr>
        <w:pStyle w:val="CommandBlock"/>
      </w:pPr>
      <w:r>
        <w:t xml:space="preserve">    https://127.0.0.1:8765/contacts/4</w:t>
      </w:r>
    </w:p>
    <w:p w14:paraId="7B37DE97" w14:textId="77777777" w:rsidR="00EB5F92" w:rsidRDefault="00EB5F92">
      <w:pPr>
        <w:keepNext/>
      </w:pPr>
    </w:p>
    <w:p w14:paraId="29634363" w14:textId="77777777" w:rsidR="00EB5F92" w:rsidRDefault="00430219">
      <w:pPr>
        <w:pStyle w:val="Heading3"/>
      </w:pPr>
      <w:r>
        <w:t>Windows PowerShell Next Check</w:t>
      </w:r>
    </w:p>
    <w:p w14:paraId="601D029B" w14:textId="77777777" w:rsidR="00EB5F92" w:rsidRDefault="00430219">
      <w:pPr>
        <w:keepNext/>
      </w:pPr>
      <w:r>
        <w:t>Still in Terminal 2, two logins with next, as in the C section.</w:t>
      </w:r>
    </w:p>
    <w:p w14:paraId="53F9E5C0" w14:textId="77777777" w:rsidR="00EB5F92" w:rsidRDefault="00EB5F92">
      <w:pPr>
        <w:keepNext/>
      </w:pPr>
    </w:p>
    <w:p w14:paraId="34EFD0BD" w14:textId="77777777" w:rsidR="00EB5F92" w:rsidRDefault="00430219">
      <w:pPr>
        <w:pStyle w:val="CommandBlock"/>
        <w:keepNext/>
      </w:pPr>
      <w:r>
        <w:t>$format = "%{http_code} [%header{location}]\nSet-Cookie: [%header{set-cookie}]\n"</w:t>
      </w:r>
    </w:p>
    <w:p w14:paraId="6F27C244" w14:textId="77777777" w:rsidR="00EB5F92" w:rsidRDefault="00430219">
      <w:pPr>
        <w:pStyle w:val="CommandBlock"/>
        <w:keepNext/>
      </w:pPr>
      <w:r>
        <w:t>(&amp; "$env:SystemRoot\System32\curl.exe" -sS --ssl-revoke-best-effort `</w:t>
      </w:r>
    </w:p>
    <w:p w14:paraId="6354A236" w14:textId="77777777" w:rsidR="00EB5F92" w:rsidRDefault="00430219">
      <w:pPr>
        <w:pStyle w:val="CommandBlock"/>
      </w:pPr>
      <w:r>
        <w:t xml:space="preserve">    --cacert .\certs\spa-ca.pem `</w:t>
      </w:r>
    </w:p>
    <w:p w14:paraId="40DFE708" w14:textId="77777777" w:rsidR="00EB5F92" w:rsidRDefault="00430219">
      <w:pPr>
        <w:pStyle w:val="CommandBlock"/>
      </w:pPr>
      <w:r>
        <w:t xml:space="preserve">    -o NUL -w $format `</w:t>
      </w:r>
    </w:p>
    <w:p w14:paraId="68AEE995" w14:textId="77777777" w:rsidR="00EB5F92" w:rsidRDefault="00430219">
      <w:pPr>
        <w:pStyle w:val="CommandBlock"/>
      </w:pPr>
      <w:r>
        <w:t xml:space="preserve">    --data-urlencode "username=owner" `</w:t>
      </w:r>
    </w:p>
    <w:p w14:paraId="1943E481" w14:textId="77777777" w:rsidR="00EB5F92" w:rsidRDefault="00430219">
      <w:pPr>
        <w:pStyle w:val="CommandBlock"/>
      </w:pPr>
      <w:r>
        <w:t xml:space="preserve">    --data-urlencode "password=$env:SPA_WEB_PASSWORD" `</w:t>
      </w:r>
    </w:p>
    <w:p w14:paraId="5CA1E780" w14:textId="77777777" w:rsidR="00EB5F92" w:rsidRDefault="00430219">
      <w:pPr>
        <w:pStyle w:val="CommandBlock"/>
      </w:pPr>
      <w:r>
        <w:t xml:space="preserve">    --data-urlencode "next=/contacts/4" `</w:t>
      </w:r>
    </w:p>
    <w:p w14:paraId="4A3B1402" w14:textId="77777777" w:rsidR="00EB5F92" w:rsidRDefault="00430219">
      <w:pPr>
        <w:pStyle w:val="CommandBlock"/>
      </w:pPr>
      <w:r>
        <w:t xml:space="preserve">    https://127.0.0.1:8765/login) -replace "spa_session=[^;]+", `</w:t>
      </w:r>
    </w:p>
    <w:p w14:paraId="577B69E4" w14:textId="77777777" w:rsidR="00EB5F92" w:rsidRDefault="00430219">
      <w:pPr>
        <w:pStyle w:val="CommandBlock"/>
      </w:pPr>
      <w:r>
        <w:t xml:space="preserve">    "spa_session=(hidden)"</w:t>
      </w:r>
    </w:p>
    <w:p w14:paraId="349A2F83" w14:textId="77777777" w:rsidR="00EB5F92" w:rsidRDefault="00430219">
      <w:pPr>
        <w:pStyle w:val="CommandBlock"/>
      </w:pPr>
      <w:r>
        <w:t>(&amp; "$env:SystemRoot\System32\curl.exe" -sS --ssl-revoke-best-effort `</w:t>
      </w:r>
    </w:p>
    <w:p w14:paraId="1A1D8CB5" w14:textId="77777777" w:rsidR="00EB5F92" w:rsidRDefault="00430219">
      <w:pPr>
        <w:pStyle w:val="CommandBlock"/>
      </w:pPr>
      <w:r>
        <w:t xml:space="preserve">    --cacert .\certs\spa-ca.pem `</w:t>
      </w:r>
    </w:p>
    <w:p w14:paraId="7AABC69B" w14:textId="77777777" w:rsidR="00EB5F92" w:rsidRDefault="00430219">
      <w:pPr>
        <w:pStyle w:val="CommandBlock"/>
      </w:pPr>
      <w:r>
        <w:t xml:space="preserve">    -o NUL -w $format `</w:t>
      </w:r>
    </w:p>
    <w:p w14:paraId="2AEF13C2" w14:textId="77777777" w:rsidR="00EB5F92" w:rsidRDefault="00430219">
      <w:pPr>
        <w:pStyle w:val="CommandBlock"/>
      </w:pPr>
      <w:r>
        <w:t xml:space="preserve">    --data-urlencode "username=owner" `</w:t>
      </w:r>
    </w:p>
    <w:p w14:paraId="30D5BF3C" w14:textId="77777777" w:rsidR="00EB5F92" w:rsidRDefault="00430219">
      <w:pPr>
        <w:pStyle w:val="CommandBlock"/>
      </w:pPr>
      <w:r>
        <w:t xml:space="preserve">    --data-urlencode "password=$env:SPA_WEB_PASSWORD" `</w:t>
      </w:r>
    </w:p>
    <w:p w14:paraId="13163EC3" w14:textId="77777777" w:rsidR="00EB5F92" w:rsidRDefault="00430219">
      <w:pPr>
        <w:pStyle w:val="CommandBlock"/>
        <w:keepNext/>
      </w:pPr>
      <w:r>
        <w:t xml:space="preserve">    --data-urlencode "next=//evil.example" `</w:t>
      </w:r>
    </w:p>
    <w:p w14:paraId="577269C6" w14:textId="77777777" w:rsidR="00EB5F92" w:rsidRDefault="00430219">
      <w:pPr>
        <w:pStyle w:val="CommandBlock"/>
        <w:keepNext/>
      </w:pPr>
      <w:r>
        <w:t xml:space="preserve">    https://127.0.0.1:8765/login) -replace "spa_session=[^;]+", `</w:t>
      </w:r>
    </w:p>
    <w:p w14:paraId="5B50ADD7" w14:textId="77777777" w:rsidR="00EB5F92" w:rsidRDefault="00430219">
      <w:pPr>
        <w:pStyle w:val="CommandBlock"/>
      </w:pPr>
      <w:r>
        <w:t xml:space="preserve">    "spa_session=(hidden)"</w:t>
      </w:r>
    </w:p>
    <w:p w14:paraId="4129F3F0" w14:textId="77777777" w:rsidR="00EB5F92" w:rsidRDefault="00EB5F92">
      <w:pPr>
        <w:keepNext/>
      </w:pPr>
    </w:p>
    <w:p w14:paraId="01800812" w14:textId="77777777" w:rsidR="00EB5F92" w:rsidRDefault="00430219">
      <w:pPr>
        <w:pStyle w:val="Heading3"/>
      </w:pPr>
      <w:r>
        <w:t>Windows PowerShell Logout Check</w:t>
      </w:r>
    </w:p>
    <w:p w14:paraId="27C251C3" w14:textId="77777777" w:rsidR="00EB5F92" w:rsidRDefault="00430219">
      <w:pPr>
        <w:keepNext/>
      </w:pPr>
      <w:r>
        <w:t>Still in Terminal 2, copy the jar, log out, and try both, as in the C section.</w:t>
      </w:r>
    </w:p>
    <w:p w14:paraId="64C77AA8" w14:textId="77777777" w:rsidR="00EB5F92" w:rsidRDefault="00EB5F92">
      <w:pPr>
        <w:keepNext/>
      </w:pPr>
    </w:p>
    <w:p w14:paraId="53B97C0C" w14:textId="77777777" w:rsidR="00EB5F92" w:rsidRDefault="00430219">
      <w:pPr>
        <w:pStyle w:val="CommandBlock"/>
        <w:keepNext/>
      </w:pPr>
      <w:r>
        <w:t>$format = "%{http_code} [%header{location}]\nSet-Cookie: [%header{set-cookie}]\n"</w:t>
      </w:r>
    </w:p>
    <w:p w14:paraId="0DD8C802" w14:textId="77777777" w:rsidR="00EB5F92" w:rsidRDefault="00430219">
      <w:pPr>
        <w:pStyle w:val="CommandBlock"/>
        <w:keepNext/>
      </w:pPr>
      <w:r>
        <w:t>Copy-Item .\login-jar.txt .\copied-jar.txt</w:t>
      </w:r>
    </w:p>
    <w:p w14:paraId="507D9A91" w14:textId="77777777" w:rsidR="00EB5F92" w:rsidRDefault="00430219">
      <w:pPr>
        <w:pStyle w:val="CommandBlock"/>
        <w:keepNext/>
      </w:pPr>
      <w:r>
        <w:t>(&amp; "$env:SystemRoot\System32\curl.exe" -sS --ssl-revoke-best-effort `</w:t>
      </w:r>
    </w:p>
    <w:p w14:paraId="7D9F7C19" w14:textId="77777777" w:rsidR="00EB5F92" w:rsidRDefault="00430219">
      <w:pPr>
        <w:pStyle w:val="CommandBlock"/>
        <w:keepNext/>
      </w:pPr>
      <w:r>
        <w:t xml:space="preserve">    --cacert .\certs\spa-ca.pem `</w:t>
      </w:r>
    </w:p>
    <w:p w14:paraId="6A68B999" w14:textId="77777777" w:rsidR="00EB5F92" w:rsidRDefault="00430219">
      <w:pPr>
        <w:pStyle w:val="CommandBlock"/>
        <w:keepNext/>
      </w:pPr>
      <w:r>
        <w:t xml:space="preserve">    -b .\login-jar.txt -c .\login-jar.txt -o NUL -w $format -X POST `</w:t>
      </w:r>
    </w:p>
    <w:p w14:paraId="4EA51FC9" w14:textId="77777777" w:rsidR="00EB5F92" w:rsidRDefault="00430219">
      <w:pPr>
        <w:pStyle w:val="CommandBlock"/>
        <w:keepNext/>
      </w:pPr>
      <w:r>
        <w:t xml:space="preserve">    https://127.0.0.1:8765/logout) -split "; "</w:t>
      </w:r>
    </w:p>
    <w:p w14:paraId="2FC14FDE" w14:textId="77777777" w:rsidR="00EB5F92" w:rsidRDefault="00430219">
      <w:pPr>
        <w:pStyle w:val="CommandBlock"/>
        <w:keepNext/>
      </w:pPr>
      <w:r>
        <w:t>&amp; "$env:SystemRoot\System32\curl.exe" -sS --ssl-revoke-best-effort `</w:t>
      </w:r>
    </w:p>
    <w:p w14:paraId="2621B611" w14:textId="77777777" w:rsidR="00EB5F92" w:rsidRDefault="00430219">
      <w:pPr>
        <w:pStyle w:val="CommandBlock"/>
        <w:keepNext/>
      </w:pPr>
      <w:r>
        <w:t xml:space="preserve">    --cacert .\certs\spa-ca.pem `</w:t>
      </w:r>
    </w:p>
    <w:p w14:paraId="7652696A" w14:textId="77777777" w:rsidR="00EB5F92" w:rsidRDefault="00430219">
      <w:pPr>
        <w:pStyle w:val="CommandBlock"/>
        <w:keepNext/>
      </w:pPr>
      <w:r>
        <w:t xml:space="preserve">    -b .\login-jar.txt -o NUL -w $format `</w:t>
      </w:r>
    </w:p>
    <w:p w14:paraId="52A2ED09" w14:textId="77777777" w:rsidR="00EB5F92" w:rsidRDefault="00430219">
      <w:pPr>
        <w:pStyle w:val="CommandBlock"/>
        <w:keepNext/>
      </w:pPr>
      <w:r>
        <w:t xml:space="preserve">    https://127.0.0.1:8765/contacts</w:t>
      </w:r>
    </w:p>
    <w:p w14:paraId="4F6C50E7" w14:textId="77777777" w:rsidR="00EB5F92" w:rsidRDefault="00430219">
      <w:pPr>
        <w:pStyle w:val="CommandBlock"/>
        <w:keepNext/>
      </w:pPr>
      <w:r>
        <w:t>&amp; "$env:SystemRoot\System32\curl.exe" -sS --ssl-revoke-best-effort `</w:t>
      </w:r>
    </w:p>
    <w:p w14:paraId="09689792" w14:textId="77777777" w:rsidR="00EB5F92" w:rsidRDefault="00430219">
      <w:pPr>
        <w:pStyle w:val="CommandBlock"/>
        <w:keepNext/>
      </w:pPr>
      <w:r>
        <w:t xml:space="preserve">    --cacert .\certs\spa-ca.pem `</w:t>
      </w:r>
    </w:p>
    <w:p w14:paraId="0C8B73DD" w14:textId="77777777" w:rsidR="00EB5F92" w:rsidRDefault="00430219">
      <w:pPr>
        <w:pStyle w:val="CommandBlock"/>
        <w:keepNext/>
      </w:pPr>
      <w:r>
        <w:t xml:space="preserve">    -b .\copied-jar.txt -o NUL -w $format `</w:t>
      </w:r>
    </w:p>
    <w:p w14:paraId="5CE8A51F" w14:textId="77777777" w:rsidR="00EB5F92" w:rsidRDefault="00430219">
      <w:pPr>
        <w:pStyle w:val="CommandBlock"/>
      </w:pPr>
      <w:r>
        <w:t xml:space="preserve">    https://127.0.0.1:8765/contacts</w:t>
      </w:r>
    </w:p>
    <w:p w14:paraId="64138D2C" w14:textId="77777777" w:rsidR="00EB5F92" w:rsidRDefault="00EB5F92">
      <w:pPr>
        <w:keepNext/>
      </w:pPr>
    </w:p>
    <w:p w14:paraId="5D1BB4F0" w14:textId="77777777" w:rsidR="00EB5F92" w:rsidRDefault="00430219">
      <w:pPr>
        <w:pStyle w:val="Heading3"/>
      </w:pPr>
      <w:r>
        <w:t>Windows PowerShell Device Check</w:t>
      </w:r>
    </w:p>
    <w:p w14:paraId="0AF940DE" w14:textId="77777777" w:rsidR="00EB5F92" w:rsidRDefault="00430219">
      <w:pPr>
        <w:keepNext/>
      </w:pPr>
      <w:r>
        <w:t>Still in Terminal 2, two logins and one logout, as in the C section.</w:t>
      </w:r>
    </w:p>
    <w:p w14:paraId="173A4AC9" w14:textId="77777777" w:rsidR="00EB5F92" w:rsidRDefault="00EB5F92">
      <w:pPr>
        <w:keepNext/>
      </w:pPr>
    </w:p>
    <w:p w14:paraId="3253B519" w14:textId="77777777" w:rsidR="00EB5F92" w:rsidRDefault="00430219">
      <w:pPr>
        <w:pStyle w:val="CommandBlock"/>
        <w:keepNext/>
      </w:pPr>
      <w:r>
        <w:t>$format = "%{http_code} [%header{location}]\nSet-Cookie: [%header{set-cookie}]\n"</w:t>
      </w:r>
    </w:p>
    <w:p w14:paraId="50573CC6" w14:textId="77777777" w:rsidR="00EB5F92" w:rsidRDefault="00430219">
      <w:pPr>
        <w:pStyle w:val="CommandBlock"/>
        <w:keepNext/>
      </w:pPr>
      <w:r>
        <w:t>(&amp; "$env:SystemRoot\System32\curl.exe" -sS --ssl-revoke-best-effort `</w:t>
      </w:r>
    </w:p>
    <w:p w14:paraId="3DC356B7" w14:textId="77777777" w:rsidR="00EB5F92" w:rsidRDefault="00430219">
      <w:pPr>
        <w:pStyle w:val="CommandBlock"/>
      </w:pPr>
      <w:r>
        <w:t xml:space="preserve">    --cacert .\certs\spa-ca.pem `</w:t>
      </w:r>
    </w:p>
    <w:p w14:paraId="09E27BB5" w14:textId="77777777" w:rsidR="00EB5F92" w:rsidRDefault="00430219">
      <w:pPr>
        <w:pStyle w:val="CommandBlock"/>
      </w:pPr>
      <w:r>
        <w:t xml:space="preserve">    -c .\laptop-jar.txt -o NUL -w $format `</w:t>
      </w:r>
    </w:p>
    <w:p w14:paraId="50B07E55" w14:textId="77777777" w:rsidR="00EB5F92" w:rsidRDefault="00430219">
      <w:pPr>
        <w:pStyle w:val="CommandBlock"/>
      </w:pPr>
      <w:r>
        <w:t xml:space="preserve">    --data-urlencode "username=owner" `</w:t>
      </w:r>
    </w:p>
    <w:p w14:paraId="1DEB69D5" w14:textId="77777777" w:rsidR="00EB5F92" w:rsidRDefault="00430219">
      <w:pPr>
        <w:pStyle w:val="CommandBlock"/>
      </w:pPr>
      <w:r>
        <w:t xml:space="preserve">    --data-urlencode "password=$env:SPA_WEB_PASSWORD" `</w:t>
      </w:r>
    </w:p>
    <w:p w14:paraId="6B47D9E2" w14:textId="77777777" w:rsidR="00EB5F92" w:rsidRDefault="00430219">
      <w:pPr>
        <w:pStyle w:val="CommandBlock"/>
      </w:pPr>
      <w:r>
        <w:t xml:space="preserve">    https://127.0.0.1:8765/login) -replace "spa_session=[^;]+", `</w:t>
      </w:r>
    </w:p>
    <w:p w14:paraId="3E7E9436" w14:textId="77777777" w:rsidR="00EB5F92" w:rsidRDefault="00430219">
      <w:pPr>
        <w:pStyle w:val="CommandBlock"/>
      </w:pPr>
      <w:r>
        <w:t xml:space="preserve">    "spa_session=(hidden)"</w:t>
      </w:r>
    </w:p>
    <w:p w14:paraId="19089EAE" w14:textId="77777777" w:rsidR="00EB5F92" w:rsidRDefault="00430219">
      <w:pPr>
        <w:pStyle w:val="CommandBlock"/>
      </w:pPr>
      <w:r>
        <w:t>(&amp; "$env:SystemRoot\System32\curl.exe" -sS --ssl-revoke-best-effort `</w:t>
      </w:r>
    </w:p>
    <w:p w14:paraId="7ABC427D" w14:textId="77777777" w:rsidR="00EB5F92" w:rsidRDefault="00430219">
      <w:pPr>
        <w:pStyle w:val="CommandBlock"/>
      </w:pPr>
      <w:r>
        <w:t xml:space="preserve">    --cacert .\certs\spa-ca.pem `</w:t>
      </w:r>
    </w:p>
    <w:p w14:paraId="234FA7FA" w14:textId="77777777" w:rsidR="00EB5F92" w:rsidRDefault="00430219">
      <w:pPr>
        <w:pStyle w:val="CommandBlock"/>
      </w:pPr>
      <w:r>
        <w:t xml:space="preserve">    -c .\phone-jar.txt -o NUL -w $format `</w:t>
      </w:r>
    </w:p>
    <w:p w14:paraId="41EBF152" w14:textId="77777777" w:rsidR="00EB5F92" w:rsidRDefault="00430219">
      <w:pPr>
        <w:pStyle w:val="CommandBlock"/>
      </w:pPr>
      <w:r>
        <w:t xml:space="preserve">    --data-urlencode "username=owner" `</w:t>
      </w:r>
    </w:p>
    <w:p w14:paraId="1395A5EB" w14:textId="77777777" w:rsidR="00EB5F92" w:rsidRDefault="00430219">
      <w:pPr>
        <w:pStyle w:val="CommandBlock"/>
      </w:pPr>
      <w:r>
        <w:t xml:space="preserve">    --data-urlencode "password=$env:SPA_WEB_PASSWORD" `</w:t>
      </w:r>
    </w:p>
    <w:p w14:paraId="6F0AD4A7" w14:textId="77777777" w:rsidR="00EB5F92" w:rsidRDefault="00430219">
      <w:pPr>
        <w:pStyle w:val="CommandBlock"/>
      </w:pPr>
      <w:r>
        <w:t xml:space="preserve">    https://127.0.0.1:8765/login) -replace "spa_session=[^;]+", `</w:t>
      </w:r>
    </w:p>
    <w:p w14:paraId="0D8CF1EC" w14:textId="77777777" w:rsidR="00EB5F92" w:rsidRDefault="00430219">
      <w:pPr>
        <w:pStyle w:val="CommandBlock"/>
      </w:pPr>
      <w:r>
        <w:t xml:space="preserve">    "spa_session=(hidden)"</w:t>
      </w:r>
    </w:p>
    <w:p w14:paraId="7329A9E5" w14:textId="77777777" w:rsidR="00EB5F92" w:rsidRDefault="00430219">
      <w:pPr>
        <w:pStyle w:val="CommandBlock"/>
      </w:pPr>
      <w:r>
        <w:t>(&amp; "$env:SystemRoot\System32\curl.exe" -sS --ssl-revoke-best-effort `</w:t>
      </w:r>
    </w:p>
    <w:p w14:paraId="2067BB1E" w14:textId="77777777" w:rsidR="00EB5F92" w:rsidRDefault="00430219">
      <w:pPr>
        <w:pStyle w:val="CommandBlock"/>
      </w:pPr>
      <w:r>
        <w:t xml:space="preserve">    --cacert .\certs\spa-ca.pem `</w:t>
      </w:r>
    </w:p>
    <w:p w14:paraId="46822A5E" w14:textId="77777777" w:rsidR="00EB5F92" w:rsidRDefault="00430219">
      <w:pPr>
        <w:pStyle w:val="CommandBlock"/>
      </w:pPr>
      <w:r>
        <w:t xml:space="preserve">    -b .\laptop-jar.txt -c .\laptop-jar.txt -o NUL -w $format -X POST `</w:t>
      </w:r>
    </w:p>
    <w:p w14:paraId="0AA02208" w14:textId="77777777" w:rsidR="00EB5F92" w:rsidRDefault="00430219">
      <w:pPr>
        <w:pStyle w:val="CommandBlock"/>
      </w:pPr>
      <w:r>
        <w:t xml:space="preserve">    https://127.0.0.1:8765/logout) -split "; "</w:t>
      </w:r>
    </w:p>
    <w:p w14:paraId="3C464421" w14:textId="77777777" w:rsidR="00EB5F92" w:rsidRDefault="00430219">
      <w:pPr>
        <w:pStyle w:val="CommandBlock"/>
      </w:pPr>
      <w:r>
        <w:t>&amp; "$env:SystemRoot\System32\curl.exe" -sS --ssl-revoke-best-effort `</w:t>
      </w:r>
    </w:p>
    <w:p w14:paraId="6EB07ACE" w14:textId="77777777" w:rsidR="00EB5F92" w:rsidRDefault="00430219">
      <w:pPr>
        <w:pStyle w:val="CommandBlock"/>
        <w:keepNext/>
      </w:pPr>
      <w:r>
        <w:t xml:space="preserve">    --cacert .\certs\spa-ca.pem `</w:t>
      </w:r>
    </w:p>
    <w:p w14:paraId="0364225B" w14:textId="77777777" w:rsidR="00EB5F92" w:rsidRDefault="00430219">
      <w:pPr>
        <w:pStyle w:val="CommandBlock"/>
        <w:keepNext/>
      </w:pPr>
      <w:r>
        <w:t xml:space="preserve">    -b .\phone-jar.txt -o NUL -w $format `</w:t>
      </w:r>
    </w:p>
    <w:p w14:paraId="3386B7BB" w14:textId="77777777" w:rsidR="00EB5F92" w:rsidRDefault="00430219">
      <w:pPr>
        <w:pStyle w:val="CommandBlock"/>
      </w:pPr>
      <w:r>
        <w:t xml:space="preserve">    https://127.0.0.1:8765/contacts</w:t>
      </w:r>
    </w:p>
    <w:p w14:paraId="52433D06" w14:textId="77777777" w:rsidR="00EB5F92" w:rsidRDefault="00EB5F92">
      <w:pPr>
        <w:keepNext/>
      </w:pPr>
    </w:p>
    <w:p w14:paraId="788902F1" w14:textId="77777777" w:rsidR="00EB5F92" w:rsidRDefault="00430219">
      <w:pPr>
        <w:pStyle w:val="Heading3"/>
      </w:pPr>
      <w:r>
        <w:t>Windows PowerShell Lifetime Check</w:t>
      </w:r>
    </w:p>
    <w:p w14:paraId="3B42C9BE" w14:textId="77777777" w:rsidR="00EB5F92" w:rsidRDefault="00430219">
      <w:pPr>
        <w:keepNext/>
      </w:pPr>
      <w:r>
        <w:t>Still in Terminal 2, move every session's start in this language's table 13 hours back and try the phone's cookie again, as in the C section.</w:t>
      </w:r>
    </w:p>
    <w:p w14:paraId="0C4250F9" w14:textId="77777777" w:rsidR="00EB5F92" w:rsidRDefault="00EB5F92">
      <w:pPr>
        <w:keepNext/>
      </w:pPr>
    </w:p>
    <w:p w14:paraId="672916DA" w14:textId="77777777" w:rsidR="00EB5F92" w:rsidRDefault="00430219">
      <w:pPr>
        <w:pStyle w:val="CommandBlock"/>
        <w:keepNext/>
      </w:pPr>
      <w:r>
        <w:t>$mysql = "C:\Program Files\MySQL\MySQL Server 26.7\bin\mysql.exe"</w:t>
      </w:r>
    </w:p>
    <w:p w14:paraId="2E5EA474" w14:textId="77777777" w:rsidR="00EB5F92" w:rsidRDefault="00430219">
      <w:pPr>
        <w:pStyle w:val="CommandBlock"/>
        <w:keepNext/>
      </w:pPr>
      <w:r>
        <w:t>$sessions = "web_sessions_cpp"</w:t>
      </w:r>
    </w:p>
    <w:p w14:paraId="7FD7C842" w14:textId="77777777" w:rsidR="00EB5F92" w:rsidRDefault="00430219">
      <w:pPr>
        <w:pStyle w:val="CommandBlock"/>
        <w:keepNext/>
      </w:pPr>
      <w:r>
        <w:t>$env:MYSQL_PWD = $env:SPA_DB_PASSWORD</w:t>
      </w:r>
    </w:p>
    <w:p w14:paraId="142A8F2E" w14:textId="77777777" w:rsidR="00EB5F92" w:rsidRDefault="00430219">
      <w:pPr>
        <w:pStyle w:val="CommandBlock"/>
        <w:keepNext/>
      </w:pPr>
      <w:r>
        <w:t>&amp; $mysql -u devuser -h 127.0.0.1 -P 3306 -D spa_contacts `</w:t>
      </w:r>
    </w:p>
    <w:p w14:paraId="3FC38D49" w14:textId="77777777" w:rsidR="00EB5F92" w:rsidRDefault="00430219">
      <w:pPr>
        <w:pStyle w:val="CommandBlock"/>
        <w:keepNext/>
      </w:pPr>
      <w:r>
        <w:t xml:space="preserve">    -e "UPDATE $sessions SET created_at = created_at - INTERVAL 13 HOUR"</w:t>
      </w:r>
    </w:p>
    <w:p w14:paraId="4C0FFE7D" w14:textId="77777777" w:rsidR="00EB5F92" w:rsidRDefault="00430219">
      <w:pPr>
        <w:pStyle w:val="CommandBlock"/>
        <w:keepNext/>
      </w:pPr>
      <w:r>
        <w:t>Remove-Item Env:MYSQL_PWD</w:t>
      </w:r>
    </w:p>
    <w:p w14:paraId="1CA2DA81" w14:textId="77777777" w:rsidR="00EB5F92" w:rsidRDefault="00430219">
      <w:pPr>
        <w:pStyle w:val="CommandBlock"/>
        <w:keepNext/>
      </w:pPr>
      <w:r>
        <w:t>$format = "%{http_code} [%header{location}]\nSet-Cookie: [%header{set-cookie}]\n"</w:t>
      </w:r>
    </w:p>
    <w:p w14:paraId="2EA53937" w14:textId="77777777" w:rsidR="00EB5F92" w:rsidRDefault="00430219">
      <w:pPr>
        <w:pStyle w:val="CommandBlock"/>
        <w:keepNext/>
      </w:pPr>
      <w:r>
        <w:t>&amp; "$env:SystemRoot\System32\curl.exe" -sS --ssl-revoke-best-effort `</w:t>
      </w:r>
    </w:p>
    <w:p w14:paraId="1390CF38" w14:textId="77777777" w:rsidR="00EB5F92" w:rsidRDefault="00430219">
      <w:pPr>
        <w:pStyle w:val="CommandBlock"/>
        <w:keepNext/>
      </w:pPr>
      <w:r>
        <w:t xml:space="preserve">    --cacert .\certs\spa-ca.pem `</w:t>
      </w:r>
    </w:p>
    <w:p w14:paraId="356A61D3" w14:textId="77777777" w:rsidR="00EB5F92" w:rsidRDefault="00430219">
      <w:pPr>
        <w:pStyle w:val="CommandBlock"/>
        <w:keepNext/>
      </w:pPr>
      <w:r>
        <w:t xml:space="preserve">    -b .\phone-jar.txt -o NUL -w $format `</w:t>
      </w:r>
    </w:p>
    <w:p w14:paraId="4D37A442" w14:textId="77777777" w:rsidR="00EB5F92" w:rsidRDefault="00430219">
      <w:pPr>
        <w:pStyle w:val="CommandBlock"/>
      </w:pPr>
      <w:r>
        <w:t xml:space="preserve">    https://127.0.0.1:8765/contacts</w:t>
      </w:r>
    </w:p>
    <w:p w14:paraId="6AA55230" w14:textId="77777777" w:rsidR="00EB5F92" w:rsidRDefault="00EB5F92">
      <w:pPr>
        <w:keepNext/>
      </w:pPr>
    </w:p>
    <w:p w14:paraId="634EEFF3" w14:textId="77777777" w:rsidR="00EB5F92" w:rsidRDefault="00430219">
      <w:pPr>
        <w:pStyle w:val="Heading3"/>
      </w:pPr>
      <w:r>
        <w:t>Windows PowerShell Password Check</w:t>
      </w:r>
    </w:p>
    <w:p w14:paraId="6658286C" w14:textId="77777777" w:rsidR="00EB5F92" w:rsidRDefault="00430219">
      <w:pPr>
        <w:keepNext/>
      </w:pPr>
      <w:r>
        <w:t>Still in Terminal 2, try the refused passwords and the second account, then list the accounts, as in the C section.</w:t>
      </w:r>
    </w:p>
    <w:p w14:paraId="5F13ADB2" w14:textId="77777777" w:rsidR="00EB5F92" w:rsidRDefault="00EB5F92">
      <w:pPr>
        <w:keepNext/>
      </w:pPr>
    </w:p>
    <w:p w14:paraId="10FB662D" w14:textId="77777777" w:rsidR="00EB5F92" w:rsidRDefault="00430219">
      <w:pPr>
        <w:pStyle w:val="CommandBlock"/>
        <w:keepNext/>
      </w:pPr>
      <w:r>
        <w:t>$chosen = $env:SPA_WEB_PASSWORD</w:t>
      </w:r>
    </w:p>
    <w:p w14:paraId="178B7E07" w14:textId="77777777" w:rsidR="00EB5F92" w:rsidRDefault="00430219">
      <w:pPr>
        <w:pStyle w:val="CommandBlock"/>
        <w:keepNext/>
      </w:pPr>
      <w:r>
        <w:t>$env:SPA_WEB_PASSWORD = "fourteen chars"</w:t>
      </w:r>
    </w:p>
    <w:p w14:paraId="5D6E966D" w14:textId="77777777" w:rsidR="00EB5F92" w:rsidRDefault="00430219">
      <w:pPr>
        <w:pStyle w:val="CommandBlock"/>
        <w:keepNext/>
      </w:pPr>
      <w:r>
        <w:t>.\cpp\users.exe add second</w:t>
      </w:r>
    </w:p>
    <w:p w14:paraId="768DC32A" w14:textId="77777777" w:rsidR="00EB5F92" w:rsidRDefault="00430219">
      <w:pPr>
        <w:pStyle w:val="CommandBlock"/>
        <w:keepNext/>
      </w:pPr>
      <w:r>
        <w:t>$env:SPA_WEB_PASSWORD = "passwordpassword"</w:t>
      </w:r>
    </w:p>
    <w:p w14:paraId="37850DDB" w14:textId="77777777" w:rsidR="00EB5F92" w:rsidRDefault="00430219">
      <w:pPr>
        <w:pStyle w:val="CommandBlock"/>
        <w:keepNext/>
      </w:pPr>
      <w:r>
        <w:t>.\cpp\users.exe add second</w:t>
      </w:r>
    </w:p>
    <w:p w14:paraId="06715E1C" w14:textId="77777777" w:rsidR="00EB5F92" w:rsidRDefault="00430219">
      <w:pPr>
        <w:pStyle w:val="CommandBlock"/>
        <w:keepNext/>
      </w:pPr>
      <w:r>
        <w:t>$env:SPA_WEB_PASSWORD = "my second password"</w:t>
      </w:r>
    </w:p>
    <w:p w14:paraId="4633F997" w14:textId="77777777" w:rsidR="00EB5F92" w:rsidRDefault="00430219">
      <w:pPr>
        <w:pStyle w:val="CommandBlock"/>
        <w:keepNext/>
      </w:pPr>
      <w:r>
        <w:t>.\cpp\users.exe add second</w:t>
      </w:r>
    </w:p>
    <w:p w14:paraId="52FAF025" w14:textId="77777777" w:rsidR="00EB5F92" w:rsidRDefault="00430219">
      <w:pPr>
        <w:pStyle w:val="CommandBlock"/>
        <w:keepNext/>
      </w:pPr>
      <w:r>
        <w:t>$env:SPA_WEB_PASSWORD = $chosen</w:t>
      </w:r>
    </w:p>
    <w:p w14:paraId="7FDB908E" w14:textId="77777777" w:rsidR="00EB5F92" w:rsidRDefault="00430219">
      <w:pPr>
        <w:pStyle w:val="CommandBlock"/>
        <w:keepNext/>
      </w:pPr>
      <w:r>
        <w:t>.\cpp\users.exe add owner</w:t>
      </w:r>
    </w:p>
    <w:p w14:paraId="2545A4FA" w14:textId="77777777" w:rsidR="00EB5F92" w:rsidRDefault="00430219">
      <w:pPr>
        <w:pStyle w:val="CommandBlock"/>
      </w:pPr>
      <w:r>
        <w:t>.\cpp\users.exe list</w:t>
      </w:r>
    </w:p>
    <w:p w14:paraId="7BD6DB5D" w14:textId="77777777" w:rsidR="00EB5F92" w:rsidRDefault="00EB5F92">
      <w:pPr>
        <w:keepNext/>
      </w:pPr>
    </w:p>
    <w:p w14:paraId="7CAA8919" w14:textId="77777777" w:rsidR="00EB5F92" w:rsidRDefault="00430219">
      <w:pPr>
        <w:pStyle w:val="Heading3"/>
      </w:pPr>
      <w:r>
        <w:t>Windows PowerShell Remove Check</w:t>
      </w:r>
    </w:p>
    <w:p w14:paraId="355A9046" w14:textId="77777777" w:rsidR="00EB5F92" w:rsidRDefault="00430219">
      <w:pPr>
        <w:keepNext/>
      </w:pPr>
      <w:r>
        <w:t>Still in Terminal 2, log in, remove the account, and try the cookie, as in the C section.</w:t>
      </w:r>
    </w:p>
    <w:p w14:paraId="6E5DA192" w14:textId="77777777" w:rsidR="00EB5F92" w:rsidRDefault="00EB5F92">
      <w:pPr>
        <w:keepNext/>
      </w:pPr>
    </w:p>
    <w:p w14:paraId="190C5D92" w14:textId="77777777" w:rsidR="00EB5F92" w:rsidRDefault="00430219">
      <w:pPr>
        <w:pStyle w:val="CommandBlock"/>
        <w:keepNext/>
      </w:pPr>
      <w:r>
        <w:t>$format = "%{http_code} [%header{location}]\nSet-Cookie: [%header{set-cookie}]\n"</w:t>
      </w:r>
    </w:p>
    <w:p w14:paraId="0A6E6383" w14:textId="77777777" w:rsidR="00EB5F92" w:rsidRDefault="00430219">
      <w:pPr>
        <w:pStyle w:val="CommandBlock"/>
        <w:keepNext/>
      </w:pPr>
      <w:r>
        <w:t>(&amp; "$env:SystemRoot\System32\curl.exe" -sS --ssl-revoke-best-effort `</w:t>
      </w:r>
    </w:p>
    <w:p w14:paraId="47EC5847" w14:textId="77777777" w:rsidR="00EB5F92" w:rsidRDefault="00430219">
      <w:pPr>
        <w:pStyle w:val="CommandBlock"/>
        <w:keepNext/>
      </w:pPr>
      <w:r>
        <w:t xml:space="preserve">    --cacert .\certs\spa-ca.pem `</w:t>
      </w:r>
    </w:p>
    <w:p w14:paraId="510384C4" w14:textId="77777777" w:rsidR="00EB5F92" w:rsidRDefault="00430219">
      <w:pPr>
        <w:pStyle w:val="CommandBlock"/>
        <w:keepNext/>
      </w:pPr>
      <w:r>
        <w:t xml:space="preserve">    -c .\removed-jar.txt -o NUL -w $format `</w:t>
      </w:r>
    </w:p>
    <w:p w14:paraId="0F093F67" w14:textId="77777777" w:rsidR="00EB5F92" w:rsidRDefault="00430219">
      <w:pPr>
        <w:pStyle w:val="CommandBlock"/>
        <w:keepNext/>
      </w:pPr>
      <w:r>
        <w:t xml:space="preserve">    --data-urlencode "username=owner" `</w:t>
      </w:r>
    </w:p>
    <w:p w14:paraId="70D210FB" w14:textId="77777777" w:rsidR="00EB5F92" w:rsidRDefault="00430219">
      <w:pPr>
        <w:pStyle w:val="CommandBlock"/>
        <w:keepNext/>
      </w:pPr>
      <w:r>
        <w:t xml:space="preserve">    --data-urlencode "password=$env:SPA_WEB_PASSWORD" `</w:t>
      </w:r>
    </w:p>
    <w:p w14:paraId="45E260B9" w14:textId="77777777" w:rsidR="00EB5F92" w:rsidRDefault="00430219">
      <w:pPr>
        <w:pStyle w:val="CommandBlock"/>
        <w:keepNext/>
      </w:pPr>
      <w:r>
        <w:t xml:space="preserve">    https://127.0.0.1:8765/login) -replace "spa_session=[^;]+", `</w:t>
      </w:r>
    </w:p>
    <w:p w14:paraId="18A576A5" w14:textId="77777777" w:rsidR="00EB5F92" w:rsidRDefault="00430219">
      <w:pPr>
        <w:pStyle w:val="CommandBlock"/>
        <w:keepNext/>
      </w:pPr>
      <w:r>
        <w:t xml:space="preserve">    "spa_session=(hidden)"</w:t>
      </w:r>
    </w:p>
    <w:p w14:paraId="1EC55ED3" w14:textId="77777777" w:rsidR="00EB5F92" w:rsidRDefault="00430219">
      <w:pPr>
        <w:pStyle w:val="CommandBlock"/>
        <w:keepNext/>
      </w:pPr>
      <w:r>
        <w:t>.\cpp\users.exe remove owner</w:t>
      </w:r>
    </w:p>
    <w:p w14:paraId="14D3980D" w14:textId="77777777" w:rsidR="00EB5F92" w:rsidRDefault="00430219">
      <w:pPr>
        <w:pStyle w:val="CommandBlock"/>
        <w:keepNext/>
      </w:pPr>
      <w:r>
        <w:t>&amp; "$env:SystemRoot\System32\curl.exe" -sS --ssl-revoke-best-effort `</w:t>
      </w:r>
    </w:p>
    <w:p w14:paraId="147CE492" w14:textId="77777777" w:rsidR="00EB5F92" w:rsidRDefault="00430219">
      <w:pPr>
        <w:pStyle w:val="CommandBlock"/>
        <w:keepNext/>
      </w:pPr>
      <w:r>
        <w:t xml:space="preserve">    --cacert .\certs\spa-ca.pem `</w:t>
      </w:r>
    </w:p>
    <w:p w14:paraId="16597136" w14:textId="77777777" w:rsidR="00EB5F92" w:rsidRDefault="00430219">
      <w:pPr>
        <w:pStyle w:val="CommandBlock"/>
        <w:keepNext/>
      </w:pPr>
      <w:r>
        <w:t xml:space="preserve">    -b .\removed-jar.txt -o NUL -w $format `</w:t>
      </w:r>
    </w:p>
    <w:p w14:paraId="0058D2A1" w14:textId="77777777" w:rsidR="00EB5F92" w:rsidRDefault="00430219">
      <w:pPr>
        <w:pStyle w:val="CommandBlock"/>
        <w:keepNext/>
      </w:pPr>
      <w:r>
        <w:t xml:space="preserve">    https://127.0.0.1:8765/contacts</w:t>
      </w:r>
    </w:p>
    <w:p w14:paraId="6A950BD4" w14:textId="77777777" w:rsidR="00EB5F92" w:rsidRDefault="00430219">
      <w:pPr>
        <w:pStyle w:val="CommandBlock"/>
      </w:pPr>
      <w:r>
        <w:t>.\cpp\users.exe list</w:t>
      </w:r>
    </w:p>
    <w:p w14:paraId="72F3BDB3" w14:textId="77777777" w:rsidR="00EB5F92" w:rsidRDefault="00EB5F92">
      <w:pPr>
        <w:keepNext/>
      </w:pPr>
    </w:p>
    <w:p w14:paraId="0BC163A8" w14:textId="77777777" w:rsidR="00EB5F92" w:rsidRDefault="00430219">
      <w:r>
        <w:t>Then press Ctrl+C in Terminal 1 to stop the server.</w:t>
      </w:r>
    </w:p>
    <w:p w14:paraId="1518DF9A" w14:textId="77777777" w:rsidR="00EB5F92" w:rsidRDefault="00EB5F92">
      <w:pPr>
        <w:keepNext/>
      </w:pPr>
    </w:p>
    <w:p w14:paraId="7646D9EE" w14:textId="77777777" w:rsidR="00EB5F92" w:rsidRDefault="00430219">
      <w:pPr>
        <w:pStyle w:val="Heading3"/>
      </w:pPr>
      <w:r>
        <w:t>Linux or macOS Build and Run</w:t>
      </w:r>
    </w:p>
    <w:p w14:paraId="17236823" w14:textId="77777777" w:rsidR="00EB5F92" w:rsidRDefault="00430219">
      <w:pPr>
        <w:keepNext/>
      </w:pPr>
      <w:r>
        <w:t>Run the Data Reset lines of Step 3's Linux block first, then the lines below, in Terminal 1, after the Linux Password Entry. Open each page with open (macOS) or xdg-open (Linux) instead of Start-Process, and for the curl Checks type curl instead of curl.exe, leave out --ssl-revoke-best-effort, write / instead of \, write -o /dev/null instead of -o NUL, and pipe each POST through sed 's/spa_session=[^;]*/spa_session=(hidden)/' instead of -replace, each logout through sed 's/; /\n/g' instead of -split, and ea</w:t>
      </w:r>
      <w:r>
        <w:t>ch failed login through grep incorrect instead of -match. The Lifetime Check's UPDATE runs as Step 3's Linux lines run SQL: export MYSQL_PWD, mysql with -e, then unset MYSQL_PWD.</w:t>
      </w:r>
    </w:p>
    <w:p w14:paraId="445ED71D" w14:textId="77777777" w:rsidR="00EB5F92" w:rsidRDefault="00EB5F92">
      <w:pPr>
        <w:keepNext/>
      </w:pPr>
    </w:p>
    <w:p w14:paraId="056F498F" w14:textId="77777777" w:rsidR="00EB5F92" w:rsidRDefault="00430219">
      <w:pPr>
        <w:pStyle w:val="CommandBlock"/>
        <w:keepNext/>
      </w:pPr>
      <w:r>
        <w:t>g++ -std=c++20 -Wall -Wextra -Wpedantic -Werror -I./cpp ./cpp/users.cpp \</w:t>
      </w:r>
    </w:p>
    <w:p w14:paraId="19659425" w14:textId="77777777" w:rsidR="00EB5F92" w:rsidRDefault="00430219">
      <w:pPr>
        <w:pStyle w:val="CommandBlock"/>
        <w:keepNext/>
      </w:pPr>
      <w:r>
        <w:t xml:space="preserve">    ./cpp/user_store.cpp ./cpp/contact_store.cpp ./cpp/contacts.cpp \</w:t>
      </w:r>
    </w:p>
    <w:p w14:paraId="68F114D3" w14:textId="77777777" w:rsidR="00EB5F92" w:rsidRDefault="00430219">
      <w:pPr>
        <w:pStyle w:val="CommandBlock"/>
        <w:keepNext/>
      </w:pPr>
      <w:r>
        <w:t xml:space="preserve">    -lssl -lcrypto -lmysqlcppconn -o ./cpp/users</w:t>
      </w:r>
    </w:p>
    <w:p w14:paraId="03B8C423" w14:textId="77777777" w:rsidR="00EB5F92" w:rsidRDefault="00430219">
      <w:pPr>
        <w:pStyle w:val="CommandBlock"/>
        <w:keepNext/>
      </w:pPr>
      <w:r>
        <w:t>g++ -std=c++20 -Wall -Wextra -Wpedantic -Werror -I./cpp ./cpp/server.cpp \</w:t>
      </w:r>
    </w:p>
    <w:p w14:paraId="62493241" w14:textId="77777777" w:rsidR="00EB5F92" w:rsidRDefault="00430219">
      <w:pPr>
        <w:pStyle w:val="CommandBlock"/>
        <w:keepNext/>
      </w:pPr>
      <w:r>
        <w:t xml:space="preserve">    ./cpp/contact_page.cpp ./cpp/session_store.cpp ./cpp/user_store.cpp \</w:t>
      </w:r>
    </w:p>
    <w:p w14:paraId="2D19C2A7" w14:textId="77777777" w:rsidR="00EB5F92" w:rsidRDefault="00430219">
      <w:pPr>
        <w:pStyle w:val="CommandBlock"/>
        <w:keepNext/>
      </w:pPr>
      <w:r>
        <w:t xml:space="preserve">    ./cpp/contact_store.cpp ./cpp/contacts.cpp \</w:t>
      </w:r>
    </w:p>
    <w:p w14:paraId="504D4EBE" w14:textId="77777777" w:rsidR="00EB5F92" w:rsidRDefault="00430219">
      <w:pPr>
        <w:pStyle w:val="CommandBlock"/>
        <w:keepNext/>
      </w:pPr>
      <w:r>
        <w:t xml:space="preserve">    -lssl -lcrypto -lmysqlcppconn -o ./cpp/server</w:t>
      </w:r>
    </w:p>
    <w:p w14:paraId="40D2B334" w14:textId="77777777" w:rsidR="00EB5F92" w:rsidRDefault="00430219">
      <w:pPr>
        <w:pStyle w:val="CommandBlock"/>
        <w:keepNext/>
      </w:pPr>
      <w:r>
        <w:t>./cpp/users add owner</w:t>
      </w:r>
    </w:p>
    <w:p w14:paraId="6E31A61C" w14:textId="77777777" w:rsidR="00EB5F92" w:rsidRDefault="00430219">
      <w:pPr>
        <w:pStyle w:val="CommandBlock"/>
      </w:pPr>
      <w:r>
        <w:t>./cpp/server</w:t>
      </w:r>
    </w:p>
    <w:p w14:paraId="01BE604F" w14:textId="77777777" w:rsidR="00EB5F92" w:rsidRDefault="00EB5F92">
      <w:pPr>
        <w:keepNext/>
      </w:pPr>
    </w:p>
    <w:p w14:paraId="7F816BF8" w14:textId="77777777" w:rsidR="00EB5F92" w:rsidRDefault="00430219">
      <w:pPr>
        <w:pStyle w:val="Heading3"/>
      </w:pPr>
      <w:r>
        <w:t>Check Your Results</w:t>
      </w:r>
    </w:p>
    <w:p w14:paraId="23180EEC" w14:textId="77777777" w:rsidR="00EB5F92" w:rsidRDefault="00430219">
      <w:pPr>
        <w:keepNext/>
      </w:pPr>
      <w:r>
        <w:t>The server block must print Added owner before its Listening line, and the Redirect Check's page must be the login form, as with the Basic server. After Log in, the tab must say Contacts, and the page must show:</w:t>
      </w:r>
    </w:p>
    <w:p w14:paraId="6D0127A8" w14:textId="77777777" w:rsidR="00EB5F92" w:rsidRDefault="00EB5F92">
      <w:pPr>
        <w:keepNext/>
      </w:pPr>
    </w:p>
    <w:p w14:paraId="605B5383" w14:textId="77777777" w:rsidR="00EB5F92" w:rsidRDefault="00430219">
      <w:pPr>
        <w:pStyle w:val="RequiredOutput"/>
        <w:keepNext/>
      </w:pPr>
      <w:r>
        <w:t>Contacts</w:t>
      </w:r>
    </w:p>
    <w:p w14:paraId="2A9FAF9E" w14:textId="77777777" w:rsidR="00EB5F92" w:rsidRDefault="00EB5F92">
      <w:pPr>
        <w:pStyle w:val="RequiredOutput"/>
        <w:keepNext/>
      </w:pPr>
    </w:p>
    <w:p w14:paraId="4B2110DF" w14:textId="77777777" w:rsidR="00EB5F92" w:rsidRDefault="00430219">
      <w:pPr>
        <w:pStyle w:val="RequiredOutput"/>
        <w:keepNext/>
      </w:pPr>
      <w:r>
        <w:t>Logged in as owner</w:t>
      </w:r>
    </w:p>
    <w:p w14:paraId="4E9117FF" w14:textId="77777777" w:rsidR="00EB5F92" w:rsidRDefault="00EB5F92">
      <w:pPr>
        <w:pStyle w:val="RequiredOutput"/>
        <w:keepNext/>
      </w:pPr>
    </w:p>
    <w:p w14:paraId="2F527B70" w14:textId="77777777" w:rsidR="00EB5F92" w:rsidRDefault="00430219">
      <w:pPr>
        <w:pStyle w:val="RequiredOutput"/>
        <w:keepNext/>
      </w:pPr>
      <w:r>
        <w:t>Name</w:t>
      </w:r>
    </w:p>
    <w:p w14:paraId="0A563D73" w14:textId="77777777" w:rsidR="00EB5F92" w:rsidRDefault="00EB5F92">
      <w:pPr>
        <w:pStyle w:val="RequiredOutput"/>
        <w:keepNext/>
      </w:pPr>
    </w:p>
    <w:p w14:paraId="29801C60" w14:textId="77777777" w:rsidR="00EB5F92" w:rsidRDefault="00430219">
      <w:pPr>
        <w:pStyle w:val="RequiredOutput"/>
        <w:keepNext/>
      </w:pPr>
      <w:r>
        <w:t>Search</w:t>
      </w:r>
    </w:p>
    <w:p w14:paraId="32CD602C" w14:textId="77777777" w:rsidR="00EB5F92" w:rsidRDefault="00EB5F92">
      <w:pPr>
        <w:pStyle w:val="RequiredOutput"/>
        <w:keepNext/>
      </w:pPr>
    </w:p>
    <w:p w14:paraId="0BEF54E6" w14:textId="77777777" w:rsidR="00EB5F92" w:rsidRDefault="00430219">
      <w:pPr>
        <w:pStyle w:val="RequiredOutput"/>
        <w:keepNext/>
      </w:pPr>
      <w:r>
        <w:t>Ada Lovelace</w:t>
      </w:r>
    </w:p>
    <w:p w14:paraId="7798B805" w14:textId="77777777" w:rsidR="00EB5F92" w:rsidRDefault="00430219">
      <w:pPr>
        <w:pStyle w:val="RequiredOutput"/>
        <w:keepNext/>
      </w:pPr>
      <w:r>
        <w:t>Grace Hopper</w:t>
      </w:r>
    </w:p>
    <w:p w14:paraId="38D8880F" w14:textId="77777777" w:rsidR="00EB5F92" w:rsidRDefault="00430219">
      <w:pPr>
        <w:pStyle w:val="RequiredOutput"/>
        <w:keepNext/>
      </w:pPr>
      <w:r>
        <w:t>Alan Turing</w:t>
      </w:r>
    </w:p>
    <w:p w14:paraId="65E8852F" w14:textId="77777777" w:rsidR="00EB5F92" w:rsidRDefault="00EB5F92">
      <w:pPr>
        <w:pStyle w:val="RequiredOutput"/>
        <w:keepNext/>
      </w:pPr>
    </w:p>
    <w:p w14:paraId="244A3ED5" w14:textId="77777777" w:rsidR="00EB5F92" w:rsidRDefault="00430219">
      <w:pPr>
        <w:pStyle w:val="RequiredOutput"/>
        <w:keepNext/>
      </w:pPr>
      <w:r>
        <w:t>New contact</w:t>
      </w:r>
    </w:p>
    <w:p w14:paraId="4F59344A" w14:textId="77777777" w:rsidR="00EB5F92" w:rsidRDefault="00EB5F92">
      <w:pPr>
        <w:pStyle w:val="RequiredOutput"/>
        <w:keepNext/>
      </w:pPr>
    </w:p>
    <w:p w14:paraId="2C37DC97" w14:textId="77777777" w:rsidR="00EB5F92" w:rsidRDefault="00430219">
      <w:pPr>
        <w:pStyle w:val="RequiredOutput"/>
        <w:keepNext/>
      </w:pPr>
      <w:r>
        <w:t>Log out</w:t>
      </w:r>
    </w:p>
    <w:p w14:paraId="7616614C" w14:textId="77777777" w:rsidR="00EB5F92" w:rsidRDefault="00EB5F92">
      <w:pPr>
        <w:pStyle w:val="RequiredOutput"/>
        <w:keepNext/>
      </w:pPr>
    </w:p>
    <w:p w14:paraId="539F95A6" w14:textId="77777777" w:rsidR="00EB5F92" w:rsidRDefault="00430219">
      <w:pPr>
        <w:pStyle w:val="RequiredOutput"/>
      </w:pPr>
      <w:r>
        <w:t>Home</w:t>
      </w:r>
    </w:p>
    <w:p w14:paraId="2C3CD0A8" w14:textId="77777777" w:rsidR="00EB5F92" w:rsidRDefault="00EB5F92">
      <w:pPr>
        <w:keepNext/>
      </w:pPr>
    </w:p>
    <w:p w14:paraId="341D7E38" w14:textId="77777777" w:rsidR="00EB5F92" w:rsidRDefault="00430219">
      <w:pPr>
        <w:keepNext/>
      </w:pPr>
      <w:r>
        <w:t>The Login Check must print the Required Clean-Run Output, with this language's Set-Cookie line after 303 [/contacts]:</w:t>
      </w:r>
    </w:p>
    <w:p w14:paraId="6A80053B" w14:textId="77777777" w:rsidR="00EB5F92" w:rsidRDefault="00EB5F92">
      <w:pPr>
        <w:keepNext/>
      </w:pPr>
    </w:p>
    <w:p w14:paraId="4C558EEF" w14:textId="77777777" w:rsidR="00EB5F92" w:rsidRDefault="00430219">
      <w:pPr>
        <w:pStyle w:val="RequiredOutput"/>
        <w:keepNext/>
      </w:pPr>
      <w:r>
        <w:t>303 [/login?next=/contacts]</w:t>
      </w:r>
    </w:p>
    <w:p w14:paraId="09595340" w14:textId="77777777" w:rsidR="00EB5F92" w:rsidRDefault="00430219">
      <w:pPr>
        <w:pStyle w:val="RequiredOutput"/>
        <w:keepNext/>
      </w:pPr>
      <w:r>
        <w:t>Set-Cookie: []</w:t>
      </w:r>
    </w:p>
    <w:p w14:paraId="42DB6B5B" w14:textId="77777777" w:rsidR="00EB5F92" w:rsidRDefault="00430219">
      <w:pPr>
        <w:pStyle w:val="RequiredOutput"/>
      </w:pPr>
      <w:r>
        <w:t>&lt;p&gt;Username or password is incorrect.&lt;/p&gt;</w:t>
      </w:r>
    </w:p>
    <w:p w14:paraId="76B2693B" w14:textId="77777777" w:rsidR="00EB5F92" w:rsidRDefault="00430219">
      <w:pPr>
        <w:pStyle w:val="RequiredOutput"/>
      </w:pPr>
      <w:r>
        <w:t>&lt;p&gt;Username or password is incorrect.&lt;/p&gt;</w:t>
      </w:r>
    </w:p>
    <w:p w14:paraId="357C0135" w14:textId="77777777" w:rsidR="00EB5F92" w:rsidRDefault="00430219">
      <w:pPr>
        <w:pStyle w:val="RequiredOutput"/>
      </w:pPr>
      <w:r>
        <w:t>303 [/contacts]</w:t>
      </w:r>
    </w:p>
    <w:p w14:paraId="714722FF" w14:textId="77777777" w:rsidR="00EB5F92" w:rsidRDefault="00430219">
      <w:pPr>
        <w:pStyle w:val="RequiredOutput"/>
      </w:pPr>
      <w:r>
        <w:t>Set-Cookie: [__Host-spa_session=(hidden); Path=/; Secure; HttpOnly; SameSite=Lax]</w:t>
      </w:r>
    </w:p>
    <w:p w14:paraId="51167B2F" w14:textId="77777777" w:rsidR="00EB5F92" w:rsidRDefault="00430219">
      <w:pPr>
        <w:pStyle w:val="RequiredOutput"/>
      </w:pPr>
      <w:r>
        <w:t>&lt;!DOCTYPE html&gt;</w:t>
      </w:r>
    </w:p>
    <w:p w14:paraId="66809F4D" w14:textId="77777777" w:rsidR="00EB5F92" w:rsidRDefault="00430219">
      <w:pPr>
        <w:pStyle w:val="RequiredOutput"/>
      </w:pPr>
      <w:r>
        <w:t>&lt;html lang="en"&gt;</w:t>
      </w:r>
    </w:p>
    <w:p w14:paraId="6F6C3605" w14:textId="77777777" w:rsidR="00EB5F92" w:rsidRDefault="00430219">
      <w:pPr>
        <w:pStyle w:val="RequiredOutput"/>
      </w:pPr>
      <w:r>
        <w:t>&lt;head&gt;</w:t>
      </w:r>
    </w:p>
    <w:p w14:paraId="256150FC" w14:textId="77777777" w:rsidR="00EB5F92" w:rsidRDefault="00430219">
      <w:pPr>
        <w:pStyle w:val="RequiredOutput"/>
      </w:pPr>
      <w:r>
        <w:t>&lt;meta charset="utf-8"&gt;</w:t>
      </w:r>
    </w:p>
    <w:p w14:paraId="216C8E11" w14:textId="77777777" w:rsidR="00EB5F92" w:rsidRDefault="00430219">
      <w:pPr>
        <w:pStyle w:val="RequiredOutput"/>
      </w:pPr>
      <w:r>
        <w:t>&lt;title&gt;Contacts&lt;/title&gt;</w:t>
      </w:r>
    </w:p>
    <w:p w14:paraId="5C92F6B2" w14:textId="77777777" w:rsidR="00EB5F92" w:rsidRDefault="00430219">
      <w:pPr>
        <w:pStyle w:val="RequiredOutput"/>
      </w:pPr>
      <w:r>
        <w:t>&lt;/head&gt;</w:t>
      </w:r>
    </w:p>
    <w:p w14:paraId="0D0EE04F" w14:textId="77777777" w:rsidR="00EB5F92" w:rsidRDefault="00430219">
      <w:pPr>
        <w:pStyle w:val="RequiredOutput"/>
      </w:pPr>
      <w:r>
        <w:t>&lt;body&gt;</w:t>
      </w:r>
    </w:p>
    <w:p w14:paraId="0EC001C8" w14:textId="77777777" w:rsidR="00EB5F92" w:rsidRDefault="00430219">
      <w:pPr>
        <w:pStyle w:val="RequiredOutput"/>
      </w:pPr>
      <w:r>
        <w:t>&lt;h1&gt;Contacts&lt;/h1&gt;</w:t>
      </w:r>
    </w:p>
    <w:p w14:paraId="77110947" w14:textId="77777777" w:rsidR="00EB5F92" w:rsidRDefault="00430219">
      <w:pPr>
        <w:pStyle w:val="RequiredOutput"/>
      </w:pPr>
      <w:r>
        <w:t>&lt;p&gt;Logged in as owner&lt;/p&gt;</w:t>
      </w:r>
    </w:p>
    <w:p w14:paraId="639DEEC3" w14:textId="77777777" w:rsidR="00EB5F92" w:rsidRDefault="00430219">
      <w:pPr>
        <w:pStyle w:val="RequiredOutput"/>
      </w:pPr>
      <w:r>
        <w:t>&lt;form method="get" action="/contacts"&gt;</w:t>
      </w:r>
    </w:p>
    <w:p w14:paraId="3CDDA65A" w14:textId="77777777" w:rsidR="00EB5F92" w:rsidRDefault="00430219">
      <w:pPr>
        <w:pStyle w:val="RequiredOutput"/>
      </w:pPr>
      <w:r>
        <w:t>&lt;p&gt;Name&lt;/p&gt;</w:t>
      </w:r>
    </w:p>
    <w:p w14:paraId="1E4399AC" w14:textId="77777777" w:rsidR="00EB5F92" w:rsidRDefault="00430219">
      <w:pPr>
        <w:pStyle w:val="RequiredOutput"/>
      </w:pPr>
      <w:r>
        <w:t>&lt;p&gt;&lt;input name="name" maxlength="100"&gt;&lt;/p&gt;</w:t>
      </w:r>
    </w:p>
    <w:p w14:paraId="226B2032" w14:textId="77777777" w:rsidR="00EB5F92" w:rsidRDefault="00430219">
      <w:pPr>
        <w:pStyle w:val="RequiredOutput"/>
      </w:pPr>
      <w:r>
        <w:t>&lt;p&gt;&lt;button type="submit"&gt;Search&lt;/button&gt;&lt;/p&gt;</w:t>
      </w:r>
    </w:p>
    <w:p w14:paraId="02BEE74C" w14:textId="77777777" w:rsidR="00EB5F92" w:rsidRDefault="00430219">
      <w:pPr>
        <w:pStyle w:val="RequiredOutput"/>
      </w:pPr>
      <w:r>
        <w:t>&lt;/form&gt;</w:t>
      </w:r>
    </w:p>
    <w:p w14:paraId="70BC0CDF" w14:textId="77777777" w:rsidR="00EB5F92" w:rsidRDefault="00430219">
      <w:pPr>
        <w:pStyle w:val="RequiredOutput"/>
      </w:pPr>
      <w:r>
        <w:t>&lt;ul&gt;</w:t>
      </w:r>
    </w:p>
    <w:p w14:paraId="7946C50A" w14:textId="77777777" w:rsidR="00EB5F92" w:rsidRDefault="00430219">
      <w:pPr>
        <w:pStyle w:val="RequiredOutput"/>
      </w:pPr>
      <w:r>
        <w:t>&lt;li&gt;&lt;a href="/contacts/1"&gt;Ada Lovelace&lt;/a&gt;&lt;/li&gt;</w:t>
      </w:r>
    </w:p>
    <w:p w14:paraId="2B02157B" w14:textId="77777777" w:rsidR="00EB5F92" w:rsidRDefault="00430219">
      <w:pPr>
        <w:pStyle w:val="RequiredOutput"/>
      </w:pPr>
      <w:r>
        <w:t>&lt;li&gt;&lt;a href="/contacts/2"&gt;Grace Hopper&lt;/a&gt;&lt;/li&gt;</w:t>
      </w:r>
    </w:p>
    <w:p w14:paraId="09FEEB79" w14:textId="77777777" w:rsidR="00EB5F92" w:rsidRDefault="00430219">
      <w:pPr>
        <w:pStyle w:val="RequiredOutput"/>
      </w:pPr>
      <w:r>
        <w:t>&lt;li&gt;&lt;a href="/contacts/3"&gt;Alan Turing&lt;/a&gt;&lt;/li&gt;</w:t>
      </w:r>
    </w:p>
    <w:p w14:paraId="139C47FE" w14:textId="77777777" w:rsidR="00EB5F92" w:rsidRDefault="00430219">
      <w:pPr>
        <w:pStyle w:val="RequiredOutput"/>
      </w:pPr>
      <w:r>
        <w:t>&lt;/ul&gt;</w:t>
      </w:r>
    </w:p>
    <w:p w14:paraId="6D82963D" w14:textId="77777777" w:rsidR="00EB5F92" w:rsidRDefault="00430219">
      <w:pPr>
        <w:pStyle w:val="RequiredOutput"/>
      </w:pPr>
      <w:r>
        <w:t>&lt;p&gt;&lt;a href="/contacts/new"&gt;New contact&lt;/a&gt;&lt;/p&gt;</w:t>
      </w:r>
    </w:p>
    <w:p w14:paraId="45CAA07D" w14:textId="77777777" w:rsidR="00EB5F92" w:rsidRDefault="00430219">
      <w:pPr>
        <w:pStyle w:val="RequiredOutput"/>
      </w:pPr>
      <w:r>
        <w:t>&lt;form method="post" action="/logout"&gt;</w:t>
      </w:r>
    </w:p>
    <w:p w14:paraId="097BBED8" w14:textId="77777777" w:rsidR="00EB5F92" w:rsidRDefault="00430219">
      <w:pPr>
        <w:pStyle w:val="RequiredOutput"/>
      </w:pPr>
      <w:r>
        <w:t>&lt;p&gt;&lt;button type="submit"&gt;Log out&lt;/button&gt;&lt;/p&gt;</w:t>
      </w:r>
    </w:p>
    <w:p w14:paraId="6B55195E" w14:textId="77777777" w:rsidR="00EB5F92" w:rsidRDefault="00430219">
      <w:pPr>
        <w:pStyle w:val="RequiredOutput"/>
      </w:pPr>
      <w:r>
        <w:t>&lt;/form&gt;</w:t>
      </w:r>
    </w:p>
    <w:p w14:paraId="3ABB0E21" w14:textId="77777777" w:rsidR="00EB5F92" w:rsidRDefault="00430219">
      <w:pPr>
        <w:pStyle w:val="RequiredOutput"/>
      </w:pPr>
      <w:r>
        <w:t>&lt;p&gt;&lt;a href="/"&gt;Home&lt;/a&gt;&lt;/p&gt;</w:t>
      </w:r>
    </w:p>
    <w:p w14:paraId="3519DFE1" w14:textId="77777777" w:rsidR="00EB5F92" w:rsidRDefault="00430219">
      <w:pPr>
        <w:pStyle w:val="RequiredOutput"/>
        <w:keepNext/>
      </w:pPr>
      <w:r>
        <w:t>&lt;/body&gt;</w:t>
      </w:r>
    </w:p>
    <w:p w14:paraId="3CAE970D" w14:textId="77777777" w:rsidR="00EB5F92" w:rsidRDefault="00430219">
      <w:pPr>
        <w:pStyle w:val="RequiredOutput"/>
        <w:keepNext/>
      </w:pPr>
      <w:r>
        <w:t>&lt;/html&gt;</w:t>
      </w:r>
    </w:p>
    <w:p w14:paraId="10E59F2C" w14:textId="77777777" w:rsidR="00EB5F92" w:rsidRDefault="00430219">
      <w:pPr>
        <w:pStyle w:val="RequiredOutput"/>
      </w:pPr>
      <w:r>
        <w:t>200</w:t>
      </w:r>
    </w:p>
    <w:p w14:paraId="54181F78" w14:textId="77777777" w:rsidR="00EB5F92" w:rsidRDefault="00EB5F92">
      <w:pPr>
        <w:keepNext/>
      </w:pPr>
    </w:p>
    <w:p w14:paraId="3C7C192F" w14:textId="77777777" w:rsidR="00EB5F92" w:rsidRDefault="00430219">
      <w:pPr>
        <w:keepNext/>
      </w:pPr>
      <w:r>
        <w:t>The Rotation Check must print the new login, the old id refused, and the new id still in:</w:t>
      </w:r>
    </w:p>
    <w:p w14:paraId="7FDEEAB3" w14:textId="77777777" w:rsidR="00EB5F92" w:rsidRDefault="00EB5F92">
      <w:pPr>
        <w:keepNext/>
      </w:pPr>
    </w:p>
    <w:p w14:paraId="25DED1EF" w14:textId="77777777" w:rsidR="00EB5F92" w:rsidRDefault="00430219">
      <w:pPr>
        <w:pStyle w:val="RequiredOutput"/>
        <w:keepNext/>
      </w:pPr>
      <w:r>
        <w:t>303 [/contacts]</w:t>
      </w:r>
    </w:p>
    <w:p w14:paraId="70288FDE" w14:textId="77777777" w:rsidR="00EB5F92" w:rsidRDefault="00430219">
      <w:pPr>
        <w:pStyle w:val="RequiredOutput"/>
        <w:keepNext/>
      </w:pPr>
      <w:r>
        <w:t>Set-Cookie: [__Host-spa_session=(hidden); Path=/; Secure; HttpOnly; SameSite=Lax]</w:t>
      </w:r>
    </w:p>
    <w:p w14:paraId="5F2433E1" w14:textId="77777777" w:rsidR="00EB5F92" w:rsidRDefault="00430219">
      <w:pPr>
        <w:pStyle w:val="RequiredOutput"/>
        <w:keepNext/>
      </w:pPr>
      <w:r>
        <w:t>303 [/login?next=/contacts]</w:t>
      </w:r>
    </w:p>
    <w:p w14:paraId="0AE71EE0" w14:textId="77777777" w:rsidR="00EB5F92" w:rsidRDefault="00430219">
      <w:pPr>
        <w:pStyle w:val="RequiredOutput"/>
        <w:keepNext/>
      </w:pPr>
      <w:r>
        <w:t>Set-Cookie: []</w:t>
      </w:r>
    </w:p>
    <w:p w14:paraId="5F982C93" w14:textId="77777777" w:rsidR="00EB5F92" w:rsidRDefault="00430219">
      <w:pPr>
        <w:pStyle w:val="RequiredOutput"/>
        <w:keepNext/>
      </w:pPr>
      <w:r>
        <w:t>200 []</w:t>
      </w:r>
    </w:p>
    <w:p w14:paraId="6BF2DBE4" w14:textId="77777777" w:rsidR="00EB5F92" w:rsidRDefault="00430219">
      <w:pPr>
        <w:pStyle w:val="RequiredOutput"/>
      </w:pPr>
      <w:r>
        <w:t>Set-Cookie: []</w:t>
      </w:r>
    </w:p>
    <w:p w14:paraId="5EEAA786" w14:textId="77777777" w:rsidR="00EB5F92" w:rsidRDefault="00EB5F92">
      <w:pPr>
        <w:keepNext/>
      </w:pPr>
    </w:p>
    <w:p w14:paraId="6B299685" w14:textId="77777777" w:rsidR="00EB5F92" w:rsidRDefault="00430219">
      <w:pPr>
        <w:keepNext/>
      </w:pPr>
      <w:r>
        <w:t>The Contact Check must print Lin Wu refused without the cookie, stored with it, and her page:</w:t>
      </w:r>
    </w:p>
    <w:p w14:paraId="35805A2A" w14:textId="77777777" w:rsidR="00EB5F92" w:rsidRDefault="00EB5F92">
      <w:pPr>
        <w:keepNext/>
      </w:pPr>
    </w:p>
    <w:p w14:paraId="180FBBD3" w14:textId="77777777" w:rsidR="00EB5F92" w:rsidRDefault="00430219">
      <w:pPr>
        <w:pStyle w:val="RequiredOutput"/>
        <w:keepNext/>
      </w:pPr>
      <w:r>
        <w:t>303 [/login?next=/contacts]</w:t>
      </w:r>
    </w:p>
    <w:p w14:paraId="2EA55AD4" w14:textId="77777777" w:rsidR="00EB5F92" w:rsidRDefault="00430219">
      <w:pPr>
        <w:pStyle w:val="RequiredOutput"/>
        <w:keepNext/>
      </w:pPr>
      <w:r>
        <w:t>Set-Cookie: []</w:t>
      </w:r>
    </w:p>
    <w:p w14:paraId="189A544E" w14:textId="77777777" w:rsidR="00EB5F92" w:rsidRDefault="00430219">
      <w:pPr>
        <w:pStyle w:val="RequiredOutput"/>
        <w:keepNext/>
      </w:pPr>
      <w:r>
        <w:t>303 [/contacts/4]</w:t>
      </w:r>
    </w:p>
    <w:p w14:paraId="73A0ED47" w14:textId="77777777" w:rsidR="00EB5F92" w:rsidRDefault="00430219">
      <w:pPr>
        <w:pStyle w:val="RequiredOutput"/>
        <w:keepNext/>
      </w:pPr>
      <w:r>
        <w:t>Set-Cookie: []</w:t>
      </w:r>
    </w:p>
    <w:p w14:paraId="7FBBBECA" w14:textId="77777777" w:rsidR="00EB5F92" w:rsidRDefault="00430219">
      <w:pPr>
        <w:pStyle w:val="RequiredOutput"/>
        <w:keepNext/>
      </w:pPr>
      <w:r>
        <w:t>&lt;!DOCTYPE html&gt;</w:t>
      </w:r>
    </w:p>
    <w:p w14:paraId="60935147" w14:textId="77777777" w:rsidR="00EB5F92" w:rsidRDefault="00430219">
      <w:pPr>
        <w:pStyle w:val="RequiredOutput"/>
        <w:keepNext/>
      </w:pPr>
      <w:r>
        <w:t>&lt;html lang="en"&gt;</w:t>
      </w:r>
    </w:p>
    <w:p w14:paraId="0EA2016A" w14:textId="77777777" w:rsidR="00EB5F92" w:rsidRDefault="00430219">
      <w:pPr>
        <w:pStyle w:val="RequiredOutput"/>
        <w:keepNext/>
      </w:pPr>
      <w:r>
        <w:t>&lt;head&gt;</w:t>
      </w:r>
    </w:p>
    <w:p w14:paraId="781CF335" w14:textId="77777777" w:rsidR="00EB5F92" w:rsidRDefault="00430219">
      <w:pPr>
        <w:pStyle w:val="RequiredOutput"/>
        <w:keepNext/>
      </w:pPr>
      <w:r>
        <w:t>&lt;meta charset="utf-8"&gt;</w:t>
      </w:r>
    </w:p>
    <w:p w14:paraId="09AB1ED6" w14:textId="77777777" w:rsidR="00EB5F92" w:rsidRDefault="00430219">
      <w:pPr>
        <w:pStyle w:val="RequiredOutput"/>
        <w:keepNext/>
      </w:pPr>
      <w:r>
        <w:t>&lt;title&gt;Lin Wu&lt;/title&gt;</w:t>
      </w:r>
    </w:p>
    <w:p w14:paraId="04CA9E7C" w14:textId="77777777" w:rsidR="00EB5F92" w:rsidRDefault="00430219">
      <w:pPr>
        <w:pStyle w:val="RequiredOutput"/>
        <w:keepNext/>
      </w:pPr>
      <w:r>
        <w:t>&lt;/head&gt;</w:t>
      </w:r>
    </w:p>
    <w:p w14:paraId="6C2EAB00" w14:textId="77777777" w:rsidR="00EB5F92" w:rsidRDefault="00430219">
      <w:pPr>
        <w:pStyle w:val="RequiredOutput"/>
        <w:keepNext/>
      </w:pPr>
      <w:r>
        <w:t>&lt;body&gt;</w:t>
      </w:r>
    </w:p>
    <w:p w14:paraId="5563026E" w14:textId="77777777" w:rsidR="00EB5F92" w:rsidRDefault="00430219">
      <w:pPr>
        <w:pStyle w:val="RequiredOutput"/>
        <w:keepNext/>
      </w:pPr>
      <w:r>
        <w:t>&lt;p&gt;Contact created.&lt;/p&gt;</w:t>
      </w:r>
    </w:p>
    <w:p w14:paraId="5261114C" w14:textId="77777777" w:rsidR="00EB5F92" w:rsidRDefault="00430219">
      <w:pPr>
        <w:pStyle w:val="RequiredOutput"/>
        <w:keepNext/>
      </w:pPr>
      <w:r>
        <w:t>&lt;h1&gt;Lin Wu&lt;/h1&gt;</w:t>
      </w:r>
    </w:p>
    <w:p w14:paraId="70E17A8E" w14:textId="77777777" w:rsidR="00EB5F92" w:rsidRDefault="00430219">
      <w:pPr>
        <w:pStyle w:val="RequiredOutput"/>
        <w:keepNext/>
      </w:pPr>
      <w:r>
        <w:t>&lt;p&gt;Email: lin@example.com&lt;/p&gt;</w:t>
      </w:r>
    </w:p>
    <w:p w14:paraId="152793A6" w14:textId="77777777" w:rsidR="00EB5F92" w:rsidRDefault="00430219">
      <w:pPr>
        <w:pStyle w:val="RequiredOutput"/>
        <w:keepNext/>
      </w:pPr>
      <w:r>
        <w:t>&lt;p&gt;Phone: 555-0104&lt;/p&gt;</w:t>
      </w:r>
    </w:p>
    <w:p w14:paraId="2A57F6BC" w14:textId="77777777" w:rsidR="00EB5F92" w:rsidRDefault="00430219">
      <w:pPr>
        <w:pStyle w:val="RequiredOutput"/>
        <w:keepNext/>
      </w:pPr>
      <w:r>
        <w:t>&lt;p&gt;&lt;a href="/contacts"&gt;All contacts&lt;/a&gt;&lt;/p&gt;</w:t>
      </w:r>
    </w:p>
    <w:p w14:paraId="0BA16351" w14:textId="77777777" w:rsidR="00EB5F92" w:rsidRDefault="00430219">
      <w:pPr>
        <w:pStyle w:val="RequiredOutput"/>
        <w:keepNext/>
      </w:pPr>
      <w:r>
        <w:t>&lt;/body&gt;</w:t>
      </w:r>
    </w:p>
    <w:p w14:paraId="496BC5CF" w14:textId="77777777" w:rsidR="00EB5F92" w:rsidRDefault="00430219">
      <w:pPr>
        <w:pStyle w:val="RequiredOutput"/>
        <w:keepNext/>
      </w:pPr>
      <w:r>
        <w:t>&lt;/html&gt;</w:t>
      </w:r>
    </w:p>
    <w:p w14:paraId="4690768F" w14:textId="77777777" w:rsidR="00EB5F92" w:rsidRDefault="00430219">
      <w:pPr>
        <w:pStyle w:val="RequiredOutput"/>
      </w:pPr>
      <w:r>
        <w:t>200</w:t>
      </w:r>
    </w:p>
    <w:p w14:paraId="2F21160E" w14:textId="77777777" w:rsidR="00EB5F92" w:rsidRDefault="00EB5F92">
      <w:pPr>
        <w:keepNext/>
      </w:pPr>
    </w:p>
    <w:p w14:paraId="2357E337" w14:textId="77777777" w:rsidR="00EB5F92" w:rsidRDefault="00430219">
      <w:pPr>
        <w:keepNext/>
      </w:pPr>
      <w:r>
        <w:t>The Next Check must print:</w:t>
      </w:r>
    </w:p>
    <w:p w14:paraId="7DB47D6F" w14:textId="77777777" w:rsidR="00EB5F92" w:rsidRDefault="00EB5F92">
      <w:pPr>
        <w:keepNext/>
      </w:pPr>
    </w:p>
    <w:p w14:paraId="103CFDF8" w14:textId="77777777" w:rsidR="00EB5F92" w:rsidRDefault="00430219">
      <w:pPr>
        <w:pStyle w:val="RequiredOutput"/>
        <w:keepNext/>
      </w:pPr>
      <w:r>
        <w:t>303 [/contacts/4]</w:t>
      </w:r>
    </w:p>
    <w:p w14:paraId="0EE7C347" w14:textId="77777777" w:rsidR="00EB5F92" w:rsidRDefault="00430219">
      <w:pPr>
        <w:pStyle w:val="RequiredOutput"/>
        <w:keepNext/>
      </w:pPr>
      <w:r>
        <w:t>Set-Cookie: [__Host-spa_session=(hidden); Path=/; Secure; HttpOnly; SameSite=Lax]</w:t>
      </w:r>
    </w:p>
    <w:p w14:paraId="6C3B2666" w14:textId="77777777" w:rsidR="00EB5F92" w:rsidRDefault="00430219">
      <w:pPr>
        <w:pStyle w:val="RequiredOutput"/>
        <w:keepNext/>
      </w:pPr>
      <w:r>
        <w:t>303 [/contacts]</w:t>
      </w:r>
    </w:p>
    <w:p w14:paraId="343D0C52" w14:textId="77777777" w:rsidR="00EB5F92" w:rsidRDefault="00430219">
      <w:pPr>
        <w:pStyle w:val="RequiredOutput"/>
      </w:pPr>
      <w:r>
        <w:t>Set-Cookie: [__Host-spa_session=(hidden); Path=/; Secure; HttpOnly; SameSite=Lax]</w:t>
      </w:r>
    </w:p>
    <w:p w14:paraId="250E639B" w14:textId="77777777" w:rsidR="00EB5F92" w:rsidRDefault="00EB5F92">
      <w:pPr>
        <w:keepNext/>
      </w:pPr>
    </w:p>
    <w:p w14:paraId="34100587" w14:textId="77777777" w:rsidR="00EB5F92" w:rsidRDefault="00430219">
      <w:pPr>
        <w:keepNext/>
      </w:pPr>
      <w:r>
        <w:t>The Logout Check must print:</w:t>
      </w:r>
    </w:p>
    <w:p w14:paraId="65B0EC2D" w14:textId="77777777" w:rsidR="00EB5F92" w:rsidRDefault="00EB5F92">
      <w:pPr>
        <w:keepNext/>
      </w:pPr>
    </w:p>
    <w:p w14:paraId="4F6155E9" w14:textId="77777777" w:rsidR="00EB5F92" w:rsidRDefault="00430219">
      <w:pPr>
        <w:pStyle w:val="RequiredOutput"/>
        <w:keepNext/>
      </w:pPr>
      <w:r>
        <w:t>303 [/login]</w:t>
      </w:r>
    </w:p>
    <w:p w14:paraId="6429A422" w14:textId="77777777" w:rsidR="00EB5F92" w:rsidRDefault="00430219">
      <w:pPr>
        <w:pStyle w:val="RequiredOutput"/>
        <w:keepNext/>
      </w:pPr>
      <w:r>
        <w:t>Set-Cookie: [__Host-spa_session=</w:t>
      </w:r>
    </w:p>
    <w:p w14:paraId="2C8A9A0C" w14:textId="77777777" w:rsidR="00EB5F92" w:rsidRDefault="00430219">
      <w:pPr>
        <w:pStyle w:val="RequiredOutput"/>
        <w:keepNext/>
      </w:pPr>
      <w:r>
        <w:t>Path=/</w:t>
      </w:r>
    </w:p>
    <w:p w14:paraId="5C449533" w14:textId="77777777" w:rsidR="00EB5F92" w:rsidRDefault="00430219">
      <w:pPr>
        <w:pStyle w:val="RequiredOutput"/>
        <w:keepNext/>
      </w:pPr>
      <w:r>
        <w:t>Secure</w:t>
      </w:r>
    </w:p>
    <w:p w14:paraId="4E1CB35F" w14:textId="77777777" w:rsidR="00EB5F92" w:rsidRDefault="00430219">
      <w:pPr>
        <w:pStyle w:val="RequiredOutput"/>
        <w:keepNext/>
      </w:pPr>
      <w:r>
        <w:t>Max-Age=0]</w:t>
      </w:r>
    </w:p>
    <w:p w14:paraId="3E1A284A" w14:textId="77777777" w:rsidR="00EB5F92" w:rsidRDefault="00430219">
      <w:pPr>
        <w:pStyle w:val="RequiredOutput"/>
        <w:keepNext/>
      </w:pPr>
      <w:r>
        <w:t>303 [/login?next=/contacts]</w:t>
      </w:r>
    </w:p>
    <w:p w14:paraId="0C88847D" w14:textId="77777777" w:rsidR="00EB5F92" w:rsidRDefault="00430219">
      <w:pPr>
        <w:pStyle w:val="RequiredOutput"/>
        <w:keepNext/>
      </w:pPr>
      <w:r>
        <w:t>Set-Cookie: []</w:t>
      </w:r>
    </w:p>
    <w:p w14:paraId="6C4F6E93" w14:textId="77777777" w:rsidR="00EB5F92" w:rsidRDefault="00430219">
      <w:pPr>
        <w:pStyle w:val="RequiredOutput"/>
        <w:keepNext/>
      </w:pPr>
      <w:r>
        <w:t>303 [/login?next=/contacts]</w:t>
      </w:r>
    </w:p>
    <w:p w14:paraId="3E51DBF6" w14:textId="77777777" w:rsidR="00EB5F92" w:rsidRDefault="00430219">
      <w:pPr>
        <w:pStyle w:val="RequiredOutput"/>
      </w:pPr>
      <w:r>
        <w:t>Set-Cookie: []</w:t>
      </w:r>
    </w:p>
    <w:p w14:paraId="65704F32" w14:textId="77777777" w:rsidR="00EB5F92" w:rsidRDefault="00EB5F92">
      <w:pPr>
        <w:keepNext/>
      </w:pPr>
    </w:p>
    <w:p w14:paraId="209B2169" w14:textId="77777777" w:rsidR="00EB5F92" w:rsidRDefault="00430219">
      <w:pPr>
        <w:keepNext/>
      </w:pPr>
      <w:r>
        <w:t>The Device Check must print two logins, one logout, and the other device still in:</w:t>
      </w:r>
    </w:p>
    <w:p w14:paraId="7A5D705D" w14:textId="77777777" w:rsidR="00EB5F92" w:rsidRDefault="00EB5F92">
      <w:pPr>
        <w:keepNext/>
      </w:pPr>
    </w:p>
    <w:p w14:paraId="6DAC9AF7" w14:textId="77777777" w:rsidR="00EB5F92" w:rsidRDefault="00430219">
      <w:pPr>
        <w:pStyle w:val="RequiredOutput"/>
        <w:keepNext/>
      </w:pPr>
      <w:r>
        <w:t>303 [/contacts]</w:t>
      </w:r>
    </w:p>
    <w:p w14:paraId="11C1E740" w14:textId="77777777" w:rsidR="00EB5F92" w:rsidRDefault="00430219">
      <w:pPr>
        <w:pStyle w:val="RequiredOutput"/>
        <w:keepNext/>
      </w:pPr>
      <w:r>
        <w:t>Set-Cookie: [__Host-spa_session=(hidden); Path=/; Secure; HttpOnly; SameSite=Lax]</w:t>
      </w:r>
    </w:p>
    <w:p w14:paraId="56D13CEB" w14:textId="77777777" w:rsidR="00EB5F92" w:rsidRDefault="00430219">
      <w:pPr>
        <w:pStyle w:val="RequiredOutput"/>
        <w:keepNext/>
      </w:pPr>
      <w:r>
        <w:t>303 [/contacts]</w:t>
      </w:r>
    </w:p>
    <w:p w14:paraId="341AE5D4" w14:textId="77777777" w:rsidR="00EB5F92" w:rsidRDefault="00430219">
      <w:pPr>
        <w:pStyle w:val="RequiredOutput"/>
        <w:keepNext/>
      </w:pPr>
      <w:r>
        <w:t>Set-Cookie: [__Host-spa_session=(hidden); Path=/; Secure; HttpOnly; SameSite=Lax]</w:t>
      </w:r>
    </w:p>
    <w:p w14:paraId="06EFC36C" w14:textId="77777777" w:rsidR="00EB5F92" w:rsidRDefault="00430219">
      <w:pPr>
        <w:pStyle w:val="RequiredOutput"/>
        <w:keepNext/>
      </w:pPr>
      <w:r>
        <w:t>303 [/login]</w:t>
      </w:r>
    </w:p>
    <w:p w14:paraId="3728ABB3" w14:textId="77777777" w:rsidR="00EB5F92" w:rsidRDefault="00430219">
      <w:pPr>
        <w:pStyle w:val="RequiredOutput"/>
        <w:keepNext/>
      </w:pPr>
      <w:r>
        <w:t>Set-Cookie: [__Host-spa_session=</w:t>
      </w:r>
    </w:p>
    <w:p w14:paraId="2E4FC4F9" w14:textId="77777777" w:rsidR="00EB5F92" w:rsidRDefault="00430219">
      <w:pPr>
        <w:pStyle w:val="RequiredOutput"/>
        <w:keepNext/>
      </w:pPr>
      <w:r>
        <w:t>Path=/</w:t>
      </w:r>
    </w:p>
    <w:p w14:paraId="45446138" w14:textId="77777777" w:rsidR="00EB5F92" w:rsidRDefault="00430219">
      <w:pPr>
        <w:pStyle w:val="RequiredOutput"/>
        <w:keepNext/>
      </w:pPr>
      <w:r>
        <w:t>Secure</w:t>
      </w:r>
    </w:p>
    <w:p w14:paraId="6B52763C" w14:textId="77777777" w:rsidR="00EB5F92" w:rsidRDefault="00430219">
      <w:pPr>
        <w:pStyle w:val="RequiredOutput"/>
        <w:keepNext/>
      </w:pPr>
      <w:r>
        <w:t>Max-Age=0]</w:t>
      </w:r>
    </w:p>
    <w:p w14:paraId="558ED448" w14:textId="77777777" w:rsidR="00EB5F92" w:rsidRDefault="00430219">
      <w:pPr>
        <w:pStyle w:val="RequiredOutput"/>
        <w:keepNext/>
      </w:pPr>
      <w:r>
        <w:t>200 []</w:t>
      </w:r>
    </w:p>
    <w:p w14:paraId="6372AAFE" w14:textId="77777777" w:rsidR="00EB5F92" w:rsidRDefault="00430219">
      <w:pPr>
        <w:pStyle w:val="RequiredOutput"/>
      </w:pPr>
      <w:r>
        <w:t>Set-Cookie: []</w:t>
      </w:r>
    </w:p>
    <w:p w14:paraId="4116AE23" w14:textId="77777777" w:rsidR="00EB5F92" w:rsidRDefault="00EB5F92">
      <w:pPr>
        <w:keepNext/>
      </w:pPr>
    </w:p>
    <w:p w14:paraId="1E2342B8" w14:textId="77777777" w:rsidR="00EB5F92" w:rsidRDefault="00430219">
      <w:pPr>
        <w:keepNext/>
      </w:pPr>
      <w:r>
        <w:t>The Lifetime Check's UPDATE prints nothing; the phone's cookie, past its lifetime, must now be sent to the login form. If it still gets 200, the UPDATE did not run, or the store's lookup has no created_at condition:</w:t>
      </w:r>
    </w:p>
    <w:p w14:paraId="49C343B1" w14:textId="77777777" w:rsidR="00EB5F92" w:rsidRDefault="00EB5F92">
      <w:pPr>
        <w:keepNext/>
      </w:pPr>
    </w:p>
    <w:p w14:paraId="6308B5A4" w14:textId="77777777" w:rsidR="00EB5F92" w:rsidRDefault="00430219">
      <w:pPr>
        <w:pStyle w:val="RequiredOutput"/>
        <w:keepNext/>
      </w:pPr>
      <w:r>
        <w:t>303 [/login?next=/contacts]</w:t>
      </w:r>
    </w:p>
    <w:p w14:paraId="602D3456" w14:textId="77777777" w:rsidR="00EB5F92" w:rsidRDefault="00430219">
      <w:pPr>
        <w:pStyle w:val="RequiredOutput"/>
      </w:pPr>
      <w:r>
        <w:t>Set-Cookie: []</w:t>
      </w:r>
    </w:p>
    <w:p w14:paraId="413DA654" w14:textId="77777777" w:rsidR="00EB5F92" w:rsidRDefault="00EB5F92">
      <w:pPr>
        <w:keepNext/>
      </w:pPr>
    </w:p>
    <w:p w14:paraId="7522AB3F" w14:textId="77777777" w:rsidR="00EB5F92" w:rsidRDefault="00430219">
      <w:pPr>
        <w:keepNext/>
      </w:pPr>
      <w:r>
        <w:t>The Password Check must print four Error lines, then your account:</w:t>
      </w:r>
    </w:p>
    <w:p w14:paraId="4E107BB5" w14:textId="77777777" w:rsidR="00EB5F92" w:rsidRDefault="00EB5F92">
      <w:pPr>
        <w:keepNext/>
      </w:pPr>
    </w:p>
    <w:p w14:paraId="6966B747" w14:textId="77777777" w:rsidR="00EB5F92" w:rsidRDefault="00430219">
      <w:pPr>
        <w:pStyle w:val="RequiredOutput"/>
        <w:keepNext/>
      </w:pPr>
      <w:r>
        <w:t>Error: the password must have 15 to 64 characters</w:t>
      </w:r>
    </w:p>
    <w:p w14:paraId="2492078B" w14:textId="77777777" w:rsidR="00EB5F92" w:rsidRDefault="00430219">
      <w:pPr>
        <w:pStyle w:val="RequiredOutput"/>
        <w:keepNext/>
      </w:pPr>
      <w:r>
        <w:t>Error: that password is too common; choose another</w:t>
      </w:r>
    </w:p>
    <w:p w14:paraId="113836CA" w14:textId="77777777" w:rsidR="00EB5F92" w:rsidRDefault="00430219">
      <w:pPr>
        <w:pStyle w:val="RequiredOutput"/>
        <w:keepNext/>
      </w:pPr>
      <w:r>
        <w:t>Error: the password must not contain the username</w:t>
      </w:r>
    </w:p>
    <w:p w14:paraId="349AAE50" w14:textId="77777777" w:rsidR="00EB5F92" w:rsidRDefault="00430219">
      <w:pPr>
        <w:pStyle w:val="RequiredOutput"/>
        <w:keepNext/>
      </w:pPr>
      <w:r>
        <w:t>Error: that username is taken</w:t>
      </w:r>
    </w:p>
    <w:p w14:paraId="2D1DFF1E" w14:textId="77777777" w:rsidR="00EB5F92" w:rsidRDefault="00430219">
      <w:pPr>
        <w:pStyle w:val="RequiredOutput"/>
      </w:pPr>
      <w:r>
        <w:t>owner</w:t>
      </w:r>
    </w:p>
    <w:p w14:paraId="72D0E362" w14:textId="77777777" w:rsidR="00EB5F92" w:rsidRDefault="00EB5F92">
      <w:pPr>
        <w:keepNext/>
      </w:pPr>
    </w:p>
    <w:p w14:paraId="52B01D5D" w14:textId="77777777" w:rsidR="00EB5F92" w:rsidRDefault="00430219">
      <w:pPr>
        <w:keepNext/>
      </w:pPr>
      <w:r>
        <w:t>The Remove Check must print:</w:t>
      </w:r>
    </w:p>
    <w:p w14:paraId="49634EE1" w14:textId="77777777" w:rsidR="00EB5F92" w:rsidRDefault="00EB5F92">
      <w:pPr>
        <w:keepNext/>
      </w:pPr>
    </w:p>
    <w:p w14:paraId="01D5DC44" w14:textId="77777777" w:rsidR="00EB5F92" w:rsidRDefault="00430219">
      <w:pPr>
        <w:pStyle w:val="RequiredOutput"/>
        <w:keepNext/>
      </w:pPr>
      <w:r>
        <w:t>303 [/contacts]</w:t>
      </w:r>
    </w:p>
    <w:p w14:paraId="046FDDF8" w14:textId="77777777" w:rsidR="00EB5F92" w:rsidRDefault="00430219">
      <w:pPr>
        <w:pStyle w:val="RequiredOutput"/>
        <w:keepNext/>
      </w:pPr>
      <w:r>
        <w:t>Set-Cookie: [__Host-spa_session=(hidden); Path=/; Secure; HttpOnly; SameSite=Lax]</w:t>
      </w:r>
    </w:p>
    <w:p w14:paraId="52A32E97" w14:textId="77777777" w:rsidR="00EB5F92" w:rsidRDefault="00430219">
      <w:pPr>
        <w:pStyle w:val="RequiredOutput"/>
        <w:keepNext/>
      </w:pPr>
      <w:r>
        <w:t>Removed owner</w:t>
      </w:r>
    </w:p>
    <w:p w14:paraId="593F29DE" w14:textId="77777777" w:rsidR="00EB5F92" w:rsidRDefault="00430219">
      <w:pPr>
        <w:pStyle w:val="RequiredOutput"/>
        <w:keepNext/>
      </w:pPr>
      <w:r>
        <w:t>303 [/login?next=/contacts]</w:t>
      </w:r>
    </w:p>
    <w:p w14:paraId="6735FE17" w14:textId="77777777" w:rsidR="00EB5F92" w:rsidRDefault="00430219">
      <w:pPr>
        <w:pStyle w:val="RequiredOutput"/>
        <w:keepNext/>
      </w:pPr>
      <w:r>
        <w:t>Set-Cookie: []</w:t>
      </w:r>
    </w:p>
    <w:p w14:paraId="1D61AD65" w14:textId="77777777" w:rsidR="00EB5F92" w:rsidRDefault="00430219">
      <w:pPr>
        <w:pStyle w:val="RequiredOutput"/>
      </w:pPr>
      <w:r>
        <w:t>No accounts.</w:t>
      </w:r>
    </w:p>
    <w:p w14:paraId="4745CAE4" w14:textId="77777777" w:rsidR="00EB5F92" w:rsidRDefault="00EB5F92">
      <w:pPr>
        <w:keepNext/>
      </w:pPr>
    </w:p>
    <w:p w14:paraId="5B856671" w14:textId="77777777" w:rsidR="00EB5F92" w:rsidRDefault="00430219">
      <w:pPr>
        <w:keepNext/>
      </w:pPr>
      <w:r>
        <w:t>Terminal 1 must show the Listening line and one line per answer, the browser's and curl.exe's, in order; each page the browser opens may be followed by a /favicon.ico line, and your browser may show fewer, or more if you clicked through the site. The users tool's lines are not the server's, so they are not here:</w:t>
      </w:r>
    </w:p>
    <w:p w14:paraId="27B7E02F" w14:textId="77777777" w:rsidR="00EB5F92" w:rsidRDefault="00EB5F92">
      <w:pPr>
        <w:keepNext/>
      </w:pPr>
    </w:p>
    <w:p w14:paraId="54202A76" w14:textId="77777777" w:rsidR="00EB5F92" w:rsidRDefault="00430219">
      <w:pPr>
        <w:pStyle w:val="RequiredOutput"/>
        <w:keepNext/>
      </w:pPr>
      <w:r>
        <w:t>Listening on https://127.0.0.1:8765</w:t>
      </w:r>
    </w:p>
    <w:p w14:paraId="7109E454" w14:textId="77777777" w:rsidR="00EB5F92" w:rsidRDefault="00430219">
      <w:pPr>
        <w:pStyle w:val="RequiredOutput"/>
        <w:keepNext/>
      </w:pPr>
      <w:r>
        <w:t>GET /contacts -&gt; 303</w:t>
      </w:r>
    </w:p>
    <w:p w14:paraId="23896733" w14:textId="77777777" w:rsidR="00EB5F92" w:rsidRDefault="00430219">
      <w:pPr>
        <w:pStyle w:val="RequiredOutput"/>
      </w:pPr>
      <w:r>
        <w:t>GET /login?next=/contacts -&gt; 200</w:t>
      </w:r>
    </w:p>
    <w:p w14:paraId="6948CC97" w14:textId="77777777" w:rsidR="00EB5F92" w:rsidRDefault="00430219">
      <w:pPr>
        <w:pStyle w:val="RequiredOutput"/>
      </w:pPr>
      <w:r>
        <w:t>GET /favicon.ico -&gt; 404</w:t>
      </w:r>
    </w:p>
    <w:p w14:paraId="28DDBE7C" w14:textId="77777777" w:rsidR="00EB5F92" w:rsidRDefault="00430219">
      <w:pPr>
        <w:pStyle w:val="RequiredOutput"/>
      </w:pPr>
      <w:r>
        <w:t>GET /login -&gt; 200</w:t>
      </w:r>
    </w:p>
    <w:p w14:paraId="5DE157AA" w14:textId="77777777" w:rsidR="00EB5F92" w:rsidRDefault="00430219">
      <w:pPr>
        <w:pStyle w:val="RequiredOutput"/>
      </w:pPr>
      <w:r>
        <w:t>GET /favicon.ico -&gt; 404</w:t>
      </w:r>
    </w:p>
    <w:p w14:paraId="28ECEC93" w14:textId="77777777" w:rsidR="00EB5F92" w:rsidRDefault="00430219">
      <w:pPr>
        <w:pStyle w:val="RequiredOutput"/>
      </w:pPr>
      <w:r>
        <w:t>POST /login -&gt; 303</w:t>
      </w:r>
    </w:p>
    <w:p w14:paraId="243C98BF" w14:textId="77777777" w:rsidR="00EB5F92" w:rsidRDefault="00430219">
      <w:pPr>
        <w:pStyle w:val="RequiredOutput"/>
      </w:pPr>
      <w:r>
        <w:t>GET /contacts -&gt; 200</w:t>
      </w:r>
    </w:p>
    <w:p w14:paraId="43BCACF4" w14:textId="77777777" w:rsidR="00EB5F92" w:rsidRDefault="00430219">
      <w:pPr>
        <w:pStyle w:val="RequiredOutput"/>
      </w:pPr>
      <w:r>
        <w:t>GET /favicon.ico -&gt; 404</w:t>
      </w:r>
    </w:p>
    <w:p w14:paraId="3843F71D" w14:textId="77777777" w:rsidR="00EB5F92" w:rsidRDefault="00430219">
      <w:pPr>
        <w:pStyle w:val="RequiredOutput"/>
      </w:pPr>
      <w:r>
        <w:t>GET /contacts -&gt; 303</w:t>
      </w:r>
    </w:p>
    <w:p w14:paraId="226BF1A6" w14:textId="77777777" w:rsidR="00EB5F92" w:rsidRDefault="00430219">
      <w:pPr>
        <w:pStyle w:val="RequiredOutput"/>
      </w:pPr>
      <w:r>
        <w:t>POST /login -&gt; 400</w:t>
      </w:r>
    </w:p>
    <w:p w14:paraId="2222262D" w14:textId="77777777" w:rsidR="00EB5F92" w:rsidRDefault="00430219">
      <w:pPr>
        <w:pStyle w:val="RequiredOutput"/>
      </w:pPr>
      <w:r>
        <w:t>POST /login -&gt; 400</w:t>
      </w:r>
    </w:p>
    <w:p w14:paraId="131F6105" w14:textId="77777777" w:rsidR="00EB5F92" w:rsidRDefault="00430219">
      <w:pPr>
        <w:pStyle w:val="RequiredOutput"/>
      </w:pPr>
      <w:r>
        <w:t>POST /login -&gt; 303</w:t>
      </w:r>
    </w:p>
    <w:p w14:paraId="35D9BA09" w14:textId="77777777" w:rsidR="00EB5F92" w:rsidRDefault="00430219">
      <w:pPr>
        <w:pStyle w:val="RequiredOutput"/>
      </w:pPr>
      <w:r>
        <w:t>GET /contacts -&gt; 200</w:t>
      </w:r>
    </w:p>
    <w:p w14:paraId="7CC2AE1A" w14:textId="77777777" w:rsidR="00EB5F92" w:rsidRDefault="00430219">
      <w:pPr>
        <w:pStyle w:val="RequiredOutput"/>
      </w:pPr>
      <w:r>
        <w:t>POST /login -&gt; 303</w:t>
      </w:r>
    </w:p>
    <w:p w14:paraId="539E1C8C" w14:textId="77777777" w:rsidR="00EB5F92" w:rsidRDefault="00430219">
      <w:pPr>
        <w:pStyle w:val="RequiredOutput"/>
      </w:pPr>
      <w:r>
        <w:t>GET /contacts -&gt; 303</w:t>
      </w:r>
    </w:p>
    <w:p w14:paraId="73B9FF7F" w14:textId="77777777" w:rsidR="00EB5F92" w:rsidRDefault="00430219">
      <w:pPr>
        <w:pStyle w:val="RequiredOutput"/>
      </w:pPr>
      <w:r>
        <w:t>GET /contacts -&gt; 200</w:t>
      </w:r>
    </w:p>
    <w:p w14:paraId="418BA6C5" w14:textId="77777777" w:rsidR="00EB5F92" w:rsidRDefault="00430219">
      <w:pPr>
        <w:pStyle w:val="RequiredOutput"/>
      </w:pPr>
      <w:r>
        <w:t>POST /contacts -&gt; 303</w:t>
      </w:r>
    </w:p>
    <w:p w14:paraId="2589A251" w14:textId="77777777" w:rsidR="00EB5F92" w:rsidRDefault="00430219">
      <w:pPr>
        <w:pStyle w:val="RequiredOutput"/>
      </w:pPr>
      <w:r>
        <w:t>POST /contacts -&gt; 303</w:t>
      </w:r>
    </w:p>
    <w:p w14:paraId="2C24D398" w14:textId="77777777" w:rsidR="00EB5F92" w:rsidRDefault="00430219">
      <w:pPr>
        <w:pStyle w:val="RequiredOutput"/>
      </w:pPr>
      <w:r>
        <w:t>GET /contacts/4 -&gt; 200</w:t>
      </w:r>
    </w:p>
    <w:p w14:paraId="1BD643B7" w14:textId="77777777" w:rsidR="00EB5F92" w:rsidRDefault="00430219">
      <w:pPr>
        <w:pStyle w:val="RequiredOutput"/>
      </w:pPr>
      <w:r>
        <w:t>POST /login -&gt; 303</w:t>
      </w:r>
    </w:p>
    <w:p w14:paraId="05F080A0" w14:textId="77777777" w:rsidR="00EB5F92" w:rsidRDefault="00430219">
      <w:pPr>
        <w:pStyle w:val="RequiredOutput"/>
      </w:pPr>
      <w:r>
        <w:t>POST /login -&gt; 303</w:t>
      </w:r>
    </w:p>
    <w:p w14:paraId="768335FD" w14:textId="77777777" w:rsidR="00EB5F92" w:rsidRDefault="00430219">
      <w:pPr>
        <w:pStyle w:val="RequiredOutput"/>
      </w:pPr>
      <w:r>
        <w:t>POST /logout -&gt; 303</w:t>
      </w:r>
    </w:p>
    <w:p w14:paraId="22BB3023" w14:textId="77777777" w:rsidR="00EB5F92" w:rsidRDefault="00430219">
      <w:pPr>
        <w:pStyle w:val="RequiredOutput"/>
      </w:pPr>
      <w:r>
        <w:t>GET /contacts -&gt; 303</w:t>
      </w:r>
    </w:p>
    <w:p w14:paraId="023260B2" w14:textId="77777777" w:rsidR="00EB5F92" w:rsidRDefault="00430219">
      <w:pPr>
        <w:pStyle w:val="RequiredOutput"/>
      </w:pPr>
      <w:r>
        <w:t>GET /contacts -&gt; 303</w:t>
      </w:r>
    </w:p>
    <w:p w14:paraId="61B4460F" w14:textId="77777777" w:rsidR="00EB5F92" w:rsidRDefault="00430219">
      <w:pPr>
        <w:pStyle w:val="RequiredOutput"/>
      </w:pPr>
      <w:r>
        <w:t>POST /login -&gt; 303</w:t>
      </w:r>
    </w:p>
    <w:p w14:paraId="5BF08C89" w14:textId="77777777" w:rsidR="00EB5F92" w:rsidRDefault="00430219">
      <w:pPr>
        <w:pStyle w:val="RequiredOutput"/>
      </w:pPr>
      <w:r>
        <w:t>POST /login -&gt; 303</w:t>
      </w:r>
    </w:p>
    <w:p w14:paraId="364C4181" w14:textId="77777777" w:rsidR="00EB5F92" w:rsidRDefault="00430219">
      <w:pPr>
        <w:pStyle w:val="RequiredOutput"/>
      </w:pPr>
      <w:r>
        <w:t>POST /logout -&gt; 303</w:t>
      </w:r>
    </w:p>
    <w:p w14:paraId="2679D49F" w14:textId="77777777" w:rsidR="00EB5F92" w:rsidRDefault="00430219">
      <w:pPr>
        <w:pStyle w:val="RequiredOutput"/>
      </w:pPr>
      <w:r>
        <w:t>GET /contacts -&gt; 200</w:t>
      </w:r>
    </w:p>
    <w:p w14:paraId="2ADE9AAD" w14:textId="77777777" w:rsidR="00EB5F92" w:rsidRDefault="00430219">
      <w:pPr>
        <w:pStyle w:val="RequiredOutput"/>
        <w:keepNext/>
      </w:pPr>
      <w:r>
        <w:t>GET /contacts -&gt; 303</w:t>
      </w:r>
    </w:p>
    <w:p w14:paraId="38E09A31" w14:textId="77777777" w:rsidR="00EB5F92" w:rsidRDefault="00430219">
      <w:pPr>
        <w:pStyle w:val="RequiredOutput"/>
        <w:keepNext/>
      </w:pPr>
      <w:r>
        <w:t>POST /login -&gt; 303</w:t>
      </w:r>
    </w:p>
    <w:p w14:paraId="1B881E3F" w14:textId="77777777" w:rsidR="00EB5F92" w:rsidRDefault="00430219">
      <w:pPr>
        <w:pStyle w:val="RequiredOutput"/>
      </w:pPr>
      <w:r>
        <w:t>GET /contacts -&gt; 303</w:t>
      </w:r>
    </w:p>
    <w:p w14:paraId="4FFD2590" w14:textId="77777777" w:rsidR="00EB5F92" w:rsidRDefault="00EB5F92">
      <w:pPr>
        <w:keepNext/>
      </w:pPr>
    </w:p>
    <w:p w14:paraId="3D96D483" w14:textId="77777777" w:rsidR="00EB5F92" w:rsidRDefault="00430219">
      <w:pPr>
        <w:pStyle w:val="ListBullet"/>
      </w:pPr>
      <w:r>
        <w:t>POST /login -&gt; 400 twice: a failed login re-shows the form with 400, as Lesson 8.4's refused form does.</w:t>
      </w:r>
    </w:p>
    <w:p w14:paraId="5E637F34" w14:textId="77777777" w:rsidR="00EB5F92" w:rsidRDefault="00430219">
      <w:pPr>
        <w:pStyle w:val="ListBullet"/>
      </w:pPr>
      <w:r>
        <w:t>No line in Terminal 1 holds a password, a cookie, or an id; the log shows the path and the next in it, which are not secrets.</w:t>
      </w:r>
    </w:p>
    <w:p w14:paraId="2A13D106" w14:textId="77777777" w:rsidR="00EB5F92" w:rsidRDefault="00430219">
      <w:pPr>
        <w:pStyle w:val="ListBullet"/>
      </w:pPr>
      <w:r>
        <w:t>An Error line in the Password Check comes from the tool, on its error output, and the tool ends with exit code 1, as Lesson 6.16's key tool does.</w:t>
      </w:r>
    </w:p>
    <w:p w14:paraId="55469291" w14:textId="77777777" w:rsidR="00EB5F92" w:rsidRDefault="00EB5F92">
      <w:pPr>
        <w:keepNext/>
      </w:pPr>
    </w:p>
    <w:p w14:paraId="0F71B825" w14:textId="77777777" w:rsidR="00EB5F92" w:rsidRDefault="00EB5F92">
      <w:pPr>
        <w:keepNext/>
      </w:pPr>
    </w:p>
    <w:p w14:paraId="18B21366" w14:textId="77777777" w:rsidR="00EB5F92" w:rsidRDefault="00430219">
      <w:pPr>
        <w:pStyle w:val="Heading2"/>
      </w:pPr>
      <w:r>
        <w:t>What to Notice</w:t>
      </w:r>
    </w:p>
    <w:p w14:paraId="029EED20" w14:textId="77777777" w:rsidR="00EB5F92" w:rsidRDefault="00430219">
      <w:pPr>
        <w:pStyle w:val="ListBullet"/>
      </w:pPr>
      <w:r>
        <w:t>deriveHash takes the password as a copy, std::string password, because OpenSSL's parameter needs a pointer it may write through, and data() on a copy gives one.</w:t>
      </w:r>
    </w:p>
    <w:p w14:paraId="25FB9987" w14:textId="77777777" w:rsidR="00EB5F92" w:rsidRDefault="00430219">
      <w:pPr>
        <w:pStyle w:val="ListBullet"/>
      </w:pPr>
      <w:r>
        <w:t>std::vector&lt;unsigned char&gt; saltText(paddedSalt.begin(), paddedSalt.end()) copies the text's characters into the unsigned bytes EVP_DecodeBlock reads.</w:t>
      </w:r>
    </w:p>
    <w:p w14:paraId="403D8CAA" w14:textId="77777777" w:rsidR="00EB5F92" w:rsidRDefault="00430219">
      <w:pPr>
        <w:pStyle w:val="ListBullet"/>
      </w:pPr>
      <w:r>
        <w:t>The users tool's words vector starts after argv[0], the program's name, as Lesson 6.16's key tool's does.</w:t>
      </w:r>
    </w:p>
    <w:p w14:paraId="144A1E37" w14:textId="77777777" w:rsidR="00EB5F92" w:rsidRDefault="00430219">
      <w:pPr>
        <w:pStyle w:val="ListBullet"/>
      </w:pPr>
      <w:r>
        <w:t>cpp-httplib reads the whole body before any handler runs, so a POST /contacts without a login is read, then refused by requireLogin before any value is used or stored.</w:t>
      </w:r>
    </w:p>
    <w:p w14:paraId="7A75F041" w14:textId="77777777" w:rsidR="00EB5F92" w:rsidRDefault="00EB5F92">
      <w:pPr>
        <w:keepNext/>
      </w:pPr>
    </w:p>
    <w:p w14:paraId="198EEA5F" w14:textId="77777777" w:rsidR="00EB5F92" w:rsidRDefault="00430219">
      <w:pPr>
        <w:pStyle w:val="Heading3"/>
      </w:pPr>
      <w:r>
        <w:t>Basic and Production-Minded Comparison</w:t>
      </w:r>
    </w:p>
    <w:p w14:paraId="1AC202A0" w14:textId="77777777" w:rsidR="00EB5F92" w:rsidRDefault="00430219">
      <w:r>
        <w:t>Both C++ servers check passwords with the same Argon2id store, start a new session at every login, and end it at logout; the Production-Minded server protects every contact page with requireLogin, carries next safely, logs every answer, and keeps Lesson 8.5's flash, and its users tool checks every new password.</w:t>
      </w:r>
    </w:p>
    <w:p w14:paraId="1FEB6BE0" w14:textId="77777777" w:rsidR="00EB5F92" w:rsidRDefault="00EB5F92">
      <w:pPr>
        <w:keepNext/>
      </w:pPr>
    </w:p>
    <w:p w14:paraId="2596293F" w14:textId="77777777" w:rsidR="00EB5F92" w:rsidRDefault="00EB5F92">
      <w:pPr>
        <w:keepNext/>
      </w:pPr>
    </w:p>
    <w:p w14:paraId="0CB92A8F" w14:textId="77777777" w:rsidR="00EB5F92" w:rsidRDefault="00EB5F92">
      <w:pPr>
        <w:keepNext/>
      </w:pPr>
    </w:p>
    <w:p w14:paraId="36A26D2B" w14:textId="77777777" w:rsidR="00EB5F92" w:rsidRDefault="00430219">
      <w:pPr>
        <w:pStyle w:val="Heading1"/>
      </w:pPr>
      <w:r>
        <w:t>C# Implementation</w:t>
      </w:r>
    </w:p>
    <w:p w14:paraId="1042CD76" w14:textId="77777777" w:rsidR="00EB5F92" w:rsidRDefault="00430219">
      <w:r>
        <w:t>C#'s servers are Lesson 8.5's, built on ASP.NET Core with Razor components, and from this lesson they log in the way an ASP.NET Core site does: with the framework's cookie authentication. AddAuthentication and AddCookie set it up, SignInAsync writes the login cookie, SignOutAsync ends it, and RequireAuthorization protects a page. ASP.NET Core encrypts and signs the cookie with its Data Protection keys, which both servers keep in .\csharp\keys. The Basic server keeps the whole login in the cookie; the Produc</w:t>
      </w:r>
      <w:r>
        <w:t>tion-Minded server gives cookie authentication a session store over web_sessions_csharp, as every other language keeps its sessions, and C# Logins, in the Concept, explains both. ASP.NET Core Identity's PasswordHasher, the default hasher ASP.NET Core ships, uses PBKDF2-HMAC-SHA512. OWASP lists it for sites that need FIPS-140 methods, at 210,000 iterations. .NET has no built-in Argon2id or scrypt, so this course uses the framework's hasher rather than a third-party package. It is part of ASP.NET Core, so not</w:t>
      </w:r>
      <w:r>
        <w:t>hing is installed; the two users tools are console programs, so their project files add ASP.NET Core with a FrameworkReference. The store raises its iterations from the default 100,000 to OWASP's 210,000. UserStore.cs sits in .\csharp\Server beside ContactStore.cs, and the other three projects compile it from there.</w:t>
      </w:r>
    </w:p>
    <w:p w14:paraId="6DD0DC3D" w14:textId="77777777" w:rsidR="00EB5F92" w:rsidRDefault="00EB5F92">
      <w:pPr>
        <w:keepNext/>
      </w:pPr>
    </w:p>
    <w:p w14:paraId="009E0F18" w14:textId="77777777" w:rsidR="00EB5F92" w:rsidRDefault="00EB5F92">
      <w:pPr>
        <w:keepNext/>
      </w:pPr>
    </w:p>
    <w:p w14:paraId="4AB5B3CE" w14:textId="77777777" w:rsidR="00EB5F92" w:rsidRDefault="00430219">
      <w:pPr>
        <w:pStyle w:val="Heading2"/>
      </w:pPr>
      <w:r>
        <w:t>Basic Implementation</w:t>
      </w:r>
    </w:p>
    <w:p w14:paraId="37BFC67F" w14:textId="77777777" w:rsidR="00EB5F92" w:rsidRDefault="00430219">
      <w:r>
        <w:t>Start with the user store. UserStore.cs makes one PasswordHasher&lt;string&gt; with PasswordHasherOptions whose IterationCount is 210,000, and Options.Create wraps the settings the way ASP.NET Core passes settings around. HashPassword returns its text, and VerifyPassword asks VerifyHashedPassword, which reads the settings and the salt from the stored text, hashes again, and compares in constant time; anything but Failed is a match. The statements use MySqlCommand and @ names, as in Lesson 8.5, and CheckLogin read</w:t>
      </w:r>
      <w:r>
        <w:t>s its row with a MySqlDataReader and returns the account's id and its username as stored. Then the two components, LoginPage and ContactNamesPage, BasicUsers, which adds one account, and the Basic server's Program.cs, with four routes. Main keeps Data Protection's keys in .\csharp\keys and sets up cookie authentication: the cookie gets Lesson 8.5's name and attributes, and LoginPath sends a visitor who is not signed in to /login. ExpireTimeSpan is 30 minutes and SlidingExpiration renews the cookie once more</w:t>
      </w:r>
      <w:r>
        <w:t xml:space="preserve"> than half of that has passed, so an unused login ends 15 to 30 minutes after its last use. AnswerLogin puts the username and the id into claims and calls SignInAsync; AnswerLogout calls SignOutAsync. The Basic server keeps no session row: the login lives in the cookie, which is simple but cannot be taken back, as its Logout Check shows. New steps are commented in full; earlier lessons' steps have short reminders.</w:t>
      </w:r>
    </w:p>
    <w:p w14:paraId="532EC137" w14:textId="77777777" w:rsidR="00EB5F92" w:rsidRDefault="00EB5F92">
      <w:pPr>
        <w:keepNext/>
      </w:pPr>
    </w:p>
    <w:p w14:paraId="43B734F8" w14:textId="77777777" w:rsidR="00EB5F92" w:rsidRDefault="00430219">
      <w:pPr>
        <w:pStyle w:val="Heading3"/>
      </w:pPr>
      <w:r>
        <w:t>csharp/Server/UserStore.cs</w:t>
      </w:r>
    </w:p>
    <w:p w14:paraId="6677EDB3" w14:textId="77777777" w:rsidR="00EB5F92" w:rsidRDefault="00430219">
      <w:pPr>
        <w:pStyle w:val="SourceCode"/>
        <w:keepNext/>
      </w:pPr>
      <w:r>
        <w:t>// Lesson 8.6: the user store, a class beside ContactStore. An account is a</w:t>
      </w:r>
    </w:p>
    <w:p w14:paraId="21E6E38A" w14:textId="77777777" w:rsidR="00EB5F92" w:rsidRDefault="00430219">
      <w:pPr>
        <w:pStyle w:val="SourceCode"/>
        <w:keepNext/>
      </w:pPr>
      <w:r>
        <w:t>// row of web_users_csharp: a username and a password hash, never the password</w:t>
      </w:r>
    </w:p>
    <w:p w14:paraId="31B3F41C" w14:textId="77777777" w:rsidR="00EB5F92" w:rsidRDefault="00430219">
      <w:pPr>
        <w:pStyle w:val="SourceCode"/>
      </w:pPr>
      <w:r>
        <w:t>// itself. Like the other stores, nothing here prints: a failed statement</w:t>
      </w:r>
    </w:p>
    <w:p w14:paraId="5FA89AE1" w14:textId="77777777" w:rsidR="00EB5F92" w:rsidRDefault="00430219">
      <w:pPr>
        <w:pStyle w:val="SourceCode"/>
      </w:pPr>
      <w:r>
        <w:t>// is written to contacts.log through HandleDatabaseError.</w:t>
      </w:r>
    </w:p>
    <w:p w14:paraId="624A993B" w14:textId="77777777" w:rsidR="00EB5F92" w:rsidRDefault="00430219">
      <w:pPr>
        <w:pStyle w:val="SourceCode"/>
      </w:pPr>
      <w:r>
        <w:t>// Microsoft.AspNetCore.Identity holds ASP.NET Core Identity's</w:t>
      </w:r>
    </w:p>
    <w:p w14:paraId="62E5510F" w14:textId="77777777" w:rsidR="00EB5F92" w:rsidRDefault="00430219">
      <w:pPr>
        <w:pStyle w:val="SourceCode"/>
      </w:pPr>
      <w:r>
        <w:t>// PasswordHasher, the default hasher ASP.NET Core ships; it is part of</w:t>
      </w:r>
    </w:p>
    <w:p w14:paraId="1263AA7B" w14:textId="77777777" w:rsidR="00EB5F92" w:rsidRDefault="00430219">
      <w:pPr>
        <w:pStyle w:val="SourceCode"/>
      </w:pPr>
      <w:r>
        <w:t>// ASP.NET Core, so no package is installed. .NET has no built-in Argon2id</w:t>
      </w:r>
    </w:p>
    <w:p w14:paraId="148FF818" w14:textId="77777777" w:rsidR="00EB5F92" w:rsidRDefault="00430219">
      <w:pPr>
        <w:pStyle w:val="SourceCode"/>
      </w:pPr>
      <w:r>
        <w:t>// or scrypt, so this course uses the framework's hasher rather than a</w:t>
      </w:r>
    </w:p>
    <w:p w14:paraId="722D682A" w14:textId="77777777" w:rsidR="00EB5F92" w:rsidRDefault="00430219">
      <w:pPr>
        <w:pStyle w:val="SourceCode"/>
      </w:pPr>
      <w:r>
        <w:t>// third-party package. Options wraps its settings.</w:t>
      </w:r>
    </w:p>
    <w:p w14:paraId="5301FCFB" w14:textId="77777777" w:rsidR="00EB5F92" w:rsidRDefault="00430219">
      <w:pPr>
        <w:pStyle w:val="SourceCode"/>
      </w:pPr>
      <w:r>
        <w:t>using Microsoft.AspNetCore.Identity;</w:t>
      </w:r>
    </w:p>
    <w:p w14:paraId="0E530E6A" w14:textId="77777777" w:rsidR="00EB5F92" w:rsidRDefault="00430219">
      <w:pPr>
        <w:pStyle w:val="SourceCode"/>
      </w:pPr>
      <w:r>
        <w:t>using Microsoft.Extensions.Options;</w:t>
      </w:r>
    </w:p>
    <w:p w14:paraId="235CBB32" w14:textId="77777777" w:rsidR="00EB5F92" w:rsidRDefault="00430219">
      <w:pPr>
        <w:pStyle w:val="SourceCode"/>
      </w:pPr>
      <w:r>
        <w:t>using MySqlConnector;</w:t>
      </w:r>
    </w:p>
    <w:p w14:paraId="378639F7" w14:textId="77777777" w:rsidR="00EB5F92" w:rsidRDefault="00EB5F92">
      <w:pPr>
        <w:pStyle w:val="SourceCode"/>
      </w:pPr>
    </w:p>
    <w:p w14:paraId="336A998A" w14:textId="77777777" w:rsidR="00EB5F92" w:rsidRDefault="00430219">
      <w:pPr>
        <w:pStyle w:val="SourceCode"/>
      </w:pPr>
      <w:r>
        <w:t>internal static class UserStore</w:t>
      </w:r>
    </w:p>
    <w:p w14:paraId="1B9110B0" w14:textId="77777777" w:rsidR="00EB5F92" w:rsidRDefault="00430219">
      <w:pPr>
        <w:pStyle w:val="SourceCode"/>
      </w:pPr>
      <w:r>
        <w:t>{</w:t>
      </w:r>
    </w:p>
    <w:p w14:paraId="2739E357" w14:textId="77777777" w:rsidR="00EB5F92" w:rsidRDefault="00430219">
      <w:pPr>
        <w:pStyle w:val="SourceCode"/>
      </w:pPr>
      <w:r>
        <w:t xml:space="preserve">    // PasswordHasher uses PBKDF2-HMAC-SHA512, a 16-byte random salt, and a</w:t>
      </w:r>
    </w:p>
    <w:p w14:paraId="72D34B4E" w14:textId="77777777" w:rsidR="00EB5F92" w:rsidRDefault="00430219">
      <w:pPr>
        <w:pStyle w:val="SourceCode"/>
      </w:pPr>
      <w:r>
        <w:t xml:space="preserve">    // 32-byte hash. OWASP lists it for sites that need FIPS-140 methods, at</w:t>
      </w:r>
    </w:p>
    <w:p w14:paraId="2EFCF336" w14:textId="77777777" w:rsidR="00EB5F92" w:rsidRDefault="00430219">
      <w:pPr>
        <w:pStyle w:val="SourceCode"/>
      </w:pPr>
      <w:r>
        <w:t xml:space="preserve">    // 210,000 iterations; its default is 100,000, so this raises it, and</w:t>
      </w:r>
    </w:p>
    <w:p w14:paraId="390B2C78" w14:textId="77777777" w:rsidR="00EB5F92" w:rsidRDefault="00430219">
      <w:pPr>
        <w:pStyle w:val="SourceCode"/>
      </w:pPr>
      <w:r>
        <w:t xml:space="preserve">    // every guess an attacker makes must pay for 210,000 rounds.</w:t>
      </w:r>
    </w:p>
    <w:p w14:paraId="7CB5C6DD" w14:textId="77777777" w:rsidR="00EB5F92" w:rsidRDefault="00430219">
      <w:pPr>
        <w:pStyle w:val="SourceCode"/>
      </w:pPr>
      <w:r>
        <w:t xml:space="preserve">    private const int PasswordIterations = 210000;</w:t>
      </w:r>
    </w:p>
    <w:p w14:paraId="649B133B" w14:textId="77777777" w:rsidR="00EB5F92" w:rsidRDefault="00430219">
      <w:pPr>
        <w:pStyle w:val="SourceCode"/>
      </w:pPr>
      <w:r>
        <w:t xml:space="preserve">    // id numbers the accounts; username is UNIQUE, so one username has one</w:t>
      </w:r>
    </w:p>
    <w:p w14:paraId="2C3D9D85" w14:textId="77777777" w:rsidR="00EB5F92" w:rsidRDefault="00430219">
      <w:pPr>
        <w:pStyle w:val="SourceCode"/>
      </w:pPr>
      <w:r>
        <w:t xml:space="preserve">    // account; password_hash holds the whole hash text, settings and salt</w:t>
      </w:r>
    </w:p>
    <w:p w14:paraId="52D0BE0C" w14:textId="77777777" w:rsidR="00EB5F92" w:rsidRDefault="00430219">
      <w:pPr>
        <w:pStyle w:val="SourceCode"/>
      </w:pPr>
      <w:r>
        <w:t xml:space="preserve">    // included.</w:t>
      </w:r>
    </w:p>
    <w:p w14:paraId="2D17BE2F" w14:textId="77777777" w:rsidR="00EB5F92" w:rsidRDefault="00430219">
      <w:pPr>
        <w:pStyle w:val="SourceCode"/>
      </w:pPr>
      <w:r>
        <w:t xml:space="preserve">    private const string CreateUserTableSql =</w:t>
      </w:r>
    </w:p>
    <w:p w14:paraId="02E7D32A" w14:textId="77777777" w:rsidR="00EB5F92" w:rsidRDefault="00430219">
      <w:pPr>
        <w:pStyle w:val="SourceCode"/>
      </w:pPr>
      <w:r>
        <w:t xml:space="preserve">        "CREATE TABLE IF NOT EXISTS web_users_csharp (" +</w:t>
      </w:r>
    </w:p>
    <w:p w14:paraId="129CADAE" w14:textId="77777777" w:rsidR="00EB5F92" w:rsidRDefault="00430219">
      <w:pPr>
        <w:pStyle w:val="SourceCode"/>
      </w:pPr>
      <w:r>
        <w:t xml:space="preserve">        "id INT AUTO_INCREMENT PRIMARY KEY, " +</w:t>
      </w:r>
    </w:p>
    <w:p w14:paraId="1FBFA144" w14:textId="77777777" w:rsidR="00EB5F92" w:rsidRDefault="00430219">
      <w:pPr>
        <w:pStyle w:val="SourceCode"/>
      </w:pPr>
      <w:r>
        <w:t xml:space="preserve">        "username VARCHAR(64) NOT NULL UNIQUE, " +</w:t>
      </w:r>
    </w:p>
    <w:p w14:paraId="159A68E6" w14:textId="77777777" w:rsidR="00EB5F92" w:rsidRDefault="00430219">
      <w:pPr>
        <w:pStyle w:val="SourceCode"/>
      </w:pPr>
      <w:r>
        <w:t xml:space="preserve">        "password_hash VARCHAR(255) NOT NULL)";</w:t>
      </w:r>
    </w:p>
    <w:p w14:paraId="5FB70610" w14:textId="77777777" w:rsidR="00EB5F92" w:rsidRDefault="00430219">
      <w:pPr>
        <w:pStyle w:val="SourceCode"/>
      </w:pPr>
      <w:r>
        <w:t xml:space="preserve">    private const string InsertUserSql =</w:t>
      </w:r>
    </w:p>
    <w:p w14:paraId="0B706ABC" w14:textId="77777777" w:rsidR="00EB5F92" w:rsidRDefault="00430219">
      <w:pPr>
        <w:pStyle w:val="SourceCode"/>
      </w:pPr>
      <w:r>
        <w:t xml:space="preserve">        "INSERT INTO web_users_csharp (username, password_hash) " +</w:t>
      </w:r>
    </w:p>
    <w:p w14:paraId="72BB5661" w14:textId="77777777" w:rsidR="00EB5F92" w:rsidRDefault="00430219">
      <w:pPr>
        <w:pStyle w:val="SourceCode"/>
      </w:pPr>
      <w:r>
        <w:t xml:space="preserve">        "VALUES (@username, @passwordHash)";</w:t>
      </w:r>
    </w:p>
    <w:p w14:paraId="17EDCE43" w14:textId="77777777" w:rsidR="00EB5F92" w:rsidRDefault="00430219">
      <w:pPr>
        <w:pStyle w:val="SourceCode"/>
      </w:pPr>
      <w:r>
        <w:t xml:space="preserve">    private const string SelectUserSql =</w:t>
      </w:r>
    </w:p>
    <w:p w14:paraId="190EA01B" w14:textId="77777777" w:rsidR="00EB5F92" w:rsidRDefault="00430219">
      <w:pPr>
        <w:pStyle w:val="SourceCode"/>
      </w:pPr>
      <w:r>
        <w:t xml:space="preserve">        "SELECT id, username, password_hash FROM web_users_csharp " +</w:t>
      </w:r>
    </w:p>
    <w:p w14:paraId="6120F563" w14:textId="77777777" w:rsidR="00EB5F92" w:rsidRDefault="00430219">
      <w:pPr>
        <w:pStyle w:val="SourceCode"/>
      </w:pPr>
      <w:r>
        <w:t xml:space="preserve">        "WHERE username = @username";</w:t>
      </w:r>
    </w:p>
    <w:p w14:paraId="4872BF0A" w14:textId="77777777" w:rsidR="00EB5F92" w:rsidRDefault="00430219">
      <w:pPr>
        <w:pStyle w:val="SourceCode"/>
      </w:pPr>
      <w:r>
        <w:t xml:space="preserve">    private const string SelectUsernamesSql =</w:t>
      </w:r>
    </w:p>
    <w:p w14:paraId="7517C7EF" w14:textId="77777777" w:rsidR="00EB5F92" w:rsidRDefault="00430219">
      <w:pPr>
        <w:pStyle w:val="SourceCode"/>
      </w:pPr>
      <w:r>
        <w:t xml:space="preserve">        "SELECT username FROM web_users_csharp ORDER BY username";</w:t>
      </w:r>
    </w:p>
    <w:p w14:paraId="2C5E0BD8" w14:textId="77777777" w:rsidR="00EB5F92" w:rsidRDefault="00430219">
      <w:pPr>
        <w:pStyle w:val="SourceCode"/>
      </w:pPr>
      <w:r>
        <w:t xml:space="preserve">    private const string DeleteUserSql =</w:t>
      </w:r>
    </w:p>
    <w:p w14:paraId="2EF9263A" w14:textId="77777777" w:rsidR="00EB5F92" w:rsidRDefault="00430219">
      <w:pPr>
        <w:pStyle w:val="SourceCode"/>
      </w:pPr>
      <w:r>
        <w:t xml:space="preserve">        "DELETE FROM web_users_csharp WHERE username = @username";</w:t>
      </w:r>
    </w:p>
    <w:p w14:paraId="273C40DC" w14:textId="77777777" w:rsidR="00EB5F92" w:rsidRDefault="00EB5F92">
      <w:pPr>
        <w:pStyle w:val="SourceCode"/>
      </w:pPr>
    </w:p>
    <w:p w14:paraId="4D90FDD4" w14:textId="77777777" w:rsidR="00EB5F92" w:rsidRDefault="00430219">
      <w:pPr>
        <w:pStyle w:val="SourceCode"/>
      </w:pPr>
      <w:r>
        <w:t xml:space="preserve">    // One hasher for the whole program, with that iteration count.</w:t>
      </w:r>
    </w:p>
    <w:p w14:paraId="4E6699E9" w14:textId="77777777" w:rsidR="00EB5F92" w:rsidRDefault="00430219">
      <w:pPr>
        <w:pStyle w:val="SourceCode"/>
      </w:pPr>
      <w:r>
        <w:t xml:space="preserve">    // PasswordHasher&lt;string&gt; names the type of the user it is given; this</w:t>
      </w:r>
    </w:p>
    <w:p w14:paraId="512B6F10" w14:textId="77777777" w:rsidR="00EB5F92" w:rsidRDefault="00430219">
      <w:pPr>
        <w:pStyle w:val="SourceCode"/>
      </w:pPr>
      <w:r>
        <w:t xml:space="preserve">    // course gives it the account's username, which the hash does not use.</w:t>
      </w:r>
    </w:p>
    <w:p w14:paraId="0A50967A" w14:textId="77777777" w:rsidR="00EB5F92" w:rsidRDefault="00430219">
      <w:pPr>
        <w:pStyle w:val="SourceCode"/>
      </w:pPr>
      <w:r>
        <w:t xml:space="preserve">    private static readonly PasswordHasher&lt;string&gt; Hasher = MakeHasher();</w:t>
      </w:r>
    </w:p>
    <w:p w14:paraId="50A97BBE" w14:textId="77777777" w:rsidR="00EB5F92" w:rsidRDefault="00EB5F92">
      <w:pPr>
        <w:pStyle w:val="SourceCode"/>
      </w:pPr>
    </w:p>
    <w:p w14:paraId="10FD156C" w14:textId="77777777" w:rsidR="00EB5F92" w:rsidRDefault="00430219">
      <w:pPr>
        <w:pStyle w:val="SourceCode"/>
      </w:pPr>
      <w:r>
        <w:t xml:space="preserve">    private static PasswordHasher&lt;string&gt; MakeHasher()</w:t>
      </w:r>
    </w:p>
    <w:p w14:paraId="582B8B34" w14:textId="77777777" w:rsidR="00EB5F92" w:rsidRDefault="00430219">
      <w:pPr>
        <w:pStyle w:val="SourceCode"/>
      </w:pPr>
      <w:r>
        <w:t xml:space="preserve">    {</w:t>
      </w:r>
    </w:p>
    <w:p w14:paraId="198821DC" w14:textId="77777777" w:rsidR="00EB5F92" w:rsidRDefault="00430219">
      <w:pPr>
        <w:pStyle w:val="SourceCode"/>
      </w:pPr>
      <w:r>
        <w:t xml:space="preserve">        PasswordHasherOptions settings = new PasswordHasherOptions();</w:t>
      </w:r>
    </w:p>
    <w:p w14:paraId="1687B1D7" w14:textId="77777777" w:rsidR="00EB5F92" w:rsidRDefault="00430219">
      <w:pPr>
        <w:pStyle w:val="SourceCode"/>
      </w:pPr>
      <w:r>
        <w:t xml:space="preserve">        settings.IterationCount = PasswordIterations;</w:t>
      </w:r>
    </w:p>
    <w:p w14:paraId="6EBE526E" w14:textId="77777777" w:rsidR="00EB5F92" w:rsidRDefault="00430219">
      <w:pPr>
        <w:pStyle w:val="SourceCode"/>
      </w:pPr>
      <w:r>
        <w:t xml:space="preserve">        return new PasswordHasher&lt;string&gt;(Options.Create(settings));</w:t>
      </w:r>
    </w:p>
    <w:p w14:paraId="166D3130" w14:textId="77777777" w:rsidR="00EB5F92" w:rsidRDefault="00430219">
      <w:pPr>
        <w:pStyle w:val="SourceCode"/>
      </w:pPr>
      <w:r>
        <w:t xml:space="preserve">    }</w:t>
      </w:r>
    </w:p>
    <w:p w14:paraId="7604AF36" w14:textId="77777777" w:rsidR="00EB5F92" w:rsidRDefault="00EB5F92">
      <w:pPr>
        <w:pStyle w:val="SourceCode"/>
      </w:pPr>
    </w:p>
    <w:p w14:paraId="2CC2B456" w14:textId="77777777" w:rsidR="00EB5F92" w:rsidRDefault="00430219">
      <w:pPr>
        <w:pStyle w:val="SourceCode"/>
      </w:pPr>
      <w:r>
        <w:t xml:space="preserve">    // Creates web_users_csharp if it does not exist yet. The users tools and the</w:t>
      </w:r>
    </w:p>
    <w:p w14:paraId="448D1BB0" w14:textId="77777777" w:rsidR="00EB5F92" w:rsidRDefault="00430219">
      <w:pPr>
        <w:pStyle w:val="SourceCode"/>
      </w:pPr>
      <w:r>
        <w:t xml:space="preserve">    // servers call it before anything else.</w:t>
      </w:r>
    </w:p>
    <w:p w14:paraId="746BFD9C" w14:textId="77777777" w:rsidR="00EB5F92" w:rsidRDefault="00430219">
      <w:pPr>
        <w:pStyle w:val="SourceCode"/>
      </w:pPr>
      <w:r>
        <w:t xml:space="preserve">    public static (ContactStatus, string) CreateUserTable(</w:t>
      </w:r>
    </w:p>
    <w:p w14:paraId="6DED3F3B" w14:textId="77777777" w:rsidR="00EB5F92" w:rsidRDefault="00430219">
      <w:pPr>
        <w:pStyle w:val="SourceCode"/>
      </w:pPr>
      <w:r>
        <w:t xml:space="preserve">        MySqlConnection connection)</w:t>
      </w:r>
    </w:p>
    <w:p w14:paraId="419FBA7C" w14:textId="77777777" w:rsidR="00EB5F92" w:rsidRDefault="00430219">
      <w:pPr>
        <w:pStyle w:val="SourceCode"/>
      </w:pPr>
      <w:r>
        <w:t xml:space="preserve">    {</w:t>
      </w:r>
    </w:p>
    <w:p w14:paraId="27C21139" w14:textId="77777777" w:rsidR="00EB5F92" w:rsidRDefault="00430219">
      <w:pPr>
        <w:pStyle w:val="SourceCode"/>
      </w:pPr>
      <w:r>
        <w:t xml:space="preserve">        try</w:t>
      </w:r>
    </w:p>
    <w:p w14:paraId="5B1B79F1" w14:textId="77777777" w:rsidR="00EB5F92" w:rsidRDefault="00430219">
      <w:pPr>
        <w:pStyle w:val="SourceCode"/>
      </w:pPr>
      <w:r>
        <w:t xml:space="preserve">        {</w:t>
      </w:r>
    </w:p>
    <w:p w14:paraId="48220245" w14:textId="77777777" w:rsidR="00EB5F92" w:rsidRDefault="00430219">
      <w:pPr>
        <w:pStyle w:val="SourceCode"/>
      </w:pPr>
      <w:r>
        <w:t xml:space="preserve">            using MySqlCommand create =</w:t>
      </w:r>
    </w:p>
    <w:p w14:paraId="5BBDE43C" w14:textId="77777777" w:rsidR="00EB5F92" w:rsidRDefault="00430219">
      <w:pPr>
        <w:pStyle w:val="SourceCode"/>
      </w:pPr>
      <w:r>
        <w:t xml:space="preserve">                new MySqlCommand(CreateUserTableSql, connection);</w:t>
      </w:r>
    </w:p>
    <w:p w14:paraId="1EE9C377" w14:textId="77777777" w:rsidR="00EB5F92" w:rsidRDefault="00430219">
      <w:pPr>
        <w:pStyle w:val="SourceCode"/>
      </w:pPr>
      <w:r>
        <w:t xml:space="preserve">            create.ExecuteNonQuery();</w:t>
      </w:r>
    </w:p>
    <w:p w14:paraId="08FC74C4" w14:textId="77777777" w:rsidR="00EB5F92" w:rsidRDefault="00430219">
      <w:pPr>
        <w:pStyle w:val="SourceCode"/>
      </w:pPr>
      <w:r>
        <w:t xml:space="preserve">        }</w:t>
      </w:r>
    </w:p>
    <w:p w14:paraId="58183016" w14:textId="77777777" w:rsidR="00EB5F92" w:rsidRDefault="00430219">
      <w:pPr>
        <w:pStyle w:val="SourceCode"/>
      </w:pPr>
      <w:r>
        <w:t xml:space="preserve">        catch (MySqlException error)</w:t>
      </w:r>
    </w:p>
    <w:p w14:paraId="32F98E44" w14:textId="77777777" w:rsidR="00EB5F92" w:rsidRDefault="00430219">
      <w:pPr>
        <w:pStyle w:val="SourceCode"/>
      </w:pPr>
      <w:r>
        <w:t xml:space="preserve">        {</w:t>
      </w:r>
    </w:p>
    <w:p w14:paraId="2AD38B1D" w14:textId="77777777" w:rsidR="00EB5F92" w:rsidRDefault="00430219">
      <w:pPr>
        <w:pStyle w:val="SourceCode"/>
      </w:pPr>
      <w:r>
        <w:t xml:space="preserve">            return ContactsModule.HandleDatabaseError("start", error,</w:t>
      </w:r>
    </w:p>
    <w:p w14:paraId="108CAB29" w14:textId="77777777" w:rsidR="00EB5F92" w:rsidRDefault="00430219">
      <w:pPr>
        <w:pStyle w:val="SourceCode"/>
      </w:pPr>
      <w:r>
        <w:t xml:space="preserve">                connection);</w:t>
      </w:r>
    </w:p>
    <w:p w14:paraId="7F8EEC47" w14:textId="77777777" w:rsidR="00EB5F92" w:rsidRDefault="00430219">
      <w:pPr>
        <w:pStyle w:val="SourceCode"/>
      </w:pPr>
      <w:r>
        <w:t xml:space="preserve">        }</w:t>
      </w:r>
    </w:p>
    <w:p w14:paraId="290B5C53" w14:textId="77777777" w:rsidR="00EB5F92" w:rsidRDefault="00430219">
      <w:pPr>
        <w:pStyle w:val="SourceCode"/>
      </w:pPr>
      <w:r>
        <w:t xml:space="preserve">        return (ContactStatus.Success, "");</w:t>
      </w:r>
    </w:p>
    <w:p w14:paraId="33E1B1CC" w14:textId="77777777" w:rsidR="00EB5F92" w:rsidRDefault="00430219">
      <w:pPr>
        <w:pStyle w:val="SourceCode"/>
      </w:pPr>
      <w:r>
        <w:t xml:space="preserve">    }</w:t>
      </w:r>
    </w:p>
    <w:p w14:paraId="746EAA2F" w14:textId="77777777" w:rsidR="00EB5F92" w:rsidRDefault="00EB5F92">
      <w:pPr>
        <w:pStyle w:val="SourceCode"/>
      </w:pPr>
    </w:p>
    <w:p w14:paraId="5483CD6D" w14:textId="77777777" w:rsidR="00EB5F92" w:rsidRDefault="00430219">
      <w:pPr>
        <w:pStyle w:val="SourceCode"/>
      </w:pPr>
      <w:r>
        <w:t xml:space="preserve">    // The text web_users_csharp keeps for a password: the hash's format version,</w:t>
      </w:r>
    </w:p>
    <w:p w14:paraId="5F6CAE48" w14:textId="77777777" w:rsidR="00EB5F92" w:rsidRDefault="00430219">
      <w:pPr>
        <w:pStyle w:val="SourceCode"/>
      </w:pPr>
      <w:r>
        <w:t xml:space="preserve">    // its settings, the salt, and the hash, as one base64 text, so a later</w:t>
      </w:r>
    </w:p>
    <w:p w14:paraId="6766D845" w14:textId="77777777" w:rsidR="00EB5F92" w:rsidRDefault="00430219">
      <w:pPr>
        <w:pStyle w:val="SourceCode"/>
      </w:pPr>
      <w:r>
        <w:t xml:space="preserve">    // check knows how to repeat it.</w:t>
      </w:r>
    </w:p>
    <w:p w14:paraId="6F83C048" w14:textId="77777777" w:rsidR="00EB5F92" w:rsidRDefault="00430219">
      <w:pPr>
        <w:pStyle w:val="SourceCode"/>
      </w:pPr>
      <w:r>
        <w:t xml:space="preserve">    public static string HashPassword(string username, string password)</w:t>
      </w:r>
    </w:p>
    <w:p w14:paraId="2C74759B" w14:textId="77777777" w:rsidR="00EB5F92" w:rsidRDefault="00430219">
      <w:pPr>
        <w:pStyle w:val="SourceCode"/>
      </w:pPr>
      <w:r>
        <w:t xml:space="preserve">    {</w:t>
      </w:r>
    </w:p>
    <w:p w14:paraId="0AD08112" w14:textId="77777777" w:rsidR="00EB5F92" w:rsidRDefault="00430219">
      <w:pPr>
        <w:pStyle w:val="SourceCode"/>
      </w:pPr>
      <w:r>
        <w:t xml:space="preserve">        return Hasher.HashPassword(username, password);</w:t>
      </w:r>
    </w:p>
    <w:p w14:paraId="7BF44722" w14:textId="77777777" w:rsidR="00EB5F92" w:rsidRDefault="00430219">
      <w:pPr>
        <w:pStyle w:val="SourceCode"/>
      </w:pPr>
      <w:r>
        <w:t xml:space="preserve">    }</w:t>
      </w:r>
    </w:p>
    <w:p w14:paraId="6559DB03" w14:textId="77777777" w:rsidR="00EB5F92" w:rsidRDefault="00EB5F92">
      <w:pPr>
        <w:pStyle w:val="SourceCode"/>
      </w:pPr>
    </w:p>
    <w:p w14:paraId="4333DF13" w14:textId="77777777" w:rsidR="00EB5F92" w:rsidRDefault="00430219">
      <w:pPr>
        <w:pStyle w:val="SourceCode"/>
      </w:pPr>
      <w:r>
        <w:t xml:space="preserve">    // true when password gives the stored hash again: the hasher reads the</w:t>
      </w:r>
    </w:p>
    <w:p w14:paraId="3801C5B4" w14:textId="77777777" w:rsidR="00EB5F92" w:rsidRDefault="00430219">
      <w:pPr>
        <w:pStyle w:val="SourceCode"/>
      </w:pPr>
      <w:r>
        <w:t xml:space="preserve">    // settings and the salt from the stored text, hashes password the same</w:t>
      </w:r>
    </w:p>
    <w:p w14:paraId="370A5026" w14:textId="77777777" w:rsidR="00EB5F92" w:rsidRDefault="00430219">
      <w:pPr>
        <w:pStyle w:val="SourceCode"/>
      </w:pPr>
      <w:r>
        <w:t xml:space="preserve">    // way, and compares in constant time. SuccessRehashNeeded (older settings)</w:t>
      </w:r>
    </w:p>
    <w:p w14:paraId="21B19FC4" w14:textId="77777777" w:rsidR="00EB5F92" w:rsidRDefault="00430219">
      <w:pPr>
        <w:pStyle w:val="SourceCode"/>
      </w:pPr>
      <w:r>
        <w:t xml:space="preserve">    // also matches; text that is not base64 throws FormatException: no match.</w:t>
      </w:r>
    </w:p>
    <w:p w14:paraId="364AF380" w14:textId="77777777" w:rsidR="00EB5F92" w:rsidRDefault="00430219">
      <w:pPr>
        <w:pStyle w:val="SourceCode"/>
      </w:pPr>
      <w:r>
        <w:t xml:space="preserve">    public static bool VerifyPassword(string username, string password,</w:t>
      </w:r>
    </w:p>
    <w:p w14:paraId="746C5269" w14:textId="77777777" w:rsidR="00EB5F92" w:rsidRDefault="00430219">
      <w:pPr>
        <w:pStyle w:val="SourceCode"/>
      </w:pPr>
      <w:r>
        <w:t xml:space="preserve">        string storedHash)</w:t>
      </w:r>
    </w:p>
    <w:p w14:paraId="7AA268F9" w14:textId="77777777" w:rsidR="00EB5F92" w:rsidRDefault="00430219">
      <w:pPr>
        <w:pStyle w:val="SourceCode"/>
      </w:pPr>
      <w:r>
        <w:t xml:space="preserve">    {</w:t>
      </w:r>
    </w:p>
    <w:p w14:paraId="43A208C6" w14:textId="77777777" w:rsidR="00EB5F92" w:rsidRDefault="00430219">
      <w:pPr>
        <w:pStyle w:val="SourceCode"/>
      </w:pPr>
      <w:r>
        <w:t xml:space="preserve">        try</w:t>
      </w:r>
    </w:p>
    <w:p w14:paraId="3A37788F" w14:textId="77777777" w:rsidR="00EB5F92" w:rsidRDefault="00430219">
      <w:pPr>
        <w:pStyle w:val="SourceCode"/>
      </w:pPr>
      <w:r>
        <w:t xml:space="preserve">        {</w:t>
      </w:r>
    </w:p>
    <w:p w14:paraId="7D18DD9D" w14:textId="77777777" w:rsidR="00EB5F92" w:rsidRDefault="00430219">
      <w:pPr>
        <w:pStyle w:val="SourceCode"/>
      </w:pPr>
      <w:r>
        <w:t xml:space="preserve">            PasswordVerificationResult outcome =</w:t>
      </w:r>
    </w:p>
    <w:p w14:paraId="3DFABDCE" w14:textId="77777777" w:rsidR="00EB5F92" w:rsidRDefault="00430219">
      <w:pPr>
        <w:pStyle w:val="SourceCode"/>
      </w:pPr>
      <w:r>
        <w:t xml:space="preserve">                Hasher.VerifyHashedPassword(username, storedHash, password);</w:t>
      </w:r>
    </w:p>
    <w:p w14:paraId="575065B8" w14:textId="77777777" w:rsidR="00EB5F92" w:rsidRDefault="00430219">
      <w:pPr>
        <w:pStyle w:val="SourceCode"/>
      </w:pPr>
      <w:r>
        <w:t xml:space="preserve">            return outcome != PasswordVerificationResult.Failed;</w:t>
      </w:r>
    </w:p>
    <w:p w14:paraId="425B3489" w14:textId="77777777" w:rsidR="00EB5F92" w:rsidRDefault="00430219">
      <w:pPr>
        <w:pStyle w:val="SourceCode"/>
      </w:pPr>
      <w:r>
        <w:t xml:space="preserve">        }</w:t>
      </w:r>
    </w:p>
    <w:p w14:paraId="3FFB4CCD" w14:textId="77777777" w:rsidR="00EB5F92" w:rsidRDefault="00430219">
      <w:pPr>
        <w:pStyle w:val="SourceCode"/>
      </w:pPr>
      <w:r>
        <w:t xml:space="preserve">        catch (FormatException)</w:t>
      </w:r>
    </w:p>
    <w:p w14:paraId="26BE36EE" w14:textId="77777777" w:rsidR="00EB5F92" w:rsidRDefault="00430219">
      <w:pPr>
        <w:pStyle w:val="SourceCode"/>
      </w:pPr>
      <w:r>
        <w:t xml:space="preserve">        {</w:t>
      </w:r>
    </w:p>
    <w:p w14:paraId="6A4E15DC" w14:textId="77777777" w:rsidR="00EB5F92" w:rsidRDefault="00430219">
      <w:pPr>
        <w:pStyle w:val="SourceCode"/>
      </w:pPr>
      <w:r>
        <w:t xml:space="preserve">            return false;</w:t>
      </w:r>
    </w:p>
    <w:p w14:paraId="50A98B1D" w14:textId="77777777" w:rsidR="00EB5F92" w:rsidRDefault="00430219">
      <w:pPr>
        <w:pStyle w:val="SourceCode"/>
      </w:pPr>
      <w:r>
        <w:t xml:space="preserve">        }</w:t>
      </w:r>
    </w:p>
    <w:p w14:paraId="134AAA7C" w14:textId="77777777" w:rsidR="00EB5F92" w:rsidRDefault="00430219">
      <w:pPr>
        <w:pStyle w:val="SourceCode"/>
      </w:pPr>
      <w:r>
        <w:t xml:space="preserve">    }</w:t>
      </w:r>
    </w:p>
    <w:p w14:paraId="327B0D72" w14:textId="77777777" w:rsidR="00EB5F92" w:rsidRDefault="00EB5F92">
      <w:pPr>
        <w:pStyle w:val="SourceCode"/>
      </w:pPr>
    </w:p>
    <w:p w14:paraId="35BFA34F" w14:textId="77777777" w:rsidR="00EB5F92" w:rsidRDefault="00430219">
      <w:pPr>
        <w:pStyle w:val="SourceCode"/>
      </w:pPr>
      <w:r>
        <w:t xml:space="preserve">    // Stores a new account. MySQL refuses a username already in the table</w:t>
      </w:r>
    </w:p>
    <w:p w14:paraId="13E8DFD3" w14:textId="77777777" w:rsidR="00EB5F92" w:rsidRDefault="00430219">
      <w:pPr>
        <w:pStyle w:val="SourceCode"/>
      </w:pPr>
      <w:r>
        <w:t xml:space="preserve">    // (UNIQUE, error 1062), which HandleDatabaseError reports as</w:t>
      </w:r>
    </w:p>
    <w:p w14:paraId="67DF5820" w14:textId="77777777" w:rsidR="00EB5F92" w:rsidRDefault="00430219">
      <w:pPr>
        <w:pStyle w:val="SourceCode"/>
      </w:pPr>
      <w:r>
        <w:t xml:space="preserve">    // DuplicateEmail, its name for 1062.</w:t>
      </w:r>
    </w:p>
    <w:p w14:paraId="7E449F7C" w14:textId="77777777" w:rsidR="00EB5F92" w:rsidRDefault="00430219">
      <w:pPr>
        <w:pStyle w:val="SourceCode"/>
      </w:pPr>
      <w:r>
        <w:t xml:space="preserve">    public static (ContactStatus, string) AddUser(MySqlConnection connection,</w:t>
      </w:r>
    </w:p>
    <w:p w14:paraId="29A74C6A" w14:textId="77777777" w:rsidR="00EB5F92" w:rsidRDefault="00430219">
      <w:pPr>
        <w:pStyle w:val="SourceCode"/>
      </w:pPr>
      <w:r>
        <w:t xml:space="preserve">        string username, string password)</w:t>
      </w:r>
    </w:p>
    <w:p w14:paraId="122B356F" w14:textId="77777777" w:rsidR="00EB5F92" w:rsidRDefault="00430219">
      <w:pPr>
        <w:pStyle w:val="SourceCode"/>
      </w:pPr>
      <w:r>
        <w:t xml:space="preserve">    {</w:t>
      </w:r>
    </w:p>
    <w:p w14:paraId="1EAD9C46" w14:textId="77777777" w:rsidR="00EB5F92" w:rsidRDefault="00430219">
      <w:pPr>
        <w:pStyle w:val="SourceCode"/>
      </w:pPr>
      <w:r>
        <w:t xml:space="preserve">        try</w:t>
      </w:r>
    </w:p>
    <w:p w14:paraId="0550DEB5" w14:textId="77777777" w:rsidR="00EB5F92" w:rsidRDefault="00430219">
      <w:pPr>
        <w:pStyle w:val="SourceCode"/>
      </w:pPr>
      <w:r>
        <w:t xml:space="preserve">        {</w:t>
      </w:r>
    </w:p>
    <w:p w14:paraId="0A7C7EDA" w14:textId="77777777" w:rsidR="00EB5F92" w:rsidRDefault="00430219">
      <w:pPr>
        <w:pStyle w:val="SourceCode"/>
      </w:pPr>
      <w:r>
        <w:t xml:space="preserve">            using MySqlCommand insert =</w:t>
      </w:r>
    </w:p>
    <w:p w14:paraId="651B3467" w14:textId="77777777" w:rsidR="00EB5F92" w:rsidRDefault="00430219">
      <w:pPr>
        <w:pStyle w:val="SourceCode"/>
      </w:pPr>
      <w:r>
        <w:t xml:space="preserve">                new MySqlCommand(InsertUserSql, connection);</w:t>
      </w:r>
    </w:p>
    <w:p w14:paraId="5FB650FF" w14:textId="77777777" w:rsidR="00EB5F92" w:rsidRDefault="00430219">
      <w:pPr>
        <w:pStyle w:val="SourceCode"/>
      </w:pPr>
      <w:r>
        <w:t xml:space="preserve">            insert.Parameters.AddWithValue("@username", username);</w:t>
      </w:r>
    </w:p>
    <w:p w14:paraId="704E30F5" w14:textId="77777777" w:rsidR="00EB5F92" w:rsidRDefault="00430219">
      <w:pPr>
        <w:pStyle w:val="SourceCode"/>
      </w:pPr>
      <w:r>
        <w:t xml:space="preserve">            insert.Parameters.AddWithValue("@passwordHash",</w:t>
      </w:r>
    </w:p>
    <w:p w14:paraId="02B91D8B" w14:textId="77777777" w:rsidR="00EB5F92" w:rsidRDefault="00430219">
      <w:pPr>
        <w:pStyle w:val="SourceCode"/>
      </w:pPr>
      <w:r>
        <w:t xml:space="preserve">                HashPassword(username, password));</w:t>
      </w:r>
    </w:p>
    <w:p w14:paraId="12AF1EC3" w14:textId="77777777" w:rsidR="00EB5F92" w:rsidRDefault="00430219">
      <w:pPr>
        <w:pStyle w:val="SourceCode"/>
      </w:pPr>
      <w:r>
        <w:t xml:space="preserve">            insert.ExecuteNonQuery();</w:t>
      </w:r>
    </w:p>
    <w:p w14:paraId="633BDA55" w14:textId="77777777" w:rsidR="00EB5F92" w:rsidRDefault="00430219">
      <w:pPr>
        <w:pStyle w:val="SourceCode"/>
      </w:pPr>
      <w:r>
        <w:t xml:space="preserve">        }</w:t>
      </w:r>
    </w:p>
    <w:p w14:paraId="0A33E844" w14:textId="77777777" w:rsidR="00EB5F92" w:rsidRDefault="00430219">
      <w:pPr>
        <w:pStyle w:val="SourceCode"/>
      </w:pPr>
      <w:r>
        <w:t xml:space="preserve">        catch (MySqlException error)</w:t>
      </w:r>
    </w:p>
    <w:p w14:paraId="04623613" w14:textId="77777777" w:rsidR="00EB5F92" w:rsidRDefault="00430219">
      <w:pPr>
        <w:pStyle w:val="SourceCode"/>
      </w:pPr>
      <w:r>
        <w:t xml:space="preserve">        {</w:t>
      </w:r>
    </w:p>
    <w:p w14:paraId="46C12150" w14:textId="77777777" w:rsidR="00EB5F92" w:rsidRDefault="00430219">
      <w:pPr>
        <w:pStyle w:val="SourceCode"/>
      </w:pPr>
      <w:r>
        <w:t xml:space="preserve">            return ContactsModule.HandleDatabaseError("add", error,</w:t>
      </w:r>
    </w:p>
    <w:p w14:paraId="7A27CC8E" w14:textId="77777777" w:rsidR="00EB5F92" w:rsidRDefault="00430219">
      <w:pPr>
        <w:pStyle w:val="SourceCode"/>
      </w:pPr>
      <w:r>
        <w:t xml:space="preserve">                connection);</w:t>
      </w:r>
    </w:p>
    <w:p w14:paraId="63DF6343" w14:textId="77777777" w:rsidR="00EB5F92" w:rsidRDefault="00430219">
      <w:pPr>
        <w:pStyle w:val="SourceCode"/>
      </w:pPr>
      <w:r>
        <w:t xml:space="preserve">        }</w:t>
      </w:r>
    </w:p>
    <w:p w14:paraId="0BEFEEF7" w14:textId="77777777" w:rsidR="00EB5F92" w:rsidRDefault="00430219">
      <w:pPr>
        <w:pStyle w:val="SourceCode"/>
      </w:pPr>
      <w:r>
        <w:t xml:space="preserve">        return (ContactStatus.Success, "");</w:t>
      </w:r>
    </w:p>
    <w:p w14:paraId="0EAF233E" w14:textId="77777777" w:rsidR="00EB5F92" w:rsidRDefault="00430219">
      <w:pPr>
        <w:pStyle w:val="SourceCode"/>
      </w:pPr>
      <w:r>
        <w:t xml:space="preserve">    }</w:t>
      </w:r>
    </w:p>
    <w:p w14:paraId="6FE7CD20" w14:textId="77777777" w:rsidR="00EB5F92" w:rsidRDefault="00EB5F92">
      <w:pPr>
        <w:pStyle w:val="SourceCode"/>
      </w:pPr>
    </w:p>
    <w:p w14:paraId="2AB52908" w14:textId="77777777" w:rsidR="00EB5F92" w:rsidRDefault="00430219">
      <w:pPr>
        <w:pStyle w:val="SourceCode"/>
      </w:pPr>
      <w:r>
        <w:t xml:space="preserve">    // The account's id and its username as stored, when username and</w:t>
      </w:r>
    </w:p>
    <w:p w14:paraId="02F3DAAC" w14:textId="77777777" w:rsidR="00EB5F92" w:rsidRDefault="00430219">
      <w:pPr>
        <w:pStyle w:val="SourceCode"/>
      </w:pPr>
      <w:r>
        <w:t xml:space="preserve">    // password match an account, or 0 and "". The stored username is the one</w:t>
      </w:r>
    </w:p>
    <w:p w14:paraId="6018A5E4" w14:textId="77777777" w:rsidR="00EB5F92" w:rsidRDefault="00430219">
      <w:pPr>
        <w:pStyle w:val="SourceCode"/>
      </w:pPr>
      <w:r>
        <w:t xml:space="preserve">    // a page shows: MySQL compares usernames without regard to case, so</w:t>
      </w:r>
    </w:p>
    <w:p w14:paraId="2CA0F885" w14:textId="77777777" w:rsidR="00EB5F92" w:rsidRDefault="00430219">
      <w:pPr>
        <w:pStyle w:val="SourceCode"/>
      </w:pPr>
      <w:r>
        <w:t xml:space="preserve">    // OWNER finds owner. An unknown username still pays for one hash, so it</w:t>
      </w:r>
    </w:p>
    <w:p w14:paraId="366AC4E2" w14:textId="77777777" w:rsidR="00EB5F92" w:rsidRDefault="00430219">
      <w:pPr>
        <w:pStyle w:val="SourceCode"/>
      </w:pPr>
      <w:r>
        <w:t xml:space="preserve">    // takes as long as a wrong password, and the time of the answer does not</w:t>
      </w:r>
    </w:p>
    <w:p w14:paraId="390FDF47" w14:textId="77777777" w:rsidR="00EB5F92" w:rsidRDefault="00430219">
      <w:pPr>
        <w:pStyle w:val="SourceCode"/>
      </w:pPr>
      <w:r>
        <w:t xml:space="preserve">    // tell which usernames have accounts.</w:t>
      </w:r>
    </w:p>
    <w:p w14:paraId="30F58414" w14:textId="77777777" w:rsidR="00EB5F92" w:rsidRDefault="00430219">
      <w:pPr>
        <w:pStyle w:val="SourceCode"/>
      </w:pPr>
      <w:r>
        <w:t xml:space="preserve">    public static (int, string) CheckLogin(MySqlConnection connection,</w:t>
      </w:r>
    </w:p>
    <w:p w14:paraId="55D8D293" w14:textId="77777777" w:rsidR="00EB5F92" w:rsidRDefault="00430219">
      <w:pPr>
        <w:pStyle w:val="SourceCode"/>
      </w:pPr>
      <w:r>
        <w:t xml:space="preserve">        string username, string password)</w:t>
      </w:r>
    </w:p>
    <w:p w14:paraId="7A132D09" w14:textId="77777777" w:rsidR="00EB5F92" w:rsidRDefault="00430219">
      <w:pPr>
        <w:pStyle w:val="SourceCode"/>
      </w:pPr>
      <w:r>
        <w:t xml:space="preserve">    {</w:t>
      </w:r>
    </w:p>
    <w:p w14:paraId="4CB3B817" w14:textId="77777777" w:rsidR="00EB5F92" w:rsidRDefault="00430219">
      <w:pPr>
        <w:pStyle w:val="SourceCode"/>
      </w:pPr>
      <w:r>
        <w:t xml:space="preserve">        int userId;</w:t>
      </w:r>
    </w:p>
    <w:p w14:paraId="25AA3415" w14:textId="77777777" w:rsidR="00EB5F92" w:rsidRDefault="00430219">
      <w:pPr>
        <w:pStyle w:val="SourceCode"/>
      </w:pPr>
      <w:r>
        <w:t xml:space="preserve">        string storedUsername;</w:t>
      </w:r>
    </w:p>
    <w:p w14:paraId="0D9CC86C" w14:textId="77777777" w:rsidR="00EB5F92" w:rsidRDefault="00430219">
      <w:pPr>
        <w:pStyle w:val="SourceCode"/>
      </w:pPr>
      <w:r>
        <w:t xml:space="preserve">        string storedHash;</w:t>
      </w:r>
    </w:p>
    <w:p w14:paraId="52C192F4" w14:textId="77777777" w:rsidR="00EB5F92" w:rsidRDefault="00430219">
      <w:pPr>
        <w:pStyle w:val="SourceCode"/>
      </w:pPr>
      <w:r>
        <w:t xml:space="preserve">        try</w:t>
      </w:r>
    </w:p>
    <w:p w14:paraId="672F6B90" w14:textId="77777777" w:rsidR="00EB5F92" w:rsidRDefault="00430219">
      <w:pPr>
        <w:pStyle w:val="SourceCode"/>
      </w:pPr>
      <w:r>
        <w:t xml:space="preserve">        {</w:t>
      </w:r>
    </w:p>
    <w:p w14:paraId="213E53BF" w14:textId="77777777" w:rsidR="00EB5F92" w:rsidRDefault="00430219">
      <w:pPr>
        <w:pStyle w:val="SourceCode"/>
      </w:pPr>
      <w:r>
        <w:t xml:space="preserve">            using MySqlCommand select =</w:t>
      </w:r>
    </w:p>
    <w:p w14:paraId="6F1F9775" w14:textId="77777777" w:rsidR="00EB5F92" w:rsidRDefault="00430219">
      <w:pPr>
        <w:pStyle w:val="SourceCode"/>
      </w:pPr>
      <w:r>
        <w:t xml:space="preserve">                new MySqlCommand(SelectUserSql, connection);</w:t>
      </w:r>
    </w:p>
    <w:p w14:paraId="2A0251E0" w14:textId="77777777" w:rsidR="00EB5F92" w:rsidRDefault="00430219">
      <w:pPr>
        <w:pStyle w:val="SourceCode"/>
      </w:pPr>
      <w:r>
        <w:t xml:space="preserve">            select.Parameters.AddWithValue("@username", username);</w:t>
      </w:r>
    </w:p>
    <w:p w14:paraId="360BC748" w14:textId="77777777" w:rsidR="00EB5F92" w:rsidRDefault="00430219">
      <w:pPr>
        <w:pStyle w:val="SourceCode"/>
      </w:pPr>
      <w:r>
        <w:t xml:space="preserve">            using MySqlDataReader reader = select.ExecuteReader();</w:t>
      </w:r>
    </w:p>
    <w:p w14:paraId="7CE8E4E0" w14:textId="77777777" w:rsidR="00EB5F92" w:rsidRDefault="00430219">
      <w:pPr>
        <w:pStyle w:val="SourceCode"/>
      </w:pPr>
      <w:r>
        <w:t xml:space="preserve">            if (!reader.Read())</w:t>
      </w:r>
    </w:p>
    <w:p w14:paraId="0DA16FC5" w14:textId="77777777" w:rsidR="00EB5F92" w:rsidRDefault="00430219">
      <w:pPr>
        <w:pStyle w:val="SourceCode"/>
      </w:pPr>
      <w:r>
        <w:t xml:space="preserve">            {</w:t>
      </w:r>
    </w:p>
    <w:p w14:paraId="05499EEE" w14:textId="77777777" w:rsidR="00EB5F92" w:rsidRDefault="00430219">
      <w:pPr>
        <w:pStyle w:val="SourceCode"/>
      </w:pPr>
      <w:r>
        <w:t xml:space="preserve">                HashPassword(username, password);</w:t>
      </w:r>
    </w:p>
    <w:p w14:paraId="7462B313" w14:textId="77777777" w:rsidR="00EB5F92" w:rsidRDefault="00430219">
      <w:pPr>
        <w:pStyle w:val="SourceCode"/>
      </w:pPr>
      <w:r>
        <w:t xml:space="preserve">                return (0, "");</w:t>
      </w:r>
    </w:p>
    <w:p w14:paraId="097CDCF6" w14:textId="77777777" w:rsidR="00EB5F92" w:rsidRDefault="00430219">
      <w:pPr>
        <w:pStyle w:val="SourceCode"/>
      </w:pPr>
      <w:r>
        <w:t xml:space="preserve">            }</w:t>
      </w:r>
    </w:p>
    <w:p w14:paraId="163582FD" w14:textId="77777777" w:rsidR="00EB5F92" w:rsidRDefault="00430219">
      <w:pPr>
        <w:pStyle w:val="SourceCode"/>
      </w:pPr>
      <w:r>
        <w:t xml:space="preserve">            userId = reader.GetInt32(0);</w:t>
      </w:r>
    </w:p>
    <w:p w14:paraId="1DEEF18A" w14:textId="77777777" w:rsidR="00EB5F92" w:rsidRDefault="00430219">
      <w:pPr>
        <w:pStyle w:val="SourceCode"/>
      </w:pPr>
      <w:r>
        <w:t xml:space="preserve">            storedUsername = reader.GetString(1);</w:t>
      </w:r>
    </w:p>
    <w:p w14:paraId="72B4F580" w14:textId="77777777" w:rsidR="00EB5F92" w:rsidRDefault="00430219">
      <w:pPr>
        <w:pStyle w:val="SourceCode"/>
      </w:pPr>
      <w:r>
        <w:t xml:space="preserve">            storedHash = reader.GetString(2);</w:t>
      </w:r>
    </w:p>
    <w:p w14:paraId="233B1C73" w14:textId="77777777" w:rsidR="00EB5F92" w:rsidRDefault="00430219">
      <w:pPr>
        <w:pStyle w:val="SourceCode"/>
      </w:pPr>
      <w:r>
        <w:t xml:space="preserve">        }</w:t>
      </w:r>
    </w:p>
    <w:p w14:paraId="2DBF1F73" w14:textId="77777777" w:rsidR="00EB5F92" w:rsidRDefault="00430219">
      <w:pPr>
        <w:pStyle w:val="SourceCode"/>
      </w:pPr>
      <w:r>
        <w:t xml:space="preserve">        catch (MySqlException error)</w:t>
      </w:r>
    </w:p>
    <w:p w14:paraId="1826570C" w14:textId="77777777" w:rsidR="00EB5F92" w:rsidRDefault="00430219">
      <w:pPr>
        <w:pStyle w:val="SourceCode"/>
      </w:pPr>
      <w:r>
        <w:t xml:space="preserve">        {</w:t>
      </w:r>
    </w:p>
    <w:p w14:paraId="11E619CA" w14:textId="77777777" w:rsidR="00EB5F92" w:rsidRDefault="00430219">
      <w:pPr>
        <w:pStyle w:val="SourceCode"/>
      </w:pPr>
      <w:r>
        <w:t xml:space="preserve">            ContactsModule.HandleDatabaseError("login", error, connection);</w:t>
      </w:r>
    </w:p>
    <w:p w14:paraId="4378173A" w14:textId="77777777" w:rsidR="00EB5F92" w:rsidRDefault="00430219">
      <w:pPr>
        <w:pStyle w:val="SourceCode"/>
      </w:pPr>
      <w:r>
        <w:t xml:space="preserve">            return (0, "");</w:t>
      </w:r>
    </w:p>
    <w:p w14:paraId="711FD26D" w14:textId="77777777" w:rsidR="00EB5F92" w:rsidRDefault="00430219">
      <w:pPr>
        <w:pStyle w:val="SourceCode"/>
      </w:pPr>
      <w:r>
        <w:t xml:space="preserve">        }</w:t>
      </w:r>
    </w:p>
    <w:p w14:paraId="6CD88EF0" w14:textId="77777777" w:rsidR="00EB5F92" w:rsidRDefault="00430219">
      <w:pPr>
        <w:pStyle w:val="SourceCode"/>
      </w:pPr>
      <w:r>
        <w:t xml:space="preserve">        if (!VerifyPassword(username, password, storedHash))</w:t>
      </w:r>
    </w:p>
    <w:p w14:paraId="4AF08A64" w14:textId="77777777" w:rsidR="00EB5F92" w:rsidRDefault="00430219">
      <w:pPr>
        <w:pStyle w:val="SourceCode"/>
      </w:pPr>
      <w:r>
        <w:t xml:space="preserve">        {</w:t>
      </w:r>
    </w:p>
    <w:p w14:paraId="08FA0C40" w14:textId="77777777" w:rsidR="00EB5F92" w:rsidRDefault="00430219">
      <w:pPr>
        <w:pStyle w:val="SourceCode"/>
      </w:pPr>
      <w:r>
        <w:t xml:space="preserve">            return (0, "");</w:t>
      </w:r>
    </w:p>
    <w:p w14:paraId="7BB4B8A1" w14:textId="77777777" w:rsidR="00EB5F92" w:rsidRDefault="00430219">
      <w:pPr>
        <w:pStyle w:val="SourceCode"/>
      </w:pPr>
      <w:r>
        <w:t xml:space="preserve">        }</w:t>
      </w:r>
    </w:p>
    <w:p w14:paraId="5F1C0055" w14:textId="77777777" w:rsidR="00EB5F92" w:rsidRDefault="00430219">
      <w:pPr>
        <w:pStyle w:val="SourceCode"/>
      </w:pPr>
      <w:r>
        <w:t xml:space="preserve">        return (userId, storedUsername);</w:t>
      </w:r>
    </w:p>
    <w:p w14:paraId="5045A2DB" w14:textId="77777777" w:rsidR="00EB5F92" w:rsidRDefault="00430219">
      <w:pPr>
        <w:pStyle w:val="SourceCode"/>
      </w:pPr>
      <w:r>
        <w:t xml:space="preserve">    }</w:t>
      </w:r>
    </w:p>
    <w:p w14:paraId="1A858D91" w14:textId="77777777" w:rsidR="00EB5F92" w:rsidRDefault="00EB5F92">
      <w:pPr>
        <w:pStyle w:val="SourceCode"/>
      </w:pPr>
    </w:p>
    <w:p w14:paraId="1094BDA2" w14:textId="77777777" w:rsidR="00EB5F92" w:rsidRDefault="00430219">
      <w:pPr>
        <w:pStyle w:val="SourceCode"/>
      </w:pPr>
      <w:r>
        <w:t xml:space="preserve">    // Every account's username, in order.</w:t>
      </w:r>
    </w:p>
    <w:p w14:paraId="353BAE0B" w14:textId="77777777" w:rsidR="00EB5F92" w:rsidRDefault="00430219">
      <w:pPr>
        <w:pStyle w:val="SourceCode"/>
      </w:pPr>
      <w:r>
        <w:t xml:space="preserve">    public static (ContactStatus, string, List&lt;string&gt;) ReadUsernames(</w:t>
      </w:r>
    </w:p>
    <w:p w14:paraId="4D90ACB2" w14:textId="77777777" w:rsidR="00EB5F92" w:rsidRDefault="00430219">
      <w:pPr>
        <w:pStyle w:val="SourceCode"/>
      </w:pPr>
      <w:r>
        <w:t xml:space="preserve">        MySqlConnection connection)</w:t>
      </w:r>
    </w:p>
    <w:p w14:paraId="423DF431" w14:textId="77777777" w:rsidR="00EB5F92" w:rsidRDefault="00430219">
      <w:pPr>
        <w:pStyle w:val="SourceCode"/>
      </w:pPr>
      <w:r>
        <w:t xml:space="preserve">    {</w:t>
      </w:r>
    </w:p>
    <w:p w14:paraId="5DCDD93C" w14:textId="77777777" w:rsidR="00EB5F92" w:rsidRDefault="00430219">
      <w:pPr>
        <w:pStyle w:val="SourceCode"/>
      </w:pPr>
      <w:r>
        <w:t xml:space="preserve">        List&lt;string&gt; usernames = new List&lt;string&gt;();</w:t>
      </w:r>
    </w:p>
    <w:p w14:paraId="3D13C00B" w14:textId="77777777" w:rsidR="00EB5F92" w:rsidRDefault="00430219">
      <w:pPr>
        <w:pStyle w:val="SourceCode"/>
      </w:pPr>
      <w:r>
        <w:t xml:space="preserve">        try</w:t>
      </w:r>
    </w:p>
    <w:p w14:paraId="39BB3964" w14:textId="77777777" w:rsidR="00EB5F92" w:rsidRDefault="00430219">
      <w:pPr>
        <w:pStyle w:val="SourceCode"/>
      </w:pPr>
      <w:r>
        <w:t xml:space="preserve">        {</w:t>
      </w:r>
    </w:p>
    <w:p w14:paraId="5E959189" w14:textId="77777777" w:rsidR="00EB5F92" w:rsidRDefault="00430219">
      <w:pPr>
        <w:pStyle w:val="SourceCode"/>
      </w:pPr>
      <w:r>
        <w:t xml:space="preserve">            using MySqlCommand select =</w:t>
      </w:r>
    </w:p>
    <w:p w14:paraId="2AFD174D" w14:textId="77777777" w:rsidR="00EB5F92" w:rsidRDefault="00430219">
      <w:pPr>
        <w:pStyle w:val="SourceCode"/>
      </w:pPr>
      <w:r>
        <w:t xml:space="preserve">                new MySqlCommand(SelectUsernamesSql, connection);</w:t>
      </w:r>
    </w:p>
    <w:p w14:paraId="4A73B957" w14:textId="77777777" w:rsidR="00EB5F92" w:rsidRDefault="00430219">
      <w:pPr>
        <w:pStyle w:val="SourceCode"/>
      </w:pPr>
      <w:r>
        <w:t xml:space="preserve">            using MySqlDataReader reader = select.ExecuteReader();</w:t>
      </w:r>
    </w:p>
    <w:p w14:paraId="549A2CAD" w14:textId="77777777" w:rsidR="00EB5F92" w:rsidRDefault="00430219">
      <w:pPr>
        <w:pStyle w:val="SourceCode"/>
      </w:pPr>
      <w:r>
        <w:t xml:space="preserve">            while (reader.Read())</w:t>
      </w:r>
    </w:p>
    <w:p w14:paraId="39B0BC2B" w14:textId="77777777" w:rsidR="00EB5F92" w:rsidRDefault="00430219">
      <w:pPr>
        <w:pStyle w:val="SourceCode"/>
      </w:pPr>
      <w:r>
        <w:t xml:space="preserve">            {</w:t>
      </w:r>
    </w:p>
    <w:p w14:paraId="4C2F96DC" w14:textId="77777777" w:rsidR="00EB5F92" w:rsidRDefault="00430219">
      <w:pPr>
        <w:pStyle w:val="SourceCode"/>
      </w:pPr>
      <w:r>
        <w:t xml:space="preserve">                usernames.Add(reader.GetString(0));</w:t>
      </w:r>
    </w:p>
    <w:p w14:paraId="58BB5C93" w14:textId="77777777" w:rsidR="00EB5F92" w:rsidRDefault="00430219">
      <w:pPr>
        <w:pStyle w:val="SourceCode"/>
      </w:pPr>
      <w:r>
        <w:t xml:space="preserve">            }</w:t>
      </w:r>
    </w:p>
    <w:p w14:paraId="26DB4766" w14:textId="77777777" w:rsidR="00EB5F92" w:rsidRDefault="00430219">
      <w:pPr>
        <w:pStyle w:val="SourceCode"/>
      </w:pPr>
      <w:r>
        <w:t xml:space="preserve">        }</w:t>
      </w:r>
    </w:p>
    <w:p w14:paraId="454EDF48" w14:textId="77777777" w:rsidR="00EB5F92" w:rsidRDefault="00430219">
      <w:pPr>
        <w:pStyle w:val="SourceCode"/>
      </w:pPr>
      <w:r>
        <w:t xml:space="preserve">        catch (MySqlException error)</w:t>
      </w:r>
    </w:p>
    <w:p w14:paraId="7DD8B514" w14:textId="77777777" w:rsidR="00EB5F92" w:rsidRDefault="00430219">
      <w:pPr>
        <w:pStyle w:val="SourceCode"/>
      </w:pPr>
      <w:r>
        <w:t xml:space="preserve">        {</w:t>
      </w:r>
    </w:p>
    <w:p w14:paraId="7DA7BDFE" w14:textId="77777777" w:rsidR="00EB5F92" w:rsidRDefault="00430219">
      <w:pPr>
        <w:pStyle w:val="SourceCode"/>
      </w:pPr>
      <w:r>
        <w:t xml:space="preserve">            (ContactStatus status, string problem) =</w:t>
      </w:r>
    </w:p>
    <w:p w14:paraId="2730B1AF" w14:textId="77777777" w:rsidR="00EB5F92" w:rsidRDefault="00430219">
      <w:pPr>
        <w:pStyle w:val="SourceCode"/>
      </w:pPr>
      <w:r>
        <w:t xml:space="preserve">                ContactsModule.HandleDatabaseError("list", error, connection);</w:t>
      </w:r>
    </w:p>
    <w:p w14:paraId="121D5C85" w14:textId="77777777" w:rsidR="00EB5F92" w:rsidRDefault="00430219">
      <w:pPr>
        <w:pStyle w:val="SourceCode"/>
      </w:pPr>
      <w:r>
        <w:t xml:space="preserve">            return (status, problem, new List&lt;string&gt;());</w:t>
      </w:r>
    </w:p>
    <w:p w14:paraId="0B731AE8" w14:textId="77777777" w:rsidR="00EB5F92" w:rsidRDefault="00430219">
      <w:pPr>
        <w:pStyle w:val="SourceCode"/>
      </w:pPr>
      <w:r>
        <w:t xml:space="preserve">        }</w:t>
      </w:r>
    </w:p>
    <w:p w14:paraId="59DBFFC9" w14:textId="77777777" w:rsidR="00EB5F92" w:rsidRDefault="00430219">
      <w:pPr>
        <w:pStyle w:val="SourceCode"/>
      </w:pPr>
      <w:r>
        <w:t xml:space="preserve">        return (ContactStatus.Success, "", usernames);</w:t>
      </w:r>
    </w:p>
    <w:p w14:paraId="67F0A320" w14:textId="77777777" w:rsidR="00EB5F92" w:rsidRDefault="00430219">
      <w:pPr>
        <w:pStyle w:val="SourceCode"/>
      </w:pPr>
      <w:r>
        <w:t xml:space="preserve">    }</w:t>
      </w:r>
    </w:p>
    <w:p w14:paraId="15AEEC0D" w14:textId="77777777" w:rsidR="00EB5F92" w:rsidRDefault="00EB5F92">
      <w:pPr>
        <w:pStyle w:val="SourceCode"/>
      </w:pPr>
    </w:p>
    <w:p w14:paraId="72A27800" w14:textId="77777777" w:rsidR="00EB5F92" w:rsidRDefault="00430219">
      <w:pPr>
        <w:pStyle w:val="SourceCode"/>
      </w:pPr>
      <w:r>
        <w:t xml:space="preserve">    // Removes an account; NotFound when no account has that username.</w:t>
      </w:r>
    </w:p>
    <w:p w14:paraId="5DE28A90" w14:textId="77777777" w:rsidR="00EB5F92" w:rsidRDefault="00430219">
      <w:pPr>
        <w:pStyle w:val="SourceCode"/>
      </w:pPr>
      <w:r>
        <w:t xml:space="preserve">    // Remember, ExecuteNonQuery counts the rows matched (Lesson 4.7). ON</w:t>
      </w:r>
    </w:p>
    <w:p w14:paraId="56EAAC2C" w14:textId="77777777" w:rsidR="00EB5F92" w:rsidRDefault="00430219">
      <w:pPr>
        <w:pStyle w:val="SourceCode"/>
      </w:pPr>
      <w:r>
        <w:t xml:space="preserve">    // DELETE CASCADE deletes the account's Production-Minded logins with it;</w:t>
      </w:r>
    </w:p>
    <w:p w14:paraId="03DC097A" w14:textId="77777777" w:rsidR="00EB5F92" w:rsidRDefault="00430219">
      <w:pPr>
        <w:pStyle w:val="SourceCode"/>
      </w:pPr>
      <w:r>
        <w:t xml:space="preserve">    // a login to the Basic server lives only in its cookie, so that cookie</w:t>
      </w:r>
    </w:p>
    <w:p w14:paraId="2B64399B" w14:textId="77777777" w:rsidR="00EB5F92" w:rsidRDefault="00430219">
      <w:pPr>
        <w:pStyle w:val="SourceCode"/>
      </w:pPr>
      <w:r>
        <w:t xml:space="preserve">    // keeps working until it expires.</w:t>
      </w:r>
    </w:p>
    <w:p w14:paraId="3F02B032" w14:textId="77777777" w:rsidR="00EB5F92" w:rsidRDefault="00430219">
      <w:pPr>
        <w:pStyle w:val="SourceCode"/>
      </w:pPr>
      <w:r>
        <w:t xml:space="preserve">    public static (ContactStatus, string) RemoveUser(</w:t>
      </w:r>
    </w:p>
    <w:p w14:paraId="652E538A" w14:textId="77777777" w:rsidR="00EB5F92" w:rsidRDefault="00430219">
      <w:pPr>
        <w:pStyle w:val="SourceCode"/>
      </w:pPr>
      <w:r>
        <w:t xml:space="preserve">        MySqlConnection connection, string username)</w:t>
      </w:r>
    </w:p>
    <w:p w14:paraId="3D47CC1F" w14:textId="77777777" w:rsidR="00EB5F92" w:rsidRDefault="00430219">
      <w:pPr>
        <w:pStyle w:val="SourceCode"/>
      </w:pPr>
      <w:r>
        <w:t xml:space="preserve">    {</w:t>
      </w:r>
    </w:p>
    <w:p w14:paraId="066E85D3" w14:textId="77777777" w:rsidR="00EB5F92" w:rsidRDefault="00430219">
      <w:pPr>
        <w:pStyle w:val="SourceCode"/>
      </w:pPr>
      <w:r>
        <w:t xml:space="preserve">        try</w:t>
      </w:r>
    </w:p>
    <w:p w14:paraId="5910AAD8" w14:textId="77777777" w:rsidR="00EB5F92" w:rsidRDefault="00430219">
      <w:pPr>
        <w:pStyle w:val="SourceCode"/>
      </w:pPr>
      <w:r>
        <w:t xml:space="preserve">        {</w:t>
      </w:r>
    </w:p>
    <w:p w14:paraId="6F770D56" w14:textId="77777777" w:rsidR="00EB5F92" w:rsidRDefault="00430219">
      <w:pPr>
        <w:pStyle w:val="SourceCode"/>
      </w:pPr>
      <w:r>
        <w:t xml:space="preserve">            using MySqlCommand delete =</w:t>
      </w:r>
    </w:p>
    <w:p w14:paraId="45479986" w14:textId="77777777" w:rsidR="00EB5F92" w:rsidRDefault="00430219">
      <w:pPr>
        <w:pStyle w:val="SourceCode"/>
      </w:pPr>
      <w:r>
        <w:t xml:space="preserve">                new MySqlCommand(DeleteUserSql, connection);</w:t>
      </w:r>
    </w:p>
    <w:p w14:paraId="66D97821" w14:textId="77777777" w:rsidR="00EB5F92" w:rsidRDefault="00430219">
      <w:pPr>
        <w:pStyle w:val="SourceCode"/>
      </w:pPr>
      <w:r>
        <w:t xml:space="preserve">            delete.Parameters.AddWithValue("@username", username);</w:t>
      </w:r>
    </w:p>
    <w:p w14:paraId="3FE26AA5" w14:textId="77777777" w:rsidR="00EB5F92" w:rsidRDefault="00430219">
      <w:pPr>
        <w:pStyle w:val="SourceCode"/>
      </w:pPr>
      <w:r>
        <w:t xml:space="preserve">            if (delete.ExecuteNonQuery() == 0)</w:t>
      </w:r>
    </w:p>
    <w:p w14:paraId="6C2221EB" w14:textId="77777777" w:rsidR="00EB5F92" w:rsidRDefault="00430219">
      <w:pPr>
        <w:pStyle w:val="SourceCode"/>
      </w:pPr>
      <w:r>
        <w:t xml:space="preserve">            {</w:t>
      </w:r>
    </w:p>
    <w:p w14:paraId="747C1660" w14:textId="77777777" w:rsidR="00EB5F92" w:rsidRDefault="00430219">
      <w:pPr>
        <w:pStyle w:val="SourceCode"/>
      </w:pPr>
      <w:r>
        <w:t xml:space="preserve">                return (ContactStatus.NotFound, "");</w:t>
      </w:r>
    </w:p>
    <w:p w14:paraId="57735131" w14:textId="77777777" w:rsidR="00EB5F92" w:rsidRDefault="00430219">
      <w:pPr>
        <w:pStyle w:val="SourceCode"/>
      </w:pPr>
      <w:r>
        <w:t xml:space="preserve">            }</w:t>
      </w:r>
    </w:p>
    <w:p w14:paraId="7DFEA96D" w14:textId="77777777" w:rsidR="00EB5F92" w:rsidRDefault="00430219">
      <w:pPr>
        <w:pStyle w:val="SourceCode"/>
      </w:pPr>
      <w:r>
        <w:t xml:space="preserve">        }</w:t>
      </w:r>
    </w:p>
    <w:p w14:paraId="2DB6B8A1" w14:textId="77777777" w:rsidR="00EB5F92" w:rsidRDefault="00430219">
      <w:pPr>
        <w:pStyle w:val="SourceCode"/>
      </w:pPr>
      <w:r>
        <w:t xml:space="preserve">        catch (MySqlException error)</w:t>
      </w:r>
    </w:p>
    <w:p w14:paraId="55D5C00B" w14:textId="77777777" w:rsidR="00EB5F92" w:rsidRDefault="00430219">
      <w:pPr>
        <w:pStyle w:val="SourceCode"/>
      </w:pPr>
      <w:r>
        <w:t xml:space="preserve">        {</w:t>
      </w:r>
    </w:p>
    <w:p w14:paraId="043551BF" w14:textId="77777777" w:rsidR="00EB5F92" w:rsidRDefault="00430219">
      <w:pPr>
        <w:pStyle w:val="SourceCode"/>
      </w:pPr>
      <w:r>
        <w:t xml:space="preserve">            return ContactsModule.HandleDatabaseError("remove", error,</w:t>
      </w:r>
    </w:p>
    <w:p w14:paraId="0C8DC782" w14:textId="77777777" w:rsidR="00EB5F92" w:rsidRDefault="00430219">
      <w:pPr>
        <w:pStyle w:val="SourceCode"/>
      </w:pPr>
      <w:r>
        <w:t xml:space="preserve">                connection);</w:t>
      </w:r>
    </w:p>
    <w:p w14:paraId="362B85C4" w14:textId="77777777" w:rsidR="00EB5F92" w:rsidRDefault="00430219">
      <w:pPr>
        <w:pStyle w:val="SourceCode"/>
      </w:pPr>
      <w:r>
        <w:t xml:space="preserve">        }</w:t>
      </w:r>
    </w:p>
    <w:p w14:paraId="3EB78B3E" w14:textId="77777777" w:rsidR="00EB5F92" w:rsidRDefault="00430219">
      <w:pPr>
        <w:pStyle w:val="SourceCode"/>
        <w:keepNext/>
      </w:pPr>
      <w:r>
        <w:t xml:space="preserve">        return (ContactStatus.Success, "");</w:t>
      </w:r>
    </w:p>
    <w:p w14:paraId="2265979A" w14:textId="77777777" w:rsidR="00EB5F92" w:rsidRDefault="00430219">
      <w:pPr>
        <w:pStyle w:val="SourceCode"/>
        <w:keepNext/>
      </w:pPr>
      <w:r>
        <w:t xml:space="preserve">    }</w:t>
      </w:r>
    </w:p>
    <w:p w14:paraId="2E75ACC3" w14:textId="77777777" w:rsidR="00EB5F92" w:rsidRDefault="00430219">
      <w:pPr>
        <w:pStyle w:val="SourceCode"/>
      </w:pPr>
      <w:r>
        <w:t>}</w:t>
      </w:r>
    </w:p>
    <w:p w14:paraId="7371890E" w14:textId="77777777" w:rsidR="00EB5F92" w:rsidRDefault="00EB5F92">
      <w:pPr>
        <w:keepNext/>
      </w:pPr>
    </w:p>
    <w:p w14:paraId="65A3E495" w14:textId="77777777" w:rsidR="00EB5F92" w:rsidRDefault="00430219">
      <w:pPr>
        <w:pStyle w:val="Heading3"/>
      </w:pPr>
      <w:r>
        <w:t>csharp/BasicServer/Components/LoginPage.razor</w:t>
      </w:r>
    </w:p>
    <w:p w14:paraId="5B8503C4" w14:textId="77777777" w:rsidR="00EB5F92" w:rsidRDefault="00430219">
      <w:pPr>
        <w:pStyle w:val="SourceCode"/>
        <w:keepNext/>
      </w:pPr>
      <w:r>
        <w:t>@preservewhitespace true</w:t>
      </w:r>
    </w:p>
    <w:p w14:paraId="18EE55AA" w14:textId="77777777" w:rsidR="00EB5F92" w:rsidRDefault="00430219">
      <w:pPr>
        <w:pStyle w:val="SourceCode"/>
        <w:keepNext/>
      </w:pPr>
      <w:r>
        <w:t>&lt;!DOCTYPE html&gt;</w:t>
      </w:r>
    </w:p>
    <w:p w14:paraId="0A591DF9" w14:textId="77777777" w:rsidR="00EB5F92" w:rsidRDefault="00430219">
      <w:pPr>
        <w:pStyle w:val="SourceCode"/>
      </w:pPr>
      <w:r>
        <w:t>&lt;html lang="en"&gt;</w:t>
      </w:r>
    </w:p>
    <w:p w14:paraId="17DF8A50" w14:textId="77777777" w:rsidR="00EB5F92" w:rsidRDefault="00430219">
      <w:pPr>
        <w:pStyle w:val="SourceCode"/>
      </w:pPr>
      <w:r>
        <w:t>&lt;head&gt;</w:t>
      </w:r>
    </w:p>
    <w:p w14:paraId="75C9E305" w14:textId="77777777" w:rsidR="00EB5F92" w:rsidRDefault="00430219">
      <w:pPr>
        <w:pStyle w:val="SourceCode"/>
      </w:pPr>
      <w:r>
        <w:t>&lt;meta charset="utf-8"&gt;</w:t>
      </w:r>
    </w:p>
    <w:p w14:paraId="5D172D5A" w14:textId="77777777" w:rsidR="00EB5F92" w:rsidRDefault="00430219">
      <w:pPr>
        <w:pStyle w:val="SourceCode"/>
      </w:pPr>
      <w:r>
        <w:t>&lt;title&gt;Log In&lt;/title&gt;</w:t>
      </w:r>
    </w:p>
    <w:p w14:paraId="5D33BD52" w14:textId="77777777" w:rsidR="00EB5F92" w:rsidRDefault="00430219">
      <w:pPr>
        <w:pStyle w:val="SourceCode"/>
      </w:pPr>
      <w:r>
        <w:t>&lt;/head&gt;</w:t>
      </w:r>
    </w:p>
    <w:p w14:paraId="24F2D4A6" w14:textId="77777777" w:rsidR="00EB5F92" w:rsidRDefault="00430219">
      <w:pPr>
        <w:pStyle w:val="SourceCode"/>
      </w:pPr>
      <w:r>
        <w:t>&lt;body&gt;</w:t>
      </w:r>
    </w:p>
    <w:p w14:paraId="12D4A053" w14:textId="77777777" w:rsidR="00EB5F92" w:rsidRDefault="00430219">
      <w:pPr>
        <w:pStyle w:val="SourceCode"/>
      </w:pPr>
      <w:r>
        <w:t>&lt;h1&gt;Log In&lt;/h1&gt;</w:t>
      </w:r>
    </w:p>
    <w:p w14:paraId="02175697" w14:textId="77777777" w:rsidR="00EB5F92" w:rsidRDefault="00430219">
      <w:pPr>
        <w:pStyle w:val="SourceCode"/>
      </w:pPr>
      <w:r>
        <w:t>&lt;p&gt;@Notice&lt;/p&gt;</w:t>
      </w:r>
    </w:p>
    <w:p w14:paraId="54618871" w14:textId="77777777" w:rsidR="00EB5F92" w:rsidRDefault="00430219">
      <w:pPr>
        <w:pStyle w:val="SourceCode"/>
      </w:pPr>
      <w:r>
        <w:t>&lt;form method="post" action="/login"&gt;</w:t>
      </w:r>
    </w:p>
    <w:p w14:paraId="3CBC29A0" w14:textId="77777777" w:rsidR="00EB5F92" w:rsidRDefault="00430219">
      <w:pPr>
        <w:pStyle w:val="SourceCode"/>
      </w:pPr>
      <w:r>
        <w:t>&lt;input type="hidden" name="next" value="@NextPath"&gt;</w:t>
      </w:r>
    </w:p>
    <w:p w14:paraId="1995B00D" w14:textId="77777777" w:rsidR="00EB5F92" w:rsidRDefault="00430219">
      <w:pPr>
        <w:pStyle w:val="SourceCode"/>
      </w:pPr>
      <w:r>
        <w:t>&lt;p&gt;Username&lt;/p&gt;</w:t>
      </w:r>
    </w:p>
    <w:p w14:paraId="1E8F9CCB" w14:textId="77777777" w:rsidR="00EB5F92" w:rsidRDefault="00430219">
      <w:pPr>
        <w:pStyle w:val="SourceCode"/>
      </w:pPr>
      <w:r>
        <w:t>&lt;p&gt;&lt;input name="username" value="@Username" required</w:t>
      </w:r>
    </w:p>
    <w:p w14:paraId="067EE8D3" w14:textId="77777777" w:rsidR="00EB5F92" w:rsidRDefault="00430219">
      <w:pPr>
        <w:pStyle w:val="SourceCode"/>
      </w:pPr>
      <w:r>
        <w:t>autocomplete="username"&gt;&lt;/p&gt;</w:t>
      </w:r>
    </w:p>
    <w:p w14:paraId="4DB6884B" w14:textId="77777777" w:rsidR="00EB5F92" w:rsidRDefault="00430219">
      <w:pPr>
        <w:pStyle w:val="SourceCode"/>
      </w:pPr>
      <w:r>
        <w:t>&lt;p&gt;Password&lt;/p&gt;</w:t>
      </w:r>
    </w:p>
    <w:p w14:paraId="6E979470" w14:textId="77777777" w:rsidR="00EB5F92" w:rsidRDefault="00430219">
      <w:pPr>
        <w:pStyle w:val="SourceCode"/>
      </w:pPr>
      <w:r>
        <w:t>&lt;p&gt;&lt;input name="password" type="password" required</w:t>
      </w:r>
    </w:p>
    <w:p w14:paraId="48267BCE" w14:textId="77777777" w:rsidR="00EB5F92" w:rsidRDefault="00430219">
      <w:pPr>
        <w:pStyle w:val="SourceCode"/>
      </w:pPr>
      <w:r>
        <w:t>autocomplete="current-password"&gt;&lt;/p&gt;</w:t>
      </w:r>
    </w:p>
    <w:p w14:paraId="07687611" w14:textId="77777777" w:rsidR="00EB5F92" w:rsidRDefault="00430219">
      <w:pPr>
        <w:pStyle w:val="SourceCode"/>
      </w:pPr>
      <w:r>
        <w:t>&lt;p&gt;&lt;button type="submit"&gt;Log in&lt;/button&gt;&lt;/p&gt;</w:t>
      </w:r>
    </w:p>
    <w:p w14:paraId="4D8610B0" w14:textId="77777777" w:rsidR="00EB5F92" w:rsidRDefault="00430219">
      <w:pPr>
        <w:pStyle w:val="SourceCode"/>
      </w:pPr>
      <w:r>
        <w:t>&lt;/form&gt;</w:t>
      </w:r>
    </w:p>
    <w:p w14:paraId="2B3B17B7" w14:textId="77777777" w:rsidR="00EB5F92" w:rsidRDefault="00430219">
      <w:pPr>
        <w:pStyle w:val="SourceCode"/>
      </w:pPr>
      <w:r>
        <w:t>&lt;/body&gt;</w:t>
      </w:r>
    </w:p>
    <w:p w14:paraId="150990EA" w14:textId="77777777" w:rsidR="00EB5F92" w:rsidRDefault="00430219">
      <w:pPr>
        <w:pStyle w:val="SourceCode"/>
      </w:pPr>
      <w:r>
        <w:t>&lt;/html&gt;</w:t>
      </w:r>
    </w:p>
    <w:p w14:paraId="2B0914C9" w14:textId="77777777" w:rsidR="00EB5F92" w:rsidRDefault="00430219">
      <w:pPr>
        <w:pStyle w:val="SourceCode"/>
      </w:pPr>
      <w:r>
        <w:t>@code {</w:t>
      </w:r>
    </w:p>
    <w:p w14:paraId="166F2A34" w14:textId="77777777" w:rsidR="00EB5F92" w:rsidRDefault="00430219">
      <w:pPr>
        <w:pStyle w:val="SourceCode"/>
      </w:pPr>
      <w:r>
        <w:t xml:space="preserve">    // The notice above the form, the username it shows, and where to go after</w:t>
      </w:r>
    </w:p>
    <w:p w14:paraId="41B2D5CC" w14:textId="77777777" w:rsidR="00EB5F92" w:rsidRDefault="00430219">
      <w:pPr>
        <w:pStyle w:val="SourceCode"/>
      </w:pPr>
      <w:r>
        <w:t xml:space="preserve">    // the login. The password box is always empty: a page never holds a</w:t>
      </w:r>
    </w:p>
    <w:p w14:paraId="04C0C2D6" w14:textId="77777777" w:rsidR="00EB5F92" w:rsidRDefault="00430219">
      <w:pPr>
        <w:pStyle w:val="SourceCode"/>
      </w:pPr>
      <w:r>
        <w:t xml:space="preserve">    // password.</w:t>
      </w:r>
    </w:p>
    <w:p w14:paraId="71FF4968" w14:textId="77777777" w:rsidR="00EB5F92" w:rsidRDefault="00430219">
      <w:pPr>
        <w:pStyle w:val="SourceCode"/>
      </w:pPr>
      <w:r>
        <w:t xml:space="preserve">    [Parameter]</w:t>
      </w:r>
    </w:p>
    <w:p w14:paraId="69B0076D" w14:textId="77777777" w:rsidR="00EB5F92" w:rsidRDefault="00430219">
      <w:pPr>
        <w:pStyle w:val="SourceCode"/>
      </w:pPr>
      <w:r>
        <w:t xml:space="preserve">    public string Notice { get; set; } = "";</w:t>
      </w:r>
    </w:p>
    <w:p w14:paraId="2119C920" w14:textId="77777777" w:rsidR="00EB5F92" w:rsidRDefault="00430219">
      <w:pPr>
        <w:pStyle w:val="SourceCode"/>
      </w:pPr>
      <w:r>
        <w:t xml:space="preserve">    [Parameter]</w:t>
      </w:r>
    </w:p>
    <w:p w14:paraId="75459302" w14:textId="77777777" w:rsidR="00EB5F92" w:rsidRDefault="00430219">
      <w:pPr>
        <w:pStyle w:val="SourceCode"/>
      </w:pPr>
      <w:r>
        <w:t xml:space="preserve">    public string Username { get; set; } = "";</w:t>
      </w:r>
    </w:p>
    <w:p w14:paraId="0925B163" w14:textId="77777777" w:rsidR="00EB5F92" w:rsidRDefault="00430219">
      <w:pPr>
        <w:pStyle w:val="SourceCode"/>
        <w:keepNext/>
      </w:pPr>
      <w:r>
        <w:t xml:space="preserve">    [Parameter]</w:t>
      </w:r>
    </w:p>
    <w:p w14:paraId="0612C79C" w14:textId="77777777" w:rsidR="00EB5F92" w:rsidRDefault="00430219">
      <w:pPr>
        <w:pStyle w:val="SourceCode"/>
        <w:keepNext/>
      </w:pPr>
      <w:r>
        <w:t xml:space="preserve">    public string NextPath { get; set; } = "";</w:t>
      </w:r>
    </w:p>
    <w:p w14:paraId="19805855" w14:textId="77777777" w:rsidR="00EB5F92" w:rsidRDefault="00430219">
      <w:pPr>
        <w:pStyle w:val="SourceCode"/>
      </w:pPr>
      <w:r>
        <w:t>}</w:t>
      </w:r>
    </w:p>
    <w:p w14:paraId="6BC9723E" w14:textId="77777777" w:rsidR="00EB5F92" w:rsidRDefault="00EB5F92">
      <w:pPr>
        <w:keepNext/>
      </w:pPr>
    </w:p>
    <w:p w14:paraId="2A30ABA9" w14:textId="77777777" w:rsidR="00EB5F92" w:rsidRDefault="00430219">
      <w:pPr>
        <w:pStyle w:val="Heading3"/>
      </w:pPr>
      <w:r>
        <w:t>csharp/BasicServer/Components/ContactNamesPage.razor</w:t>
      </w:r>
    </w:p>
    <w:p w14:paraId="2836450B" w14:textId="77777777" w:rsidR="00EB5F92" w:rsidRDefault="00430219">
      <w:pPr>
        <w:pStyle w:val="SourceCode"/>
        <w:keepNext/>
      </w:pPr>
      <w:r>
        <w:t>@preservewhitespace true</w:t>
      </w:r>
    </w:p>
    <w:p w14:paraId="450377E2" w14:textId="77777777" w:rsidR="00EB5F92" w:rsidRDefault="00430219">
      <w:pPr>
        <w:pStyle w:val="SourceCode"/>
        <w:keepNext/>
      </w:pPr>
      <w:r>
        <w:t>&lt;!DOCTYPE html&gt;</w:t>
      </w:r>
    </w:p>
    <w:p w14:paraId="311AFE7B" w14:textId="77777777" w:rsidR="00EB5F92" w:rsidRDefault="00430219">
      <w:pPr>
        <w:pStyle w:val="SourceCode"/>
      </w:pPr>
      <w:r>
        <w:t>&lt;html lang="en"&gt;</w:t>
      </w:r>
    </w:p>
    <w:p w14:paraId="73A1854E" w14:textId="77777777" w:rsidR="00EB5F92" w:rsidRDefault="00430219">
      <w:pPr>
        <w:pStyle w:val="SourceCode"/>
      </w:pPr>
      <w:r>
        <w:t>&lt;head&gt;</w:t>
      </w:r>
    </w:p>
    <w:p w14:paraId="1683EC43" w14:textId="77777777" w:rsidR="00EB5F92" w:rsidRDefault="00430219">
      <w:pPr>
        <w:pStyle w:val="SourceCode"/>
      </w:pPr>
      <w:r>
        <w:t>&lt;meta charset="utf-8"&gt;</w:t>
      </w:r>
    </w:p>
    <w:p w14:paraId="5E0B819B" w14:textId="77777777" w:rsidR="00EB5F92" w:rsidRDefault="00430219">
      <w:pPr>
        <w:pStyle w:val="SourceCode"/>
      </w:pPr>
      <w:r>
        <w:t>&lt;title&gt;Contacts&lt;/title&gt;</w:t>
      </w:r>
    </w:p>
    <w:p w14:paraId="7A780B25" w14:textId="77777777" w:rsidR="00EB5F92" w:rsidRDefault="00430219">
      <w:pPr>
        <w:pStyle w:val="SourceCode"/>
      </w:pPr>
      <w:r>
        <w:t>&lt;/head&gt;</w:t>
      </w:r>
    </w:p>
    <w:p w14:paraId="6A508399" w14:textId="77777777" w:rsidR="00EB5F92" w:rsidRDefault="00430219">
      <w:pPr>
        <w:pStyle w:val="SourceCode"/>
      </w:pPr>
      <w:r>
        <w:t>&lt;body&gt;</w:t>
      </w:r>
    </w:p>
    <w:p w14:paraId="2DD579D9" w14:textId="77777777" w:rsidR="00EB5F92" w:rsidRDefault="00430219">
      <w:pPr>
        <w:pStyle w:val="SourceCode"/>
      </w:pPr>
      <w:r>
        <w:t>&lt;h1&gt;Contacts&lt;/h1&gt;</w:t>
      </w:r>
    </w:p>
    <w:p w14:paraId="71B03792" w14:textId="77777777" w:rsidR="00EB5F92" w:rsidRDefault="00430219">
      <w:pPr>
        <w:pStyle w:val="SourceCode"/>
      </w:pPr>
      <w:r>
        <w:t>&lt;p&gt;Logged in as @Username&lt;/p&gt;</w:t>
      </w:r>
    </w:p>
    <w:p w14:paraId="1050CFA8" w14:textId="77777777" w:rsidR="00EB5F92" w:rsidRDefault="00430219">
      <w:pPr>
        <w:pStyle w:val="SourceCode"/>
      </w:pPr>
      <w:r>
        <w:t>&lt;ul&gt;</w:t>
      </w:r>
    </w:p>
    <w:p w14:paraId="073B1E00" w14:textId="77777777" w:rsidR="00EB5F92" w:rsidRDefault="00430219">
      <w:pPr>
        <w:pStyle w:val="SourceCode"/>
      </w:pPr>
      <w:r>
        <w:t>@foreach (string fullName in Names)</w:t>
      </w:r>
    </w:p>
    <w:p w14:paraId="01FAA1CC" w14:textId="77777777" w:rsidR="00EB5F92" w:rsidRDefault="00430219">
      <w:pPr>
        <w:pStyle w:val="SourceCode"/>
      </w:pPr>
      <w:r>
        <w:t>{</w:t>
      </w:r>
    </w:p>
    <w:p w14:paraId="071DC0A4" w14:textId="77777777" w:rsidR="00EB5F92" w:rsidRDefault="00430219">
      <w:pPr>
        <w:pStyle w:val="SourceCode"/>
      </w:pPr>
      <w:r>
        <w:t>&lt;li&gt;@fullName&lt;/li&gt;</w:t>
      </w:r>
    </w:p>
    <w:p w14:paraId="1B740988" w14:textId="77777777" w:rsidR="00EB5F92" w:rsidRDefault="00430219">
      <w:pPr>
        <w:pStyle w:val="SourceCode"/>
      </w:pPr>
      <w:r>
        <w:t>}</w:t>
      </w:r>
    </w:p>
    <w:p w14:paraId="4D9E687C" w14:textId="77777777" w:rsidR="00EB5F92" w:rsidRDefault="00430219">
      <w:pPr>
        <w:pStyle w:val="SourceCode"/>
      </w:pPr>
      <w:r>
        <w:t>&lt;/ul&gt;</w:t>
      </w:r>
    </w:p>
    <w:p w14:paraId="511B2F94" w14:textId="77777777" w:rsidR="00EB5F92" w:rsidRDefault="00430219">
      <w:pPr>
        <w:pStyle w:val="SourceCode"/>
      </w:pPr>
      <w:r>
        <w:t>&lt;form method="post" action="/logout"&gt;</w:t>
      </w:r>
    </w:p>
    <w:p w14:paraId="1AFD30B6" w14:textId="77777777" w:rsidR="00EB5F92" w:rsidRDefault="00430219">
      <w:pPr>
        <w:pStyle w:val="SourceCode"/>
      </w:pPr>
      <w:r>
        <w:t>&lt;p&gt;&lt;button type="submit"&gt;Log out&lt;/button&gt;&lt;/p&gt;</w:t>
      </w:r>
    </w:p>
    <w:p w14:paraId="7E4277D3" w14:textId="77777777" w:rsidR="00EB5F92" w:rsidRDefault="00430219">
      <w:pPr>
        <w:pStyle w:val="SourceCode"/>
      </w:pPr>
      <w:r>
        <w:t>&lt;/form&gt;</w:t>
      </w:r>
    </w:p>
    <w:p w14:paraId="56FBE551" w14:textId="77777777" w:rsidR="00EB5F92" w:rsidRDefault="00430219">
      <w:pPr>
        <w:pStyle w:val="SourceCode"/>
      </w:pPr>
      <w:r>
        <w:t>&lt;/body&gt;</w:t>
      </w:r>
    </w:p>
    <w:p w14:paraId="18994472" w14:textId="77777777" w:rsidR="00EB5F92" w:rsidRDefault="00430219">
      <w:pPr>
        <w:pStyle w:val="SourceCode"/>
      </w:pPr>
      <w:r>
        <w:t>&lt;/html&gt;</w:t>
      </w:r>
    </w:p>
    <w:p w14:paraId="4AE39218" w14:textId="77777777" w:rsidR="00EB5F92" w:rsidRDefault="00430219">
      <w:pPr>
        <w:pStyle w:val="SourceCode"/>
      </w:pPr>
      <w:r>
        <w:t>@code {</w:t>
      </w:r>
    </w:p>
    <w:p w14:paraId="176883E7" w14:textId="77777777" w:rsidR="00EB5F92" w:rsidRDefault="00430219">
      <w:pPr>
        <w:pStyle w:val="SourceCode"/>
      </w:pPr>
      <w:r>
        <w:t xml:space="preserve">    // The logged-in account's username, and the names to list. @foreach</w:t>
      </w:r>
    </w:p>
    <w:p w14:paraId="1F98FEF3" w14:textId="77777777" w:rsidR="00EB5F92" w:rsidRDefault="00430219">
      <w:pPr>
        <w:pStyle w:val="SourceCode"/>
      </w:pPr>
      <w:r>
        <w:t xml:space="preserve">    // writes its markup once for each name, and every @ value is escaped.</w:t>
      </w:r>
    </w:p>
    <w:p w14:paraId="4B797570" w14:textId="77777777" w:rsidR="00EB5F92" w:rsidRDefault="00430219">
      <w:pPr>
        <w:pStyle w:val="SourceCode"/>
      </w:pPr>
      <w:r>
        <w:t xml:space="preserve">    [Parameter]</w:t>
      </w:r>
    </w:p>
    <w:p w14:paraId="0D9B1645" w14:textId="77777777" w:rsidR="00EB5F92" w:rsidRDefault="00430219">
      <w:pPr>
        <w:pStyle w:val="SourceCode"/>
      </w:pPr>
      <w:r>
        <w:t xml:space="preserve">    public string Username { get; set; } = "";</w:t>
      </w:r>
    </w:p>
    <w:p w14:paraId="11B1FA9C" w14:textId="77777777" w:rsidR="00EB5F92" w:rsidRDefault="00430219">
      <w:pPr>
        <w:pStyle w:val="SourceCode"/>
        <w:keepNext/>
      </w:pPr>
      <w:r>
        <w:t xml:space="preserve">    [Parameter]</w:t>
      </w:r>
    </w:p>
    <w:p w14:paraId="73E7E638" w14:textId="77777777" w:rsidR="00EB5F92" w:rsidRDefault="00430219">
      <w:pPr>
        <w:pStyle w:val="SourceCode"/>
        <w:keepNext/>
      </w:pPr>
      <w:r>
        <w:t xml:space="preserve">    public List&lt;string&gt; Names { get; set; } = new List&lt;string&gt;();</w:t>
      </w:r>
    </w:p>
    <w:p w14:paraId="2277F159" w14:textId="77777777" w:rsidR="00EB5F92" w:rsidRDefault="00430219">
      <w:pPr>
        <w:pStyle w:val="SourceCode"/>
      </w:pPr>
      <w:r>
        <w:t>}</w:t>
      </w:r>
    </w:p>
    <w:p w14:paraId="6E72B8AC" w14:textId="77777777" w:rsidR="00EB5F92" w:rsidRDefault="00EB5F92">
      <w:pPr>
        <w:keepNext/>
      </w:pPr>
    </w:p>
    <w:p w14:paraId="42239A6A" w14:textId="77777777" w:rsidR="00EB5F92" w:rsidRDefault="00430219">
      <w:pPr>
        <w:pStyle w:val="Heading3"/>
      </w:pPr>
      <w:r>
        <w:t>csharp/BasicUsers/Program.cs</w:t>
      </w:r>
    </w:p>
    <w:p w14:paraId="6AE7BF21" w14:textId="77777777" w:rsidR="00EB5F92" w:rsidRDefault="00430219">
      <w:pPr>
        <w:pStyle w:val="SourceCode"/>
        <w:keepNext/>
      </w:pPr>
      <w:r>
        <w:t>// Lesson 8.6 Basic: the users tool. It adds one account to web_users_csharp: the</w:t>
      </w:r>
    </w:p>
    <w:p w14:paraId="579C4109" w14:textId="77777777" w:rsidR="00EB5F92" w:rsidRDefault="00430219">
      <w:pPr>
        <w:pStyle w:val="SourceCode"/>
        <w:keepNext/>
      </w:pPr>
      <w:r>
        <w:t>// username comes after the program's name, and the password from the</w:t>
      </w:r>
    </w:p>
    <w:p w14:paraId="2077CD6A" w14:textId="77777777" w:rsidR="00EB5F92" w:rsidRDefault="00430219">
      <w:pPr>
        <w:pStyle w:val="SourceCode"/>
      </w:pPr>
      <w:r>
        <w:t>// SPA_WEB_PASSWORD variable, never from the command line, where other</w:t>
      </w:r>
    </w:p>
    <w:p w14:paraId="2F101880" w14:textId="77777777" w:rsidR="00EB5F92" w:rsidRDefault="00430219">
      <w:pPr>
        <w:pStyle w:val="SourceCode"/>
      </w:pPr>
      <w:r>
        <w:t>// programs and the shell's history could read it. Contacts.cs,</w:t>
      </w:r>
    </w:p>
    <w:p w14:paraId="1788BACC" w14:textId="77777777" w:rsidR="00EB5F92" w:rsidRDefault="00430219">
      <w:pPr>
        <w:pStyle w:val="SourceCode"/>
      </w:pPr>
      <w:r>
        <w:t>// ContactStore.cs and UserStore.cs are compiled in from the Server folder.</w:t>
      </w:r>
    </w:p>
    <w:p w14:paraId="7372E4D8" w14:textId="77777777" w:rsidR="00EB5F92" w:rsidRDefault="00430219">
      <w:pPr>
        <w:pStyle w:val="SourceCode"/>
      </w:pPr>
      <w:r>
        <w:t>using MySqlConnector;</w:t>
      </w:r>
    </w:p>
    <w:p w14:paraId="19C23047" w14:textId="77777777" w:rsidR="00EB5F92" w:rsidRDefault="00EB5F92">
      <w:pPr>
        <w:pStyle w:val="SourceCode"/>
      </w:pPr>
    </w:p>
    <w:p w14:paraId="49C2C65F" w14:textId="77777777" w:rsidR="00EB5F92" w:rsidRDefault="00430219">
      <w:pPr>
        <w:pStyle w:val="SourceCode"/>
      </w:pPr>
      <w:r>
        <w:t>internal static class Program</w:t>
      </w:r>
    </w:p>
    <w:p w14:paraId="5040F54A" w14:textId="77777777" w:rsidR="00EB5F92" w:rsidRDefault="00430219">
      <w:pPr>
        <w:pStyle w:val="SourceCode"/>
      </w:pPr>
      <w:r>
        <w:t>{</w:t>
      </w:r>
    </w:p>
    <w:p w14:paraId="670EFC5C" w14:textId="77777777" w:rsidR="00EB5F92" w:rsidRDefault="00430219">
      <w:pPr>
        <w:pStyle w:val="SourceCode"/>
      </w:pPr>
      <w:r>
        <w:t xml:space="preserve">    // Remember, args holds the words after the program's name, and dotnet</w:t>
      </w:r>
    </w:p>
    <w:p w14:paraId="44F44584" w14:textId="77777777" w:rsidR="00EB5F92" w:rsidRDefault="00430219">
      <w:pPr>
        <w:pStyle w:val="SourceCode"/>
      </w:pPr>
      <w:r>
        <w:t xml:space="preserve">    // run passes on the words after -- (Lesson 6.16).</w:t>
      </w:r>
    </w:p>
    <w:p w14:paraId="6A1BA89A" w14:textId="77777777" w:rsidR="00EB5F92" w:rsidRDefault="00430219">
      <w:pPr>
        <w:pStyle w:val="SourceCode"/>
      </w:pPr>
      <w:r>
        <w:t xml:space="preserve">    private static int Main(string[] args)</w:t>
      </w:r>
    </w:p>
    <w:p w14:paraId="421FF902" w14:textId="77777777" w:rsidR="00EB5F92" w:rsidRDefault="00430219">
      <w:pPr>
        <w:pStyle w:val="SourceCode"/>
      </w:pPr>
      <w:r>
        <w:t xml:space="preserve">    {</w:t>
      </w:r>
    </w:p>
    <w:p w14:paraId="5FA08C21" w14:textId="77777777" w:rsidR="00EB5F92" w:rsidRDefault="00430219">
      <w:pPr>
        <w:pStyle w:val="SourceCode"/>
      </w:pPr>
      <w:r>
        <w:t xml:space="preserve">        if (args.Length != 1)</w:t>
      </w:r>
    </w:p>
    <w:p w14:paraId="2D2CB5FD" w14:textId="77777777" w:rsidR="00EB5F92" w:rsidRDefault="00430219">
      <w:pPr>
        <w:pStyle w:val="SourceCode"/>
      </w:pPr>
      <w:r>
        <w:t xml:space="preserve">        {</w:t>
      </w:r>
    </w:p>
    <w:p w14:paraId="274E893F" w14:textId="77777777" w:rsidR="00EB5F92" w:rsidRDefault="00430219">
      <w:pPr>
        <w:pStyle w:val="SourceCode"/>
      </w:pPr>
      <w:r>
        <w:t xml:space="preserve">            Console.Error.WriteLine("Error: give the account's username");</w:t>
      </w:r>
    </w:p>
    <w:p w14:paraId="0AF403AA" w14:textId="77777777" w:rsidR="00EB5F92" w:rsidRDefault="00430219">
      <w:pPr>
        <w:pStyle w:val="SourceCode"/>
      </w:pPr>
      <w:r>
        <w:t xml:space="preserve">            return 1;</w:t>
      </w:r>
    </w:p>
    <w:p w14:paraId="4E3D5910" w14:textId="77777777" w:rsidR="00EB5F92" w:rsidRDefault="00430219">
      <w:pPr>
        <w:pStyle w:val="SourceCode"/>
      </w:pPr>
      <w:r>
        <w:t xml:space="preserve">        }</w:t>
      </w:r>
    </w:p>
    <w:p w14:paraId="228E9F85" w14:textId="77777777" w:rsidR="00EB5F92" w:rsidRDefault="00430219">
      <w:pPr>
        <w:pStyle w:val="SourceCode"/>
      </w:pPr>
      <w:r>
        <w:t xml:space="preserve">        string username = args[0];</w:t>
      </w:r>
    </w:p>
    <w:p w14:paraId="548A6996" w14:textId="77777777" w:rsidR="00EB5F92" w:rsidRDefault="00430219">
      <w:pPr>
        <w:pStyle w:val="SourceCode"/>
      </w:pPr>
      <w:r>
        <w:t xml:space="preserve">        // Remember, GetEnvironmentVariable gives null for a variable that</w:t>
      </w:r>
    </w:p>
    <w:p w14:paraId="5D018924" w14:textId="77777777" w:rsidR="00EB5F92" w:rsidRDefault="00430219">
      <w:pPr>
        <w:pStyle w:val="SourceCode"/>
      </w:pPr>
      <w:r>
        <w:t xml:space="preserve">        // is not set.</w:t>
      </w:r>
    </w:p>
    <w:p w14:paraId="1EF70844" w14:textId="77777777" w:rsidR="00EB5F92" w:rsidRDefault="00430219">
      <w:pPr>
        <w:pStyle w:val="SourceCode"/>
      </w:pPr>
      <w:r>
        <w:t xml:space="preserve">        string? password =</w:t>
      </w:r>
    </w:p>
    <w:p w14:paraId="0604D88C" w14:textId="77777777" w:rsidR="00EB5F92" w:rsidRDefault="00430219">
      <w:pPr>
        <w:pStyle w:val="SourceCode"/>
      </w:pPr>
      <w:r>
        <w:t xml:space="preserve">            Environment.GetEnvironmentVariable("SPA_WEB_PASSWORD");</w:t>
      </w:r>
    </w:p>
    <w:p w14:paraId="02F41D0C" w14:textId="77777777" w:rsidR="00EB5F92" w:rsidRDefault="00430219">
      <w:pPr>
        <w:pStyle w:val="SourceCode"/>
      </w:pPr>
      <w:r>
        <w:t xml:space="preserve">        if (password == null || password == "")</w:t>
      </w:r>
    </w:p>
    <w:p w14:paraId="6A0B12F3" w14:textId="77777777" w:rsidR="00EB5F92" w:rsidRDefault="00430219">
      <w:pPr>
        <w:pStyle w:val="SourceCode"/>
      </w:pPr>
      <w:r>
        <w:t xml:space="preserve">        {</w:t>
      </w:r>
    </w:p>
    <w:p w14:paraId="45E2D9F5" w14:textId="77777777" w:rsidR="00EB5F92" w:rsidRDefault="00430219">
      <w:pPr>
        <w:pStyle w:val="SourceCode"/>
      </w:pPr>
      <w:r>
        <w:t xml:space="preserve">            Console.Error.WriteLine("Error: SPA_WEB_PASSWORD is not set");</w:t>
      </w:r>
    </w:p>
    <w:p w14:paraId="2AD06924" w14:textId="77777777" w:rsidR="00EB5F92" w:rsidRDefault="00430219">
      <w:pPr>
        <w:pStyle w:val="SourceCode"/>
      </w:pPr>
      <w:r>
        <w:t xml:space="preserve">            return 1;</w:t>
      </w:r>
    </w:p>
    <w:p w14:paraId="185E5B74" w14:textId="77777777" w:rsidR="00EB5F92" w:rsidRDefault="00430219">
      <w:pPr>
        <w:pStyle w:val="SourceCode"/>
      </w:pPr>
      <w:r>
        <w:t xml:space="preserve">        }</w:t>
      </w:r>
    </w:p>
    <w:p w14:paraId="76E72EA7" w14:textId="77777777" w:rsidR="00EB5F92" w:rsidRDefault="00430219">
      <w:pPr>
        <w:pStyle w:val="SourceCode"/>
      </w:pPr>
      <w:r>
        <w:t xml:space="preserve">        // Remember, OpenConnection reads SPA_DB_PASSWORD (Lesson 6.5).</w:t>
      </w:r>
    </w:p>
    <w:p w14:paraId="1DF5C1BE" w14:textId="77777777" w:rsidR="00EB5F92" w:rsidRDefault="00430219">
      <w:pPr>
        <w:pStyle w:val="SourceCode"/>
      </w:pPr>
      <w:r>
        <w:t xml:space="preserve">        (ContactStatus status, string problem, MySqlConnection? connection) =</w:t>
      </w:r>
    </w:p>
    <w:p w14:paraId="78166046" w14:textId="77777777" w:rsidR="00EB5F92" w:rsidRDefault="00430219">
      <w:pPr>
        <w:pStyle w:val="SourceCode"/>
      </w:pPr>
      <w:r>
        <w:t xml:space="preserve">            ContactStore.OpenConnection();</w:t>
      </w:r>
    </w:p>
    <w:p w14:paraId="0D785DDC" w14:textId="77777777" w:rsidR="00EB5F92" w:rsidRDefault="00430219">
      <w:pPr>
        <w:pStyle w:val="SourceCode"/>
      </w:pPr>
      <w:r>
        <w:t xml:space="preserve">        if (connection != null)</w:t>
      </w:r>
    </w:p>
    <w:p w14:paraId="5DB58149" w14:textId="77777777" w:rsidR="00EB5F92" w:rsidRDefault="00430219">
      <w:pPr>
        <w:pStyle w:val="SourceCode"/>
      </w:pPr>
      <w:r>
        <w:t xml:space="preserve">        {</w:t>
      </w:r>
    </w:p>
    <w:p w14:paraId="172DA87C" w14:textId="77777777" w:rsidR="00EB5F92" w:rsidRDefault="00430219">
      <w:pPr>
        <w:pStyle w:val="SourceCode"/>
      </w:pPr>
      <w:r>
        <w:t xml:space="preserve">            (status, problem) = UserStore.CreateUserTable(connection);</w:t>
      </w:r>
    </w:p>
    <w:p w14:paraId="4DA56427" w14:textId="77777777" w:rsidR="00EB5F92" w:rsidRDefault="00430219">
      <w:pPr>
        <w:pStyle w:val="SourceCode"/>
      </w:pPr>
      <w:r>
        <w:t xml:space="preserve">            if (status == ContactStatus.Success)</w:t>
      </w:r>
    </w:p>
    <w:p w14:paraId="5D001477" w14:textId="77777777" w:rsidR="00EB5F92" w:rsidRDefault="00430219">
      <w:pPr>
        <w:pStyle w:val="SourceCode"/>
      </w:pPr>
      <w:r>
        <w:t xml:space="preserve">            {</w:t>
      </w:r>
    </w:p>
    <w:p w14:paraId="671E1370" w14:textId="77777777" w:rsidR="00EB5F92" w:rsidRDefault="00430219">
      <w:pPr>
        <w:pStyle w:val="SourceCode"/>
      </w:pPr>
      <w:r>
        <w:t xml:space="preserve">                (status, problem) =</w:t>
      </w:r>
    </w:p>
    <w:p w14:paraId="07DC9359" w14:textId="77777777" w:rsidR="00EB5F92" w:rsidRDefault="00430219">
      <w:pPr>
        <w:pStyle w:val="SourceCode"/>
      </w:pPr>
      <w:r>
        <w:t xml:space="preserve">                    UserStore.AddUser(connection, username, password);</w:t>
      </w:r>
    </w:p>
    <w:p w14:paraId="340D60C6" w14:textId="77777777" w:rsidR="00EB5F92" w:rsidRDefault="00430219">
      <w:pPr>
        <w:pStyle w:val="SourceCode"/>
      </w:pPr>
      <w:r>
        <w:t xml:space="preserve">            }</w:t>
      </w:r>
    </w:p>
    <w:p w14:paraId="0046628D" w14:textId="77777777" w:rsidR="00EB5F92" w:rsidRDefault="00430219">
      <w:pPr>
        <w:pStyle w:val="SourceCode"/>
      </w:pPr>
      <w:r>
        <w:t xml:space="preserve">            ContactStore.CloseConnection(connection);</w:t>
      </w:r>
    </w:p>
    <w:p w14:paraId="273F6DCD" w14:textId="77777777" w:rsidR="00EB5F92" w:rsidRDefault="00430219">
      <w:pPr>
        <w:pStyle w:val="SourceCode"/>
      </w:pPr>
      <w:r>
        <w:t xml:space="preserve">        }</w:t>
      </w:r>
    </w:p>
    <w:p w14:paraId="47641C41" w14:textId="77777777" w:rsidR="00EB5F92" w:rsidRDefault="00430219">
      <w:pPr>
        <w:pStyle w:val="SourceCode"/>
      </w:pPr>
      <w:r>
        <w:t xml:space="preserve">        // MySQL refuses a username already in the table (UNIQUE, 1062), which</w:t>
      </w:r>
    </w:p>
    <w:p w14:paraId="669CB61D" w14:textId="77777777" w:rsidR="00EB5F92" w:rsidRDefault="00430219">
      <w:pPr>
        <w:pStyle w:val="SourceCode"/>
      </w:pPr>
      <w:r>
        <w:t xml:space="preserve">        // HandleDatabaseError reports as DuplicateEmail, its name for 1062.</w:t>
      </w:r>
    </w:p>
    <w:p w14:paraId="250361D6" w14:textId="77777777" w:rsidR="00EB5F92" w:rsidRDefault="00430219">
      <w:pPr>
        <w:pStyle w:val="SourceCode"/>
      </w:pPr>
      <w:r>
        <w:t xml:space="preserve">        if (status == ContactStatus.DuplicateEmail)</w:t>
      </w:r>
    </w:p>
    <w:p w14:paraId="0DCD066B" w14:textId="77777777" w:rsidR="00EB5F92" w:rsidRDefault="00430219">
      <w:pPr>
        <w:pStyle w:val="SourceCode"/>
      </w:pPr>
      <w:r>
        <w:t xml:space="preserve">        {</w:t>
      </w:r>
    </w:p>
    <w:p w14:paraId="0D7BE8C7" w14:textId="77777777" w:rsidR="00EB5F92" w:rsidRDefault="00430219">
      <w:pPr>
        <w:pStyle w:val="SourceCode"/>
      </w:pPr>
      <w:r>
        <w:t xml:space="preserve">            Console.Error.WriteLine("Error: that username is taken");</w:t>
      </w:r>
    </w:p>
    <w:p w14:paraId="659DCCB8" w14:textId="77777777" w:rsidR="00EB5F92" w:rsidRDefault="00430219">
      <w:pPr>
        <w:pStyle w:val="SourceCode"/>
      </w:pPr>
      <w:r>
        <w:t xml:space="preserve">            return 1;</w:t>
      </w:r>
    </w:p>
    <w:p w14:paraId="71C3920C" w14:textId="77777777" w:rsidR="00EB5F92" w:rsidRDefault="00430219">
      <w:pPr>
        <w:pStyle w:val="SourceCode"/>
      </w:pPr>
      <w:r>
        <w:t xml:space="preserve">        }</w:t>
      </w:r>
    </w:p>
    <w:p w14:paraId="76C6C314" w14:textId="77777777" w:rsidR="00EB5F92" w:rsidRDefault="00430219">
      <w:pPr>
        <w:pStyle w:val="SourceCode"/>
      </w:pPr>
      <w:r>
        <w:t xml:space="preserve">        if (status != ContactStatus.Success)</w:t>
      </w:r>
    </w:p>
    <w:p w14:paraId="4236C5AF" w14:textId="77777777" w:rsidR="00EB5F92" w:rsidRDefault="00430219">
      <w:pPr>
        <w:pStyle w:val="SourceCode"/>
      </w:pPr>
      <w:r>
        <w:t xml:space="preserve">        {</w:t>
      </w:r>
    </w:p>
    <w:p w14:paraId="4A4AA84F" w14:textId="77777777" w:rsidR="00EB5F92" w:rsidRDefault="00430219">
      <w:pPr>
        <w:pStyle w:val="SourceCode"/>
      </w:pPr>
      <w:r>
        <w:t xml:space="preserve">            // Remember, StatusMessage gives the user's words for a status.</w:t>
      </w:r>
    </w:p>
    <w:p w14:paraId="2D27C175" w14:textId="77777777" w:rsidR="00EB5F92" w:rsidRDefault="00430219">
      <w:pPr>
        <w:pStyle w:val="SourceCode"/>
      </w:pPr>
      <w:r>
        <w:t xml:space="preserve">            Console.Error.WriteLine(</w:t>
      </w:r>
    </w:p>
    <w:p w14:paraId="6935686A" w14:textId="77777777" w:rsidR="00EB5F92" w:rsidRDefault="00430219">
      <w:pPr>
        <w:pStyle w:val="SourceCode"/>
      </w:pPr>
      <w:r>
        <w:t xml:space="preserve">                $"Error: {ContactsModule.StatusMessage(status, problem)}");</w:t>
      </w:r>
    </w:p>
    <w:p w14:paraId="40F38C37" w14:textId="77777777" w:rsidR="00EB5F92" w:rsidRDefault="00430219">
      <w:pPr>
        <w:pStyle w:val="SourceCode"/>
      </w:pPr>
      <w:r>
        <w:t xml:space="preserve">            return 1;</w:t>
      </w:r>
    </w:p>
    <w:p w14:paraId="5A56EE6C" w14:textId="77777777" w:rsidR="00EB5F92" w:rsidRDefault="00430219">
      <w:pPr>
        <w:pStyle w:val="SourceCode"/>
      </w:pPr>
      <w:r>
        <w:t xml:space="preserve">        }</w:t>
      </w:r>
    </w:p>
    <w:p w14:paraId="54059A45" w14:textId="77777777" w:rsidR="00EB5F92" w:rsidRDefault="00430219">
      <w:pPr>
        <w:pStyle w:val="SourceCode"/>
      </w:pPr>
      <w:r>
        <w:t xml:space="preserve">        Console.WriteLine($"Added {username}");</w:t>
      </w:r>
    </w:p>
    <w:p w14:paraId="75FC3EA0" w14:textId="77777777" w:rsidR="00EB5F92" w:rsidRDefault="00430219">
      <w:pPr>
        <w:pStyle w:val="SourceCode"/>
        <w:keepNext/>
      </w:pPr>
      <w:r>
        <w:t xml:space="preserve">        return 0;</w:t>
      </w:r>
    </w:p>
    <w:p w14:paraId="68FB801A" w14:textId="77777777" w:rsidR="00EB5F92" w:rsidRDefault="00430219">
      <w:pPr>
        <w:pStyle w:val="SourceCode"/>
        <w:keepNext/>
      </w:pPr>
      <w:r>
        <w:t xml:space="preserve">    }</w:t>
      </w:r>
    </w:p>
    <w:p w14:paraId="136E4894" w14:textId="77777777" w:rsidR="00EB5F92" w:rsidRDefault="00430219">
      <w:pPr>
        <w:pStyle w:val="SourceCode"/>
      </w:pPr>
      <w:r>
        <w:t>}</w:t>
      </w:r>
    </w:p>
    <w:p w14:paraId="08E31529" w14:textId="77777777" w:rsidR="00EB5F92" w:rsidRDefault="00EB5F92">
      <w:pPr>
        <w:keepNext/>
      </w:pPr>
    </w:p>
    <w:p w14:paraId="0AAF6CA3" w14:textId="77777777" w:rsidR="00EB5F92" w:rsidRDefault="00430219">
      <w:pPr>
        <w:pStyle w:val="Heading3"/>
      </w:pPr>
      <w:r>
        <w:t>csharp/BasicServer/Program.cs</w:t>
      </w:r>
    </w:p>
    <w:p w14:paraId="06E7592C" w14:textId="77777777" w:rsidR="00EB5F92" w:rsidRDefault="00430219">
      <w:pPr>
        <w:pStyle w:val="SourceCode"/>
        <w:keepNext/>
      </w:pPr>
      <w:r>
        <w:t>// Lesson 8.6 Basic: a login in front of the contact list, with ASP.NET</w:t>
      </w:r>
    </w:p>
    <w:p w14:paraId="7454AA0C" w14:textId="77777777" w:rsidR="00EB5F92" w:rsidRDefault="00430219">
      <w:pPr>
        <w:pStyle w:val="SourceCode"/>
        <w:keepNext/>
      </w:pPr>
      <w:r>
        <w:t>// Core's cookie authentication. GET /login shows the form, POST /login</w:t>
      </w:r>
    </w:p>
    <w:p w14:paraId="6F0C8FFC" w14:textId="77777777" w:rsidR="00EB5F92" w:rsidRDefault="00430219">
      <w:pPr>
        <w:pStyle w:val="SourceCode"/>
      </w:pPr>
      <w:r>
        <w:t>// checks the username and password and signs the visitor in, GET /contacts</w:t>
      </w:r>
    </w:p>
    <w:p w14:paraId="4FFC99AD" w14:textId="77777777" w:rsidR="00EB5F92" w:rsidRDefault="00430219">
      <w:pPr>
        <w:pStyle w:val="SourceCode"/>
      </w:pPr>
      <w:r>
        <w:t>// shows the list only to a signed-in visitor, and POST /logout signs out.</w:t>
      </w:r>
    </w:p>
    <w:p w14:paraId="28A067AD" w14:textId="77777777" w:rsidR="00EB5F92" w:rsidRDefault="00430219">
      <w:pPr>
        <w:pStyle w:val="SourceCode"/>
      </w:pPr>
      <w:r>
        <w:t>// The accounts are rows of web_users_csharp, kept by UserStore. The Basic server</w:t>
      </w:r>
    </w:p>
    <w:p w14:paraId="2CB62BEB" w14:textId="77777777" w:rsidR="00EB5F92" w:rsidRDefault="00430219">
      <w:pPr>
        <w:pStyle w:val="SourceCode"/>
      </w:pPr>
      <w:r>
        <w:t>// keeps the login itself in the cookie ASP.NET Core writes, not in a</w:t>
      </w:r>
    </w:p>
    <w:p w14:paraId="63BFA891" w14:textId="77777777" w:rsidR="00EB5F92" w:rsidRDefault="00430219">
      <w:pPr>
        <w:pStyle w:val="SourceCode"/>
      </w:pPr>
      <w:r>
        <w:t>// database row, so it has nothing to delete at logout: a copied cookie</w:t>
      </w:r>
    </w:p>
    <w:p w14:paraId="4AB2A67B" w14:textId="77777777" w:rsidR="00EB5F92" w:rsidRDefault="00430219">
      <w:pPr>
        <w:pStyle w:val="SourceCode"/>
      </w:pPr>
      <w:r>
        <w:t>// keeps working until it expires. The Production-Minded server adds a</w:t>
      </w:r>
    </w:p>
    <w:p w14:paraId="42A9946D" w14:textId="77777777" w:rsidR="00EB5F92" w:rsidRDefault="00430219">
      <w:pPr>
        <w:pStyle w:val="SourceCode"/>
      </w:pPr>
      <w:r>
        <w:t>// session store to fix that.</w:t>
      </w:r>
    </w:p>
    <w:p w14:paraId="7EAFE7F8" w14:textId="77777777" w:rsidR="00EB5F92" w:rsidRDefault="00430219">
      <w:pPr>
        <w:pStyle w:val="SourceCode"/>
      </w:pPr>
      <w:r>
        <w:t>using System.Net;</w:t>
      </w:r>
    </w:p>
    <w:p w14:paraId="3D631526" w14:textId="77777777" w:rsidR="00EB5F92" w:rsidRDefault="00430219">
      <w:pPr>
        <w:pStyle w:val="SourceCode"/>
      </w:pPr>
      <w:r>
        <w:t>using System.Security.Claims;</w:t>
      </w:r>
    </w:p>
    <w:p w14:paraId="1D2F169E" w14:textId="77777777" w:rsidR="00EB5F92" w:rsidRDefault="00430219">
      <w:pPr>
        <w:pStyle w:val="SourceCode"/>
      </w:pPr>
      <w:r>
        <w:t>using System.Security.Cryptography.X509Certificates;</w:t>
      </w:r>
    </w:p>
    <w:p w14:paraId="32836DA3" w14:textId="77777777" w:rsidR="00EB5F92" w:rsidRDefault="00430219">
      <w:pPr>
        <w:pStyle w:val="SourceCode"/>
      </w:pPr>
      <w:r>
        <w:t>using BasicServer.Components;</w:t>
      </w:r>
    </w:p>
    <w:p w14:paraId="7711CF91" w14:textId="77777777" w:rsidR="00EB5F92" w:rsidRDefault="00430219">
      <w:pPr>
        <w:pStyle w:val="SourceCode"/>
      </w:pPr>
      <w:r>
        <w:t>// ASP.NET Core's authentication: SignInAsync and SignOutAsync, and its</w:t>
      </w:r>
    </w:p>
    <w:p w14:paraId="0154E737" w14:textId="77777777" w:rsidR="00EB5F92" w:rsidRDefault="00430219">
      <w:pPr>
        <w:pStyle w:val="SourceCode"/>
      </w:pPr>
      <w:r>
        <w:t>// cookie scheme, CookieAuthenticationDefaults.</w:t>
      </w:r>
    </w:p>
    <w:p w14:paraId="3136CE12" w14:textId="77777777" w:rsidR="00EB5F92" w:rsidRDefault="00430219">
      <w:pPr>
        <w:pStyle w:val="SourceCode"/>
      </w:pPr>
      <w:r>
        <w:t>using Microsoft.AspNetCore.Authentication;</w:t>
      </w:r>
    </w:p>
    <w:p w14:paraId="1E8C5F03" w14:textId="77777777" w:rsidR="00EB5F92" w:rsidRDefault="00430219">
      <w:pPr>
        <w:pStyle w:val="SourceCode"/>
      </w:pPr>
      <w:r>
        <w:t>using Microsoft.AspNetCore.Authentication.Cookies;</w:t>
      </w:r>
    </w:p>
    <w:p w14:paraId="0A25A63C" w14:textId="77777777" w:rsidR="00EB5F92" w:rsidRDefault="00430219">
      <w:pPr>
        <w:pStyle w:val="SourceCode"/>
      </w:pPr>
      <w:r>
        <w:t>using Microsoft.AspNetCore.Components;</w:t>
      </w:r>
    </w:p>
    <w:p w14:paraId="6167071A" w14:textId="77777777" w:rsidR="00EB5F92" w:rsidRDefault="00430219">
      <w:pPr>
        <w:pStyle w:val="SourceCode"/>
      </w:pPr>
      <w:r>
        <w:t>using Microsoft.AspNetCore.Components.Web;</w:t>
      </w:r>
    </w:p>
    <w:p w14:paraId="48885496" w14:textId="77777777" w:rsidR="00EB5F92" w:rsidRDefault="00430219">
      <w:pPr>
        <w:pStyle w:val="SourceCode"/>
      </w:pPr>
      <w:r>
        <w:t>using Microsoft.AspNetCore.Components.Web.HtmlRendering;</w:t>
      </w:r>
    </w:p>
    <w:p w14:paraId="3121E273" w14:textId="77777777" w:rsidR="00EB5F92" w:rsidRDefault="00430219">
      <w:pPr>
        <w:pStyle w:val="SourceCode"/>
      </w:pPr>
      <w:r>
        <w:t>// Data Protection: the keys that encrypt and sign the login cookie.</w:t>
      </w:r>
    </w:p>
    <w:p w14:paraId="7BF91517" w14:textId="77777777" w:rsidR="00EB5F92" w:rsidRDefault="00430219">
      <w:pPr>
        <w:pStyle w:val="SourceCode"/>
      </w:pPr>
      <w:r>
        <w:t>using Microsoft.AspNetCore.DataProtection;</w:t>
      </w:r>
    </w:p>
    <w:p w14:paraId="1DAAFFDB" w14:textId="77777777" w:rsidR="00EB5F92" w:rsidRDefault="00430219">
      <w:pPr>
        <w:pStyle w:val="SourceCode"/>
      </w:pPr>
      <w:r>
        <w:t>using Microsoft.Extensions.Logging.Abstractions;</w:t>
      </w:r>
    </w:p>
    <w:p w14:paraId="442628A2" w14:textId="77777777" w:rsidR="00EB5F92" w:rsidRDefault="00430219">
      <w:pPr>
        <w:pStyle w:val="SourceCode"/>
      </w:pPr>
      <w:r>
        <w:t>// Remember, StringValues holds the values of one form field (Lesson 8.4).</w:t>
      </w:r>
    </w:p>
    <w:p w14:paraId="06F1B1E9" w14:textId="77777777" w:rsidR="00EB5F92" w:rsidRDefault="00430219">
      <w:pPr>
        <w:pStyle w:val="SourceCode"/>
      </w:pPr>
      <w:r>
        <w:t>using Microsoft.Extensions.Primitives;</w:t>
      </w:r>
    </w:p>
    <w:p w14:paraId="0142F012" w14:textId="77777777" w:rsidR="00EB5F92" w:rsidRDefault="00430219">
      <w:pPr>
        <w:pStyle w:val="SourceCode"/>
      </w:pPr>
      <w:r>
        <w:t>using MySqlConnector;</w:t>
      </w:r>
    </w:p>
    <w:p w14:paraId="00008D67" w14:textId="77777777" w:rsidR="00EB5F92" w:rsidRDefault="00EB5F92">
      <w:pPr>
        <w:pStyle w:val="SourceCode"/>
      </w:pPr>
    </w:p>
    <w:p w14:paraId="303D5800" w14:textId="77777777" w:rsidR="00EB5F92" w:rsidRDefault="00430219">
      <w:pPr>
        <w:pStyle w:val="SourceCode"/>
      </w:pPr>
      <w:r>
        <w:t>internal static class Program</w:t>
      </w:r>
    </w:p>
    <w:p w14:paraId="3C65C417" w14:textId="77777777" w:rsidR="00EB5F92" w:rsidRDefault="00430219">
      <w:pPr>
        <w:pStyle w:val="SourceCode"/>
      </w:pPr>
      <w:r>
        <w:t>{</w:t>
      </w:r>
    </w:p>
    <w:p w14:paraId="272069CB" w14:textId="77777777" w:rsidR="00EB5F92" w:rsidRDefault="00430219">
      <w:pPr>
        <w:pStyle w:val="SourceCode"/>
      </w:pPr>
      <w:r>
        <w:t xml:space="preserve">    // The notice above an empty login form, and the one answer to every</w:t>
      </w:r>
    </w:p>
    <w:p w14:paraId="21875682" w14:textId="77777777" w:rsidR="00EB5F92" w:rsidRDefault="00430219">
      <w:pPr>
        <w:pStyle w:val="SourceCode"/>
      </w:pPr>
      <w:r>
        <w:t xml:space="preserve">    // failed login: it never says which of the two was wrong, so nobody can</w:t>
      </w:r>
    </w:p>
    <w:p w14:paraId="600E70D2" w14:textId="77777777" w:rsidR="00EB5F92" w:rsidRDefault="00430219">
      <w:pPr>
        <w:pStyle w:val="SourceCode"/>
      </w:pPr>
      <w:r>
        <w:t xml:space="preserve">    // use the form to find out which usernames have accounts.</w:t>
      </w:r>
    </w:p>
    <w:p w14:paraId="250B1FF4" w14:textId="77777777" w:rsidR="00EB5F92" w:rsidRDefault="00430219">
      <w:pPr>
        <w:pStyle w:val="SourceCode"/>
      </w:pPr>
      <w:r>
        <w:t xml:space="preserve">    private const string LoginNotice = "Log in to see your contacts.";</w:t>
      </w:r>
    </w:p>
    <w:p w14:paraId="36D58A30" w14:textId="77777777" w:rsidR="00EB5F92" w:rsidRDefault="00430219">
      <w:pPr>
        <w:pStyle w:val="SourceCode"/>
      </w:pPr>
      <w:r>
        <w:t xml:space="preserve">    private const string FailedLoginNotice =</w:t>
      </w:r>
    </w:p>
    <w:p w14:paraId="39233645" w14:textId="77777777" w:rsidR="00EB5F92" w:rsidRDefault="00430219">
      <w:pPr>
        <w:pStyle w:val="SourceCode"/>
      </w:pPr>
      <w:r>
        <w:t xml:space="preserve">        "Username or password is incorrect.";</w:t>
      </w:r>
    </w:p>
    <w:p w14:paraId="16E5BEF3" w14:textId="77777777" w:rsidR="00EB5F92" w:rsidRDefault="00430219">
      <w:pPr>
        <w:pStyle w:val="SourceCode"/>
      </w:pPr>
      <w:r>
        <w:t xml:space="preserve">    // The login cookie's name, as in Lesson 8.5: __Host- makes the browser</w:t>
      </w:r>
    </w:p>
    <w:p w14:paraId="06DB2781" w14:textId="77777777" w:rsidR="00EB5F92" w:rsidRDefault="00430219">
      <w:pPr>
        <w:pStyle w:val="SourceCode"/>
      </w:pPr>
      <w:r>
        <w:t xml:space="preserve">    // refuse it unless it is Secure, has Path=/, and names no Domain.</w:t>
      </w:r>
    </w:p>
    <w:p w14:paraId="20872E52" w14:textId="77777777" w:rsidR="00EB5F92" w:rsidRDefault="00430219">
      <w:pPr>
        <w:pStyle w:val="SourceCode"/>
      </w:pPr>
      <w:r>
        <w:t xml:space="preserve">    private const string SessionCookie = "__Host-spa_session";</w:t>
      </w:r>
    </w:p>
    <w:p w14:paraId="7D08CAF0" w14:textId="77777777" w:rsidR="00EB5F92" w:rsidRDefault="00430219">
      <w:pPr>
        <w:pStyle w:val="SourceCode"/>
      </w:pPr>
      <w:r>
        <w:t xml:space="preserve">    // A login lasts 30 minutes (1800 seconds); SlidingExpiration renews it</w:t>
      </w:r>
    </w:p>
    <w:p w14:paraId="555E6082" w14:textId="77777777" w:rsidR="00EB5F92" w:rsidRDefault="00430219">
      <w:pPr>
        <w:pStyle w:val="SourceCode"/>
      </w:pPr>
      <w:r>
        <w:t xml:space="preserve">    // once more than half of that has passed, so an unused login ends 15 to</w:t>
      </w:r>
    </w:p>
    <w:p w14:paraId="20A936DE" w14:textId="77777777" w:rsidR="00EB5F92" w:rsidRDefault="00430219">
      <w:pPr>
        <w:pStyle w:val="SourceCode"/>
      </w:pPr>
      <w:r>
        <w:t xml:space="preserve">    // 30 minutes after its last use.</w:t>
      </w:r>
    </w:p>
    <w:p w14:paraId="16AA9BBF" w14:textId="77777777" w:rsidR="00EB5F92" w:rsidRDefault="00430219">
      <w:pPr>
        <w:pStyle w:val="SourceCode"/>
      </w:pPr>
      <w:r>
        <w:t xml:space="preserve">    private const int SessionIdleSeconds = 1800;</w:t>
      </w:r>
    </w:p>
    <w:p w14:paraId="2A25B199" w14:textId="77777777" w:rsidR="00EB5F92" w:rsidRDefault="00430219">
      <w:pPr>
        <w:pStyle w:val="SourceCode"/>
      </w:pPr>
      <w:r>
        <w:t xml:space="preserve">    // The folder, in the lesson folder, that keeps Data Protection's keys.</w:t>
      </w:r>
    </w:p>
    <w:p w14:paraId="031B11CD" w14:textId="77777777" w:rsidR="00EB5F92" w:rsidRDefault="00430219">
      <w:pPr>
        <w:pStyle w:val="SourceCode"/>
      </w:pPr>
      <w:r>
        <w:t xml:space="preserve">    private const string KeysFolder = "csharp/keys";</w:t>
      </w:r>
    </w:p>
    <w:p w14:paraId="4086A96F" w14:textId="77777777" w:rsidR="00EB5F92" w:rsidRDefault="00430219">
      <w:pPr>
        <w:pStyle w:val="SourceCode"/>
      </w:pPr>
      <w:r>
        <w:t xml:space="preserve">    // The list shows at most this many contacts, Lesson 6.18's largest</w:t>
      </w:r>
    </w:p>
    <w:p w14:paraId="091ED781" w14:textId="77777777" w:rsidR="00EB5F92" w:rsidRDefault="00430219">
      <w:pPr>
        <w:pStyle w:val="SourceCode"/>
      </w:pPr>
      <w:r>
        <w:t xml:space="preserve">    // page.</w:t>
      </w:r>
    </w:p>
    <w:p w14:paraId="7F3E219D" w14:textId="77777777" w:rsidR="00EB5F92" w:rsidRDefault="00430219">
      <w:pPr>
        <w:pStyle w:val="SourceCode"/>
      </w:pPr>
      <w:r>
        <w:t xml:space="preserve">    private const int ContactLimit = 50;</w:t>
      </w:r>
    </w:p>
    <w:p w14:paraId="0D9C7541" w14:textId="77777777" w:rsidR="00EB5F92" w:rsidRDefault="00EB5F92">
      <w:pPr>
        <w:pStyle w:val="SourceCode"/>
      </w:pPr>
    </w:p>
    <w:p w14:paraId="464B03C6" w14:textId="77777777" w:rsidR="00EB5F92" w:rsidRDefault="00430219">
      <w:pPr>
        <w:pStyle w:val="SourceCode"/>
      </w:pPr>
      <w:r>
        <w:t xml:space="preserve">    // Remember, the first value of one field, or "" when the form did not</w:t>
      </w:r>
    </w:p>
    <w:p w14:paraId="46DC8F82" w14:textId="77777777" w:rsidR="00EB5F92" w:rsidRDefault="00430219">
      <w:pPr>
        <w:pStyle w:val="SourceCode"/>
      </w:pPr>
      <w:r>
        <w:t xml:space="preserve">    // send it: Count is 0 for a field the form did not send, and [0] is the</w:t>
      </w:r>
    </w:p>
    <w:p w14:paraId="167A3A22" w14:textId="77777777" w:rsidR="00EB5F92" w:rsidRDefault="00430219">
      <w:pPr>
        <w:pStyle w:val="SourceCode"/>
      </w:pPr>
      <w:r>
        <w:t xml:space="preserve">    // first value (Lesson 8.4).</w:t>
      </w:r>
    </w:p>
    <w:p w14:paraId="6A14DDE6" w14:textId="77777777" w:rsidR="00EB5F92" w:rsidRDefault="00430219">
      <w:pPr>
        <w:pStyle w:val="SourceCode"/>
      </w:pPr>
      <w:r>
        <w:t xml:space="preserve">    private static string FormValue(StringValues fieldValues)</w:t>
      </w:r>
    </w:p>
    <w:p w14:paraId="3D91BF8F" w14:textId="77777777" w:rsidR="00EB5F92" w:rsidRDefault="00430219">
      <w:pPr>
        <w:pStyle w:val="SourceCode"/>
      </w:pPr>
      <w:r>
        <w:t xml:space="preserve">    {</w:t>
      </w:r>
    </w:p>
    <w:p w14:paraId="1B6EA638" w14:textId="77777777" w:rsidR="00EB5F92" w:rsidRDefault="00430219">
      <w:pPr>
        <w:pStyle w:val="SourceCode"/>
      </w:pPr>
      <w:r>
        <w:t xml:space="preserve">        if (fieldValues.Count == 0)</w:t>
      </w:r>
    </w:p>
    <w:p w14:paraId="7EEB80F1" w14:textId="77777777" w:rsidR="00EB5F92" w:rsidRDefault="00430219">
      <w:pPr>
        <w:pStyle w:val="SourceCode"/>
      </w:pPr>
      <w:r>
        <w:t xml:space="preserve">        {</w:t>
      </w:r>
    </w:p>
    <w:p w14:paraId="2BBE8C26" w14:textId="77777777" w:rsidR="00EB5F92" w:rsidRDefault="00430219">
      <w:pPr>
        <w:pStyle w:val="SourceCode"/>
      </w:pPr>
      <w:r>
        <w:t xml:space="preserve">            return "";</w:t>
      </w:r>
    </w:p>
    <w:p w14:paraId="4813452D" w14:textId="77777777" w:rsidR="00EB5F92" w:rsidRDefault="00430219">
      <w:pPr>
        <w:pStyle w:val="SourceCode"/>
      </w:pPr>
      <w:r>
        <w:t xml:space="preserve">        }</w:t>
      </w:r>
    </w:p>
    <w:p w14:paraId="2651B21B" w14:textId="77777777" w:rsidR="00EB5F92" w:rsidRDefault="00430219">
      <w:pPr>
        <w:pStyle w:val="SourceCode"/>
      </w:pPr>
      <w:r>
        <w:t xml:space="preserve">        string? firstValue = fieldValues[0];</w:t>
      </w:r>
    </w:p>
    <w:p w14:paraId="272A78B9" w14:textId="77777777" w:rsidR="00EB5F92" w:rsidRDefault="00430219">
      <w:pPr>
        <w:pStyle w:val="SourceCode"/>
      </w:pPr>
      <w:r>
        <w:t xml:space="preserve">        if (firstValue == null)</w:t>
      </w:r>
    </w:p>
    <w:p w14:paraId="23660C8D" w14:textId="77777777" w:rsidR="00EB5F92" w:rsidRDefault="00430219">
      <w:pPr>
        <w:pStyle w:val="SourceCode"/>
      </w:pPr>
      <w:r>
        <w:t xml:space="preserve">        {</w:t>
      </w:r>
    </w:p>
    <w:p w14:paraId="1CFC51AB" w14:textId="77777777" w:rsidR="00EB5F92" w:rsidRDefault="00430219">
      <w:pPr>
        <w:pStyle w:val="SourceCode"/>
      </w:pPr>
      <w:r>
        <w:t xml:space="preserve">            return "";</w:t>
      </w:r>
    </w:p>
    <w:p w14:paraId="16D5DBCC" w14:textId="77777777" w:rsidR="00EB5F92" w:rsidRDefault="00430219">
      <w:pPr>
        <w:pStyle w:val="SourceCode"/>
      </w:pPr>
      <w:r>
        <w:t xml:space="preserve">        }</w:t>
      </w:r>
    </w:p>
    <w:p w14:paraId="255DF04F" w14:textId="77777777" w:rsidR="00EB5F92" w:rsidRDefault="00430219">
      <w:pPr>
        <w:pStyle w:val="SourceCode"/>
      </w:pPr>
      <w:r>
        <w:t xml:space="preserve">        return firstValue;</w:t>
      </w:r>
    </w:p>
    <w:p w14:paraId="1FD8E051" w14:textId="77777777" w:rsidR="00EB5F92" w:rsidRDefault="00430219">
      <w:pPr>
        <w:pStyle w:val="SourceCode"/>
      </w:pPr>
      <w:r>
        <w:t xml:space="preserve">    }</w:t>
      </w:r>
    </w:p>
    <w:p w14:paraId="5E224031" w14:textId="77777777" w:rsidR="00EB5F92" w:rsidRDefault="00EB5F92">
      <w:pPr>
        <w:pStyle w:val="SourceCode"/>
      </w:pPr>
    </w:p>
    <w:p w14:paraId="63057D8D" w14:textId="77777777" w:rsidR="00EB5F92" w:rsidRDefault="00430219">
      <w:pPr>
        <w:pStyle w:val="SourceCode"/>
      </w:pPr>
      <w:r>
        <w:t xml:space="preserve">    // Remember, renders one component with its data and answers with the</w:t>
      </w:r>
    </w:p>
    <w:p w14:paraId="64AE7DAF" w14:textId="77777777" w:rsidR="00EB5F92" w:rsidRDefault="00430219">
      <w:pPr>
        <w:pStyle w:val="SourceCode"/>
      </w:pPr>
      <w:r>
        <w:t xml:space="preserve">    // page, or 500 with an empty body (Lesson 8.3).</w:t>
      </w:r>
    </w:p>
    <w:p w14:paraId="15189F42" w14:textId="77777777" w:rsidR="00EB5F92" w:rsidRDefault="00430219">
      <w:pPr>
        <w:pStyle w:val="SourceCode"/>
      </w:pPr>
      <w:r>
        <w:t xml:space="preserve">    private static async Task&lt;IResult&gt; SendPage(HtmlRenderer renderer,</w:t>
      </w:r>
    </w:p>
    <w:p w14:paraId="6CA2640A" w14:textId="77777777" w:rsidR="00EB5F92" w:rsidRDefault="00430219">
      <w:pPr>
        <w:pStyle w:val="SourceCode"/>
      </w:pPr>
      <w:r>
        <w:t xml:space="preserve">        HttpResponse response, Type pageComponent,</w:t>
      </w:r>
    </w:p>
    <w:p w14:paraId="2CE4D543" w14:textId="77777777" w:rsidR="00EB5F92" w:rsidRDefault="00430219">
      <w:pPr>
        <w:pStyle w:val="SourceCode"/>
      </w:pPr>
      <w:r>
        <w:t xml:space="preserve">        Dictionary&lt;string, object?&gt; pageData, int status)</w:t>
      </w:r>
    </w:p>
    <w:p w14:paraId="61D6281B" w14:textId="77777777" w:rsidR="00EB5F92" w:rsidRDefault="00430219">
      <w:pPr>
        <w:pStyle w:val="SourceCode"/>
      </w:pPr>
      <w:r>
        <w:t xml:space="preserve">    {</w:t>
      </w:r>
    </w:p>
    <w:p w14:paraId="6FCD798F" w14:textId="77777777" w:rsidR="00EB5F92" w:rsidRDefault="00430219">
      <w:pPr>
        <w:pStyle w:val="SourceCode"/>
      </w:pPr>
      <w:r>
        <w:t xml:space="preserve">        response.Headers["X-Content-Type-Options"] = "nosniff";</w:t>
      </w:r>
    </w:p>
    <w:p w14:paraId="38BD566A" w14:textId="77777777" w:rsidR="00EB5F92" w:rsidRDefault="00430219">
      <w:pPr>
        <w:pStyle w:val="SourceCode"/>
      </w:pPr>
      <w:r>
        <w:t xml:space="preserve">        ParameterView parameters = ParameterView.FromDictionary(pageData);</w:t>
      </w:r>
    </w:p>
    <w:p w14:paraId="52A8F6E6" w14:textId="77777777" w:rsidR="00EB5F92" w:rsidRDefault="00430219">
      <w:pPr>
        <w:pStyle w:val="SourceCode"/>
      </w:pPr>
      <w:r>
        <w:t xml:space="preserve">        try</w:t>
      </w:r>
    </w:p>
    <w:p w14:paraId="3714BFF4" w14:textId="77777777" w:rsidR="00EB5F92" w:rsidRDefault="00430219">
      <w:pPr>
        <w:pStyle w:val="SourceCode"/>
      </w:pPr>
      <w:r>
        <w:t xml:space="preserve">        {</w:t>
      </w:r>
    </w:p>
    <w:p w14:paraId="3214CAC9" w14:textId="77777777" w:rsidR="00EB5F92" w:rsidRDefault="00430219">
      <w:pPr>
        <w:pStyle w:val="SourceCode"/>
      </w:pPr>
      <w:r>
        <w:t xml:space="preserve">            string html = await renderer.Dispatcher.InvokeAsync(async () =&gt;</w:t>
      </w:r>
    </w:p>
    <w:p w14:paraId="62B43E02" w14:textId="77777777" w:rsidR="00EB5F92" w:rsidRDefault="00430219">
      <w:pPr>
        <w:pStyle w:val="SourceCode"/>
      </w:pPr>
      <w:r>
        <w:t xml:space="preserve">            {</w:t>
      </w:r>
    </w:p>
    <w:p w14:paraId="37BBCD63" w14:textId="77777777" w:rsidR="00EB5F92" w:rsidRDefault="00430219">
      <w:pPr>
        <w:pStyle w:val="SourceCode"/>
      </w:pPr>
      <w:r>
        <w:t xml:space="preserve">                HtmlRootComponent output =</w:t>
      </w:r>
    </w:p>
    <w:p w14:paraId="3AC30FB4" w14:textId="77777777" w:rsidR="00EB5F92" w:rsidRDefault="00430219">
      <w:pPr>
        <w:pStyle w:val="SourceCode"/>
      </w:pPr>
      <w:r>
        <w:t xml:space="preserve">                    await renderer.RenderComponentAsync(pageComponent,</w:t>
      </w:r>
    </w:p>
    <w:p w14:paraId="683E43D4" w14:textId="77777777" w:rsidR="00EB5F92" w:rsidRDefault="00430219">
      <w:pPr>
        <w:pStyle w:val="SourceCode"/>
      </w:pPr>
      <w:r>
        <w:t xml:space="preserve">                        parameters);</w:t>
      </w:r>
    </w:p>
    <w:p w14:paraId="37BD1B3F" w14:textId="77777777" w:rsidR="00EB5F92" w:rsidRDefault="00430219">
      <w:pPr>
        <w:pStyle w:val="SourceCode"/>
      </w:pPr>
      <w:r>
        <w:t xml:space="preserve">                return output.ToHtmlString();</w:t>
      </w:r>
    </w:p>
    <w:p w14:paraId="6CCB03B2" w14:textId="77777777" w:rsidR="00EB5F92" w:rsidRDefault="00430219">
      <w:pPr>
        <w:pStyle w:val="SourceCode"/>
      </w:pPr>
      <w:r>
        <w:t xml:space="preserve">            });</w:t>
      </w:r>
    </w:p>
    <w:p w14:paraId="4359AC44" w14:textId="77777777" w:rsidR="00EB5F92" w:rsidRDefault="00430219">
      <w:pPr>
        <w:pStyle w:val="SourceCode"/>
      </w:pPr>
      <w:r>
        <w:t xml:space="preserve">            return Results.Text(html, "text/html; charset=utf-8", null,</w:t>
      </w:r>
    </w:p>
    <w:p w14:paraId="6232760E" w14:textId="77777777" w:rsidR="00EB5F92" w:rsidRDefault="00430219">
      <w:pPr>
        <w:pStyle w:val="SourceCode"/>
      </w:pPr>
      <w:r>
        <w:t xml:space="preserve">                status);</w:t>
      </w:r>
    </w:p>
    <w:p w14:paraId="44E7F09F" w14:textId="77777777" w:rsidR="00EB5F92" w:rsidRDefault="00430219">
      <w:pPr>
        <w:pStyle w:val="SourceCode"/>
      </w:pPr>
      <w:r>
        <w:t xml:space="preserve">        }</w:t>
      </w:r>
    </w:p>
    <w:p w14:paraId="1106CF11" w14:textId="77777777" w:rsidR="00EB5F92" w:rsidRDefault="00430219">
      <w:pPr>
        <w:pStyle w:val="SourceCode"/>
      </w:pPr>
      <w:r>
        <w:t xml:space="preserve">        catch (InvalidOperationException error)</w:t>
      </w:r>
    </w:p>
    <w:p w14:paraId="4D4287B5" w14:textId="77777777" w:rsidR="00EB5F92" w:rsidRDefault="00430219">
      <w:pPr>
        <w:pStyle w:val="SourceCode"/>
      </w:pPr>
      <w:r>
        <w:t xml:space="preserve">        {</w:t>
      </w:r>
    </w:p>
    <w:p w14:paraId="0C5CFE01" w14:textId="77777777" w:rsidR="00EB5F92" w:rsidRDefault="00430219">
      <w:pPr>
        <w:pStyle w:val="SourceCode"/>
      </w:pPr>
      <w:r>
        <w:t xml:space="preserve">            Console.Error.WriteLine($"Error: {error.Message}");</w:t>
      </w:r>
    </w:p>
    <w:p w14:paraId="66891845" w14:textId="77777777" w:rsidR="00EB5F92" w:rsidRDefault="00430219">
      <w:pPr>
        <w:pStyle w:val="SourceCode"/>
      </w:pPr>
      <w:r>
        <w:t xml:space="preserve">            return Results.Text("", "text/html; charset=utf-8", null, 500);</w:t>
      </w:r>
    </w:p>
    <w:p w14:paraId="3474F9D7" w14:textId="77777777" w:rsidR="00EB5F92" w:rsidRDefault="00430219">
      <w:pPr>
        <w:pStyle w:val="SourceCode"/>
      </w:pPr>
      <w:r>
        <w:t xml:space="preserve">        }</w:t>
      </w:r>
    </w:p>
    <w:p w14:paraId="06A180BB" w14:textId="77777777" w:rsidR="00EB5F92" w:rsidRDefault="00430219">
      <w:pPr>
        <w:pStyle w:val="SourceCode"/>
      </w:pPr>
      <w:r>
        <w:t xml:space="preserve">    }</w:t>
      </w:r>
    </w:p>
    <w:p w14:paraId="7CD42E51" w14:textId="77777777" w:rsidR="00EB5F92" w:rsidRDefault="00EB5F92">
      <w:pPr>
        <w:pStyle w:val="SourceCode"/>
      </w:pPr>
    </w:p>
    <w:p w14:paraId="7301D5F4" w14:textId="77777777" w:rsidR="00EB5F92" w:rsidRDefault="00430219">
      <w:pPr>
        <w:pStyle w:val="SourceCode"/>
      </w:pPr>
      <w:r>
        <w:t xml:space="preserve">    // The login form: the notice above it and the username it shows. The</w:t>
      </w:r>
    </w:p>
    <w:p w14:paraId="2879EDA6" w14:textId="77777777" w:rsidR="00EB5F92" w:rsidRDefault="00430219">
      <w:pPr>
        <w:pStyle w:val="SourceCode"/>
      </w:pPr>
      <w:r>
        <w:t xml:space="preserve">    // password box is always empty: a page never holds a password. The</w:t>
      </w:r>
    </w:p>
    <w:p w14:paraId="689EC475" w14:textId="77777777" w:rsidR="00EB5F92" w:rsidRDefault="00430219">
      <w:pPr>
        <w:pStyle w:val="SourceCode"/>
      </w:pPr>
      <w:r>
        <w:t xml:space="preserve">    // Basic server leaves NextPath empty; the Production-Minded server uses</w:t>
      </w:r>
    </w:p>
    <w:p w14:paraId="2DE39D76" w14:textId="77777777" w:rsidR="00EB5F92" w:rsidRDefault="00430219">
      <w:pPr>
        <w:pStyle w:val="SourceCode"/>
      </w:pPr>
      <w:r>
        <w:t xml:space="preserve">    // it.</w:t>
      </w:r>
    </w:p>
    <w:p w14:paraId="101C935C" w14:textId="77777777" w:rsidR="00EB5F92" w:rsidRDefault="00430219">
      <w:pPr>
        <w:pStyle w:val="SourceCode"/>
      </w:pPr>
      <w:r>
        <w:t xml:space="preserve">    private static Task&lt;IResult&gt; SendLoginForm(HtmlRenderer renderer,</w:t>
      </w:r>
    </w:p>
    <w:p w14:paraId="334DDB95" w14:textId="77777777" w:rsidR="00EB5F92" w:rsidRDefault="00430219">
      <w:pPr>
        <w:pStyle w:val="SourceCode"/>
      </w:pPr>
      <w:r>
        <w:t xml:space="preserve">        HttpResponse response, int status, string notice, string username)</w:t>
      </w:r>
    </w:p>
    <w:p w14:paraId="4CEDAE95" w14:textId="77777777" w:rsidR="00EB5F92" w:rsidRDefault="00430219">
      <w:pPr>
        <w:pStyle w:val="SourceCode"/>
      </w:pPr>
      <w:r>
        <w:t xml:space="preserve">    {</w:t>
      </w:r>
    </w:p>
    <w:p w14:paraId="554F6098" w14:textId="77777777" w:rsidR="00EB5F92" w:rsidRDefault="00430219">
      <w:pPr>
        <w:pStyle w:val="SourceCode"/>
      </w:pPr>
      <w:r>
        <w:t xml:space="preserve">        Dictionary&lt;string, object?&gt; pageData =</w:t>
      </w:r>
    </w:p>
    <w:p w14:paraId="61399895" w14:textId="77777777" w:rsidR="00EB5F92" w:rsidRDefault="00430219">
      <w:pPr>
        <w:pStyle w:val="SourceCode"/>
      </w:pPr>
      <w:r>
        <w:t xml:space="preserve">            new Dictionary&lt;string, object?&gt;();</w:t>
      </w:r>
    </w:p>
    <w:p w14:paraId="799F8582" w14:textId="77777777" w:rsidR="00EB5F92" w:rsidRDefault="00430219">
      <w:pPr>
        <w:pStyle w:val="SourceCode"/>
      </w:pPr>
      <w:r>
        <w:t xml:space="preserve">        pageData["Notice"] = notice;</w:t>
      </w:r>
    </w:p>
    <w:p w14:paraId="77D1D651" w14:textId="77777777" w:rsidR="00EB5F92" w:rsidRDefault="00430219">
      <w:pPr>
        <w:pStyle w:val="SourceCode"/>
      </w:pPr>
      <w:r>
        <w:t xml:space="preserve">        pageData["Username"] = username;</w:t>
      </w:r>
    </w:p>
    <w:p w14:paraId="4817D8A3" w14:textId="77777777" w:rsidR="00EB5F92" w:rsidRDefault="00430219">
      <w:pPr>
        <w:pStyle w:val="SourceCode"/>
      </w:pPr>
      <w:r>
        <w:t xml:space="preserve">        pageData["NextPath"] = "";</w:t>
      </w:r>
    </w:p>
    <w:p w14:paraId="55DEBEC1" w14:textId="77777777" w:rsidR="00EB5F92" w:rsidRDefault="00430219">
      <w:pPr>
        <w:pStyle w:val="SourceCode"/>
      </w:pPr>
      <w:r>
        <w:t xml:space="preserve">        return SendPage(renderer, response, typeof(LoginPage), pageData,</w:t>
      </w:r>
    </w:p>
    <w:p w14:paraId="5D48CE46" w14:textId="77777777" w:rsidR="00EB5F92" w:rsidRDefault="00430219">
      <w:pPr>
        <w:pStyle w:val="SourceCode"/>
      </w:pPr>
      <w:r>
        <w:t xml:space="preserve">            status);</w:t>
      </w:r>
    </w:p>
    <w:p w14:paraId="4D1E3D4E" w14:textId="77777777" w:rsidR="00EB5F92" w:rsidRDefault="00430219">
      <w:pPr>
        <w:pStyle w:val="SourceCode"/>
      </w:pPr>
      <w:r>
        <w:t xml:space="preserve">    }</w:t>
      </w:r>
    </w:p>
    <w:p w14:paraId="1C22A611" w14:textId="77777777" w:rsidR="00EB5F92" w:rsidRDefault="00EB5F92">
      <w:pPr>
        <w:pStyle w:val="SourceCode"/>
      </w:pPr>
    </w:p>
    <w:p w14:paraId="78498DA6" w14:textId="77777777" w:rsidR="00EB5F92" w:rsidRDefault="00430219">
      <w:pPr>
        <w:pStyle w:val="SourceCode"/>
      </w:pPr>
      <w:r>
        <w:t xml:space="preserve">    // Remember, 303 See Other sends the browser to location with a GET, and</w:t>
      </w:r>
    </w:p>
    <w:p w14:paraId="38CC1157" w14:textId="77777777" w:rsidR="00EB5F92" w:rsidRDefault="00430219">
      <w:pPr>
        <w:pStyle w:val="SourceCode"/>
      </w:pPr>
      <w:r>
        <w:t xml:space="preserve">    // ASP.NET Core's redirect results never send 303 (Lesson 8.4).</w:t>
      </w:r>
    </w:p>
    <w:p w14:paraId="07C21026" w14:textId="77777777" w:rsidR="00EB5F92" w:rsidRDefault="00430219">
      <w:pPr>
        <w:pStyle w:val="SourceCode"/>
      </w:pPr>
      <w:r>
        <w:t xml:space="preserve">    private static IResult Redirect(HttpResponse response, string location)</w:t>
      </w:r>
    </w:p>
    <w:p w14:paraId="3AF2379B" w14:textId="77777777" w:rsidR="00EB5F92" w:rsidRDefault="00430219">
      <w:pPr>
        <w:pStyle w:val="SourceCode"/>
      </w:pPr>
      <w:r>
        <w:t xml:space="preserve">    {</w:t>
      </w:r>
    </w:p>
    <w:p w14:paraId="794BF8D1" w14:textId="77777777" w:rsidR="00EB5F92" w:rsidRDefault="00430219">
      <w:pPr>
        <w:pStyle w:val="SourceCode"/>
      </w:pPr>
      <w:r>
        <w:t xml:space="preserve">        response.Headers.Location = location;</w:t>
      </w:r>
    </w:p>
    <w:p w14:paraId="72955D03" w14:textId="77777777" w:rsidR="00EB5F92" w:rsidRDefault="00430219">
      <w:pPr>
        <w:pStyle w:val="SourceCode"/>
      </w:pPr>
      <w:r>
        <w:t xml:space="preserve">        return Results.StatusCode(303);</w:t>
      </w:r>
    </w:p>
    <w:p w14:paraId="671E3C4A" w14:textId="77777777" w:rsidR="00EB5F92" w:rsidRDefault="00430219">
      <w:pPr>
        <w:pStyle w:val="SourceCode"/>
      </w:pPr>
      <w:r>
        <w:t xml:space="preserve">    }</w:t>
      </w:r>
    </w:p>
    <w:p w14:paraId="0DFBDAFF" w14:textId="77777777" w:rsidR="00EB5F92" w:rsidRDefault="00EB5F92">
      <w:pPr>
        <w:pStyle w:val="SourceCode"/>
      </w:pPr>
    </w:p>
    <w:p w14:paraId="120D22A2" w14:textId="77777777" w:rsidR="00EB5F92" w:rsidRDefault="00430219">
      <w:pPr>
        <w:pStyle w:val="SourceCode"/>
      </w:pPr>
      <w:r>
        <w:t xml:space="preserve">    // The signed-in visitor's username. request.HttpContext is the whole</w:t>
      </w:r>
    </w:p>
    <w:p w14:paraId="1CF66AF5" w14:textId="77777777" w:rsidR="00EB5F92" w:rsidRDefault="00430219">
      <w:pPr>
        <w:pStyle w:val="SourceCode"/>
      </w:pPr>
      <w:r>
        <w:t xml:space="preserve">    // exchange, and its User is the ClaimsPrincipal the authentication</w:t>
      </w:r>
    </w:p>
    <w:p w14:paraId="34720522" w14:textId="77777777" w:rsidR="00EB5F92" w:rsidRDefault="00430219">
      <w:pPr>
        <w:pStyle w:val="SourceCode"/>
      </w:pPr>
      <w:r>
        <w:t xml:space="preserve">    // middleware read from the login cookie; the Identity's Name is the</w:t>
      </w:r>
    </w:p>
    <w:p w14:paraId="153BB1CF" w14:textId="77777777" w:rsidR="00EB5F92" w:rsidRDefault="00430219">
      <w:pPr>
        <w:pStyle w:val="SourceCode"/>
      </w:pPr>
      <w:r>
        <w:t xml:space="preserve">    // ClaimTypes.Name claim the login stored.</w:t>
      </w:r>
    </w:p>
    <w:p w14:paraId="2E211E7A" w14:textId="77777777" w:rsidR="00EB5F92" w:rsidRDefault="00430219">
      <w:pPr>
        <w:pStyle w:val="SourceCode"/>
      </w:pPr>
      <w:r>
        <w:t xml:space="preserve">    private static string SignedInUsername(HttpRequest request)</w:t>
      </w:r>
    </w:p>
    <w:p w14:paraId="479B04B6" w14:textId="77777777" w:rsidR="00EB5F92" w:rsidRDefault="00430219">
      <w:pPr>
        <w:pStyle w:val="SourceCode"/>
      </w:pPr>
      <w:r>
        <w:t xml:space="preserve">    {</w:t>
      </w:r>
    </w:p>
    <w:p w14:paraId="2110A484" w14:textId="77777777" w:rsidR="00EB5F92" w:rsidRDefault="00430219">
      <w:pPr>
        <w:pStyle w:val="SourceCode"/>
      </w:pPr>
      <w:r>
        <w:t xml:space="preserve">        ClaimsPrincipal user = request.HttpContext.User;</w:t>
      </w:r>
    </w:p>
    <w:p w14:paraId="16843319" w14:textId="77777777" w:rsidR="00EB5F92" w:rsidRDefault="00430219">
      <w:pPr>
        <w:pStyle w:val="SourceCode"/>
      </w:pPr>
      <w:r>
        <w:t xml:space="preserve">        if (user.Identity == null || user.Identity.Name == null)</w:t>
      </w:r>
    </w:p>
    <w:p w14:paraId="68A90312" w14:textId="77777777" w:rsidR="00EB5F92" w:rsidRDefault="00430219">
      <w:pPr>
        <w:pStyle w:val="SourceCode"/>
      </w:pPr>
      <w:r>
        <w:t xml:space="preserve">        {</w:t>
      </w:r>
    </w:p>
    <w:p w14:paraId="36E7C433" w14:textId="77777777" w:rsidR="00EB5F92" w:rsidRDefault="00430219">
      <w:pPr>
        <w:pStyle w:val="SourceCode"/>
      </w:pPr>
      <w:r>
        <w:t xml:space="preserve">            return "";</w:t>
      </w:r>
    </w:p>
    <w:p w14:paraId="745E9943" w14:textId="77777777" w:rsidR="00EB5F92" w:rsidRDefault="00430219">
      <w:pPr>
        <w:pStyle w:val="SourceCode"/>
      </w:pPr>
      <w:r>
        <w:t xml:space="preserve">        }</w:t>
      </w:r>
    </w:p>
    <w:p w14:paraId="6C2A9D24" w14:textId="77777777" w:rsidR="00EB5F92" w:rsidRDefault="00430219">
      <w:pPr>
        <w:pStyle w:val="SourceCode"/>
      </w:pPr>
      <w:r>
        <w:t xml:space="preserve">        return user.Identity.Name;</w:t>
      </w:r>
    </w:p>
    <w:p w14:paraId="39DB6D62" w14:textId="77777777" w:rsidR="00EB5F92" w:rsidRDefault="00430219">
      <w:pPr>
        <w:pStyle w:val="SourceCode"/>
      </w:pPr>
      <w:r>
        <w:t xml:space="preserve">    }</w:t>
      </w:r>
    </w:p>
    <w:p w14:paraId="32001375" w14:textId="77777777" w:rsidR="00EB5F92" w:rsidRDefault="00EB5F92">
      <w:pPr>
        <w:pStyle w:val="SourceCode"/>
      </w:pPr>
    </w:p>
    <w:p w14:paraId="47F73496" w14:textId="77777777" w:rsidR="00EB5F92" w:rsidRDefault="00430219">
      <w:pPr>
        <w:pStyle w:val="SourceCode"/>
      </w:pPr>
      <w:r>
        <w:t xml:space="preserve">    // GET /contacts: the protected page. RequireAuthorization, in Main, lets</w:t>
      </w:r>
    </w:p>
    <w:p w14:paraId="71A94A76" w14:textId="77777777" w:rsidR="00EB5F92" w:rsidRDefault="00430219">
      <w:pPr>
        <w:pStyle w:val="SourceCode"/>
      </w:pPr>
      <w:r>
        <w:t xml:space="preserve">    // only a signed-in visitor reach this method: ASP.NET Core sends anyone</w:t>
      </w:r>
    </w:p>
    <w:p w14:paraId="069A8742" w14:textId="77777777" w:rsidR="00EB5F92" w:rsidRDefault="00430219">
      <w:pPr>
        <w:pStyle w:val="SourceCode"/>
      </w:pPr>
      <w:r>
        <w:t xml:space="preserve">    // else to the login form before it runs.</w:t>
      </w:r>
    </w:p>
    <w:p w14:paraId="7143A226" w14:textId="77777777" w:rsidR="00EB5F92" w:rsidRDefault="00430219">
      <w:pPr>
        <w:pStyle w:val="SourceCode"/>
      </w:pPr>
      <w:r>
        <w:t xml:space="preserve">    private static async Task&lt;IResult&gt; AnswerContacts(HttpRequest request,</w:t>
      </w:r>
    </w:p>
    <w:p w14:paraId="4AB08E54" w14:textId="77777777" w:rsidR="00EB5F92" w:rsidRDefault="00430219">
      <w:pPr>
        <w:pStyle w:val="SourceCode"/>
      </w:pPr>
      <w:r>
        <w:t xml:space="preserve">        HttpResponse response, HtmlRenderer renderer)</w:t>
      </w:r>
    </w:p>
    <w:p w14:paraId="72511689" w14:textId="77777777" w:rsidR="00EB5F92" w:rsidRDefault="00430219">
      <w:pPr>
        <w:pStyle w:val="SourceCode"/>
      </w:pPr>
      <w:r>
        <w:t xml:space="preserve">    {</w:t>
      </w:r>
    </w:p>
    <w:p w14:paraId="2BDA86CC" w14:textId="77777777" w:rsidR="00EB5F92" w:rsidRDefault="00430219">
      <w:pPr>
        <w:pStyle w:val="SourceCode"/>
      </w:pPr>
      <w:r>
        <w:t xml:space="preserve">        (ContactStatus status, string problem, MySqlConnection? connection) =</w:t>
      </w:r>
    </w:p>
    <w:p w14:paraId="797211DA" w14:textId="77777777" w:rsidR="00EB5F92" w:rsidRDefault="00430219">
      <w:pPr>
        <w:pStyle w:val="SourceCode"/>
      </w:pPr>
      <w:r>
        <w:t xml:space="preserve">            ContactStore.OpenConnection();</w:t>
      </w:r>
    </w:p>
    <w:p w14:paraId="2823DEEB" w14:textId="77777777" w:rsidR="00EB5F92" w:rsidRDefault="00430219">
      <w:pPr>
        <w:pStyle w:val="SourceCode"/>
      </w:pPr>
      <w:r>
        <w:t xml:space="preserve">        if (connection == null)</w:t>
      </w:r>
    </w:p>
    <w:p w14:paraId="032BA7A1" w14:textId="77777777" w:rsidR="00EB5F92" w:rsidRDefault="00430219">
      <w:pPr>
        <w:pStyle w:val="SourceCode"/>
      </w:pPr>
      <w:r>
        <w:t xml:space="preserve">        {</w:t>
      </w:r>
    </w:p>
    <w:p w14:paraId="3CCA7F30" w14:textId="77777777" w:rsidR="00EB5F92" w:rsidRDefault="00430219">
      <w:pPr>
        <w:pStyle w:val="SourceCode"/>
      </w:pPr>
      <w:r>
        <w:t xml:space="preserve">            return Results.StatusCode(503);</w:t>
      </w:r>
    </w:p>
    <w:p w14:paraId="3F7E3B04" w14:textId="77777777" w:rsidR="00EB5F92" w:rsidRDefault="00430219">
      <w:pPr>
        <w:pStyle w:val="SourceCode"/>
      </w:pPr>
      <w:r>
        <w:t xml:space="preserve">        }</w:t>
      </w:r>
    </w:p>
    <w:p w14:paraId="68AAEC7B" w14:textId="77777777" w:rsidR="00EB5F92" w:rsidRDefault="00430219">
      <w:pPr>
        <w:pStyle w:val="SourceCode"/>
      </w:pPr>
      <w:r>
        <w:t xml:space="preserve">        // Remember, ReadContactPage reads one page of contacts; no field</w:t>
      </w:r>
    </w:p>
    <w:p w14:paraId="003F1755" w14:textId="77777777" w:rsidR="00EB5F92" w:rsidRDefault="00430219">
      <w:pPr>
        <w:pStyle w:val="SourceCode"/>
      </w:pPr>
      <w:r>
        <w:t xml:space="preserve">        // and no term means every contact (Lesson 6.18).</w:t>
      </w:r>
    </w:p>
    <w:p w14:paraId="0F6ED9E5" w14:textId="77777777" w:rsidR="00EB5F92" w:rsidRDefault="00430219">
      <w:pPr>
        <w:pStyle w:val="SourceCode"/>
      </w:pPr>
      <w:r>
        <w:t xml:space="preserve">        List&lt;Contact&gt; pageContacts;</w:t>
      </w:r>
    </w:p>
    <w:p w14:paraId="2AA9DAA5" w14:textId="77777777" w:rsidR="00EB5F92" w:rsidRDefault="00430219">
      <w:pPr>
        <w:pStyle w:val="SourceCode"/>
      </w:pPr>
      <w:r>
        <w:t xml:space="preserve">        bool hasNext;</w:t>
      </w:r>
    </w:p>
    <w:p w14:paraId="5135B37A" w14:textId="77777777" w:rsidR="00EB5F92" w:rsidRDefault="00430219">
      <w:pPr>
        <w:pStyle w:val="SourceCode"/>
      </w:pPr>
      <w:r>
        <w:t xml:space="preserve">        (status, problem, pageContacts, hasNext) =</w:t>
      </w:r>
    </w:p>
    <w:p w14:paraId="143342F0" w14:textId="77777777" w:rsidR="00EB5F92" w:rsidRDefault="00430219">
      <w:pPr>
        <w:pStyle w:val="SourceCode"/>
      </w:pPr>
      <w:r>
        <w:t xml:space="preserve">            ContactPage.ReadContactPage(connection, "", "", 1, ContactLimit);</w:t>
      </w:r>
    </w:p>
    <w:p w14:paraId="0D9BAF15" w14:textId="77777777" w:rsidR="00EB5F92" w:rsidRDefault="00430219">
      <w:pPr>
        <w:pStyle w:val="SourceCode"/>
      </w:pPr>
      <w:r>
        <w:t xml:space="preserve">        ContactStore.CloseConnection(connection);</w:t>
      </w:r>
    </w:p>
    <w:p w14:paraId="28986D75" w14:textId="77777777" w:rsidR="00EB5F92" w:rsidRDefault="00430219">
      <w:pPr>
        <w:pStyle w:val="SourceCode"/>
      </w:pPr>
      <w:r>
        <w:t xml:space="preserve">        if (status != ContactStatus.Success)</w:t>
      </w:r>
    </w:p>
    <w:p w14:paraId="7AABD726" w14:textId="77777777" w:rsidR="00EB5F92" w:rsidRDefault="00430219">
      <w:pPr>
        <w:pStyle w:val="SourceCode"/>
      </w:pPr>
      <w:r>
        <w:t xml:space="preserve">        {</w:t>
      </w:r>
    </w:p>
    <w:p w14:paraId="2D69CF1B" w14:textId="77777777" w:rsidR="00EB5F92" w:rsidRDefault="00430219">
      <w:pPr>
        <w:pStyle w:val="SourceCode"/>
      </w:pPr>
      <w:r>
        <w:t xml:space="preserve">            return Results.StatusCode(500);</w:t>
      </w:r>
    </w:p>
    <w:p w14:paraId="4F3B13DA" w14:textId="77777777" w:rsidR="00EB5F92" w:rsidRDefault="00430219">
      <w:pPr>
        <w:pStyle w:val="SourceCode"/>
      </w:pPr>
      <w:r>
        <w:t xml:space="preserve">        }</w:t>
      </w:r>
    </w:p>
    <w:p w14:paraId="28757241" w14:textId="77777777" w:rsidR="00EB5F92" w:rsidRDefault="00430219">
      <w:pPr>
        <w:pStyle w:val="SourceCode"/>
      </w:pPr>
      <w:r>
        <w:t xml:space="preserve">        List&lt;string&gt; names = new List&lt;string&gt;();</w:t>
      </w:r>
    </w:p>
    <w:p w14:paraId="3CACFC35" w14:textId="77777777" w:rsidR="00EB5F92" w:rsidRDefault="00430219">
      <w:pPr>
        <w:pStyle w:val="SourceCode"/>
      </w:pPr>
      <w:r>
        <w:t xml:space="preserve">        foreach (Contact contact in pageContacts)</w:t>
      </w:r>
    </w:p>
    <w:p w14:paraId="535459DD" w14:textId="77777777" w:rsidR="00EB5F92" w:rsidRDefault="00430219">
      <w:pPr>
        <w:pStyle w:val="SourceCode"/>
      </w:pPr>
      <w:r>
        <w:t xml:space="preserve">        {</w:t>
      </w:r>
    </w:p>
    <w:p w14:paraId="6608609B" w14:textId="77777777" w:rsidR="00EB5F92" w:rsidRDefault="00430219">
      <w:pPr>
        <w:pStyle w:val="SourceCode"/>
      </w:pPr>
      <w:r>
        <w:t xml:space="preserve">            names.Add(contact.FullName);</w:t>
      </w:r>
    </w:p>
    <w:p w14:paraId="6A6EF4AB" w14:textId="77777777" w:rsidR="00EB5F92" w:rsidRDefault="00430219">
      <w:pPr>
        <w:pStyle w:val="SourceCode"/>
      </w:pPr>
      <w:r>
        <w:t xml:space="preserve">        }</w:t>
      </w:r>
    </w:p>
    <w:p w14:paraId="3DAD4692" w14:textId="77777777" w:rsidR="00EB5F92" w:rsidRDefault="00430219">
      <w:pPr>
        <w:pStyle w:val="SourceCode"/>
      </w:pPr>
      <w:r>
        <w:t xml:space="preserve">        Dictionary&lt;string, object?&gt; pageData =</w:t>
      </w:r>
    </w:p>
    <w:p w14:paraId="3B7931F2" w14:textId="77777777" w:rsidR="00EB5F92" w:rsidRDefault="00430219">
      <w:pPr>
        <w:pStyle w:val="SourceCode"/>
      </w:pPr>
      <w:r>
        <w:t xml:space="preserve">            new Dictionary&lt;string, object?&gt;();</w:t>
      </w:r>
    </w:p>
    <w:p w14:paraId="337DE1C3" w14:textId="77777777" w:rsidR="00EB5F92" w:rsidRDefault="00430219">
      <w:pPr>
        <w:pStyle w:val="SourceCode"/>
      </w:pPr>
      <w:r>
        <w:t xml:space="preserve">        pageData["Username"] = SignedInUsername(request);</w:t>
      </w:r>
    </w:p>
    <w:p w14:paraId="7F4ACF4D" w14:textId="77777777" w:rsidR="00EB5F92" w:rsidRDefault="00430219">
      <w:pPr>
        <w:pStyle w:val="SourceCode"/>
      </w:pPr>
      <w:r>
        <w:t xml:space="preserve">        pageData["Names"] = names;</w:t>
      </w:r>
    </w:p>
    <w:p w14:paraId="73FFB887" w14:textId="77777777" w:rsidR="00EB5F92" w:rsidRDefault="00430219">
      <w:pPr>
        <w:pStyle w:val="SourceCode"/>
      </w:pPr>
      <w:r>
        <w:t xml:space="preserve">        return await SendPage(renderer, response, typeof(ContactNamesPage),</w:t>
      </w:r>
    </w:p>
    <w:p w14:paraId="3457011D" w14:textId="77777777" w:rsidR="00EB5F92" w:rsidRDefault="00430219">
      <w:pPr>
        <w:pStyle w:val="SourceCode"/>
      </w:pPr>
      <w:r>
        <w:t xml:space="preserve">            pageData, 200);</w:t>
      </w:r>
    </w:p>
    <w:p w14:paraId="08D288EF" w14:textId="77777777" w:rsidR="00EB5F92" w:rsidRDefault="00430219">
      <w:pPr>
        <w:pStyle w:val="SourceCode"/>
      </w:pPr>
      <w:r>
        <w:t xml:space="preserve">    }</w:t>
      </w:r>
    </w:p>
    <w:p w14:paraId="0FDBF2AC" w14:textId="77777777" w:rsidR="00EB5F92" w:rsidRDefault="00EB5F92">
      <w:pPr>
        <w:pStyle w:val="SourceCode"/>
      </w:pPr>
    </w:p>
    <w:p w14:paraId="03F96CA8" w14:textId="77777777" w:rsidR="00EB5F92" w:rsidRDefault="00430219">
      <w:pPr>
        <w:pStyle w:val="SourceCode"/>
      </w:pPr>
      <w:r>
        <w:t xml:space="preserve">    // POST /login: check the username and the password, then sign the</w:t>
      </w:r>
    </w:p>
    <w:p w14:paraId="12CA170A" w14:textId="77777777" w:rsidR="00EB5F92" w:rsidRDefault="00430219">
      <w:pPr>
        <w:pStyle w:val="SourceCode"/>
      </w:pPr>
      <w:r>
        <w:t xml:space="preserve">    // visitor in. Remember, ReadFormAsync reads and decodes the form, and</w:t>
      </w:r>
    </w:p>
    <w:p w14:paraId="6DE2A256" w14:textId="77777777" w:rsidR="00EB5F92" w:rsidRDefault="00430219">
      <w:pPr>
        <w:pStyle w:val="SourceCode"/>
      </w:pPr>
      <w:r>
        <w:t xml:space="preserve">    // HasFormContentType asks first, because it throws for a body that is</w:t>
      </w:r>
    </w:p>
    <w:p w14:paraId="2A7AB6ED" w14:textId="77777777" w:rsidR="00EB5F92" w:rsidRDefault="00430219">
      <w:pPr>
        <w:pStyle w:val="SourceCode"/>
      </w:pPr>
      <w:r>
        <w:t xml:space="preserve">    // not a form (Lesson 8.4).</w:t>
      </w:r>
    </w:p>
    <w:p w14:paraId="40C87B56" w14:textId="77777777" w:rsidR="00EB5F92" w:rsidRDefault="00430219">
      <w:pPr>
        <w:pStyle w:val="SourceCode"/>
      </w:pPr>
      <w:r>
        <w:t xml:space="preserve">    private static async Task&lt;IResult&gt; AnswerLogin(HttpRequest request,</w:t>
      </w:r>
    </w:p>
    <w:p w14:paraId="663078E4" w14:textId="77777777" w:rsidR="00EB5F92" w:rsidRDefault="00430219">
      <w:pPr>
        <w:pStyle w:val="SourceCode"/>
      </w:pPr>
      <w:r>
        <w:t xml:space="preserve">        HttpResponse response, HtmlRenderer renderer)</w:t>
      </w:r>
    </w:p>
    <w:p w14:paraId="6C9ABD2F" w14:textId="77777777" w:rsidR="00EB5F92" w:rsidRDefault="00430219">
      <w:pPr>
        <w:pStyle w:val="SourceCode"/>
      </w:pPr>
      <w:r>
        <w:t xml:space="preserve">    {</w:t>
      </w:r>
    </w:p>
    <w:p w14:paraId="0758A5AB" w14:textId="77777777" w:rsidR="00EB5F92" w:rsidRDefault="00430219">
      <w:pPr>
        <w:pStyle w:val="SourceCode"/>
      </w:pPr>
      <w:r>
        <w:t xml:space="preserve">        IFormCollection form = FormCollection.Empty;</w:t>
      </w:r>
    </w:p>
    <w:p w14:paraId="6ED852AE" w14:textId="77777777" w:rsidR="00EB5F92" w:rsidRDefault="00430219">
      <w:pPr>
        <w:pStyle w:val="SourceCode"/>
      </w:pPr>
      <w:r>
        <w:t xml:space="preserve">        if (request.HasFormContentType)</w:t>
      </w:r>
    </w:p>
    <w:p w14:paraId="7BE8DAF0" w14:textId="77777777" w:rsidR="00EB5F92" w:rsidRDefault="00430219">
      <w:pPr>
        <w:pStyle w:val="SourceCode"/>
      </w:pPr>
      <w:r>
        <w:t xml:space="preserve">        {</w:t>
      </w:r>
    </w:p>
    <w:p w14:paraId="2F242199" w14:textId="77777777" w:rsidR="00EB5F92" w:rsidRDefault="00430219">
      <w:pPr>
        <w:pStyle w:val="SourceCode"/>
      </w:pPr>
      <w:r>
        <w:t xml:space="preserve">            form = await request.ReadFormAsync();</w:t>
      </w:r>
    </w:p>
    <w:p w14:paraId="1829C087" w14:textId="77777777" w:rsidR="00EB5F92" w:rsidRDefault="00430219">
      <w:pPr>
        <w:pStyle w:val="SourceCode"/>
      </w:pPr>
      <w:r>
        <w:t xml:space="preserve">        }</w:t>
      </w:r>
    </w:p>
    <w:p w14:paraId="14CBBBA2" w14:textId="77777777" w:rsidR="00EB5F92" w:rsidRDefault="00430219">
      <w:pPr>
        <w:pStyle w:val="SourceCode"/>
      </w:pPr>
      <w:r>
        <w:t xml:space="preserve">        // The username is trimmed, as in every form; the password never is:</w:t>
      </w:r>
    </w:p>
    <w:p w14:paraId="66E9FF5B" w14:textId="77777777" w:rsidR="00EB5F92" w:rsidRDefault="00430219">
      <w:pPr>
        <w:pStyle w:val="SourceCode"/>
      </w:pPr>
      <w:r>
        <w:t xml:space="preserve">        // every character of it counts.</w:t>
      </w:r>
    </w:p>
    <w:p w14:paraId="39F6272B" w14:textId="77777777" w:rsidR="00EB5F92" w:rsidRDefault="00430219">
      <w:pPr>
        <w:pStyle w:val="SourceCode"/>
      </w:pPr>
      <w:r>
        <w:t xml:space="preserve">        string username = FormValue(form["username"]).Trim();</w:t>
      </w:r>
    </w:p>
    <w:p w14:paraId="33495FAF" w14:textId="77777777" w:rsidR="00EB5F92" w:rsidRDefault="00430219">
      <w:pPr>
        <w:pStyle w:val="SourceCode"/>
      </w:pPr>
      <w:r>
        <w:t xml:space="preserve">        string password = FormValue(form["password"]);</w:t>
      </w:r>
    </w:p>
    <w:p w14:paraId="20E885DB" w14:textId="77777777" w:rsidR="00EB5F92" w:rsidRDefault="00430219">
      <w:pPr>
        <w:pStyle w:val="SourceCode"/>
      </w:pPr>
      <w:r>
        <w:t xml:space="preserve">        (ContactStatus status, string problem, MySqlConnection? connection) =</w:t>
      </w:r>
    </w:p>
    <w:p w14:paraId="1363EEC4" w14:textId="77777777" w:rsidR="00EB5F92" w:rsidRDefault="00430219">
      <w:pPr>
        <w:pStyle w:val="SourceCode"/>
      </w:pPr>
      <w:r>
        <w:t xml:space="preserve">            ContactStore.OpenConnection();</w:t>
      </w:r>
    </w:p>
    <w:p w14:paraId="7BCB7E43" w14:textId="77777777" w:rsidR="00EB5F92" w:rsidRDefault="00430219">
      <w:pPr>
        <w:pStyle w:val="SourceCode"/>
      </w:pPr>
      <w:r>
        <w:t xml:space="preserve">        if (connection == null)</w:t>
      </w:r>
    </w:p>
    <w:p w14:paraId="48B7BEDC" w14:textId="77777777" w:rsidR="00EB5F92" w:rsidRDefault="00430219">
      <w:pPr>
        <w:pStyle w:val="SourceCode"/>
      </w:pPr>
      <w:r>
        <w:t xml:space="preserve">        {</w:t>
      </w:r>
    </w:p>
    <w:p w14:paraId="4C21D4C3" w14:textId="77777777" w:rsidR="00EB5F92" w:rsidRDefault="00430219">
      <w:pPr>
        <w:pStyle w:val="SourceCode"/>
      </w:pPr>
      <w:r>
        <w:t xml:space="preserve">            return Results.StatusCode(503);</w:t>
      </w:r>
    </w:p>
    <w:p w14:paraId="48EC2AAF" w14:textId="77777777" w:rsidR="00EB5F92" w:rsidRDefault="00430219">
      <w:pPr>
        <w:pStyle w:val="SourceCode"/>
      </w:pPr>
      <w:r>
        <w:t xml:space="preserve">        }</w:t>
      </w:r>
    </w:p>
    <w:p w14:paraId="272E605B" w14:textId="77777777" w:rsidR="00EB5F92" w:rsidRDefault="00430219">
      <w:pPr>
        <w:pStyle w:val="SourceCode"/>
      </w:pPr>
      <w:r>
        <w:t xml:space="preserve">        (int userId, string storedUsername) =</w:t>
      </w:r>
    </w:p>
    <w:p w14:paraId="3933424C" w14:textId="77777777" w:rsidR="00EB5F92" w:rsidRDefault="00430219">
      <w:pPr>
        <w:pStyle w:val="SourceCode"/>
      </w:pPr>
      <w:r>
        <w:t xml:space="preserve">            UserStore.CheckLogin(connection, username, password);</w:t>
      </w:r>
    </w:p>
    <w:p w14:paraId="7E834322" w14:textId="77777777" w:rsidR="00EB5F92" w:rsidRDefault="00430219">
      <w:pPr>
        <w:pStyle w:val="SourceCode"/>
      </w:pPr>
      <w:r>
        <w:t xml:space="preserve">        ContactStore.CloseConnection(connection);</w:t>
      </w:r>
    </w:p>
    <w:p w14:paraId="0CB37447" w14:textId="77777777" w:rsidR="00EB5F92" w:rsidRDefault="00430219">
      <w:pPr>
        <w:pStyle w:val="SourceCode"/>
      </w:pPr>
      <w:r>
        <w:t xml:space="preserve">        if (userId == 0)</w:t>
      </w:r>
    </w:p>
    <w:p w14:paraId="5B808442" w14:textId="77777777" w:rsidR="00EB5F92" w:rsidRDefault="00430219">
      <w:pPr>
        <w:pStyle w:val="SourceCode"/>
      </w:pPr>
      <w:r>
        <w:t xml:space="preserve">        {</w:t>
      </w:r>
    </w:p>
    <w:p w14:paraId="6C5EC837" w14:textId="77777777" w:rsidR="00EB5F92" w:rsidRDefault="00430219">
      <w:pPr>
        <w:pStyle w:val="SourceCode"/>
      </w:pPr>
      <w:r>
        <w:t xml:space="preserve">            // The form again, with the username typed and the one message</w:t>
      </w:r>
    </w:p>
    <w:p w14:paraId="0B33E9EF" w14:textId="77777777" w:rsidR="00EB5F92" w:rsidRDefault="00430219">
      <w:pPr>
        <w:pStyle w:val="SourceCode"/>
      </w:pPr>
      <w:r>
        <w:t xml:space="preserve">            // for both mistakes: 400, as for Lesson 8.4's refused form.</w:t>
      </w:r>
    </w:p>
    <w:p w14:paraId="61A2245A" w14:textId="77777777" w:rsidR="00EB5F92" w:rsidRDefault="00430219">
      <w:pPr>
        <w:pStyle w:val="SourceCode"/>
      </w:pPr>
      <w:r>
        <w:t xml:space="preserve">            return await SendLoginForm(renderer, response, 400,</w:t>
      </w:r>
    </w:p>
    <w:p w14:paraId="2459892F" w14:textId="77777777" w:rsidR="00EB5F92" w:rsidRDefault="00430219">
      <w:pPr>
        <w:pStyle w:val="SourceCode"/>
      </w:pPr>
      <w:r>
        <w:t xml:space="preserve">                FailedLoginNotice, username);</w:t>
      </w:r>
    </w:p>
    <w:p w14:paraId="19F0868D" w14:textId="77777777" w:rsidR="00EB5F92" w:rsidRDefault="00430219">
      <w:pPr>
        <w:pStyle w:val="SourceCode"/>
      </w:pPr>
      <w:r>
        <w:t xml:space="preserve">        }</w:t>
      </w:r>
    </w:p>
    <w:p w14:paraId="3B6684B9" w14:textId="77777777" w:rsidR="00EB5F92" w:rsidRDefault="00430219">
      <w:pPr>
        <w:pStyle w:val="SourceCode"/>
      </w:pPr>
      <w:r>
        <w:t xml:space="preserve">        // Who the visitor is, as claims: a claim is one fact about the</w:t>
      </w:r>
    </w:p>
    <w:p w14:paraId="66FE7B35" w14:textId="77777777" w:rsidR="00EB5F92" w:rsidRDefault="00430219">
      <w:pPr>
        <w:pStyle w:val="SourceCode"/>
      </w:pPr>
      <w:r>
        <w:t xml:space="preserve">        // visitor, a type and a value. ClaimTypes.Name holds the username,</w:t>
      </w:r>
    </w:p>
    <w:p w14:paraId="4BC97D77" w14:textId="77777777" w:rsidR="00EB5F92" w:rsidRDefault="00430219">
      <w:pPr>
        <w:pStyle w:val="SourceCode"/>
      </w:pPr>
      <w:r>
        <w:t xml:space="preserve">        // ClaimTypes.NameIdentifier the account's id. A ClaimsIdentity</w:t>
      </w:r>
    </w:p>
    <w:p w14:paraId="0BDF1693" w14:textId="77777777" w:rsidR="00EB5F92" w:rsidRDefault="00430219">
      <w:pPr>
        <w:pStyle w:val="SourceCode"/>
      </w:pPr>
      <w:r>
        <w:t xml:space="preserve">        // gathers them for the cookie scheme, and a ClaimsPrincipal is the</w:t>
      </w:r>
    </w:p>
    <w:p w14:paraId="0871BECD" w14:textId="77777777" w:rsidR="00EB5F92" w:rsidRDefault="00430219">
      <w:pPr>
        <w:pStyle w:val="SourceCode"/>
      </w:pPr>
      <w:r>
        <w:t xml:space="preserve">        // visitor holding that identity.</w:t>
      </w:r>
    </w:p>
    <w:p w14:paraId="0EB17732" w14:textId="77777777" w:rsidR="00EB5F92" w:rsidRDefault="00430219">
      <w:pPr>
        <w:pStyle w:val="SourceCode"/>
      </w:pPr>
      <w:r>
        <w:t xml:space="preserve">        List&lt;Claim&gt; claims = new List&lt;Claim&gt;();</w:t>
      </w:r>
    </w:p>
    <w:p w14:paraId="49367FE5" w14:textId="77777777" w:rsidR="00EB5F92" w:rsidRDefault="00430219">
      <w:pPr>
        <w:pStyle w:val="SourceCode"/>
      </w:pPr>
      <w:r>
        <w:t xml:space="preserve">        claims.Add(new Claim(ClaimTypes.Name, storedUsername));</w:t>
      </w:r>
    </w:p>
    <w:p w14:paraId="4AD56003" w14:textId="77777777" w:rsidR="00EB5F92" w:rsidRDefault="00430219">
      <w:pPr>
        <w:pStyle w:val="SourceCode"/>
      </w:pPr>
      <w:r>
        <w:t xml:space="preserve">        claims.Add(new Claim(ClaimTypes.NameIdentifier, userId.ToString()));</w:t>
      </w:r>
    </w:p>
    <w:p w14:paraId="76D13B89" w14:textId="77777777" w:rsidR="00EB5F92" w:rsidRDefault="00430219">
      <w:pPr>
        <w:pStyle w:val="SourceCode"/>
      </w:pPr>
      <w:r>
        <w:t xml:space="preserve">        ClaimsIdentity identity = new ClaimsIdentity(claims,</w:t>
      </w:r>
    </w:p>
    <w:p w14:paraId="53E5FEEA" w14:textId="77777777" w:rsidR="00EB5F92" w:rsidRDefault="00430219">
      <w:pPr>
        <w:pStyle w:val="SourceCode"/>
      </w:pPr>
      <w:r>
        <w:t xml:space="preserve">            CookieAuthenticationDefaults.AuthenticationScheme);</w:t>
      </w:r>
    </w:p>
    <w:p w14:paraId="3971327F" w14:textId="77777777" w:rsidR="00EB5F92" w:rsidRDefault="00430219">
      <w:pPr>
        <w:pStyle w:val="SourceCode"/>
      </w:pPr>
      <w:r>
        <w:t xml:space="preserve">        // SignInAsync writes the claims into a new login cookie, encrypted</w:t>
      </w:r>
    </w:p>
    <w:p w14:paraId="46AB03A9" w14:textId="77777777" w:rsidR="00EB5F92" w:rsidRDefault="00430219">
      <w:pPr>
        <w:pStyle w:val="SourceCode"/>
      </w:pPr>
      <w:r>
        <w:t xml:space="preserve">        // and signed by ASP.NET Core, and adds its Set-Cookie header to the</w:t>
      </w:r>
    </w:p>
    <w:p w14:paraId="29B835D9" w14:textId="77777777" w:rsidR="00EB5F92" w:rsidRDefault="00430219">
      <w:pPr>
        <w:pStyle w:val="SourceCode"/>
      </w:pPr>
      <w:r>
        <w:t xml:space="preserve">        // answer. Every login gets a new cookie, whatever the browser sent.</w:t>
      </w:r>
    </w:p>
    <w:p w14:paraId="1AF69C4D" w14:textId="77777777" w:rsidR="00EB5F92" w:rsidRDefault="00430219">
      <w:pPr>
        <w:pStyle w:val="SourceCode"/>
      </w:pPr>
      <w:r>
        <w:t xml:space="preserve">        await request.HttpContext.SignInAsync(</w:t>
      </w:r>
    </w:p>
    <w:p w14:paraId="01D700FB" w14:textId="77777777" w:rsidR="00EB5F92" w:rsidRDefault="00430219">
      <w:pPr>
        <w:pStyle w:val="SourceCode"/>
      </w:pPr>
      <w:r>
        <w:t xml:space="preserve">            CookieAuthenticationDefaults.AuthenticationScheme,</w:t>
      </w:r>
    </w:p>
    <w:p w14:paraId="304D49D8" w14:textId="77777777" w:rsidR="00EB5F92" w:rsidRDefault="00430219">
      <w:pPr>
        <w:pStyle w:val="SourceCode"/>
      </w:pPr>
      <w:r>
        <w:t xml:space="preserve">            new ClaimsPrincipal(identity));</w:t>
      </w:r>
    </w:p>
    <w:p w14:paraId="2016A0D7" w14:textId="77777777" w:rsidR="00EB5F92" w:rsidRDefault="00430219">
      <w:pPr>
        <w:pStyle w:val="SourceCode"/>
      </w:pPr>
      <w:r>
        <w:t xml:space="preserve">        return Redirect(response, "/contacts");</w:t>
      </w:r>
    </w:p>
    <w:p w14:paraId="1F251985" w14:textId="77777777" w:rsidR="00EB5F92" w:rsidRDefault="00430219">
      <w:pPr>
        <w:pStyle w:val="SourceCode"/>
      </w:pPr>
      <w:r>
        <w:t xml:space="preserve">    }</w:t>
      </w:r>
    </w:p>
    <w:p w14:paraId="6D50CCBE" w14:textId="77777777" w:rsidR="00EB5F92" w:rsidRDefault="00EB5F92">
      <w:pPr>
        <w:pStyle w:val="SourceCode"/>
      </w:pPr>
    </w:p>
    <w:p w14:paraId="4FCB9586" w14:textId="77777777" w:rsidR="00EB5F92" w:rsidRDefault="00430219">
      <w:pPr>
        <w:pStyle w:val="SourceCode"/>
      </w:pPr>
      <w:r>
        <w:t xml:space="preserve">    // POST /logout: SignOutAsync adds a Set-Cookie header that asks the</w:t>
      </w:r>
    </w:p>
    <w:p w14:paraId="5034234D" w14:textId="77777777" w:rsidR="00EB5F92" w:rsidRDefault="00430219">
      <w:pPr>
        <w:pStyle w:val="SourceCode"/>
      </w:pPr>
      <w:r>
        <w:t xml:space="preserve">    // browser to delete the login cookie at once. Logout is a POST: a GET</w:t>
      </w:r>
    </w:p>
    <w:p w14:paraId="7B3B10D8" w14:textId="77777777" w:rsidR="00EB5F92" w:rsidRDefault="00430219">
      <w:pPr>
        <w:pStyle w:val="SourceCode"/>
      </w:pPr>
      <w:r>
        <w:t xml:space="preserve">    // could be set off by a link or an image on another page.</w:t>
      </w:r>
    </w:p>
    <w:p w14:paraId="24022070" w14:textId="77777777" w:rsidR="00EB5F92" w:rsidRDefault="00430219">
      <w:pPr>
        <w:pStyle w:val="SourceCode"/>
      </w:pPr>
      <w:r>
        <w:t xml:space="preserve">    private static async Task&lt;IResult&gt; AnswerLogout(HttpRequest request,</w:t>
      </w:r>
    </w:p>
    <w:p w14:paraId="00A326CF" w14:textId="77777777" w:rsidR="00EB5F92" w:rsidRDefault="00430219">
      <w:pPr>
        <w:pStyle w:val="SourceCode"/>
      </w:pPr>
      <w:r>
        <w:t xml:space="preserve">        HttpResponse response)</w:t>
      </w:r>
    </w:p>
    <w:p w14:paraId="0E147692" w14:textId="77777777" w:rsidR="00EB5F92" w:rsidRDefault="00430219">
      <w:pPr>
        <w:pStyle w:val="SourceCode"/>
      </w:pPr>
      <w:r>
        <w:t xml:space="preserve">    {</w:t>
      </w:r>
    </w:p>
    <w:p w14:paraId="42156853" w14:textId="77777777" w:rsidR="00EB5F92" w:rsidRDefault="00430219">
      <w:pPr>
        <w:pStyle w:val="SourceCode"/>
      </w:pPr>
      <w:r>
        <w:t xml:space="preserve">        await request.HttpContext.SignOutAsync(</w:t>
      </w:r>
    </w:p>
    <w:p w14:paraId="4A5020B7" w14:textId="77777777" w:rsidR="00EB5F92" w:rsidRDefault="00430219">
      <w:pPr>
        <w:pStyle w:val="SourceCode"/>
      </w:pPr>
      <w:r>
        <w:t xml:space="preserve">            CookieAuthenticationDefaults.AuthenticationScheme);</w:t>
      </w:r>
    </w:p>
    <w:p w14:paraId="7F03E57E" w14:textId="77777777" w:rsidR="00EB5F92" w:rsidRDefault="00430219">
      <w:pPr>
        <w:pStyle w:val="SourceCode"/>
      </w:pPr>
      <w:r>
        <w:t xml:space="preserve">        return Redirect(response, "/login");</w:t>
      </w:r>
    </w:p>
    <w:p w14:paraId="53880AE2" w14:textId="77777777" w:rsidR="00EB5F92" w:rsidRDefault="00430219">
      <w:pPr>
        <w:pStyle w:val="SourceCode"/>
      </w:pPr>
      <w:r>
        <w:t xml:space="preserve">    }</w:t>
      </w:r>
    </w:p>
    <w:p w14:paraId="25166089" w14:textId="77777777" w:rsidR="00EB5F92" w:rsidRDefault="00EB5F92">
      <w:pPr>
        <w:pStyle w:val="SourceCode"/>
      </w:pPr>
    </w:p>
    <w:p w14:paraId="668238D7" w14:textId="77777777" w:rsidR="00EB5F92" w:rsidRDefault="00430219">
      <w:pPr>
        <w:pStyle w:val="SourceCode"/>
      </w:pPr>
      <w:r>
        <w:t xml:space="preserve">    private static void Main()</w:t>
      </w:r>
    </w:p>
    <w:p w14:paraId="2CCB7E7A" w14:textId="77777777" w:rsidR="00EB5F92" w:rsidRDefault="00430219">
      <w:pPr>
        <w:pStyle w:val="SourceCode"/>
      </w:pPr>
      <w:r>
        <w:t xml:space="preserve">    {</w:t>
      </w:r>
    </w:p>
    <w:p w14:paraId="15BFD727" w14:textId="77777777" w:rsidR="00EB5F92" w:rsidRDefault="00430219">
      <w:pPr>
        <w:pStyle w:val="SourceCode"/>
      </w:pPr>
      <w:r>
        <w:t xml:space="preserve">        // Remember, Environment.Exit(1) below ends the program, exit code 1.</w:t>
      </w:r>
    </w:p>
    <w:p w14:paraId="7BADBBEC" w14:textId="77777777" w:rsidR="00EB5F92" w:rsidRDefault="00430219">
      <w:pPr>
        <w:pStyle w:val="SourceCode"/>
      </w:pPr>
      <w:r>
        <w:t xml:space="preserve">        (ContactStatus status, string problem, MySqlConnection? connection) =</w:t>
      </w:r>
    </w:p>
    <w:p w14:paraId="530F34E2" w14:textId="77777777" w:rsidR="00EB5F92" w:rsidRDefault="00430219">
      <w:pPr>
        <w:pStyle w:val="SourceCode"/>
      </w:pPr>
      <w:r>
        <w:t xml:space="preserve">            ContactStore.OpenConnection();</w:t>
      </w:r>
    </w:p>
    <w:p w14:paraId="096CAE87" w14:textId="77777777" w:rsidR="00EB5F92" w:rsidRDefault="00430219">
      <w:pPr>
        <w:pStyle w:val="SourceCode"/>
      </w:pPr>
      <w:r>
        <w:t xml:space="preserve">        if (connection != null)</w:t>
      </w:r>
    </w:p>
    <w:p w14:paraId="29701E27" w14:textId="77777777" w:rsidR="00EB5F92" w:rsidRDefault="00430219">
      <w:pPr>
        <w:pStyle w:val="SourceCode"/>
      </w:pPr>
      <w:r>
        <w:t xml:space="preserve">        {</w:t>
      </w:r>
    </w:p>
    <w:p w14:paraId="4D417EFB" w14:textId="77777777" w:rsidR="00EB5F92" w:rsidRDefault="00430219">
      <w:pPr>
        <w:pStyle w:val="SourceCode"/>
      </w:pPr>
      <w:r>
        <w:t xml:space="preserve">            (status, problem) = UserStore.CreateUserTable(connection);</w:t>
      </w:r>
    </w:p>
    <w:p w14:paraId="64B14197" w14:textId="77777777" w:rsidR="00EB5F92" w:rsidRDefault="00430219">
      <w:pPr>
        <w:pStyle w:val="SourceCode"/>
      </w:pPr>
      <w:r>
        <w:t xml:space="preserve">            ContactStore.CloseConnection(connection);</w:t>
      </w:r>
    </w:p>
    <w:p w14:paraId="7F2E38F6" w14:textId="77777777" w:rsidR="00EB5F92" w:rsidRDefault="00430219">
      <w:pPr>
        <w:pStyle w:val="SourceCode"/>
      </w:pPr>
      <w:r>
        <w:t xml:space="preserve">        }</w:t>
      </w:r>
    </w:p>
    <w:p w14:paraId="2B4C1FEB" w14:textId="77777777" w:rsidR="00EB5F92" w:rsidRDefault="00430219">
      <w:pPr>
        <w:pStyle w:val="SourceCode"/>
      </w:pPr>
      <w:r>
        <w:t xml:space="preserve">        if (status != ContactStatus.Success)</w:t>
      </w:r>
    </w:p>
    <w:p w14:paraId="2271393D" w14:textId="77777777" w:rsidR="00EB5F92" w:rsidRDefault="00430219">
      <w:pPr>
        <w:pStyle w:val="SourceCode"/>
      </w:pPr>
      <w:r>
        <w:t xml:space="preserve">        {</w:t>
      </w:r>
    </w:p>
    <w:p w14:paraId="6CAD9BD8" w14:textId="77777777" w:rsidR="00EB5F92" w:rsidRDefault="00430219">
      <w:pPr>
        <w:pStyle w:val="SourceCode"/>
      </w:pPr>
      <w:r>
        <w:t xml:space="preserve">            Console.Error.WriteLine(</w:t>
      </w:r>
    </w:p>
    <w:p w14:paraId="5B40A0A2" w14:textId="77777777" w:rsidR="00EB5F92" w:rsidRDefault="00430219">
      <w:pPr>
        <w:pStyle w:val="SourceCode"/>
      </w:pPr>
      <w:r>
        <w:t xml:space="preserve">                "Error: could not create the account tables");</w:t>
      </w:r>
    </w:p>
    <w:p w14:paraId="595F47BC" w14:textId="77777777" w:rsidR="00EB5F92" w:rsidRDefault="00430219">
      <w:pPr>
        <w:pStyle w:val="SourceCode"/>
      </w:pPr>
      <w:r>
        <w:t xml:space="preserve">            Console.Error.WriteLine($"Reason: {problem}");</w:t>
      </w:r>
    </w:p>
    <w:p w14:paraId="374FCBD1" w14:textId="77777777" w:rsidR="00EB5F92" w:rsidRDefault="00430219">
      <w:pPr>
        <w:pStyle w:val="SourceCode"/>
      </w:pPr>
      <w:r>
        <w:t xml:space="preserve">            Environment.Exit(1);</w:t>
      </w:r>
    </w:p>
    <w:p w14:paraId="0B4AE693" w14:textId="77777777" w:rsidR="00EB5F92" w:rsidRDefault="00430219">
      <w:pPr>
        <w:pStyle w:val="SourceCode"/>
      </w:pPr>
      <w:r>
        <w:t xml:space="preserve">        }</w:t>
      </w:r>
    </w:p>
    <w:p w14:paraId="537C3A1E" w14:textId="77777777" w:rsidR="00EB5F92" w:rsidRDefault="00430219">
      <w:pPr>
        <w:pStyle w:val="SourceCode"/>
      </w:pPr>
      <w:r>
        <w:t xml:space="preserve">        // Remember, the PEM files are loaded, then exported and loaded again</w:t>
      </w:r>
    </w:p>
    <w:p w14:paraId="5FCE6AE3" w14:textId="77777777" w:rsidR="00EB5F92" w:rsidRDefault="00430219">
      <w:pPr>
        <w:pStyle w:val="SourceCode"/>
      </w:pPr>
      <w:r>
        <w:t xml:space="preserve">        // as PKCS #12, so Windows' TLS code can use the key.</w:t>
      </w:r>
    </w:p>
    <w:p w14:paraId="0CE76614" w14:textId="77777777" w:rsidR="00EB5F92" w:rsidRDefault="00430219">
      <w:pPr>
        <w:pStyle w:val="SourceCode"/>
      </w:pPr>
      <w:r>
        <w:t xml:space="preserve">        X509Certificate2 loaded = X509Certificate2.CreateFromPemFile(</w:t>
      </w:r>
    </w:p>
    <w:p w14:paraId="2443B80D" w14:textId="77777777" w:rsidR="00EB5F92" w:rsidRDefault="00430219">
      <w:pPr>
        <w:pStyle w:val="SourceCode"/>
      </w:pPr>
      <w:r>
        <w:t xml:space="preserve">            "certs/server.pem", "certs/server.key");</w:t>
      </w:r>
    </w:p>
    <w:p w14:paraId="54F899B2" w14:textId="77777777" w:rsidR="00EB5F92" w:rsidRDefault="00430219">
      <w:pPr>
        <w:pStyle w:val="SourceCode"/>
      </w:pPr>
      <w:r>
        <w:t xml:space="preserve">        X509Certificate2 certificate =</w:t>
      </w:r>
    </w:p>
    <w:p w14:paraId="602D2CBC" w14:textId="77777777" w:rsidR="00EB5F92" w:rsidRDefault="00430219">
      <w:pPr>
        <w:pStyle w:val="SourceCode"/>
      </w:pPr>
      <w:r>
        <w:t xml:space="preserve">            X509CertificateLoader.LoadPkcs12(</w:t>
      </w:r>
    </w:p>
    <w:p w14:paraId="401A17CA" w14:textId="77777777" w:rsidR="00EB5F92" w:rsidRDefault="00430219">
      <w:pPr>
        <w:pStyle w:val="SourceCode"/>
      </w:pPr>
      <w:r>
        <w:t xml:space="preserve">                loaded.Export(X509ContentType.Pkcs12), null);</w:t>
      </w:r>
    </w:p>
    <w:p w14:paraId="440F8503" w14:textId="77777777" w:rsidR="00EB5F92" w:rsidRDefault="00EB5F92">
      <w:pPr>
        <w:pStyle w:val="SourceCode"/>
      </w:pPr>
    </w:p>
    <w:p w14:paraId="226E9BC2" w14:textId="77777777" w:rsidR="00EB5F92" w:rsidRDefault="00430219">
      <w:pPr>
        <w:pStyle w:val="SourceCode"/>
      </w:pPr>
      <w:r>
        <w:t xml:space="preserve">        // Remember, Kestrel listens on 127.0.0.1:8765 only, with HTTPS.</w:t>
      </w:r>
    </w:p>
    <w:p w14:paraId="085A28E3" w14:textId="77777777" w:rsidR="00EB5F92" w:rsidRDefault="00430219">
      <w:pPr>
        <w:pStyle w:val="SourceCode"/>
      </w:pPr>
      <w:r>
        <w:t xml:space="preserve">        WebApplicationBuilder builder = WebApplication.CreateBuilder();</w:t>
      </w:r>
    </w:p>
    <w:p w14:paraId="05DF43EA" w14:textId="77777777" w:rsidR="00EB5F92" w:rsidRDefault="00430219">
      <w:pPr>
        <w:pStyle w:val="SourceCode"/>
      </w:pPr>
      <w:r>
        <w:t xml:space="preserve">        builder.Logging.ClearProviders();</w:t>
      </w:r>
    </w:p>
    <w:p w14:paraId="613D2B5E" w14:textId="77777777" w:rsidR="00EB5F92" w:rsidRDefault="00430219">
      <w:pPr>
        <w:pStyle w:val="SourceCode"/>
      </w:pPr>
      <w:r>
        <w:t xml:space="preserve">        builder.WebHost.ConfigureKestrel(options =&gt;</w:t>
      </w:r>
    </w:p>
    <w:p w14:paraId="02B59A4E" w14:textId="77777777" w:rsidR="00EB5F92" w:rsidRDefault="00430219">
      <w:pPr>
        <w:pStyle w:val="SourceCode"/>
      </w:pPr>
      <w:r>
        <w:t xml:space="preserve">            options.Listen(IPAddress.Loopback, 8765,</w:t>
      </w:r>
    </w:p>
    <w:p w14:paraId="0BED5E0F" w14:textId="77777777" w:rsidR="00EB5F92" w:rsidRDefault="00430219">
      <w:pPr>
        <w:pStyle w:val="SourceCode"/>
      </w:pPr>
      <w:r>
        <w:t xml:space="preserve">                listenOptions =&gt; listenOptions.UseHttps(certificate)));</w:t>
      </w:r>
    </w:p>
    <w:p w14:paraId="2C3E1003" w14:textId="77777777" w:rsidR="00EB5F92" w:rsidRDefault="00430219">
      <w:pPr>
        <w:pStyle w:val="SourceCode"/>
      </w:pPr>
      <w:r>
        <w:t xml:space="preserve">        // ASP.NET Core encrypts and signs the login cookie with Data</w:t>
      </w:r>
    </w:p>
    <w:p w14:paraId="63F91427" w14:textId="77777777" w:rsidR="00EB5F92" w:rsidRDefault="00430219">
      <w:pPr>
        <w:pStyle w:val="SourceCode"/>
      </w:pPr>
      <w:r>
        <w:t xml:space="preserve">        // Protection's keys. PersistKeysToFileSystem keeps them in</w:t>
      </w:r>
    </w:p>
    <w:p w14:paraId="6586FB4A" w14:textId="77777777" w:rsidR="00EB5F92" w:rsidRDefault="00430219">
      <w:pPr>
        <w:pStyle w:val="SourceCode"/>
      </w:pPr>
      <w:r>
        <w:t xml:space="preserve">        // csharp/keys, inside the lesson folder, so a restarted server still</w:t>
      </w:r>
    </w:p>
    <w:p w14:paraId="0663233F" w14:textId="77777777" w:rsidR="00EB5F92" w:rsidRDefault="00430219">
      <w:pPr>
        <w:pStyle w:val="SourceCode"/>
      </w:pPr>
      <w:r>
        <w:t xml:space="preserve">        // reads its cookies. They are a secret: whoever holds them can make</w:t>
      </w:r>
    </w:p>
    <w:p w14:paraId="244BE7CD" w14:textId="77777777" w:rsidR="00EB5F92" w:rsidRDefault="00430219">
      <w:pPr>
        <w:pStyle w:val="SourceCode"/>
      </w:pPr>
      <w:r>
        <w:t xml:space="preserve">        // a login cookie, so .gitignore lists the folder, as it lists the</w:t>
      </w:r>
    </w:p>
    <w:p w14:paraId="0F087AFE" w14:textId="77777777" w:rsidR="00EB5F92" w:rsidRDefault="00430219">
      <w:pPr>
        <w:pStyle w:val="SourceCode"/>
      </w:pPr>
      <w:r>
        <w:t xml:space="preserve">        // server's *.key.</w:t>
      </w:r>
    </w:p>
    <w:p w14:paraId="53631BBE" w14:textId="77777777" w:rsidR="00EB5F92" w:rsidRDefault="00430219">
      <w:pPr>
        <w:pStyle w:val="SourceCode"/>
      </w:pPr>
      <w:r>
        <w:t xml:space="preserve">        IDataProtectionBuilder dataProtection =</w:t>
      </w:r>
    </w:p>
    <w:p w14:paraId="1C2C2E14" w14:textId="77777777" w:rsidR="00EB5F92" w:rsidRDefault="00430219">
      <w:pPr>
        <w:pStyle w:val="SourceCode"/>
      </w:pPr>
      <w:r>
        <w:t xml:space="preserve">            builder.Services.AddDataProtection()</w:t>
      </w:r>
    </w:p>
    <w:p w14:paraId="65F077E0" w14:textId="77777777" w:rsidR="00EB5F92" w:rsidRDefault="00430219">
      <w:pPr>
        <w:pStyle w:val="SourceCode"/>
      </w:pPr>
      <w:r>
        <w:t xml:space="preserve">                .PersistKeysToFileSystem(new DirectoryInfo(KeysFolder));</w:t>
      </w:r>
    </w:p>
    <w:p w14:paraId="5533B892" w14:textId="77777777" w:rsidR="00EB5F92" w:rsidRDefault="00430219">
      <w:pPr>
        <w:pStyle w:val="SourceCode"/>
      </w:pPr>
      <w:r>
        <w:t xml:space="preserve">        // On Windows the keys are also encrypted for your account (DPAPI),</w:t>
      </w:r>
    </w:p>
    <w:p w14:paraId="3C3C9DF8" w14:textId="77777777" w:rsidR="00EB5F92" w:rsidRDefault="00430219">
      <w:pPr>
        <w:pStyle w:val="SourceCode"/>
      </w:pPr>
      <w:r>
        <w:t xml:space="preserve">        // so another account on the computer cannot use them;</w:t>
      </w:r>
    </w:p>
    <w:p w14:paraId="7C850044" w14:textId="77777777" w:rsidR="00EB5F92" w:rsidRDefault="00430219">
      <w:pPr>
        <w:pStyle w:val="SourceCode"/>
      </w:pPr>
      <w:r>
        <w:t xml:space="preserve">        // OperatingSystem.IsWindows() keeps the call off Linux and macOS,</w:t>
      </w:r>
    </w:p>
    <w:p w14:paraId="1568345B" w14:textId="77777777" w:rsidR="00EB5F92" w:rsidRDefault="00430219">
      <w:pPr>
        <w:pStyle w:val="SourceCode"/>
      </w:pPr>
      <w:r>
        <w:t xml:space="preserve">        // which have no DPAPI.</w:t>
      </w:r>
    </w:p>
    <w:p w14:paraId="59AD4014" w14:textId="77777777" w:rsidR="00EB5F92" w:rsidRDefault="00430219">
      <w:pPr>
        <w:pStyle w:val="SourceCode"/>
      </w:pPr>
      <w:r>
        <w:t xml:space="preserve">        if (OperatingSystem.IsWindows())</w:t>
      </w:r>
    </w:p>
    <w:p w14:paraId="668021DF" w14:textId="77777777" w:rsidR="00EB5F92" w:rsidRDefault="00430219">
      <w:pPr>
        <w:pStyle w:val="SourceCode"/>
      </w:pPr>
      <w:r>
        <w:t xml:space="preserve">        {</w:t>
      </w:r>
    </w:p>
    <w:p w14:paraId="5CA04359" w14:textId="77777777" w:rsidR="00EB5F92" w:rsidRDefault="00430219">
      <w:pPr>
        <w:pStyle w:val="SourceCode"/>
      </w:pPr>
      <w:r>
        <w:t xml:space="preserve">            dataProtection.ProtectKeysWithDpapi();</w:t>
      </w:r>
    </w:p>
    <w:p w14:paraId="0B449749" w14:textId="77777777" w:rsidR="00EB5F92" w:rsidRDefault="00430219">
      <w:pPr>
        <w:pStyle w:val="SourceCode"/>
      </w:pPr>
      <w:r>
        <w:t xml:space="preserve">        }</w:t>
      </w:r>
    </w:p>
    <w:p w14:paraId="616C78D9" w14:textId="77777777" w:rsidR="00EB5F92" w:rsidRDefault="00430219">
      <w:pPr>
        <w:pStyle w:val="SourceCode"/>
      </w:pPr>
      <w:r>
        <w:t xml:space="preserve">        // Cookie authentication: AddAuthentication names the cookie scheme</w:t>
      </w:r>
    </w:p>
    <w:p w14:paraId="196518EA" w14:textId="77777777" w:rsidR="00EB5F92" w:rsidRDefault="00430219">
      <w:pPr>
        <w:pStyle w:val="SourceCode"/>
      </w:pPr>
      <w:r>
        <w:t xml:space="preserve">        // as the one every request is checked with, and AddCookie sets it</w:t>
      </w:r>
    </w:p>
    <w:p w14:paraId="56799B0E" w14:textId="77777777" w:rsidR="00EB5F92" w:rsidRDefault="00430219">
      <w:pPr>
        <w:pStyle w:val="SourceCode"/>
      </w:pPr>
      <w:r>
        <w:t xml:space="preserve">        // up. The cookie gets Lesson 8.5's name and attributes; LoginPath</w:t>
      </w:r>
    </w:p>
    <w:p w14:paraId="123E3DF5" w14:textId="77777777" w:rsidR="00EB5F92" w:rsidRDefault="00430219">
      <w:pPr>
        <w:pStyle w:val="SourceCode"/>
      </w:pPr>
      <w:r>
        <w:t xml:space="preserve">        // is where a visitor who is not signed in is sent. ExpireTimeSpan is</w:t>
      </w:r>
    </w:p>
    <w:p w14:paraId="78DB999F" w14:textId="77777777" w:rsidR="00EB5F92" w:rsidRDefault="00430219">
      <w:pPr>
        <w:pStyle w:val="SourceCode"/>
      </w:pPr>
      <w:r>
        <w:t xml:space="preserve">        // 30 minutes and SlidingExpiration renews the cookie once more than</w:t>
      </w:r>
    </w:p>
    <w:p w14:paraId="1BA15CC1" w14:textId="77777777" w:rsidR="00EB5F92" w:rsidRDefault="00430219">
      <w:pPr>
        <w:pStyle w:val="SourceCode"/>
      </w:pPr>
      <w:r>
        <w:t xml:space="preserve">        // half of that has passed, so an unused login ends 15 to 30 minutes</w:t>
      </w:r>
    </w:p>
    <w:p w14:paraId="1870127C" w14:textId="77777777" w:rsidR="00EB5F92" w:rsidRDefault="00430219">
      <w:pPr>
        <w:pStyle w:val="SourceCode"/>
      </w:pPr>
      <w:r>
        <w:t xml:space="preserve">        // after its last use.</w:t>
      </w:r>
    </w:p>
    <w:p w14:paraId="1E81E5A2" w14:textId="77777777" w:rsidR="00EB5F92" w:rsidRDefault="00430219">
      <w:pPr>
        <w:pStyle w:val="SourceCode"/>
      </w:pPr>
      <w:r>
        <w:t xml:space="preserve">        builder.Services.AddAuthentication(</w:t>
      </w:r>
    </w:p>
    <w:p w14:paraId="78532F5F" w14:textId="77777777" w:rsidR="00EB5F92" w:rsidRDefault="00430219">
      <w:pPr>
        <w:pStyle w:val="SourceCode"/>
      </w:pPr>
      <w:r>
        <w:t xml:space="preserve">                CookieAuthenticationDefaults.AuthenticationScheme)</w:t>
      </w:r>
    </w:p>
    <w:p w14:paraId="2A4D4035" w14:textId="77777777" w:rsidR="00EB5F92" w:rsidRDefault="00430219">
      <w:pPr>
        <w:pStyle w:val="SourceCode"/>
      </w:pPr>
      <w:r>
        <w:t xml:space="preserve">            .AddCookie(options =&gt;</w:t>
      </w:r>
    </w:p>
    <w:p w14:paraId="70A4EBEC" w14:textId="77777777" w:rsidR="00EB5F92" w:rsidRDefault="00430219">
      <w:pPr>
        <w:pStyle w:val="SourceCode"/>
      </w:pPr>
      <w:r>
        <w:t xml:space="preserve">            {</w:t>
      </w:r>
    </w:p>
    <w:p w14:paraId="01FB9F32" w14:textId="77777777" w:rsidR="00EB5F92" w:rsidRDefault="00430219">
      <w:pPr>
        <w:pStyle w:val="SourceCode"/>
      </w:pPr>
      <w:r>
        <w:t xml:space="preserve">                options.Cookie.Name = SessionCookie;</w:t>
      </w:r>
    </w:p>
    <w:p w14:paraId="2D16E85A" w14:textId="77777777" w:rsidR="00EB5F92" w:rsidRDefault="00430219">
      <w:pPr>
        <w:pStyle w:val="SourceCode"/>
      </w:pPr>
      <w:r>
        <w:t xml:space="preserve">                options.Cookie.Path = "/";</w:t>
      </w:r>
    </w:p>
    <w:p w14:paraId="62DC9E76" w14:textId="77777777" w:rsidR="00EB5F92" w:rsidRDefault="00430219">
      <w:pPr>
        <w:pStyle w:val="SourceCode"/>
      </w:pPr>
      <w:r>
        <w:t xml:space="preserve">                options.Cookie.SecurePolicy = CookieSecurePolicy.Always;</w:t>
      </w:r>
    </w:p>
    <w:p w14:paraId="44B7F693" w14:textId="77777777" w:rsidR="00EB5F92" w:rsidRDefault="00430219">
      <w:pPr>
        <w:pStyle w:val="SourceCode"/>
      </w:pPr>
      <w:r>
        <w:t xml:space="preserve">                options.Cookie.HttpOnly = true;</w:t>
      </w:r>
    </w:p>
    <w:p w14:paraId="607B39D8" w14:textId="77777777" w:rsidR="00EB5F92" w:rsidRDefault="00430219">
      <w:pPr>
        <w:pStyle w:val="SourceCode"/>
      </w:pPr>
      <w:r>
        <w:t xml:space="preserve">                options.Cookie.SameSite = SameSiteMode.Lax;</w:t>
      </w:r>
    </w:p>
    <w:p w14:paraId="72670881" w14:textId="77777777" w:rsidR="00EB5F92" w:rsidRDefault="00430219">
      <w:pPr>
        <w:pStyle w:val="SourceCode"/>
      </w:pPr>
      <w:r>
        <w:t xml:space="preserve">                options.LoginPath = "/login";</w:t>
      </w:r>
    </w:p>
    <w:p w14:paraId="75BE326C" w14:textId="77777777" w:rsidR="00EB5F92" w:rsidRDefault="00430219">
      <w:pPr>
        <w:pStyle w:val="SourceCode"/>
      </w:pPr>
      <w:r>
        <w:t xml:space="preserve">                options.ExpireTimeSpan =</w:t>
      </w:r>
    </w:p>
    <w:p w14:paraId="1CA1594A" w14:textId="77777777" w:rsidR="00EB5F92" w:rsidRDefault="00430219">
      <w:pPr>
        <w:pStyle w:val="SourceCode"/>
      </w:pPr>
      <w:r>
        <w:t xml:space="preserve">                    TimeSpan.FromSeconds(SessionIdleSeconds);</w:t>
      </w:r>
    </w:p>
    <w:p w14:paraId="74EB2FB1" w14:textId="77777777" w:rsidR="00EB5F92" w:rsidRDefault="00430219">
      <w:pPr>
        <w:pStyle w:val="SourceCode"/>
      </w:pPr>
      <w:r>
        <w:t xml:space="preserve">                options.SlidingExpiration = true;</w:t>
      </w:r>
    </w:p>
    <w:p w14:paraId="7D9181E6" w14:textId="77777777" w:rsidR="00EB5F92" w:rsidRDefault="00430219">
      <w:pPr>
        <w:pStyle w:val="SourceCode"/>
      </w:pPr>
      <w:r>
        <w:t xml:space="preserve">            });</w:t>
      </w:r>
    </w:p>
    <w:p w14:paraId="52314446" w14:textId="77777777" w:rsidR="00EB5F92" w:rsidRDefault="00430219">
      <w:pPr>
        <w:pStyle w:val="SourceCode"/>
      </w:pPr>
      <w:r>
        <w:t xml:space="preserve">        // AddAuthorization makes RequireAuthorization work.</w:t>
      </w:r>
    </w:p>
    <w:p w14:paraId="471504AD" w14:textId="77777777" w:rsidR="00EB5F92" w:rsidRDefault="00430219">
      <w:pPr>
        <w:pStyle w:val="SourceCode"/>
      </w:pPr>
      <w:r>
        <w:t xml:space="preserve">        builder.Services.AddAuthorization();</w:t>
      </w:r>
    </w:p>
    <w:p w14:paraId="0C61331F" w14:textId="77777777" w:rsidR="00EB5F92" w:rsidRDefault="00430219">
      <w:pPr>
        <w:pStyle w:val="SourceCode"/>
      </w:pPr>
      <w:r>
        <w:t xml:space="preserve">        WebApplication app = builder.Build();</w:t>
      </w:r>
    </w:p>
    <w:p w14:paraId="07F2F0AD" w14:textId="77777777" w:rsidR="00EB5F92" w:rsidRDefault="00430219">
      <w:pPr>
        <w:pStyle w:val="SourceCode"/>
      </w:pPr>
      <w:r>
        <w:t xml:space="preserve">        // UseAuthentication reads the login cookie of every request into</w:t>
      </w:r>
    </w:p>
    <w:p w14:paraId="0E07CA1C" w14:textId="77777777" w:rsidR="00EB5F92" w:rsidRDefault="00430219">
      <w:pPr>
        <w:pStyle w:val="SourceCode"/>
      </w:pPr>
      <w:r>
        <w:t xml:space="preserve">        // context.User; UseAuthorization then turns away a visitor who is</w:t>
      </w:r>
    </w:p>
    <w:p w14:paraId="5BE13C8F" w14:textId="77777777" w:rsidR="00EB5F92" w:rsidRDefault="00430219">
      <w:pPr>
        <w:pStyle w:val="SourceCode"/>
      </w:pPr>
      <w:r>
        <w:t xml:space="preserve">        // not signed in from a page that requires it.</w:t>
      </w:r>
    </w:p>
    <w:p w14:paraId="6ADD101D" w14:textId="77777777" w:rsidR="00EB5F92" w:rsidRDefault="00430219">
      <w:pPr>
        <w:pStyle w:val="SourceCode"/>
      </w:pPr>
      <w:r>
        <w:t xml:space="preserve">        app.UseAuthentication();</w:t>
      </w:r>
    </w:p>
    <w:p w14:paraId="3DC02464" w14:textId="77777777" w:rsidR="00EB5F92" w:rsidRDefault="00430219">
      <w:pPr>
        <w:pStyle w:val="SourceCode"/>
      </w:pPr>
      <w:r>
        <w:t xml:space="preserve">        app.UseAuthorization();</w:t>
      </w:r>
    </w:p>
    <w:p w14:paraId="0F40F3E9" w14:textId="77777777" w:rsidR="00EB5F92" w:rsidRDefault="00430219">
      <w:pPr>
        <w:pStyle w:val="SourceCode"/>
      </w:pPr>
      <w:r>
        <w:t xml:space="preserve">        // Remember, one HtmlRenderer renders every page (Lesson 8.3).</w:t>
      </w:r>
    </w:p>
    <w:p w14:paraId="49D9F47B" w14:textId="77777777" w:rsidR="00EB5F92" w:rsidRDefault="00430219">
      <w:pPr>
        <w:pStyle w:val="SourceCode"/>
      </w:pPr>
      <w:r>
        <w:t xml:space="preserve">        HtmlRenderer renderer =</w:t>
      </w:r>
    </w:p>
    <w:p w14:paraId="4984ED6C" w14:textId="77777777" w:rsidR="00EB5F92" w:rsidRDefault="00430219">
      <w:pPr>
        <w:pStyle w:val="SourceCode"/>
      </w:pPr>
      <w:r>
        <w:t xml:space="preserve">            new HtmlRenderer(app.Services, NullLoggerFactory.Instance);</w:t>
      </w:r>
    </w:p>
    <w:p w14:paraId="0B9520CE" w14:textId="77777777" w:rsidR="00EB5F92" w:rsidRDefault="00EB5F92">
      <w:pPr>
        <w:pStyle w:val="SourceCode"/>
      </w:pPr>
    </w:p>
    <w:p w14:paraId="731826C5" w14:textId="77777777" w:rsidR="00EB5F92" w:rsidRDefault="00430219">
      <w:pPr>
        <w:pStyle w:val="SourceCode"/>
      </w:pPr>
      <w:r>
        <w:t xml:space="preserve">        app.MapGet("/login", (HttpResponse response) =&gt;</w:t>
      </w:r>
    </w:p>
    <w:p w14:paraId="00944CA8" w14:textId="77777777" w:rsidR="00EB5F92" w:rsidRDefault="00430219">
      <w:pPr>
        <w:pStyle w:val="SourceCode"/>
      </w:pPr>
      <w:r>
        <w:t xml:space="preserve">            SendLoginForm(renderer, response, 200, LoginNotice, ""));</w:t>
      </w:r>
    </w:p>
    <w:p w14:paraId="544D6A86" w14:textId="77777777" w:rsidR="00EB5F92" w:rsidRDefault="00430219">
      <w:pPr>
        <w:pStyle w:val="SourceCode"/>
      </w:pPr>
      <w:r>
        <w:t xml:space="preserve">        app.MapPost("/login", (HttpRequest request, HttpResponse response)</w:t>
      </w:r>
    </w:p>
    <w:p w14:paraId="38FC77F0" w14:textId="77777777" w:rsidR="00EB5F92" w:rsidRDefault="00430219">
      <w:pPr>
        <w:pStyle w:val="SourceCode"/>
      </w:pPr>
      <w:r>
        <w:t xml:space="preserve">            =&gt; AnswerLogin(request, response, renderer));</w:t>
      </w:r>
    </w:p>
    <w:p w14:paraId="48920EA6" w14:textId="77777777" w:rsidR="00EB5F92" w:rsidRDefault="00430219">
      <w:pPr>
        <w:pStyle w:val="SourceCode"/>
      </w:pPr>
      <w:r>
        <w:t xml:space="preserve">        // RequireAuthorization protects the page: a visitor who is not</w:t>
      </w:r>
    </w:p>
    <w:p w14:paraId="2648D5B1" w14:textId="77777777" w:rsidR="00EB5F92" w:rsidRDefault="00430219">
      <w:pPr>
        <w:pStyle w:val="SourceCode"/>
      </w:pPr>
      <w:r>
        <w:t xml:space="preserve">        // signed in never reaches AnswerContacts.</w:t>
      </w:r>
    </w:p>
    <w:p w14:paraId="533AA38B" w14:textId="77777777" w:rsidR="00EB5F92" w:rsidRDefault="00430219">
      <w:pPr>
        <w:pStyle w:val="SourceCode"/>
      </w:pPr>
      <w:r>
        <w:t xml:space="preserve">        app.MapGet("/contacts", (HttpRequest request, HttpResponse response)</w:t>
      </w:r>
    </w:p>
    <w:p w14:paraId="0BA0E6D6" w14:textId="77777777" w:rsidR="00EB5F92" w:rsidRDefault="00430219">
      <w:pPr>
        <w:pStyle w:val="SourceCode"/>
      </w:pPr>
      <w:r>
        <w:t xml:space="preserve">            =&gt; AnswerContacts(request, response, renderer))</w:t>
      </w:r>
    </w:p>
    <w:p w14:paraId="36C46354" w14:textId="77777777" w:rsidR="00EB5F92" w:rsidRDefault="00430219">
      <w:pPr>
        <w:pStyle w:val="SourceCode"/>
      </w:pPr>
      <w:r>
        <w:t xml:space="preserve">            .RequireAuthorization();</w:t>
      </w:r>
    </w:p>
    <w:p w14:paraId="27236136" w14:textId="77777777" w:rsidR="00EB5F92" w:rsidRDefault="00430219">
      <w:pPr>
        <w:pStyle w:val="SourceCode"/>
      </w:pPr>
      <w:r>
        <w:t xml:space="preserve">        app.MapPost("/logout", (HttpRequest request, HttpResponse response)</w:t>
      </w:r>
    </w:p>
    <w:p w14:paraId="13552A57" w14:textId="77777777" w:rsidR="00EB5F92" w:rsidRDefault="00430219">
      <w:pPr>
        <w:pStyle w:val="SourceCode"/>
      </w:pPr>
      <w:r>
        <w:t xml:space="preserve">            =&gt; AnswerLogout(request, response));</w:t>
      </w:r>
    </w:p>
    <w:p w14:paraId="4545F74A" w14:textId="77777777" w:rsidR="00EB5F92" w:rsidRDefault="00430219">
      <w:pPr>
        <w:pStyle w:val="SourceCode"/>
      </w:pPr>
      <w:r>
        <w:t xml:space="preserve">        // Remember, MapFallback answers every request no route matched.</w:t>
      </w:r>
    </w:p>
    <w:p w14:paraId="282CA7C1" w14:textId="77777777" w:rsidR="00EB5F92" w:rsidRDefault="00430219">
      <w:pPr>
        <w:pStyle w:val="SourceCode"/>
      </w:pPr>
      <w:r>
        <w:t xml:space="preserve">        app.MapFallback("{*path}", () =&gt; Results.Text(</w:t>
      </w:r>
    </w:p>
    <w:p w14:paraId="542C50BB" w14:textId="77777777" w:rsidR="00EB5F92" w:rsidRDefault="00430219">
      <w:pPr>
        <w:pStyle w:val="SourceCode"/>
      </w:pPr>
      <w:r>
        <w:t xml:space="preserve">            "{\"code\":\"not_found\",\"message\":\"no such path\"}",</w:t>
      </w:r>
    </w:p>
    <w:p w14:paraId="432209EC" w14:textId="77777777" w:rsidR="00EB5F92" w:rsidRDefault="00430219">
      <w:pPr>
        <w:pStyle w:val="SourceCode"/>
      </w:pPr>
      <w:r>
        <w:t xml:space="preserve">            "application/json; charset=utf-8", null, 404));</w:t>
      </w:r>
    </w:p>
    <w:p w14:paraId="0BE38378" w14:textId="77777777" w:rsidR="00EB5F92" w:rsidRDefault="00EB5F92">
      <w:pPr>
        <w:pStyle w:val="SourceCode"/>
      </w:pPr>
    </w:p>
    <w:p w14:paraId="3237592D" w14:textId="77777777" w:rsidR="00EB5F92" w:rsidRDefault="00430219">
      <w:pPr>
        <w:pStyle w:val="SourceCode"/>
      </w:pPr>
      <w:r>
        <w:t xml:space="preserve">        // Remember, Start opens the port; WaitForShutdown answers requests</w:t>
      </w:r>
    </w:p>
    <w:p w14:paraId="1064F13C" w14:textId="77777777" w:rsidR="00EB5F92" w:rsidRDefault="00430219">
      <w:pPr>
        <w:pStyle w:val="SourceCode"/>
      </w:pPr>
      <w:r>
        <w:t xml:space="preserve">        // until Ctrl+C.</w:t>
      </w:r>
    </w:p>
    <w:p w14:paraId="0B875521" w14:textId="77777777" w:rsidR="00EB5F92" w:rsidRDefault="00430219">
      <w:pPr>
        <w:pStyle w:val="SourceCode"/>
      </w:pPr>
      <w:r>
        <w:t xml:space="preserve">        app.Start();</w:t>
      </w:r>
    </w:p>
    <w:p w14:paraId="61D98DA8" w14:textId="77777777" w:rsidR="00EB5F92" w:rsidRDefault="00430219">
      <w:pPr>
        <w:pStyle w:val="SourceCode"/>
      </w:pPr>
      <w:r>
        <w:t xml:space="preserve">        Console.WriteLine("Listening on https://127.0.0.1:8765");</w:t>
      </w:r>
    </w:p>
    <w:p w14:paraId="721C487C" w14:textId="77777777" w:rsidR="00EB5F92" w:rsidRDefault="00430219">
      <w:pPr>
        <w:pStyle w:val="SourceCode"/>
        <w:keepNext/>
      </w:pPr>
      <w:r>
        <w:t xml:space="preserve">        app.WaitForShutdown();</w:t>
      </w:r>
    </w:p>
    <w:p w14:paraId="4215B0D0" w14:textId="77777777" w:rsidR="00EB5F92" w:rsidRDefault="00430219">
      <w:pPr>
        <w:pStyle w:val="SourceCode"/>
        <w:keepNext/>
      </w:pPr>
      <w:r>
        <w:t xml:space="preserve">    }</w:t>
      </w:r>
    </w:p>
    <w:p w14:paraId="552CE777" w14:textId="77777777" w:rsidR="00EB5F92" w:rsidRDefault="00430219">
      <w:pPr>
        <w:pStyle w:val="SourceCode"/>
      </w:pPr>
      <w:r>
        <w:t>}</w:t>
      </w:r>
    </w:p>
    <w:p w14:paraId="36B89A25" w14:textId="77777777" w:rsidR="00EB5F92" w:rsidRDefault="00EB5F92">
      <w:pPr>
        <w:keepNext/>
      </w:pPr>
    </w:p>
    <w:p w14:paraId="62FE5614" w14:textId="77777777" w:rsidR="00EB5F92" w:rsidRDefault="00430219">
      <w:pPr>
        <w:pStyle w:val="Heading3"/>
      </w:pPr>
      <w:r>
        <w:t>Windows PowerShell Basic Server Build and Run</w:t>
      </w:r>
    </w:p>
    <w:p w14:paraId="523938E6" w14:textId="77777777" w:rsidR="00EB5F92" w:rsidRDefault="00430219">
      <w:pPr>
        <w:keepNext/>
      </w:pPr>
      <w:r>
        <w:t>In Terminal 1, in the lesson-8.6 folder, the reset, the builds, your account, and the server, as in the C section:</w:t>
      </w:r>
    </w:p>
    <w:p w14:paraId="78489E27" w14:textId="77777777" w:rsidR="00EB5F92" w:rsidRDefault="00EB5F92">
      <w:pPr>
        <w:keepNext/>
      </w:pPr>
    </w:p>
    <w:p w14:paraId="14E82CC4" w14:textId="77777777" w:rsidR="00EB5F92" w:rsidRDefault="00430219">
      <w:pPr>
        <w:pStyle w:val="CommandBlock"/>
        <w:keepNext/>
      </w:pPr>
      <w:r>
        <w:t>$mysql = "C:\Program Files\MySQL\MySQL Server 26.7\bin\mysql.exe"</w:t>
      </w:r>
    </w:p>
    <w:p w14:paraId="2A0A1294" w14:textId="77777777" w:rsidR="00EB5F92" w:rsidRDefault="00430219">
      <w:pPr>
        <w:pStyle w:val="CommandBlock"/>
        <w:keepNext/>
      </w:pPr>
      <w:r>
        <w:t>$env:MYSQL_PWD = $env:SPA_DB_PASSWORD</w:t>
      </w:r>
    </w:p>
    <w:p w14:paraId="5F777428" w14:textId="77777777" w:rsidR="00EB5F92" w:rsidRDefault="00430219">
      <w:pPr>
        <w:pStyle w:val="CommandBlock"/>
        <w:keepNext/>
      </w:pPr>
      <w:r>
        <w:t>&amp; $mysql -u devuser -h 127.0.0.1 -P 3306 -D spa_contacts --commands `</w:t>
      </w:r>
    </w:p>
    <w:p w14:paraId="04B00BCF" w14:textId="77777777" w:rsidR="00EB5F92" w:rsidRDefault="00430219">
      <w:pPr>
        <w:pStyle w:val="CommandBlock"/>
        <w:keepNext/>
      </w:pPr>
      <w:r>
        <w:t xml:space="preserve">    -e "source sql/reset_contacts_csharp.sql"</w:t>
      </w:r>
    </w:p>
    <w:p w14:paraId="70C1BF8A" w14:textId="77777777" w:rsidR="00EB5F92" w:rsidRDefault="00430219">
      <w:pPr>
        <w:pStyle w:val="CommandBlock"/>
        <w:keepNext/>
      </w:pPr>
      <w:r>
        <w:t>&amp; $mysql -u devuser -h 127.0.0.1 -P 3306 -D spa_contacts --commands `</w:t>
      </w:r>
    </w:p>
    <w:p w14:paraId="53DE0BF0" w14:textId="77777777" w:rsidR="00EB5F92" w:rsidRDefault="00430219">
      <w:pPr>
        <w:pStyle w:val="CommandBlock"/>
        <w:keepNext/>
      </w:pPr>
      <w:r>
        <w:t xml:space="preserve">    -e "source sql/reset_accounts_csharp.sql"</w:t>
      </w:r>
    </w:p>
    <w:p w14:paraId="087CEB4E" w14:textId="77777777" w:rsidR="00EB5F92" w:rsidRDefault="00430219">
      <w:pPr>
        <w:pStyle w:val="CommandBlock"/>
        <w:keepNext/>
      </w:pPr>
      <w:r>
        <w:t>Remove-Item Env:MYSQL_PWD</w:t>
      </w:r>
    </w:p>
    <w:p w14:paraId="3B5BBF24" w14:textId="77777777" w:rsidR="00EB5F92" w:rsidRDefault="00430219">
      <w:pPr>
        <w:pStyle w:val="CommandBlock"/>
        <w:keepNext/>
      </w:pPr>
      <w:r>
        <w:t>dotnet build .\csharp\BasicUsers --nologo --warnaserror</w:t>
      </w:r>
    </w:p>
    <w:p w14:paraId="49C09D92" w14:textId="77777777" w:rsidR="00EB5F92" w:rsidRDefault="00430219">
      <w:pPr>
        <w:pStyle w:val="CommandBlock"/>
        <w:keepNext/>
      </w:pPr>
      <w:r>
        <w:t>dotnet build .\csharp\BasicServer --nologo --warnaserror</w:t>
      </w:r>
    </w:p>
    <w:p w14:paraId="7D69CD8A" w14:textId="77777777" w:rsidR="00EB5F92" w:rsidRDefault="00430219">
      <w:pPr>
        <w:pStyle w:val="CommandBlock"/>
        <w:keepNext/>
      </w:pPr>
      <w:r>
        <w:t>dotnet run --no-build --project .\csharp\BasicUsers -- owner</w:t>
      </w:r>
    </w:p>
    <w:p w14:paraId="5EFF2FBA" w14:textId="77777777" w:rsidR="00EB5F92" w:rsidRDefault="00430219">
      <w:pPr>
        <w:pStyle w:val="CommandBlock"/>
      </w:pPr>
      <w:r>
        <w:t>dotnet run --no-build --project .\csharp\BasicServer</w:t>
      </w:r>
    </w:p>
    <w:p w14:paraId="7ED6D180" w14:textId="77777777" w:rsidR="00EB5F92" w:rsidRDefault="00EB5F92">
      <w:pPr>
        <w:keepNext/>
      </w:pPr>
    </w:p>
    <w:p w14:paraId="12302106" w14:textId="77777777" w:rsidR="00EB5F92" w:rsidRDefault="00430219">
      <w:r>
        <w:t>Wait for its Listening line, and leave it running. The Basic server prints nothing for each request.</w:t>
      </w:r>
    </w:p>
    <w:p w14:paraId="5B6FB107" w14:textId="77777777" w:rsidR="00EB5F92" w:rsidRDefault="00EB5F92">
      <w:pPr>
        <w:keepNext/>
      </w:pPr>
    </w:p>
    <w:p w14:paraId="66E74F2E" w14:textId="77777777" w:rsidR="00EB5F92" w:rsidRDefault="00430219">
      <w:pPr>
        <w:pStyle w:val="Heading3"/>
      </w:pPr>
      <w:r>
        <w:t>Windows PowerShell Basic Redirect Check</w:t>
      </w:r>
    </w:p>
    <w:p w14:paraId="52D5784B" w14:textId="77777777" w:rsidR="00EB5F92" w:rsidRDefault="00430219">
      <w:r>
        <w:t>In Terminal 2, open the contact list and see the login form, as in the C section.</w:t>
      </w:r>
    </w:p>
    <w:p w14:paraId="6274B441" w14:textId="77777777" w:rsidR="00EB5F92" w:rsidRDefault="00EB5F92">
      <w:pPr>
        <w:keepNext/>
      </w:pPr>
    </w:p>
    <w:p w14:paraId="323407BE" w14:textId="77777777" w:rsidR="00EB5F92" w:rsidRDefault="00430219">
      <w:pPr>
        <w:keepNext/>
      </w:pPr>
      <w:r>
        <w:t>In C# the answer is ASP.NET Core's own: 302, to the full address of the login page with the page's path in ReturnUrl. The browser follows it to the same form.</w:t>
      </w:r>
    </w:p>
    <w:p w14:paraId="1119CD9B" w14:textId="77777777" w:rsidR="00EB5F92" w:rsidRDefault="00EB5F92">
      <w:pPr>
        <w:keepNext/>
      </w:pPr>
    </w:p>
    <w:p w14:paraId="25F17506" w14:textId="77777777" w:rsidR="00EB5F92" w:rsidRDefault="00430219">
      <w:pPr>
        <w:pStyle w:val="CommandBlock"/>
      </w:pPr>
      <w:r>
        <w:t>Start-Process "https://127.0.0.1:8765/contacts"</w:t>
      </w:r>
    </w:p>
    <w:p w14:paraId="3B23261F" w14:textId="77777777" w:rsidR="00EB5F92" w:rsidRDefault="00EB5F92">
      <w:pPr>
        <w:keepNext/>
      </w:pPr>
    </w:p>
    <w:p w14:paraId="4E7A3CEA" w14:textId="77777777" w:rsidR="00EB5F92" w:rsidRDefault="00430219">
      <w:pPr>
        <w:pStyle w:val="Heading3"/>
      </w:pPr>
      <w:r>
        <w:t>Windows PowerShell Basic Browser Check</w:t>
      </w:r>
    </w:p>
    <w:p w14:paraId="427FCC0D" w14:textId="77777777" w:rsidR="00EB5F92" w:rsidRDefault="00430219">
      <w:pPr>
        <w:keepNext/>
      </w:pPr>
      <w:r>
        <w:t>In Terminal 2, log in with your username and password, and look at the cookie in DevTools, as in the C section.</w:t>
      </w:r>
    </w:p>
    <w:p w14:paraId="3BC3EFE8" w14:textId="77777777" w:rsidR="00EB5F92" w:rsidRDefault="00EB5F92">
      <w:pPr>
        <w:keepNext/>
      </w:pPr>
    </w:p>
    <w:p w14:paraId="66D7614F" w14:textId="77777777" w:rsidR="00EB5F92" w:rsidRDefault="00430219">
      <w:pPr>
        <w:pStyle w:val="CommandBlock"/>
      </w:pPr>
      <w:r>
        <w:t>Start-Process "https://127.0.0.1:8765/login"</w:t>
      </w:r>
    </w:p>
    <w:p w14:paraId="6FBCFF38" w14:textId="77777777" w:rsidR="00EB5F92" w:rsidRDefault="00EB5F92">
      <w:pPr>
        <w:keepNext/>
      </w:pPr>
    </w:p>
    <w:p w14:paraId="4097FA49" w14:textId="77777777" w:rsidR="00EB5F92" w:rsidRDefault="00430219">
      <w:pPr>
        <w:pStyle w:val="Heading3"/>
      </w:pPr>
      <w:r>
        <w:t>Windows PowerShell Basic Login Check</w:t>
      </w:r>
    </w:p>
    <w:p w14:paraId="21698E93" w14:textId="77777777" w:rsidR="00EB5F92" w:rsidRDefault="00430219">
      <w:pPr>
        <w:keepNext/>
      </w:pPr>
      <w:r>
        <w:t>Still in Terminal 2, the same exchange with curl.exe and the cookie jar, as in the C section.</w:t>
      </w:r>
    </w:p>
    <w:p w14:paraId="698F5EE3" w14:textId="77777777" w:rsidR="00EB5F92" w:rsidRDefault="00EB5F92">
      <w:pPr>
        <w:keepNext/>
      </w:pPr>
    </w:p>
    <w:p w14:paraId="3C38213A" w14:textId="77777777" w:rsidR="00EB5F92" w:rsidRDefault="00430219">
      <w:pPr>
        <w:pStyle w:val="CommandBlock"/>
        <w:keepNext/>
      </w:pPr>
      <w:r>
        <w:t>$format = "%{http_code} [%header{location}]\nSet-Cookie: [%header{set-cookie}]\n"</w:t>
      </w:r>
    </w:p>
    <w:p w14:paraId="505F8416" w14:textId="77777777" w:rsidR="00EB5F92" w:rsidRDefault="00430219">
      <w:pPr>
        <w:pStyle w:val="CommandBlock"/>
        <w:keepNext/>
      </w:pPr>
      <w:r>
        <w:t>&amp; "$env:SystemRoot\System32\curl.exe" -sS --ssl-revoke-best-effort `</w:t>
      </w:r>
    </w:p>
    <w:p w14:paraId="7B5B2DE9" w14:textId="77777777" w:rsidR="00EB5F92" w:rsidRDefault="00430219">
      <w:pPr>
        <w:pStyle w:val="CommandBlock"/>
      </w:pPr>
      <w:r>
        <w:t xml:space="preserve">    --cacert .\certs\spa-ca.pem `</w:t>
      </w:r>
    </w:p>
    <w:p w14:paraId="73FD2F63" w14:textId="77777777" w:rsidR="00EB5F92" w:rsidRDefault="00430219">
      <w:pPr>
        <w:pStyle w:val="CommandBlock"/>
      </w:pPr>
      <w:r>
        <w:t xml:space="preserve">    -o NUL -w $format `</w:t>
      </w:r>
    </w:p>
    <w:p w14:paraId="530FF0F5" w14:textId="77777777" w:rsidR="00EB5F92" w:rsidRDefault="00430219">
      <w:pPr>
        <w:pStyle w:val="CommandBlock"/>
      </w:pPr>
      <w:r>
        <w:t xml:space="preserve">    https://127.0.0.1:8765/contacts</w:t>
      </w:r>
    </w:p>
    <w:p w14:paraId="259BDAEB" w14:textId="77777777" w:rsidR="00EB5F92" w:rsidRDefault="00430219">
      <w:pPr>
        <w:pStyle w:val="CommandBlock"/>
      </w:pPr>
      <w:r>
        <w:t>(&amp; "$env:SystemRoot\System32\curl.exe" -sS --ssl-revoke-best-effort `</w:t>
      </w:r>
    </w:p>
    <w:p w14:paraId="672A4322" w14:textId="77777777" w:rsidR="00EB5F92" w:rsidRDefault="00430219">
      <w:pPr>
        <w:pStyle w:val="CommandBlock"/>
      </w:pPr>
      <w:r>
        <w:t xml:space="preserve">    --cacert .\certs\spa-ca.pem `</w:t>
      </w:r>
    </w:p>
    <w:p w14:paraId="5B5E606B" w14:textId="77777777" w:rsidR="00EB5F92" w:rsidRDefault="00430219">
      <w:pPr>
        <w:pStyle w:val="CommandBlock"/>
      </w:pPr>
      <w:r>
        <w:t xml:space="preserve">    --data-urlencode "username=owner" `</w:t>
      </w:r>
    </w:p>
    <w:p w14:paraId="4EA5C662" w14:textId="77777777" w:rsidR="00EB5F92" w:rsidRDefault="00430219">
      <w:pPr>
        <w:pStyle w:val="CommandBlock"/>
      </w:pPr>
      <w:r>
        <w:t xml:space="preserve">    --data-urlencode "password=not my password at all" `</w:t>
      </w:r>
    </w:p>
    <w:p w14:paraId="48B86B74" w14:textId="77777777" w:rsidR="00EB5F92" w:rsidRDefault="00430219">
      <w:pPr>
        <w:pStyle w:val="CommandBlock"/>
      </w:pPr>
      <w:r>
        <w:t xml:space="preserve">    https://127.0.0.1:8765/login) -match "incorrect"</w:t>
      </w:r>
    </w:p>
    <w:p w14:paraId="65FF106A" w14:textId="77777777" w:rsidR="00EB5F92" w:rsidRDefault="00430219">
      <w:pPr>
        <w:pStyle w:val="CommandBlock"/>
      </w:pPr>
      <w:r>
        <w:t>(&amp; "$env:SystemRoot\System32\curl.exe" -sS --ssl-revoke-best-effort `</w:t>
      </w:r>
    </w:p>
    <w:p w14:paraId="05259318" w14:textId="77777777" w:rsidR="00EB5F92" w:rsidRDefault="00430219">
      <w:pPr>
        <w:pStyle w:val="CommandBlock"/>
      </w:pPr>
      <w:r>
        <w:t xml:space="preserve">    --cacert .\certs\spa-ca.pem `</w:t>
      </w:r>
    </w:p>
    <w:p w14:paraId="0D88B85E" w14:textId="77777777" w:rsidR="00EB5F92" w:rsidRDefault="00430219">
      <w:pPr>
        <w:pStyle w:val="CommandBlock"/>
      </w:pPr>
      <w:r>
        <w:t xml:space="preserve">    --data-urlencode "username=nobody" `</w:t>
      </w:r>
    </w:p>
    <w:p w14:paraId="5115ADE9" w14:textId="77777777" w:rsidR="00EB5F92" w:rsidRDefault="00430219">
      <w:pPr>
        <w:pStyle w:val="CommandBlock"/>
      </w:pPr>
      <w:r>
        <w:t xml:space="preserve">    --data-urlencode "password=$env:SPA_WEB_PASSWORD" `</w:t>
      </w:r>
    </w:p>
    <w:p w14:paraId="47BDB396" w14:textId="77777777" w:rsidR="00EB5F92" w:rsidRDefault="00430219">
      <w:pPr>
        <w:pStyle w:val="CommandBlock"/>
      </w:pPr>
      <w:r>
        <w:t xml:space="preserve">    https://127.0.0.1:8765/login) -match "incorrect"</w:t>
      </w:r>
    </w:p>
    <w:p w14:paraId="539F6991" w14:textId="77777777" w:rsidR="00EB5F92" w:rsidRDefault="00430219">
      <w:pPr>
        <w:pStyle w:val="CommandBlock"/>
      </w:pPr>
      <w:r>
        <w:t>(&amp; "$env:SystemRoot\System32\curl.exe" -sS --ssl-revoke-best-effort `</w:t>
      </w:r>
    </w:p>
    <w:p w14:paraId="25A1C4FB" w14:textId="77777777" w:rsidR="00EB5F92" w:rsidRDefault="00430219">
      <w:pPr>
        <w:pStyle w:val="CommandBlock"/>
      </w:pPr>
      <w:r>
        <w:t xml:space="preserve">    --cacert .\certs\spa-ca.pem `</w:t>
      </w:r>
    </w:p>
    <w:p w14:paraId="4A0E9AD6" w14:textId="77777777" w:rsidR="00EB5F92" w:rsidRDefault="00430219">
      <w:pPr>
        <w:pStyle w:val="CommandBlock"/>
      </w:pPr>
      <w:r>
        <w:t xml:space="preserve">    -c .\login-jar.txt -o NUL -w $format `</w:t>
      </w:r>
    </w:p>
    <w:p w14:paraId="2D56F2CA" w14:textId="77777777" w:rsidR="00EB5F92" w:rsidRDefault="00430219">
      <w:pPr>
        <w:pStyle w:val="CommandBlock"/>
      </w:pPr>
      <w:r>
        <w:t xml:space="preserve">    --data-urlencode "username=owner" `</w:t>
      </w:r>
    </w:p>
    <w:p w14:paraId="7BACEA33" w14:textId="77777777" w:rsidR="00EB5F92" w:rsidRDefault="00430219">
      <w:pPr>
        <w:pStyle w:val="CommandBlock"/>
      </w:pPr>
      <w:r>
        <w:t xml:space="preserve">    --data-urlencode "password=$env:SPA_WEB_PASSWORD" `</w:t>
      </w:r>
    </w:p>
    <w:p w14:paraId="33A196EC" w14:textId="77777777" w:rsidR="00EB5F92" w:rsidRDefault="00430219">
      <w:pPr>
        <w:pStyle w:val="CommandBlock"/>
      </w:pPr>
      <w:r>
        <w:t xml:space="preserve">    https://127.0.0.1:8765/login) -replace "spa_session=[^;]+", `</w:t>
      </w:r>
    </w:p>
    <w:p w14:paraId="5927A0E4" w14:textId="77777777" w:rsidR="00EB5F92" w:rsidRDefault="00430219">
      <w:pPr>
        <w:pStyle w:val="CommandBlock"/>
      </w:pPr>
      <w:r>
        <w:t xml:space="preserve">    "spa_session=(hidden)"</w:t>
      </w:r>
    </w:p>
    <w:p w14:paraId="60543DC4" w14:textId="77777777" w:rsidR="00EB5F92" w:rsidRDefault="00430219">
      <w:pPr>
        <w:pStyle w:val="CommandBlock"/>
      </w:pPr>
      <w:r>
        <w:t>&amp; "$env:SystemRoot\System32\curl.exe" -sS --ssl-revoke-best-effort `</w:t>
      </w:r>
    </w:p>
    <w:p w14:paraId="1AD27A79" w14:textId="77777777" w:rsidR="00EB5F92" w:rsidRDefault="00430219">
      <w:pPr>
        <w:pStyle w:val="CommandBlock"/>
        <w:keepNext/>
      </w:pPr>
      <w:r>
        <w:t xml:space="preserve">    --cacert .\certs\spa-ca.pem `</w:t>
      </w:r>
    </w:p>
    <w:p w14:paraId="17B12783" w14:textId="77777777" w:rsidR="00EB5F92" w:rsidRDefault="00430219">
      <w:pPr>
        <w:pStyle w:val="CommandBlock"/>
        <w:keepNext/>
      </w:pPr>
      <w:r>
        <w:t xml:space="preserve">    -b .\login-jar.txt -w "%{http_code}\n" `</w:t>
      </w:r>
    </w:p>
    <w:p w14:paraId="02457EDF" w14:textId="77777777" w:rsidR="00EB5F92" w:rsidRDefault="00430219">
      <w:pPr>
        <w:pStyle w:val="CommandBlock"/>
      </w:pPr>
      <w:r>
        <w:t xml:space="preserve">    https://127.0.0.1:8765/contacts</w:t>
      </w:r>
    </w:p>
    <w:p w14:paraId="3F20DFEB" w14:textId="77777777" w:rsidR="00EB5F92" w:rsidRDefault="00EB5F92">
      <w:pPr>
        <w:keepNext/>
      </w:pPr>
    </w:p>
    <w:p w14:paraId="6B3B08F9" w14:textId="77777777" w:rsidR="00EB5F92" w:rsidRDefault="00430219">
      <w:pPr>
        <w:pStyle w:val="Heading3"/>
      </w:pPr>
      <w:r>
        <w:t>Windows PowerShell Basic Logout Check</w:t>
      </w:r>
    </w:p>
    <w:p w14:paraId="52D417B1" w14:textId="77777777" w:rsidR="00EB5F92" w:rsidRDefault="00430219">
      <w:r>
        <w:t>Still in Terminal 2, copy the jar, log out, and try both, as in the C section.</w:t>
      </w:r>
    </w:p>
    <w:p w14:paraId="2D9DB60C" w14:textId="77777777" w:rsidR="00EB5F92" w:rsidRDefault="00EB5F92">
      <w:pPr>
        <w:keepNext/>
      </w:pPr>
    </w:p>
    <w:p w14:paraId="165DAE8C" w14:textId="77777777" w:rsidR="00EB5F92" w:rsidRDefault="00430219">
      <w:pPr>
        <w:keepNext/>
      </w:pPr>
      <w:r>
        <w:t>With the C# Basic server the copy still gets the list. Its login lives in the cookie, and the server keeps no row it could delete, so a copied cookie works until it expires: ExpireTimeSpan is 30 minutes and SlidingExpiration renews the cookie once more than half of that has passed, so a copy that is used keeps working, and an unused one ends 15 to 30 minutes after its last use. That is the risk of a login kept only in the cookie; the Production-Minded server's session store removes it.</w:t>
      </w:r>
    </w:p>
    <w:p w14:paraId="22FDEF94" w14:textId="77777777" w:rsidR="00EB5F92" w:rsidRDefault="00EB5F92">
      <w:pPr>
        <w:keepNext/>
      </w:pPr>
    </w:p>
    <w:p w14:paraId="02DCB585" w14:textId="77777777" w:rsidR="00EB5F92" w:rsidRDefault="00430219">
      <w:pPr>
        <w:pStyle w:val="CommandBlock"/>
        <w:keepNext/>
      </w:pPr>
      <w:r>
        <w:t>$format = "%{http_code} [%header{location}]\nSet-Cookie: [%header{set-cookie}]\n"</w:t>
      </w:r>
    </w:p>
    <w:p w14:paraId="682C5DFF" w14:textId="77777777" w:rsidR="00EB5F92" w:rsidRDefault="00430219">
      <w:pPr>
        <w:pStyle w:val="CommandBlock"/>
        <w:keepNext/>
      </w:pPr>
      <w:r>
        <w:t>Copy-Item .\login-jar.txt .\copied-jar.txt</w:t>
      </w:r>
    </w:p>
    <w:p w14:paraId="091EDFB3" w14:textId="77777777" w:rsidR="00EB5F92" w:rsidRDefault="00430219">
      <w:pPr>
        <w:pStyle w:val="CommandBlock"/>
        <w:keepNext/>
      </w:pPr>
      <w:r>
        <w:t>(&amp; "$env:SystemRoot\System32\curl.exe" -sS --ssl-revoke-best-effort `</w:t>
      </w:r>
    </w:p>
    <w:p w14:paraId="00789B44" w14:textId="77777777" w:rsidR="00EB5F92" w:rsidRDefault="00430219">
      <w:pPr>
        <w:pStyle w:val="CommandBlock"/>
        <w:keepNext/>
      </w:pPr>
      <w:r>
        <w:t xml:space="preserve">    --cacert .\certs\spa-ca.pem `</w:t>
      </w:r>
    </w:p>
    <w:p w14:paraId="2DE92CE3" w14:textId="77777777" w:rsidR="00EB5F92" w:rsidRDefault="00430219">
      <w:pPr>
        <w:pStyle w:val="CommandBlock"/>
        <w:keepNext/>
      </w:pPr>
      <w:r>
        <w:t xml:space="preserve">    -b .\login-jar.txt -c .\login-jar.txt -o NUL -w $format -X POST `</w:t>
      </w:r>
    </w:p>
    <w:p w14:paraId="656BC83F" w14:textId="77777777" w:rsidR="00EB5F92" w:rsidRDefault="00430219">
      <w:pPr>
        <w:pStyle w:val="CommandBlock"/>
        <w:keepNext/>
      </w:pPr>
      <w:r>
        <w:t xml:space="preserve">    https://127.0.0.1:8765/logout) -split "; "</w:t>
      </w:r>
    </w:p>
    <w:p w14:paraId="72EDFEAD" w14:textId="77777777" w:rsidR="00EB5F92" w:rsidRDefault="00430219">
      <w:pPr>
        <w:pStyle w:val="CommandBlock"/>
        <w:keepNext/>
      </w:pPr>
      <w:r>
        <w:t>&amp; "$env:SystemRoot\System32\curl.exe" -sS --ssl-revoke-best-effort `</w:t>
      </w:r>
    </w:p>
    <w:p w14:paraId="2F5016A7" w14:textId="77777777" w:rsidR="00EB5F92" w:rsidRDefault="00430219">
      <w:pPr>
        <w:pStyle w:val="CommandBlock"/>
        <w:keepNext/>
      </w:pPr>
      <w:r>
        <w:t xml:space="preserve">    --cacert .\certs\spa-ca.pem `</w:t>
      </w:r>
    </w:p>
    <w:p w14:paraId="2E81DC69" w14:textId="77777777" w:rsidR="00EB5F92" w:rsidRDefault="00430219">
      <w:pPr>
        <w:pStyle w:val="CommandBlock"/>
        <w:keepNext/>
      </w:pPr>
      <w:r>
        <w:t xml:space="preserve">    -b .\login-jar.txt -o NUL -w $format `</w:t>
      </w:r>
    </w:p>
    <w:p w14:paraId="46F17685" w14:textId="77777777" w:rsidR="00EB5F92" w:rsidRDefault="00430219">
      <w:pPr>
        <w:pStyle w:val="CommandBlock"/>
        <w:keepNext/>
      </w:pPr>
      <w:r>
        <w:t xml:space="preserve">    https://127.0.0.1:8765/contacts</w:t>
      </w:r>
    </w:p>
    <w:p w14:paraId="385CA602" w14:textId="77777777" w:rsidR="00EB5F92" w:rsidRDefault="00430219">
      <w:pPr>
        <w:pStyle w:val="CommandBlock"/>
        <w:keepNext/>
      </w:pPr>
      <w:r>
        <w:t>&amp; "$env:SystemRoot\System32\curl.exe" -sS --ssl-revoke-best-effort `</w:t>
      </w:r>
    </w:p>
    <w:p w14:paraId="55595E76" w14:textId="77777777" w:rsidR="00EB5F92" w:rsidRDefault="00430219">
      <w:pPr>
        <w:pStyle w:val="CommandBlock"/>
        <w:keepNext/>
      </w:pPr>
      <w:r>
        <w:t xml:space="preserve">    --cacert .\certs\spa-ca.pem `</w:t>
      </w:r>
    </w:p>
    <w:p w14:paraId="6089B67F" w14:textId="77777777" w:rsidR="00EB5F92" w:rsidRDefault="00430219">
      <w:pPr>
        <w:pStyle w:val="CommandBlock"/>
        <w:keepNext/>
      </w:pPr>
      <w:r>
        <w:t xml:space="preserve">    -b .\copied-jar.txt -o NUL -w $format `</w:t>
      </w:r>
    </w:p>
    <w:p w14:paraId="1E2B19FA" w14:textId="77777777" w:rsidR="00EB5F92" w:rsidRDefault="00430219">
      <w:pPr>
        <w:pStyle w:val="CommandBlock"/>
      </w:pPr>
      <w:r>
        <w:t xml:space="preserve">    https://127.0.0.1:8765/contacts</w:t>
      </w:r>
    </w:p>
    <w:p w14:paraId="76905E9D" w14:textId="77777777" w:rsidR="00EB5F92" w:rsidRDefault="00EB5F92">
      <w:pPr>
        <w:keepNext/>
      </w:pPr>
    </w:p>
    <w:p w14:paraId="1B8AA23A" w14:textId="77777777" w:rsidR="00EB5F92" w:rsidRDefault="00430219">
      <w:r>
        <w:t>Now press Ctrl+C in Terminal 1 to stop the server.</w:t>
      </w:r>
    </w:p>
    <w:p w14:paraId="307E41D8" w14:textId="77777777" w:rsidR="00EB5F92" w:rsidRDefault="00EB5F92">
      <w:pPr>
        <w:keepNext/>
      </w:pPr>
    </w:p>
    <w:p w14:paraId="76B0CCD6" w14:textId="77777777" w:rsidR="00EB5F92" w:rsidRDefault="00430219">
      <w:pPr>
        <w:pStyle w:val="Heading3"/>
      </w:pPr>
      <w:r>
        <w:t>Linux or macOS Basic Build and Run</w:t>
      </w:r>
    </w:p>
    <w:p w14:paraId="77AF37FB" w14:textId="77777777" w:rsidR="00EB5F92" w:rsidRDefault="00430219">
      <w:pPr>
        <w:keepNext/>
      </w:pPr>
      <w:r>
        <w:t>Run the Data Reset lines of Step 3's Linux block first, then the lines below, in Terminal 1, after the Linux Password Entry. Open each page with open (macOS) or xdg-open (Linux) instead of Start-Process, and for the curl Checks type curl instead of curl.exe, leave out --ssl-revoke-best-effort, write / instead of \, write -o /dev/null instead of -o NUL, and pipe each POST through sed 's/spa_session=[^;]*/spa_session=(hidden)/' instead of -replace, each logout through sed 's/; /\n/g' instead of -split, and ea</w:t>
      </w:r>
      <w:r>
        <w:t>ch failed login through grep incorrect instead of -match.</w:t>
      </w:r>
    </w:p>
    <w:p w14:paraId="18039D55" w14:textId="77777777" w:rsidR="00EB5F92" w:rsidRDefault="00EB5F92">
      <w:pPr>
        <w:keepNext/>
      </w:pPr>
    </w:p>
    <w:p w14:paraId="5DB7972D" w14:textId="77777777" w:rsidR="00EB5F92" w:rsidRDefault="00430219">
      <w:pPr>
        <w:pStyle w:val="CommandBlock"/>
        <w:keepNext/>
      </w:pPr>
      <w:r>
        <w:t>dotnet build ./csharp/BasicUsers --nologo --warnaserror</w:t>
      </w:r>
    </w:p>
    <w:p w14:paraId="672F7642" w14:textId="77777777" w:rsidR="00EB5F92" w:rsidRDefault="00430219">
      <w:pPr>
        <w:pStyle w:val="CommandBlock"/>
        <w:keepNext/>
      </w:pPr>
      <w:r>
        <w:t>dotnet build ./csharp/BasicServer --nologo --warnaserror</w:t>
      </w:r>
    </w:p>
    <w:p w14:paraId="22D8A4CF" w14:textId="77777777" w:rsidR="00EB5F92" w:rsidRDefault="00430219">
      <w:pPr>
        <w:pStyle w:val="CommandBlock"/>
        <w:keepNext/>
      </w:pPr>
      <w:r>
        <w:t>dotnet run --no-build --project ./csharp/BasicUsers -- owner</w:t>
      </w:r>
    </w:p>
    <w:p w14:paraId="6C376313" w14:textId="77777777" w:rsidR="00EB5F92" w:rsidRDefault="00430219">
      <w:pPr>
        <w:pStyle w:val="CommandBlock"/>
      </w:pPr>
      <w:r>
        <w:t>dotnet run --no-build --project ./csharp/BasicServer</w:t>
      </w:r>
    </w:p>
    <w:p w14:paraId="23E0D3DA" w14:textId="77777777" w:rsidR="00EB5F92" w:rsidRDefault="00EB5F92">
      <w:pPr>
        <w:keepNext/>
      </w:pPr>
    </w:p>
    <w:p w14:paraId="032C2718" w14:textId="77777777" w:rsidR="00EB5F92" w:rsidRDefault="00430219">
      <w:pPr>
        <w:pStyle w:val="Heading3"/>
      </w:pPr>
      <w:r>
        <w:t>Check Your Results</w:t>
      </w:r>
    </w:p>
    <w:p w14:paraId="4FE46F7A" w14:textId="77777777" w:rsidR="00EB5F92" w:rsidRDefault="00430219">
      <w:pPr>
        <w:keepNext/>
      </w:pPr>
      <w:r>
        <w:t>The server block must print, before its Listening line:</w:t>
      </w:r>
    </w:p>
    <w:p w14:paraId="0995782A" w14:textId="77777777" w:rsidR="00EB5F92" w:rsidRDefault="00EB5F92">
      <w:pPr>
        <w:keepNext/>
      </w:pPr>
    </w:p>
    <w:p w14:paraId="462F8965" w14:textId="77777777" w:rsidR="00EB5F92" w:rsidRDefault="00430219">
      <w:pPr>
        <w:pStyle w:val="RequiredOutput"/>
      </w:pPr>
      <w:r>
        <w:t>Added owner</w:t>
      </w:r>
    </w:p>
    <w:p w14:paraId="28B6D2FE" w14:textId="77777777" w:rsidR="00EB5F92" w:rsidRDefault="00EB5F92">
      <w:pPr>
        <w:keepNext/>
      </w:pPr>
    </w:p>
    <w:p w14:paraId="08C911F3" w14:textId="77777777" w:rsidR="00EB5F92" w:rsidRDefault="00430219">
      <w:pPr>
        <w:keepNext/>
      </w:pPr>
      <w:r>
        <w:t>The Redirect Check's page must show the login form, and its tab must say Log In:</w:t>
      </w:r>
    </w:p>
    <w:p w14:paraId="24C2492E" w14:textId="77777777" w:rsidR="00EB5F92" w:rsidRDefault="00EB5F92">
      <w:pPr>
        <w:keepNext/>
      </w:pPr>
    </w:p>
    <w:p w14:paraId="4C7E4280" w14:textId="77777777" w:rsidR="00EB5F92" w:rsidRDefault="00430219">
      <w:pPr>
        <w:pStyle w:val="RequiredOutput"/>
        <w:keepNext/>
      </w:pPr>
      <w:r>
        <w:t>Log In</w:t>
      </w:r>
    </w:p>
    <w:p w14:paraId="22CA0BB5" w14:textId="77777777" w:rsidR="00EB5F92" w:rsidRDefault="00EB5F92">
      <w:pPr>
        <w:pStyle w:val="RequiredOutput"/>
        <w:keepNext/>
      </w:pPr>
    </w:p>
    <w:p w14:paraId="3C2FE51D" w14:textId="77777777" w:rsidR="00EB5F92" w:rsidRDefault="00430219">
      <w:pPr>
        <w:pStyle w:val="RequiredOutput"/>
        <w:keepNext/>
      </w:pPr>
      <w:r>
        <w:t>Log in to see your contacts.</w:t>
      </w:r>
    </w:p>
    <w:p w14:paraId="14755285" w14:textId="77777777" w:rsidR="00EB5F92" w:rsidRDefault="00EB5F92">
      <w:pPr>
        <w:pStyle w:val="RequiredOutput"/>
        <w:keepNext/>
      </w:pPr>
    </w:p>
    <w:p w14:paraId="73EB68A4" w14:textId="77777777" w:rsidR="00EB5F92" w:rsidRDefault="00430219">
      <w:pPr>
        <w:pStyle w:val="RequiredOutput"/>
        <w:keepNext/>
      </w:pPr>
      <w:r>
        <w:t>Username</w:t>
      </w:r>
    </w:p>
    <w:p w14:paraId="291A61DA" w14:textId="77777777" w:rsidR="00EB5F92" w:rsidRDefault="00EB5F92">
      <w:pPr>
        <w:pStyle w:val="RequiredOutput"/>
        <w:keepNext/>
      </w:pPr>
    </w:p>
    <w:p w14:paraId="7428AEDA" w14:textId="77777777" w:rsidR="00EB5F92" w:rsidRDefault="00430219">
      <w:pPr>
        <w:pStyle w:val="RequiredOutput"/>
        <w:keepNext/>
      </w:pPr>
      <w:r>
        <w:t>Password</w:t>
      </w:r>
    </w:p>
    <w:p w14:paraId="57C8C60C" w14:textId="77777777" w:rsidR="00EB5F92" w:rsidRDefault="00EB5F92">
      <w:pPr>
        <w:pStyle w:val="RequiredOutput"/>
        <w:keepNext/>
      </w:pPr>
    </w:p>
    <w:p w14:paraId="4C62A714" w14:textId="77777777" w:rsidR="00EB5F92" w:rsidRDefault="00430219">
      <w:pPr>
        <w:pStyle w:val="RequiredOutput"/>
      </w:pPr>
      <w:r>
        <w:t>Log in</w:t>
      </w:r>
    </w:p>
    <w:p w14:paraId="7FB0999B" w14:textId="77777777" w:rsidR="00EB5F92" w:rsidRDefault="00EB5F92">
      <w:pPr>
        <w:keepNext/>
      </w:pPr>
    </w:p>
    <w:p w14:paraId="3501CC5D" w14:textId="77777777" w:rsidR="00EB5F92" w:rsidRDefault="00430219">
      <w:pPr>
        <w:keepNext/>
      </w:pPr>
      <w:r>
        <w:t>After Log in, the tab must say Contacts, and the page must show:</w:t>
      </w:r>
    </w:p>
    <w:p w14:paraId="2109EBC5" w14:textId="77777777" w:rsidR="00EB5F92" w:rsidRDefault="00EB5F92">
      <w:pPr>
        <w:keepNext/>
      </w:pPr>
    </w:p>
    <w:p w14:paraId="14A6B232" w14:textId="77777777" w:rsidR="00EB5F92" w:rsidRDefault="00430219">
      <w:pPr>
        <w:pStyle w:val="RequiredOutput"/>
        <w:keepNext/>
      </w:pPr>
      <w:r>
        <w:t>Contacts</w:t>
      </w:r>
    </w:p>
    <w:p w14:paraId="5A0EE288" w14:textId="77777777" w:rsidR="00EB5F92" w:rsidRDefault="00EB5F92">
      <w:pPr>
        <w:pStyle w:val="RequiredOutput"/>
        <w:keepNext/>
      </w:pPr>
    </w:p>
    <w:p w14:paraId="0815685B" w14:textId="77777777" w:rsidR="00EB5F92" w:rsidRDefault="00430219">
      <w:pPr>
        <w:pStyle w:val="RequiredOutput"/>
        <w:keepNext/>
      </w:pPr>
      <w:r>
        <w:t>Logged in as owner</w:t>
      </w:r>
    </w:p>
    <w:p w14:paraId="38512295" w14:textId="77777777" w:rsidR="00EB5F92" w:rsidRDefault="00EB5F92">
      <w:pPr>
        <w:pStyle w:val="RequiredOutput"/>
        <w:keepNext/>
      </w:pPr>
    </w:p>
    <w:p w14:paraId="1BA87876" w14:textId="77777777" w:rsidR="00EB5F92" w:rsidRDefault="00430219">
      <w:pPr>
        <w:pStyle w:val="RequiredOutput"/>
        <w:keepNext/>
      </w:pPr>
      <w:r>
        <w:t>Ada Lovelace</w:t>
      </w:r>
    </w:p>
    <w:p w14:paraId="2922018A" w14:textId="77777777" w:rsidR="00EB5F92" w:rsidRDefault="00430219">
      <w:pPr>
        <w:pStyle w:val="RequiredOutput"/>
        <w:keepNext/>
      </w:pPr>
      <w:r>
        <w:t>Grace Hopper</w:t>
      </w:r>
    </w:p>
    <w:p w14:paraId="18A1C73A" w14:textId="77777777" w:rsidR="00EB5F92" w:rsidRDefault="00430219">
      <w:pPr>
        <w:pStyle w:val="RequiredOutput"/>
        <w:keepNext/>
      </w:pPr>
      <w:r>
        <w:t>Alan Turing</w:t>
      </w:r>
    </w:p>
    <w:p w14:paraId="1164C979" w14:textId="77777777" w:rsidR="00EB5F92" w:rsidRDefault="00EB5F92">
      <w:pPr>
        <w:pStyle w:val="RequiredOutput"/>
        <w:keepNext/>
      </w:pPr>
    </w:p>
    <w:p w14:paraId="6291F2C8" w14:textId="77777777" w:rsidR="00EB5F92" w:rsidRDefault="00430219">
      <w:pPr>
        <w:pStyle w:val="RequiredOutput"/>
      </w:pPr>
      <w:r>
        <w:t>Log out</w:t>
      </w:r>
    </w:p>
    <w:p w14:paraId="141BDBF8" w14:textId="77777777" w:rsidR="00EB5F92" w:rsidRDefault="00EB5F92">
      <w:pPr>
        <w:keepNext/>
      </w:pPr>
    </w:p>
    <w:p w14:paraId="0BD26F7F" w14:textId="77777777" w:rsidR="00EB5F92" w:rsidRDefault="00430219">
      <w:pPr>
        <w:keepNext/>
      </w:pPr>
      <w:r>
        <w:t>The Login Check must print the redirect, the same line for both failed logins, your login with its cookie hidden, and the list:</w:t>
      </w:r>
    </w:p>
    <w:p w14:paraId="230C09AB" w14:textId="77777777" w:rsidR="00EB5F92" w:rsidRDefault="00EB5F92">
      <w:pPr>
        <w:keepNext/>
      </w:pPr>
    </w:p>
    <w:p w14:paraId="1FDBB73F" w14:textId="77777777" w:rsidR="00EB5F92" w:rsidRDefault="00430219">
      <w:pPr>
        <w:pStyle w:val="RequiredOutput"/>
        <w:keepNext/>
      </w:pPr>
      <w:r>
        <w:t>302 [https://127.0.0.1:8765/login?ReturnUrl=%2Fcontacts]</w:t>
      </w:r>
    </w:p>
    <w:p w14:paraId="4B11A25C" w14:textId="77777777" w:rsidR="00EB5F92" w:rsidRDefault="00430219">
      <w:pPr>
        <w:pStyle w:val="RequiredOutput"/>
        <w:keepNext/>
      </w:pPr>
      <w:r>
        <w:t>Set-Cookie: []</w:t>
      </w:r>
    </w:p>
    <w:p w14:paraId="7E8E7F48" w14:textId="77777777" w:rsidR="00EB5F92" w:rsidRDefault="00430219">
      <w:pPr>
        <w:pStyle w:val="RequiredOutput"/>
      </w:pPr>
      <w:r>
        <w:t>&lt;p&gt;Username or password is incorrect.&lt;/p&gt;</w:t>
      </w:r>
    </w:p>
    <w:p w14:paraId="3BB5E185" w14:textId="77777777" w:rsidR="00EB5F92" w:rsidRDefault="00430219">
      <w:pPr>
        <w:pStyle w:val="RequiredOutput"/>
      </w:pPr>
      <w:r>
        <w:t>&lt;p&gt;Username or password is incorrect.&lt;/p&gt;</w:t>
      </w:r>
    </w:p>
    <w:p w14:paraId="4B99889A" w14:textId="77777777" w:rsidR="00EB5F92" w:rsidRDefault="00430219">
      <w:pPr>
        <w:pStyle w:val="RequiredOutput"/>
      </w:pPr>
      <w:r>
        <w:t>303 [/contacts]</w:t>
      </w:r>
    </w:p>
    <w:p w14:paraId="5C1A5B41" w14:textId="77777777" w:rsidR="00EB5F92" w:rsidRDefault="00430219">
      <w:pPr>
        <w:pStyle w:val="RequiredOutput"/>
      </w:pPr>
      <w:r>
        <w:t>Set-Cookie: [__Host-spa_session=(hidden); path=/; secure; samesite=lax; httponly]</w:t>
      </w:r>
    </w:p>
    <w:p w14:paraId="7A2BA83F" w14:textId="77777777" w:rsidR="00EB5F92" w:rsidRDefault="00430219">
      <w:pPr>
        <w:pStyle w:val="RequiredOutput"/>
      </w:pPr>
      <w:r>
        <w:t>&lt;!DOCTYPE html&gt;</w:t>
      </w:r>
    </w:p>
    <w:p w14:paraId="77E27EB5" w14:textId="77777777" w:rsidR="00EB5F92" w:rsidRDefault="00430219">
      <w:pPr>
        <w:pStyle w:val="RequiredOutput"/>
      </w:pPr>
      <w:r>
        <w:t>&lt;html lang="en"&gt;</w:t>
      </w:r>
    </w:p>
    <w:p w14:paraId="4723CF7A" w14:textId="77777777" w:rsidR="00EB5F92" w:rsidRDefault="00430219">
      <w:pPr>
        <w:pStyle w:val="RequiredOutput"/>
      </w:pPr>
      <w:r>
        <w:t>&lt;head&gt;</w:t>
      </w:r>
    </w:p>
    <w:p w14:paraId="43DB608C" w14:textId="77777777" w:rsidR="00EB5F92" w:rsidRDefault="00430219">
      <w:pPr>
        <w:pStyle w:val="RequiredOutput"/>
      </w:pPr>
      <w:r>
        <w:t>&lt;meta charset="utf-8"&gt;</w:t>
      </w:r>
    </w:p>
    <w:p w14:paraId="5213C3E8" w14:textId="77777777" w:rsidR="00EB5F92" w:rsidRDefault="00430219">
      <w:pPr>
        <w:pStyle w:val="RequiredOutput"/>
      </w:pPr>
      <w:r>
        <w:t>&lt;title&gt;Contacts&lt;/title&gt;</w:t>
      </w:r>
    </w:p>
    <w:p w14:paraId="5B4F8E72" w14:textId="77777777" w:rsidR="00EB5F92" w:rsidRDefault="00430219">
      <w:pPr>
        <w:pStyle w:val="RequiredOutput"/>
      </w:pPr>
      <w:r>
        <w:t>&lt;/head&gt;</w:t>
      </w:r>
    </w:p>
    <w:p w14:paraId="16188C39" w14:textId="77777777" w:rsidR="00EB5F92" w:rsidRDefault="00430219">
      <w:pPr>
        <w:pStyle w:val="RequiredOutput"/>
      </w:pPr>
      <w:r>
        <w:t>&lt;body&gt;</w:t>
      </w:r>
    </w:p>
    <w:p w14:paraId="46C83442" w14:textId="77777777" w:rsidR="00EB5F92" w:rsidRDefault="00430219">
      <w:pPr>
        <w:pStyle w:val="RequiredOutput"/>
      </w:pPr>
      <w:r>
        <w:t>&lt;h1&gt;Contacts&lt;/h1&gt;</w:t>
      </w:r>
    </w:p>
    <w:p w14:paraId="0989A1BF" w14:textId="77777777" w:rsidR="00EB5F92" w:rsidRDefault="00430219">
      <w:pPr>
        <w:pStyle w:val="RequiredOutput"/>
      </w:pPr>
      <w:r>
        <w:t>&lt;p&gt;Logged in as owner&lt;/p&gt;</w:t>
      </w:r>
    </w:p>
    <w:p w14:paraId="000EC0BB" w14:textId="77777777" w:rsidR="00EB5F92" w:rsidRDefault="00430219">
      <w:pPr>
        <w:pStyle w:val="RequiredOutput"/>
      </w:pPr>
      <w:r>
        <w:t>&lt;ul&gt;</w:t>
      </w:r>
    </w:p>
    <w:p w14:paraId="51047D15" w14:textId="77777777" w:rsidR="00EB5F92" w:rsidRDefault="00430219">
      <w:pPr>
        <w:pStyle w:val="RequiredOutput"/>
      </w:pPr>
      <w:r>
        <w:t>&lt;li&gt;Ada Lovelace&lt;/li&gt;</w:t>
      </w:r>
    </w:p>
    <w:p w14:paraId="343F5C7B" w14:textId="77777777" w:rsidR="00EB5F92" w:rsidRDefault="00430219">
      <w:pPr>
        <w:pStyle w:val="RequiredOutput"/>
      </w:pPr>
      <w:r>
        <w:t>&lt;li&gt;Grace Hopper&lt;/li&gt;</w:t>
      </w:r>
    </w:p>
    <w:p w14:paraId="7DCBB797" w14:textId="77777777" w:rsidR="00EB5F92" w:rsidRDefault="00430219">
      <w:pPr>
        <w:pStyle w:val="RequiredOutput"/>
      </w:pPr>
      <w:r>
        <w:t>&lt;li&gt;Alan Turing&lt;/li&gt;</w:t>
      </w:r>
    </w:p>
    <w:p w14:paraId="0B4F250D" w14:textId="77777777" w:rsidR="00EB5F92" w:rsidRDefault="00430219">
      <w:pPr>
        <w:pStyle w:val="RequiredOutput"/>
      </w:pPr>
      <w:r>
        <w:t>&lt;/ul&gt;</w:t>
      </w:r>
    </w:p>
    <w:p w14:paraId="764D2DAD" w14:textId="77777777" w:rsidR="00EB5F92" w:rsidRDefault="00430219">
      <w:pPr>
        <w:pStyle w:val="RequiredOutput"/>
      </w:pPr>
      <w:r>
        <w:t>&lt;form method="post" action="/logout"&gt;</w:t>
      </w:r>
    </w:p>
    <w:p w14:paraId="09DE2A68" w14:textId="77777777" w:rsidR="00EB5F92" w:rsidRDefault="00430219">
      <w:pPr>
        <w:pStyle w:val="RequiredOutput"/>
      </w:pPr>
      <w:r>
        <w:t>&lt;p&gt;&lt;button type="submit"&gt;Log out&lt;/button&gt;&lt;/p&gt;</w:t>
      </w:r>
    </w:p>
    <w:p w14:paraId="2B0D8244" w14:textId="77777777" w:rsidR="00EB5F92" w:rsidRDefault="00430219">
      <w:pPr>
        <w:pStyle w:val="RequiredOutput"/>
      </w:pPr>
      <w:r>
        <w:t>&lt;/form&gt;</w:t>
      </w:r>
    </w:p>
    <w:p w14:paraId="404B442B" w14:textId="77777777" w:rsidR="00EB5F92" w:rsidRDefault="00430219">
      <w:pPr>
        <w:pStyle w:val="RequiredOutput"/>
        <w:keepNext/>
      </w:pPr>
      <w:r>
        <w:t>&lt;/body&gt;</w:t>
      </w:r>
    </w:p>
    <w:p w14:paraId="2282FAD1" w14:textId="77777777" w:rsidR="00EB5F92" w:rsidRDefault="00430219">
      <w:pPr>
        <w:pStyle w:val="RequiredOutput"/>
        <w:keepNext/>
      </w:pPr>
      <w:r>
        <w:t>&lt;/html&gt;</w:t>
      </w:r>
    </w:p>
    <w:p w14:paraId="15DCEB8F" w14:textId="77777777" w:rsidR="00EB5F92" w:rsidRDefault="00430219">
      <w:pPr>
        <w:pStyle w:val="RequiredOutput"/>
      </w:pPr>
      <w:r>
        <w:t>200</w:t>
      </w:r>
    </w:p>
    <w:p w14:paraId="5745994D" w14:textId="77777777" w:rsidR="00EB5F92" w:rsidRDefault="00EB5F92">
      <w:pPr>
        <w:keepNext/>
      </w:pPr>
    </w:p>
    <w:p w14:paraId="2416FC56" w14:textId="77777777" w:rsidR="00EB5F92" w:rsidRDefault="00430219">
      <w:pPr>
        <w:keepNext/>
      </w:pPr>
      <w:r>
        <w:t>The Logout Check must print the ended cookie, one attribute per line, the redirect, and the copy's list:</w:t>
      </w:r>
    </w:p>
    <w:p w14:paraId="20DB2F29" w14:textId="77777777" w:rsidR="00EB5F92" w:rsidRDefault="00EB5F92">
      <w:pPr>
        <w:keepNext/>
      </w:pPr>
    </w:p>
    <w:p w14:paraId="13ACE90D" w14:textId="77777777" w:rsidR="00EB5F92" w:rsidRDefault="00430219">
      <w:pPr>
        <w:pStyle w:val="RequiredOutput"/>
        <w:keepNext/>
      </w:pPr>
      <w:r>
        <w:t>303 [/login]</w:t>
      </w:r>
    </w:p>
    <w:p w14:paraId="6B755131" w14:textId="77777777" w:rsidR="00EB5F92" w:rsidRDefault="00430219">
      <w:pPr>
        <w:pStyle w:val="RequiredOutput"/>
        <w:keepNext/>
      </w:pPr>
      <w:r>
        <w:t>Set-Cookie: [__Host-spa_session=</w:t>
      </w:r>
    </w:p>
    <w:p w14:paraId="0EB8AADB" w14:textId="77777777" w:rsidR="00EB5F92" w:rsidRDefault="00430219">
      <w:pPr>
        <w:pStyle w:val="RequiredOutput"/>
        <w:keepNext/>
      </w:pPr>
      <w:r>
        <w:t>expires=Thu, 01 Jan 1970 00:00:00 GMT</w:t>
      </w:r>
    </w:p>
    <w:p w14:paraId="5D7F5651" w14:textId="77777777" w:rsidR="00EB5F92" w:rsidRDefault="00430219">
      <w:pPr>
        <w:pStyle w:val="RequiredOutput"/>
        <w:keepNext/>
      </w:pPr>
      <w:r>
        <w:t>path=/</w:t>
      </w:r>
    </w:p>
    <w:p w14:paraId="791F5B8E" w14:textId="77777777" w:rsidR="00EB5F92" w:rsidRDefault="00430219">
      <w:pPr>
        <w:pStyle w:val="RequiredOutput"/>
        <w:keepNext/>
      </w:pPr>
      <w:r>
        <w:t>secure</w:t>
      </w:r>
    </w:p>
    <w:p w14:paraId="430859A3" w14:textId="77777777" w:rsidR="00EB5F92" w:rsidRDefault="00430219">
      <w:pPr>
        <w:pStyle w:val="RequiredOutput"/>
        <w:keepNext/>
      </w:pPr>
      <w:r>
        <w:t>samesite=lax</w:t>
      </w:r>
    </w:p>
    <w:p w14:paraId="32639037" w14:textId="77777777" w:rsidR="00EB5F92" w:rsidRDefault="00430219">
      <w:pPr>
        <w:pStyle w:val="RequiredOutput"/>
        <w:keepNext/>
      </w:pPr>
      <w:r>
        <w:t>httponly]</w:t>
      </w:r>
    </w:p>
    <w:p w14:paraId="30A06B31" w14:textId="77777777" w:rsidR="00EB5F92" w:rsidRDefault="00430219">
      <w:pPr>
        <w:pStyle w:val="RequiredOutput"/>
        <w:keepNext/>
      </w:pPr>
      <w:r>
        <w:t>302 [https://127.0.0.1:8765/login?ReturnUrl=%2Fcontacts]</w:t>
      </w:r>
    </w:p>
    <w:p w14:paraId="153D0F25" w14:textId="77777777" w:rsidR="00EB5F92" w:rsidRDefault="00430219">
      <w:pPr>
        <w:pStyle w:val="RequiredOutput"/>
        <w:keepNext/>
      </w:pPr>
      <w:r>
        <w:t>Set-Cookie: []</w:t>
      </w:r>
    </w:p>
    <w:p w14:paraId="627AB7D6" w14:textId="77777777" w:rsidR="00EB5F92" w:rsidRDefault="00430219">
      <w:pPr>
        <w:pStyle w:val="RequiredOutput"/>
        <w:keepNext/>
      </w:pPr>
      <w:r>
        <w:t>200 []</w:t>
      </w:r>
    </w:p>
    <w:p w14:paraId="18EB6BD4" w14:textId="77777777" w:rsidR="00EB5F92" w:rsidRDefault="00430219">
      <w:pPr>
        <w:pStyle w:val="RequiredOutput"/>
      </w:pPr>
      <w:r>
        <w:t>Set-Cookie: []</w:t>
      </w:r>
    </w:p>
    <w:p w14:paraId="1A946AC0" w14:textId="77777777" w:rsidR="00EB5F92" w:rsidRDefault="00EB5F92">
      <w:pPr>
        <w:keepNext/>
      </w:pPr>
    </w:p>
    <w:p w14:paraId="4AD00D35" w14:textId="77777777" w:rsidR="00EB5F92" w:rsidRDefault="00430219">
      <w:pPr>
        <w:pStyle w:val="ListBullet"/>
      </w:pPr>
      <w:r>
        <w:t>Both failed logins printed the same line: the page never says which one was wrong.</w:t>
      </w:r>
    </w:p>
    <w:p w14:paraId="2A9792B5" w14:textId="77777777" w:rsidR="00EB5F92" w:rsidRDefault="00430219">
      <w:pPr>
        <w:pStyle w:val="ListBullet"/>
      </w:pPr>
      <w:r>
        <w:t>Your login's Set-Cookie line shows (hidden): the cookie is a secret, as in Lesson 8.5. The login's Set-Cookie line is the one SignInAsync writes, in the order Response.Cookies.Append used in Lesson 8.5: small letters, samesite before httponly. Its value is longer than an id, because ASP.NET Core encrypts what it holds, and -replace hides all of it.</w:t>
      </w:r>
    </w:p>
    <w:p w14:paraId="13E3E52D" w14:textId="77777777" w:rsidR="00EB5F92" w:rsidRDefault="00430219">
      <w:pPr>
        <w:pStyle w:val="ListBullet"/>
      </w:pPr>
      <w:r>
        <w:t>The logout's Set-Cookie lines are the ones SignOutAsync writes: the empty value, then expires, a date in 1970, already past, so the browser deletes the cookie now; path=/ and secure keep it the same __Host- cookie, so it replaces the login's.</w:t>
      </w:r>
    </w:p>
    <w:p w14:paraId="28DBA466" w14:textId="77777777" w:rsidR="00EB5F92" w:rsidRDefault="00430219">
      <w:pPr>
        <w:pStyle w:val="ListBullet"/>
      </w:pPr>
      <w:r>
        <w:t>After the logout, the jar has no cookie, but the copied jar still gets 200: SignOutAsync asks the browser to delete its cookie, and the Basic server keeps nothing it could delete. The Production-Minded server refuses the copy.</w:t>
      </w:r>
    </w:p>
    <w:p w14:paraId="0D3EA79D" w14:textId="77777777" w:rsidR="00EB5F92" w:rsidRDefault="00430219">
      <w:pPr>
        <w:pStyle w:val="ListBullet"/>
      </w:pPr>
      <w:r>
        <w:t>A list on the first GET means the jar held a cookie from an earlier run: delete .\login-jar.txt and run the block again.</w:t>
      </w:r>
    </w:p>
    <w:p w14:paraId="37B0DB3F" w14:textId="77777777" w:rsidR="00EB5F92" w:rsidRDefault="00EB5F92">
      <w:pPr>
        <w:keepNext/>
      </w:pPr>
    </w:p>
    <w:p w14:paraId="16D7D5FB" w14:textId="77777777" w:rsidR="00EB5F92" w:rsidRDefault="00EB5F92">
      <w:pPr>
        <w:keepNext/>
      </w:pPr>
    </w:p>
    <w:p w14:paraId="7138CCB5" w14:textId="77777777" w:rsidR="00EB5F92" w:rsidRDefault="00430219">
      <w:pPr>
        <w:pStyle w:val="Heading2"/>
      </w:pPr>
      <w:r>
        <w:t>Production-Minded Implementation</w:t>
      </w:r>
    </w:p>
    <w:p w14:paraId="2B122362" w14:textId="77777777" w:rsidR="00EB5F92" w:rsidRDefault="00430219">
      <w:r>
        <w:t xml:space="preserve">The Production-Minded server is Lesson 8.5's with the Basic server's cookie authentication and one more option: SessionStore. TicketStore.cs is the store, an ITicketStore, the interface cookie authentication asks for. Its StoreAsync runs at every login: it saves the login ticket, turned into bytes by TicketSerializer.Default, in a new row of web_sessions_csharp with the account's user_id, and gives the cookie only the row's id. RetrieveAsync finds the live row on every request; for a POST to the login form </w:t>
      </w:r>
      <w:r>
        <w:t>it deletes the session the browser came with instead, because SignInAsync would otherwise only renew it under the same id, so every login gets a new one. A failed login also ends it, which the other languages do only for a login that matches. RenewAsync stores a newer ticket, and RemoveAsync, which SignOutAsync calls, deletes the row. SessionStore.cs is Lesson 8.5's store with user_id, ON DELETE CASCADE, the ticket column, ReadTicket, RenewTicket, and EndSession; its SQL checks the 30-minute idle time, as i</w:t>
      </w:r>
      <w:r>
        <w:t>n every language, so SlidingExpiration is off and ExpireTimeSpan, 12 hours, is only a ceiling. RequireAuthorization protects the list, the form, the POST that stores a contact, and a contact's page; ASP.NET Core answers a visitor who is not signed in itself, with 302 to /login?ReturnUrl= and the page's path, and the OnRedirectToLogin event logs that answer. HandleLoginPage puts ReturnUrl into the form's next field, and SafeNext checks it with RedirectHttpResult.IsLocalUrl, then the other languages' rules. T</w:t>
      </w:r>
      <w:r>
        <w:t>he flash waits in the login's row, found by TicketStore.SessionIdOf. LoginPage.razor is the Basic server's, in this project's Components folder; ContactsPage.razor gains a Username parameter, the Logged in as line, and the Log out form. Users is the Production-Minded users tool.</w:t>
      </w:r>
    </w:p>
    <w:p w14:paraId="71E4222B" w14:textId="77777777" w:rsidR="00EB5F92" w:rsidRDefault="00EB5F92">
      <w:pPr>
        <w:keepNext/>
      </w:pPr>
    </w:p>
    <w:p w14:paraId="57FFB4F8" w14:textId="77777777" w:rsidR="00EB5F92" w:rsidRDefault="00430219">
      <w:pPr>
        <w:pStyle w:val="Heading3"/>
      </w:pPr>
      <w:r>
        <w:t>csharp/Server/SessionStore.cs</w:t>
      </w:r>
    </w:p>
    <w:p w14:paraId="07CE76EC" w14:textId="77777777" w:rsidR="00EB5F92" w:rsidRDefault="00430219">
      <w:pPr>
        <w:pStyle w:val="SourceCode"/>
        <w:keepNext/>
      </w:pPr>
      <w:r>
        <w:t>// Lesson 8.6: Lesson 8.5's session store, now for logged-in visitors. A</w:t>
      </w:r>
    </w:p>
    <w:p w14:paraId="16B4F3A2" w14:textId="77777777" w:rsidR="00EB5F92" w:rsidRDefault="00430219">
      <w:pPr>
        <w:pStyle w:val="SourceCode"/>
        <w:keepNext/>
      </w:pPr>
      <w:r>
        <w:t>// session starts only when a visitor logs in, and its row in web_sessions_csharp</w:t>
      </w:r>
    </w:p>
    <w:p w14:paraId="36F354A9" w14:textId="77777777" w:rsidR="00EB5F92" w:rsidRDefault="00430219">
      <w:pPr>
        <w:pStyle w:val="SourceCode"/>
      </w:pPr>
      <w:r>
        <w:t>// names the account, user_id, and holds ASP.NET Core's login ticket, the</w:t>
      </w:r>
    </w:p>
    <w:p w14:paraId="3003A3D3" w14:textId="77777777" w:rsidR="00EB5F92" w:rsidRDefault="00430219">
      <w:pPr>
        <w:pStyle w:val="SourceCode"/>
      </w:pPr>
      <w:r>
        <w:t>// claims cookie authentication would otherwise put in the cookie.</w:t>
      </w:r>
    </w:p>
    <w:p w14:paraId="16B0939F" w14:textId="77777777" w:rsidR="00EB5F92" w:rsidRDefault="00430219">
      <w:pPr>
        <w:pStyle w:val="SourceCode"/>
      </w:pPr>
      <w:r>
        <w:t>// TicketStore hands the tickets to cookie authentication. Logging out</w:t>
      </w:r>
    </w:p>
    <w:p w14:paraId="0F1BF68F" w14:textId="77777777" w:rsidR="00EB5F92" w:rsidRDefault="00430219">
      <w:pPr>
        <w:pStyle w:val="SourceCode"/>
      </w:pPr>
      <w:r>
        <w:t>// deletes the row. Remember, the browser holds only the id, inside the</w:t>
      </w:r>
    </w:p>
    <w:p w14:paraId="3ECE7D7A" w14:textId="77777777" w:rsidR="00EB5F92" w:rsidRDefault="00430219">
      <w:pPr>
        <w:pStyle w:val="SourceCode"/>
      </w:pPr>
      <w:r>
        <w:t>// login cookie, the table only its SHA-256, and nothing here prints: a</w:t>
      </w:r>
    </w:p>
    <w:p w14:paraId="12B08DA3" w14:textId="77777777" w:rsidR="00EB5F92" w:rsidRDefault="00430219">
      <w:pPr>
        <w:pStyle w:val="SourceCode"/>
      </w:pPr>
      <w:r>
        <w:t>// failed statement goes to contacts.log, and the method answers as if</w:t>
      </w:r>
    </w:p>
    <w:p w14:paraId="1A36514D" w14:textId="77777777" w:rsidR="00EB5F92" w:rsidRDefault="00430219">
      <w:pPr>
        <w:pStyle w:val="SourceCode"/>
      </w:pPr>
      <w:r>
        <w:t>// there were no session.</w:t>
      </w:r>
    </w:p>
    <w:p w14:paraId="30D9BB75" w14:textId="77777777" w:rsidR="00EB5F92" w:rsidRDefault="00430219">
      <w:pPr>
        <w:pStyle w:val="SourceCode"/>
      </w:pPr>
      <w:r>
        <w:t>// Remember, RandomNumberGenerator is the secure generator and SHA256 makes</w:t>
      </w:r>
    </w:p>
    <w:p w14:paraId="2BF95218" w14:textId="77777777" w:rsidR="00EB5F92" w:rsidRDefault="00430219">
      <w:pPr>
        <w:pStyle w:val="SourceCode"/>
      </w:pPr>
      <w:r>
        <w:t>// a hash (Lesson 6.16).</w:t>
      </w:r>
    </w:p>
    <w:p w14:paraId="16CF2D5A" w14:textId="77777777" w:rsidR="00EB5F92" w:rsidRDefault="00430219">
      <w:pPr>
        <w:pStyle w:val="SourceCode"/>
      </w:pPr>
      <w:r>
        <w:t>using System.Text;</w:t>
      </w:r>
    </w:p>
    <w:p w14:paraId="250B85E0" w14:textId="77777777" w:rsidR="00EB5F92" w:rsidRDefault="00430219">
      <w:pPr>
        <w:pStyle w:val="SourceCode"/>
      </w:pPr>
      <w:r>
        <w:t>using System.Security.Cryptography;</w:t>
      </w:r>
    </w:p>
    <w:p w14:paraId="461BB459" w14:textId="77777777" w:rsidR="00EB5F92" w:rsidRDefault="00430219">
      <w:pPr>
        <w:pStyle w:val="SourceCode"/>
      </w:pPr>
      <w:r>
        <w:t>using MySqlConnector;</w:t>
      </w:r>
    </w:p>
    <w:p w14:paraId="2FE2893C" w14:textId="77777777" w:rsidR="00EB5F92" w:rsidRDefault="00EB5F92">
      <w:pPr>
        <w:pStyle w:val="SourceCode"/>
      </w:pPr>
    </w:p>
    <w:p w14:paraId="20B7808A" w14:textId="77777777" w:rsidR="00EB5F92" w:rsidRDefault="00430219">
      <w:pPr>
        <w:pStyle w:val="SourceCode"/>
      </w:pPr>
      <w:r>
        <w:t>internal static class SessionStore</w:t>
      </w:r>
    </w:p>
    <w:p w14:paraId="3ACAFB62" w14:textId="77777777" w:rsidR="00EB5F92" w:rsidRDefault="00430219">
      <w:pPr>
        <w:pStyle w:val="SourceCode"/>
      </w:pPr>
      <w:r>
        <w:t>{</w:t>
      </w:r>
    </w:p>
    <w:p w14:paraId="181AC2DC" w14:textId="77777777" w:rsidR="00EB5F92" w:rsidRDefault="00430219">
      <w:pPr>
        <w:pStyle w:val="SourceCode"/>
      </w:pPr>
      <w:r>
        <w:t xml:space="preserve">    // Remember, a session not used for 1800 seconds (30 minutes) has</w:t>
      </w:r>
    </w:p>
    <w:p w14:paraId="55B226BF" w14:textId="77777777" w:rsidR="00EB5F92" w:rsidRDefault="00430219">
      <w:pPr>
        <w:pStyle w:val="SourceCode"/>
      </w:pPr>
      <w:r>
        <w:t xml:space="preserve">    // expired.</w:t>
      </w:r>
    </w:p>
    <w:p w14:paraId="2E854966" w14:textId="77777777" w:rsidR="00EB5F92" w:rsidRDefault="00430219">
      <w:pPr>
        <w:pStyle w:val="SourceCode"/>
      </w:pPr>
      <w:r>
        <w:t xml:space="preserve">    public const int SessionIdleSeconds = 1800;</w:t>
      </w:r>
    </w:p>
    <w:p w14:paraId="4A5DA9FE" w14:textId="77777777" w:rsidR="00EB5F92" w:rsidRDefault="00430219">
      <w:pPr>
        <w:pStyle w:val="SourceCode"/>
      </w:pPr>
      <w:r>
        <w:t xml:space="preserve">    // Remember, a session also ends 43200 seconds (12 hours) after it started</w:t>
      </w:r>
    </w:p>
    <w:p w14:paraId="064F4A3F" w14:textId="77777777" w:rsidR="00EB5F92" w:rsidRDefault="00430219">
      <w:pPr>
        <w:pStyle w:val="SourceCode"/>
      </w:pPr>
      <w:r>
        <w:t xml:space="preserve">    // (created_at), however busy it is, so a stolen cookie cannot be kept</w:t>
      </w:r>
    </w:p>
    <w:p w14:paraId="2AE0059D" w14:textId="77777777" w:rsidR="00EB5F92" w:rsidRDefault="00430219">
      <w:pPr>
        <w:pStyle w:val="SourceCode"/>
      </w:pPr>
      <w:r>
        <w:t xml:space="preserve">    // alive.</w:t>
      </w:r>
    </w:p>
    <w:p w14:paraId="6F4430BF" w14:textId="77777777" w:rsidR="00EB5F92" w:rsidRDefault="00430219">
      <w:pPr>
        <w:pStyle w:val="SourceCode"/>
      </w:pPr>
      <w:r>
        <w:t xml:space="preserve">    public const int SessionLifetimeSeconds = 43200;</w:t>
      </w:r>
    </w:p>
    <w:p w14:paraId="260F11FD" w14:textId="77777777" w:rsidR="00EB5F92" w:rsidRDefault="00430219">
      <w:pPr>
        <w:pStyle w:val="SourceCode"/>
      </w:pPr>
      <w:r>
        <w:t xml:space="preserve">    private const int SessionBytes = 32;</w:t>
      </w:r>
    </w:p>
    <w:p w14:paraId="2B31E177" w14:textId="77777777" w:rsidR="00EB5F92" w:rsidRDefault="00430219">
      <w:pPr>
        <w:pStyle w:val="SourceCode"/>
      </w:pPr>
      <w:r>
        <w:t xml:space="preserve">    private const int SessionIdLength = 64;</w:t>
      </w:r>
    </w:p>
    <w:p w14:paraId="33A361CE" w14:textId="77777777" w:rsidR="00EB5F92" w:rsidRDefault="00430219">
      <w:pPr>
        <w:pStyle w:val="SourceCode"/>
      </w:pPr>
      <w:r>
        <w:t xml:space="preserve">    // user_id is new: the account the session belongs to. FOREIGN KEY makes</w:t>
      </w:r>
    </w:p>
    <w:p w14:paraId="1DEBF1EE" w14:textId="77777777" w:rsidR="00EB5F92" w:rsidRDefault="00430219">
      <w:pPr>
        <w:pStyle w:val="SourceCode"/>
      </w:pPr>
      <w:r>
        <w:t xml:space="preserve">    // MySQL refuse a user_id that is not in web_users_csharp (Lesson 4.11), and</w:t>
      </w:r>
    </w:p>
    <w:p w14:paraId="7FAD05FB" w14:textId="77777777" w:rsidR="00EB5F92" w:rsidRDefault="00430219">
      <w:pPr>
        <w:pStyle w:val="SourceCode"/>
      </w:pPr>
      <w:r>
        <w:t xml:space="preserve">    // ON DELETE CASCADE deletes an account's sessions when the account is</w:t>
      </w:r>
    </w:p>
    <w:p w14:paraId="2BCB7C2D" w14:textId="77777777" w:rsidR="00EB5F92" w:rsidRDefault="00430219">
      <w:pPr>
        <w:pStyle w:val="SourceCode"/>
      </w:pPr>
      <w:r>
        <w:t xml:space="preserve">    // deleted, so a removed account is logged out everywhere at once.</w:t>
      </w:r>
    </w:p>
    <w:p w14:paraId="386785EB" w14:textId="77777777" w:rsidR="00EB5F92" w:rsidRDefault="00430219">
      <w:pPr>
        <w:pStyle w:val="SourceCode"/>
      </w:pPr>
      <w:r>
        <w:t xml:space="preserve">    // ticket is new too: the login ticket's bytes, as BLOB, a column of raw</w:t>
      </w:r>
    </w:p>
    <w:p w14:paraId="76894B5B" w14:textId="77777777" w:rsidR="00EB5F92" w:rsidRDefault="00430219">
      <w:pPr>
        <w:pStyle w:val="SourceCode"/>
      </w:pPr>
      <w:r>
        <w:t xml:space="preserve">    // bytes rather than text.</w:t>
      </w:r>
    </w:p>
    <w:p w14:paraId="0C1CCABD" w14:textId="77777777" w:rsidR="00EB5F92" w:rsidRDefault="00430219">
      <w:pPr>
        <w:pStyle w:val="SourceCode"/>
      </w:pPr>
      <w:r>
        <w:t xml:space="preserve">    private const string CreateSessionTableSql =</w:t>
      </w:r>
    </w:p>
    <w:p w14:paraId="479A5EB2" w14:textId="77777777" w:rsidR="00EB5F92" w:rsidRDefault="00430219">
      <w:pPr>
        <w:pStyle w:val="SourceCode"/>
      </w:pPr>
      <w:r>
        <w:t xml:space="preserve">        "CREATE TABLE IF NOT EXISTS web_sessions_csharp (" +</w:t>
      </w:r>
    </w:p>
    <w:p w14:paraId="082FA8AF" w14:textId="77777777" w:rsidR="00EB5F92" w:rsidRDefault="00430219">
      <w:pPr>
        <w:pStyle w:val="SourceCode"/>
      </w:pPr>
      <w:r>
        <w:t xml:space="preserve">        "session_id CHAR(64) PRIMARY KEY, " +</w:t>
      </w:r>
    </w:p>
    <w:p w14:paraId="27670922" w14:textId="77777777" w:rsidR="00EB5F92" w:rsidRDefault="00430219">
      <w:pPr>
        <w:pStyle w:val="SourceCode"/>
      </w:pPr>
      <w:r>
        <w:t xml:space="preserve">        "user_id INT NOT NULL, " +</w:t>
      </w:r>
    </w:p>
    <w:p w14:paraId="36D622BC" w14:textId="77777777" w:rsidR="00EB5F92" w:rsidRDefault="00430219">
      <w:pPr>
        <w:pStyle w:val="SourceCode"/>
      </w:pPr>
      <w:r>
        <w:t xml:space="preserve">        "ticket BLOB NOT NULL, " +</w:t>
      </w:r>
    </w:p>
    <w:p w14:paraId="4FFF67C7" w14:textId="77777777" w:rsidR="00EB5F92" w:rsidRDefault="00430219">
      <w:pPr>
        <w:pStyle w:val="SourceCode"/>
      </w:pPr>
      <w:r>
        <w:t xml:space="preserve">        "flash VARCHAR(200) NOT NULL DEFAULT '', " +</w:t>
      </w:r>
    </w:p>
    <w:p w14:paraId="143D2333" w14:textId="77777777" w:rsidR="00EB5F92" w:rsidRDefault="00430219">
      <w:pPr>
        <w:pStyle w:val="SourceCode"/>
      </w:pPr>
      <w:r>
        <w:t xml:space="preserve">        "created_at DATETIME NOT NULL, " +</w:t>
      </w:r>
    </w:p>
    <w:p w14:paraId="087C1035" w14:textId="77777777" w:rsidR="00EB5F92" w:rsidRDefault="00430219">
      <w:pPr>
        <w:pStyle w:val="SourceCode"/>
      </w:pPr>
      <w:r>
        <w:t xml:space="preserve">        "last_used DATETIME NOT NULL, " +</w:t>
      </w:r>
    </w:p>
    <w:p w14:paraId="1A8668F8" w14:textId="77777777" w:rsidR="00EB5F92" w:rsidRDefault="00430219">
      <w:pPr>
        <w:pStyle w:val="SourceCode"/>
      </w:pPr>
      <w:r>
        <w:t xml:space="preserve">        "FOREIGN KEY (user_id) REFERENCES web_users_csharp (id) " +</w:t>
      </w:r>
    </w:p>
    <w:p w14:paraId="3175AFE9" w14:textId="77777777" w:rsidR="00EB5F92" w:rsidRDefault="00430219">
      <w:pPr>
        <w:pStyle w:val="SourceCode"/>
      </w:pPr>
      <w:r>
        <w:t xml:space="preserve">        "ON DELETE CASCADE)";</w:t>
      </w:r>
    </w:p>
    <w:p w14:paraId="0AEA51DE" w14:textId="77777777" w:rsidR="00EB5F92" w:rsidRDefault="00430219">
      <w:pPr>
        <w:pStyle w:val="SourceCode"/>
      </w:pPr>
      <w:r>
        <w:t xml:space="preserve">    private const string DeleteExpiredSql = "DELETE FROM web_sessions_csharp " +</w:t>
      </w:r>
    </w:p>
    <w:p w14:paraId="5A536B6B" w14:textId="77777777" w:rsidR="00EB5F92" w:rsidRDefault="00430219">
      <w:pPr>
        <w:pStyle w:val="SourceCode"/>
      </w:pPr>
      <w:r>
        <w:t xml:space="preserve">        "WHERE last_used &lt; UTC_TIMESTAMP() - INTERVAL @idle SECOND " +</w:t>
      </w:r>
    </w:p>
    <w:p w14:paraId="4D4CC36F" w14:textId="77777777" w:rsidR="00EB5F92" w:rsidRDefault="00430219">
      <w:pPr>
        <w:pStyle w:val="SourceCode"/>
      </w:pPr>
      <w:r>
        <w:t xml:space="preserve">        "OR created_at &lt; UTC_TIMESTAMP() - INTERVAL @lifetime SECOND";</w:t>
      </w:r>
    </w:p>
    <w:p w14:paraId="14F251D1" w14:textId="77777777" w:rsidR="00EB5F92" w:rsidRDefault="00430219">
      <w:pPr>
        <w:pStyle w:val="SourceCode"/>
      </w:pPr>
      <w:r>
        <w:t xml:space="preserve">    private const string InsertSessionSql =</w:t>
      </w:r>
    </w:p>
    <w:p w14:paraId="2F398642" w14:textId="77777777" w:rsidR="00EB5F92" w:rsidRDefault="00430219">
      <w:pPr>
        <w:pStyle w:val="SourceCode"/>
      </w:pPr>
      <w:r>
        <w:t xml:space="preserve">        "INSERT INTO web_sessions_csharp " +</w:t>
      </w:r>
    </w:p>
    <w:p w14:paraId="4CE068D1" w14:textId="77777777" w:rsidR="00EB5F92" w:rsidRDefault="00430219">
      <w:pPr>
        <w:pStyle w:val="SourceCode"/>
      </w:pPr>
      <w:r>
        <w:t xml:space="preserve">        "(session_id, user_id, ticket, flash, created_at, last_used) " +</w:t>
      </w:r>
    </w:p>
    <w:p w14:paraId="582207C5" w14:textId="77777777" w:rsidR="00EB5F92" w:rsidRDefault="00430219">
      <w:pPr>
        <w:pStyle w:val="SourceCode"/>
      </w:pPr>
      <w:r>
        <w:t xml:space="preserve">        "VALUES (@sessionId, @userId, @ticket, '', " +</w:t>
      </w:r>
    </w:p>
    <w:p w14:paraId="2C90F559" w14:textId="77777777" w:rsidR="00EB5F92" w:rsidRDefault="00430219">
      <w:pPr>
        <w:pStyle w:val="SourceCode"/>
      </w:pPr>
      <w:r>
        <w:t xml:space="preserve">        "UTC_TIMESTAMP(), UTC_TIMESTAMP())";</w:t>
      </w:r>
    </w:p>
    <w:p w14:paraId="50211692" w14:textId="77777777" w:rsidR="00EB5F92" w:rsidRDefault="00430219">
      <w:pPr>
        <w:pStyle w:val="SourceCode"/>
      </w:pPr>
      <w:r>
        <w:t xml:space="preserve">    // Remember, one statement both checks and refreshes: it matches the row</w:t>
      </w:r>
    </w:p>
    <w:p w14:paraId="206BC492" w14:textId="77777777" w:rsidR="00EB5F92" w:rsidRDefault="00430219">
      <w:pPr>
        <w:pStyle w:val="SourceCode"/>
      </w:pPr>
      <w:r>
        <w:t xml:space="preserve">    // only while the session is live (Lesson 8.5).</w:t>
      </w:r>
    </w:p>
    <w:p w14:paraId="6160CD3C" w14:textId="77777777" w:rsidR="00EB5F92" w:rsidRDefault="00430219">
      <w:pPr>
        <w:pStyle w:val="SourceCode"/>
      </w:pPr>
      <w:r>
        <w:t xml:space="preserve">    private const string TouchSessionSql =</w:t>
      </w:r>
    </w:p>
    <w:p w14:paraId="59AE597A" w14:textId="77777777" w:rsidR="00EB5F92" w:rsidRDefault="00430219">
      <w:pPr>
        <w:pStyle w:val="SourceCode"/>
      </w:pPr>
      <w:r>
        <w:t xml:space="preserve">        "UPDATE web_sessions_csharp SET last_used = UTC_TIMESTAMP() " +</w:t>
      </w:r>
    </w:p>
    <w:p w14:paraId="10AB7FA1" w14:textId="77777777" w:rsidR="00EB5F92" w:rsidRDefault="00430219">
      <w:pPr>
        <w:pStyle w:val="SourceCode"/>
      </w:pPr>
      <w:r>
        <w:t xml:space="preserve">        "WHERE session_id = @sessionId " +</w:t>
      </w:r>
    </w:p>
    <w:p w14:paraId="1E4C02F4" w14:textId="77777777" w:rsidR="00EB5F92" w:rsidRDefault="00430219">
      <w:pPr>
        <w:pStyle w:val="SourceCode"/>
      </w:pPr>
      <w:r>
        <w:t xml:space="preserve">        "AND last_used &gt;= UTC_TIMESTAMP() - INTERVAL @idle SECOND " +</w:t>
      </w:r>
    </w:p>
    <w:p w14:paraId="651A1EB5" w14:textId="77777777" w:rsidR="00EB5F92" w:rsidRDefault="00430219">
      <w:pPr>
        <w:pStyle w:val="SourceCode"/>
      </w:pPr>
      <w:r>
        <w:t xml:space="preserve">        "AND created_at &gt;= UTC_TIMESTAMP() - INTERVAL @lifetime SECOND";</w:t>
      </w:r>
    </w:p>
    <w:p w14:paraId="3618FE51" w14:textId="77777777" w:rsidR="00EB5F92" w:rsidRDefault="00430219">
      <w:pPr>
        <w:pStyle w:val="SourceCode"/>
      </w:pPr>
      <w:r>
        <w:t xml:space="preserve">    private const string SelectTicketSql =</w:t>
      </w:r>
    </w:p>
    <w:p w14:paraId="77E126DD" w14:textId="77777777" w:rsidR="00EB5F92" w:rsidRDefault="00430219">
      <w:pPr>
        <w:pStyle w:val="SourceCode"/>
      </w:pPr>
      <w:r>
        <w:t xml:space="preserve">        "SELECT ticket FROM web_sessions_csharp WHERE session_id = @sessionId";</w:t>
      </w:r>
    </w:p>
    <w:p w14:paraId="139CEA64" w14:textId="77777777" w:rsidR="00EB5F92" w:rsidRDefault="00430219">
      <w:pPr>
        <w:pStyle w:val="SourceCode"/>
      </w:pPr>
      <w:r>
        <w:t xml:space="preserve">    private const string UpdateTicketSql =</w:t>
      </w:r>
    </w:p>
    <w:p w14:paraId="05D8CCC8" w14:textId="77777777" w:rsidR="00EB5F92" w:rsidRDefault="00430219">
      <w:pPr>
        <w:pStyle w:val="SourceCode"/>
      </w:pPr>
      <w:r>
        <w:t xml:space="preserve">        "UPDATE web_sessions_csharp SET ticket = @ticket " +</w:t>
      </w:r>
    </w:p>
    <w:p w14:paraId="6934CEF3" w14:textId="77777777" w:rsidR="00EB5F92" w:rsidRDefault="00430219">
      <w:pPr>
        <w:pStyle w:val="SourceCode"/>
      </w:pPr>
      <w:r>
        <w:t xml:space="preserve">        "WHERE session_id = @sessionId";</w:t>
      </w:r>
    </w:p>
    <w:p w14:paraId="29F42642" w14:textId="77777777" w:rsidR="00EB5F92" w:rsidRDefault="00430219">
      <w:pPr>
        <w:pStyle w:val="SourceCode"/>
      </w:pPr>
      <w:r>
        <w:t xml:space="preserve">    private const string DeleteSessionSql =</w:t>
      </w:r>
    </w:p>
    <w:p w14:paraId="166C6D9F" w14:textId="77777777" w:rsidR="00EB5F92" w:rsidRDefault="00430219">
      <w:pPr>
        <w:pStyle w:val="SourceCode"/>
      </w:pPr>
      <w:r>
        <w:t xml:space="preserve">        "DELETE FROM web_sessions_csharp WHERE session_id = @sessionId";</w:t>
      </w:r>
    </w:p>
    <w:p w14:paraId="58B636B7" w14:textId="77777777" w:rsidR="00EB5F92" w:rsidRDefault="00430219">
      <w:pPr>
        <w:pStyle w:val="SourceCode"/>
      </w:pPr>
      <w:r>
        <w:t xml:space="preserve">    private const string SetFlashSql =</w:t>
      </w:r>
    </w:p>
    <w:p w14:paraId="615DEF08" w14:textId="77777777" w:rsidR="00EB5F92" w:rsidRDefault="00430219">
      <w:pPr>
        <w:pStyle w:val="SourceCode"/>
      </w:pPr>
      <w:r>
        <w:t xml:space="preserve">        "UPDATE web_sessions_csharp SET flash = @flash " +</w:t>
      </w:r>
    </w:p>
    <w:p w14:paraId="6BA7FCF7" w14:textId="77777777" w:rsidR="00EB5F92" w:rsidRDefault="00430219">
      <w:pPr>
        <w:pStyle w:val="SourceCode"/>
      </w:pPr>
      <w:r>
        <w:t xml:space="preserve">        "WHERE session_id = @sessionId";</w:t>
      </w:r>
    </w:p>
    <w:p w14:paraId="26A081A0" w14:textId="77777777" w:rsidR="00EB5F92" w:rsidRDefault="00430219">
      <w:pPr>
        <w:pStyle w:val="SourceCode"/>
      </w:pPr>
      <w:r>
        <w:t xml:space="preserve">    private const string SelectFlashSql =</w:t>
      </w:r>
    </w:p>
    <w:p w14:paraId="76998E32" w14:textId="77777777" w:rsidR="00EB5F92" w:rsidRDefault="00430219">
      <w:pPr>
        <w:pStyle w:val="SourceCode"/>
      </w:pPr>
      <w:r>
        <w:t xml:space="preserve">        "SELECT flash FROM web_sessions_csharp WHERE session_id = @sessionId " +</w:t>
      </w:r>
    </w:p>
    <w:p w14:paraId="7BF10168" w14:textId="77777777" w:rsidR="00EB5F92" w:rsidRDefault="00430219">
      <w:pPr>
        <w:pStyle w:val="SourceCode"/>
      </w:pPr>
      <w:r>
        <w:t xml:space="preserve">        "AND last_used &gt;= UTC_TIMESTAMP() - INTERVAL @idle SECOND " +</w:t>
      </w:r>
    </w:p>
    <w:p w14:paraId="67CFECB0" w14:textId="77777777" w:rsidR="00EB5F92" w:rsidRDefault="00430219">
      <w:pPr>
        <w:pStyle w:val="SourceCode"/>
      </w:pPr>
      <w:r>
        <w:t xml:space="preserve">        "AND created_at &gt;= UTC_TIMESTAMP() - INTERVAL @lifetime SECOND";</w:t>
      </w:r>
    </w:p>
    <w:p w14:paraId="2EB80A29" w14:textId="77777777" w:rsidR="00EB5F92" w:rsidRDefault="00430219">
      <w:pPr>
        <w:pStyle w:val="SourceCode"/>
      </w:pPr>
      <w:r>
        <w:t xml:space="preserve">    private const string ClearFlashSql =</w:t>
      </w:r>
    </w:p>
    <w:p w14:paraId="656A81C9" w14:textId="77777777" w:rsidR="00EB5F92" w:rsidRDefault="00430219">
      <w:pPr>
        <w:pStyle w:val="SourceCode"/>
      </w:pPr>
      <w:r>
        <w:t xml:space="preserve">        "UPDATE web_sessions_csharp SET flash = '' WHERE session_id = @sessionId";</w:t>
      </w:r>
    </w:p>
    <w:p w14:paraId="4201F361" w14:textId="77777777" w:rsidR="00EB5F92" w:rsidRDefault="00EB5F92">
      <w:pPr>
        <w:pStyle w:val="SourceCode"/>
      </w:pPr>
    </w:p>
    <w:p w14:paraId="5FE2B7A3" w14:textId="77777777" w:rsidR="00EB5F92" w:rsidRDefault="00430219">
      <w:pPr>
        <w:pStyle w:val="SourceCode"/>
      </w:pPr>
      <w:r>
        <w:t xml:space="preserve">    // Remember, the key the table stores for an id: its SHA-256, or "" for</w:t>
      </w:r>
    </w:p>
    <w:p w14:paraId="17ABDB88" w14:textId="77777777" w:rsidR="00EB5F92" w:rsidRDefault="00430219">
      <w:pPr>
        <w:pStyle w:val="SourceCode"/>
      </w:pPr>
      <w:r>
        <w:t xml:space="preserve">    // text that cannot be an id, null included.</w:t>
      </w:r>
    </w:p>
    <w:p w14:paraId="3711B8CA" w14:textId="77777777" w:rsidR="00EB5F92" w:rsidRDefault="00430219">
      <w:pPr>
        <w:pStyle w:val="SourceCode"/>
      </w:pPr>
      <w:r>
        <w:t xml:space="preserve">    private static string StoredKey(string? sessionId)</w:t>
      </w:r>
    </w:p>
    <w:p w14:paraId="3DEAE2B1" w14:textId="77777777" w:rsidR="00EB5F92" w:rsidRDefault="00430219">
      <w:pPr>
        <w:pStyle w:val="SourceCode"/>
      </w:pPr>
      <w:r>
        <w:t xml:space="preserve">    {</w:t>
      </w:r>
    </w:p>
    <w:p w14:paraId="77077AD0" w14:textId="77777777" w:rsidR="00EB5F92" w:rsidRDefault="00430219">
      <w:pPr>
        <w:pStyle w:val="SourceCode"/>
      </w:pPr>
      <w:r>
        <w:t xml:space="preserve">        if (sessionId == null || sessionId.Length != SessionIdLength)</w:t>
      </w:r>
    </w:p>
    <w:p w14:paraId="74FF6795" w14:textId="77777777" w:rsidR="00EB5F92" w:rsidRDefault="00430219">
      <w:pPr>
        <w:pStyle w:val="SourceCode"/>
      </w:pPr>
      <w:r>
        <w:t xml:space="preserve">        {</w:t>
      </w:r>
    </w:p>
    <w:p w14:paraId="0535C03C" w14:textId="77777777" w:rsidR="00EB5F92" w:rsidRDefault="00430219">
      <w:pPr>
        <w:pStyle w:val="SourceCode"/>
      </w:pPr>
      <w:r>
        <w:t xml:space="preserve">            return "";</w:t>
      </w:r>
    </w:p>
    <w:p w14:paraId="7A1C7012" w14:textId="77777777" w:rsidR="00EB5F92" w:rsidRDefault="00430219">
      <w:pPr>
        <w:pStyle w:val="SourceCode"/>
      </w:pPr>
      <w:r>
        <w:t xml:space="preserve">        }</w:t>
      </w:r>
    </w:p>
    <w:p w14:paraId="30045E2C" w14:textId="77777777" w:rsidR="00EB5F92" w:rsidRDefault="00430219">
      <w:pPr>
        <w:pStyle w:val="SourceCode"/>
      </w:pPr>
      <w:r>
        <w:t xml:space="preserve">        return Convert.ToHexStringLower(</w:t>
      </w:r>
    </w:p>
    <w:p w14:paraId="329D8CBC" w14:textId="77777777" w:rsidR="00EB5F92" w:rsidRDefault="00430219">
      <w:pPr>
        <w:pStyle w:val="SourceCode"/>
      </w:pPr>
      <w:r>
        <w:t xml:space="preserve">            SHA256.HashData(Encoding.UTF8.GetBytes(sessionId)));</w:t>
      </w:r>
    </w:p>
    <w:p w14:paraId="612CDE76" w14:textId="77777777" w:rsidR="00EB5F92" w:rsidRDefault="00430219">
      <w:pPr>
        <w:pStyle w:val="SourceCode"/>
      </w:pPr>
      <w:r>
        <w:t xml:space="preserve">    }</w:t>
      </w:r>
    </w:p>
    <w:p w14:paraId="115F50BA" w14:textId="77777777" w:rsidR="00EB5F92" w:rsidRDefault="00EB5F92">
      <w:pPr>
        <w:pStyle w:val="SourceCode"/>
      </w:pPr>
    </w:p>
    <w:p w14:paraId="10A8ACB7" w14:textId="77777777" w:rsidR="00EB5F92" w:rsidRDefault="00430219">
      <w:pPr>
        <w:pStyle w:val="SourceCode"/>
      </w:pPr>
      <w:r>
        <w:t xml:space="preserve">    // Creates web_sessions_csharp if it does not exist yet. web_users_csharp</w:t>
      </w:r>
    </w:p>
    <w:p w14:paraId="31F6A459" w14:textId="77777777" w:rsidR="00EB5F92" w:rsidRDefault="00430219">
      <w:pPr>
        <w:pStyle w:val="SourceCode"/>
      </w:pPr>
      <w:r>
        <w:t xml:space="preserve">    // must exist first, because the foreign key points at it.</w:t>
      </w:r>
    </w:p>
    <w:p w14:paraId="5E0BC931" w14:textId="77777777" w:rsidR="00EB5F92" w:rsidRDefault="00430219">
      <w:pPr>
        <w:pStyle w:val="SourceCode"/>
      </w:pPr>
      <w:r>
        <w:t xml:space="preserve">    public static (ContactStatus, string) CreateSessionTable(</w:t>
      </w:r>
    </w:p>
    <w:p w14:paraId="053234FF" w14:textId="77777777" w:rsidR="00EB5F92" w:rsidRDefault="00430219">
      <w:pPr>
        <w:pStyle w:val="SourceCode"/>
      </w:pPr>
      <w:r>
        <w:t xml:space="preserve">        MySqlConnection connection)</w:t>
      </w:r>
    </w:p>
    <w:p w14:paraId="7227C618" w14:textId="77777777" w:rsidR="00EB5F92" w:rsidRDefault="00430219">
      <w:pPr>
        <w:pStyle w:val="SourceCode"/>
      </w:pPr>
      <w:r>
        <w:t xml:space="preserve">    {</w:t>
      </w:r>
    </w:p>
    <w:p w14:paraId="7AE76E0B" w14:textId="77777777" w:rsidR="00EB5F92" w:rsidRDefault="00430219">
      <w:pPr>
        <w:pStyle w:val="SourceCode"/>
      </w:pPr>
      <w:r>
        <w:t xml:space="preserve">        try</w:t>
      </w:r>
    </w:p>
    <w:p w14:paraId="1B75886B" w14:textId="77777777" w:rsidR="00EB5F92" w:rsidRDefault="00430219">
      <w:pPr>
        <w:pStyle w:val="SourceCode"/>
      </w:pPr>
      <w:r>
        <w:t xml:space="preserve">        {</w:t>
      </w:r>
    </w:p>
    <w:p w14:paraId="06FF446C" w14:textId="77777777" w:rsidR="00EB5F92" w:rsidRDefault="00430219">
      <w:pPr>
        <w:pStyle w:val="SourceCode"/>
      </w:pPr>
      <w:r>
        <w:t xml:space="preserve">            using MySqlCommand create =</w:t>
      </w:r>
    </w:p>
    <w:p w14:paraId="09F084A8" w14:textId="77777777" w:rsidR="00EB5F92" w:rsidRDefault="00430219">
      <w:pPr>
        <w:pStyle w:val="SourceCode"/>
      </w:pPr>
      <w:r>
        <w:t xml:space="preserve">                new MySqlCommand(CreateSessionTableSql, connection);</w:t>
      </w:r>
    </w:p>
    <w:p w14:paraId="6B1DD4F4" w14:textId="77777777" w:rsidR="00EB5F92" w:rsidRDefault="00430219">
      <w:pPr>
        <w:pStyle w:val="SourceCode"/>
      </w:pPr>
      <w:r>
        <w:t xml:space="preserve">            create.ExecuteNonQuery();</w:t>
      </w:r>
    </w:p>
    <w:p w14:paraId="727F901F" w14:textId="77777777" w:rsidR="00EB5F92" w:rsidRDefault="00430219">
      <w:pPr>
        <w:pStyle w:val="SourceCode"/>
      </w:pPr>
      <w:r>
        <w:t xml:space="preserve">        }</w:t>
      </w:r>
    </w:p>
    <w:p w14:paraId="22C8DC4A" w14:textId="77777777" w:rsidR="00EB5F92" w:rsidRDefault="00430219">
      <w:pPr>
        <w:pStyle w:val="SourceCode"/>
      </w:pPr>
      <w:r>
        <w:t xml:space="preserve">        catch (MySqlException error)</w:t>
      </w:r>
    </w:p>
    <w:p w14:paraId="0EB7D36F" w14:textId="77777777" w:rsidR="00EB5F92" w:rsidRDefault="00430219">
      <w:pPr>
        <w:pStyle w:val="SourceCode"/>
      </w:pPr>
      <w:r>
        <w:t xml:space="preserve">        {</w:t>
      </w:r>
    </w:p>
    <w:p w14:paraId="3D3706EA" w14:textId="77777777" w:rsidR="00EB5F92" w:rsidRDefault="00430219">
      <w:pPr>
        <w:pStyle w:val="SourceCode"/>
      </w:pPr>
      <w:r>
        <w:t xml:space="preserve">            return ContactsModule.HandleDatabaseError("start", error,</w:t>
      </w:r>
    </w:p>
    <w:p w14:paraId="031124B1" w14:textId="77777777" w:rsidR="00EB5F92" w:rsidRDefault="00430219">
      <w:pPr>
        <w:pStyle w:val="SourceCode"/>
      </w:pPr>
      <w:r>
        <w:t xml:space="preserve">                connection);</w:t>
      </w:r>
    </w:p>
    <w:p w14:paraId="43B93A12" w14:textId="77777777" w:rsidR="00EB5F92" w:rsidRDefault="00430219">
      <w:pPr>
        <w:pStyle w:val="SourceCode"/>
      </w:pPr>
      <w:r>
        <w:t xml:space="preserve">        }</w:t>
      </w:r>
    </w:p>
    <w:p w14:paraId="33F59EFB" w14:textId="77777777" w:rsidR="00EB5F92" w:rsidRDefault="00430219">
      <w:pPr>
        <w:pStyle w:val="SourceCode"/>
      </w:pPr>
      <w:r>
        <w:t xml:space="preserve">        return (ContactStatus.Success, "");</w:t>
      </w:r>
    </w:p>
    <w:p w14:paraId="70E0D6E0" w14:textId="77777777" w:rsidR="00EB5F92" w:rsidRDefault="00430219">
      <w:pPr>
        <w:pStyle w:val="SourceCode"/>
      </w:pPr>
      <w:r>
        <w:t xml:space="preserve">    }</w:t>
      </w:r>
    </w:p>
    <w:p w14:paraId="7CA04B74" w14:textId="77777777" w:rsidR="00EB5F92" w:rsidRDefault="00EB5F92">
      <w:pPr>
        <w:pStyle w:val="SourceCode"/>
      </w:pPr>
    </w:p>
    <w:p w14:paraId="2C7B998D" w14:textId="77777777" w:rsidR="00EB5F92" w:rsidRDefault="00430219">
      <w:pPr>
        <w:pStyle w:val="SourceCode"/>
      </w:pPr>
      <w:r>
        <w:t xml:space="preserve">    // Starts a session for the account userId with its login ticket, after</w:t>
      </w:r>
    </w:p>
    <w:p w14:paraId="1CBE8C2B" w14:textId="77777777" w:rsidR="00EB5F92" w:rsidRDefault="00430219">
      <w:pPr>
        <w:pStyle w:val="SourceCode"/>
      </w:pPr>
      <w:r>
        <w:t xml:space="preserve">    // the sweep of expired sessions, and returns its new id, or "" when the</w:t>
      </w:r>
    </w:p>
    <w:p w14:paraId="55140E35" w14:textId="77777777" w:rsidR="00EB5F92" w:rsidRDefault="00430219">
      <w:pPr>
        <w:pStyle w:val="SourceCode"/>
      </w:pPr>
      <w:r>
        <w:t xml:space="preserve">    // database failed. Only a login calls it, so every session belongs to</w:t>
      </w:r>
    </w:p>
    <w:p w14:paraId="7D71F71E" w14:textId="77777777" w:rsidR="00EB5F92" w:rsidRDefault="00430219">
      <w:pPr>
        <w:pStyle w:val="SourceCode"/>
      </w:pPr>
      <w:r>
        <w:t xml:space="preserve">    // an account. Remember, RandomNumberGenerator.GetBytes is the secure</w:t>
      </w:r>
    </w:p>
    <w:p w14:paraId="1822415F" w14:textId="77777777" w:rsidR="00EB5F92" w:rsidRDefault="00430219">
      <w:pPr>
        <w:pStyle w:val="SourceCode"/>
      </w:pPr>
      <w:r>
        <w:t xml:space="preserve">    // generator, never System.Random.</w:t>
      </w:r>
    </w:p>
    <w:p w14:paraId="75329C92" w14:textId="77777777" w:rsidR="00EB5F92" w:rsidRDefault="00430219">
      <w:pPr>
        <w:pStyle w:val="SourceCode"/>
      </w:pPr>
      <w:r>
        <w:t xml:space="preserve">    public static string StartSession(MySqlConnection connection, int userId,</w:t>
      </w:r>
    </w:p>
    <w:p w14:paraId="31AD7CAF" w14:textId="77777777" w:rsidR="00EB5F92" w:rsidRDefault="00430219">
      <w:pPr>
        <w:pStyle w:val="SourceCode"/>
      </w:pPr>
      <w:r>
        <w:t xml:space="preserve">        byte[] ticket)</w:t>
      </w:r>
    </w:p>
    <w:p w14:paraId="679511ED" w14:textId="77777777" w:rsidR="00EB5F92" w:rsidRDefault="00430219">
      <w:pPr>
        <w:pStyle w:val="SourceCode"/>
      </w:pPr>
      <w:r>
        <w:t xml:space="preserve">    {</w:t>
      </w:r>
    </w:p>
    <w:p w14:paraId="5CDD8E75" w14:textId="77777777" w:rsidR="00EB5F92" w:rsidRDefault="00430219">
      <w:pPr>
        <w:pStyle w:val="SourceCode"/>
      </w:pPr>
      <w:r>
        <w:t xml:space="preserve">        string sessionId = Convert.ToHexStringLower(</w:t>
      </w:r>
    </w:p>
    <w:p w14:paraId="3AAF04C8" w14:textId="77777777" w:rsidR="00EB5F92" w:rsidRDefault="00430219">
      <w:pPr>
        <w:pStyle w:val="SourceCode"/>
      </w:pPr>
      <w:r>
        <w:t xml:space="preserve">            RandomNumberGenerator.GetBytes(SessionBytes));</w:t>
      </w:r>
    </w:p>
    <w:p w14:paraId="6757442C" w14:textId="77777777" w:rsidR="00EB5F92" w:rsidRDefault="00430219">
      <w:pPr>
        <w:pStyle w:val="SourceCode"/>
      </w:pPr>
      <w:r>
        <w:t xml:space="preserve">        try</w:t>
      </w:r>
    </w:p>
    <w:p w14:paraId="19DF2BD2" w14:textId="77777777" w:rsidR="00EB5F92" w:rsidRDefault="00430219">
      <w:pPr>
        <w:pStyle w:val="SourceCode"/>
      </w:pPr>
      <w:r>
        <w:t xml:space="preserve">        {</w:t>
      </w:r>
    </w:p>
    <w:p w14:paraId="21A0D6FB" w14:textId="77777777" w:rsidR="00EB5F92" w:rsidRDefault="00430219">
      <w:pPr>
        <w:pStyle w:val="SourceCode"/>
      </w:pPr>
      <w:r>
        <w:t xml:space="preserve">            using MySqlCommand sweep =</w:t>
      </w:r>
    </w:p>
    <w:p w14:paraId="32641DCC" w14:textId="77777777" w:rsidR="00EB5F92" w:rsidRDefault="00430219">
      <w:pPr>
        <w:pStyle w:val="SourceCode"/>
      </w:pPr>
      <w:r>
        <w:t xml:space="preserve">                new MySqlCommand(DeleteExpiredSql, connection);</w:t>
      </w:r>
    </w:p>
    <w:p w14:paraId="45D7E0F1" w14:textId="77777777" w:rsidR="00EB5F92" w:rsidRDefault="00430219">
      <w:pPr>
        <w:pStyle w:val="SourceCode"/>
      </w:pPr>
      <w:r>
        <w:t xml:space="preserve">            sweep.Parameters.AddWithValue("@idle", SessionIdleSeconds);</w:t>
      </w:r>
    </w:p>
    <w:p w14:paraId="05DD627C" w14:textId="77777777" w:rsidR="00EB5F92" w:rsidRDefault="00430219">
      <w:pPr>
        <w:pStyle w:val="SourceCode"/>
      </w:pPr>
      <w:r>
        <w:t xml:space="preserve">            sweep.Parameters.AddWithValue("@lifetime",</w:t>
      </w:r>
    </w:p>
    <w:p w14:paraId="1917D5DD" w14:textId="77777777" w:rsidR="00EB5F92" w:rsidRDefault="00430219">
      <w:pPr>
        <w:pStyle w:val="SourceCode"/>
      </w:pPr>
      <w:r>
        <w:t xml:space="preserve">                SessionLifetimeSeconds);</w:t>
      </w:r>
    </w:p>
    <w:p w14:paraId="42743635" w14:textId="77777777" w:rsidR="00EB5F92" w:rsidRDefault="00430219">
      <w:pPr>
        <w:pStyle w:val="SourceCode"/>
      </w:pPr>
      <w:r>
        <w:t xml:space="preserve">            sweep.ExecuteNonQuery();</w:t>
      </w:r>
    </w:p>
    <w:p w14:paraId="7F506E8F" w14:textId="77777777" w:rsidR="00EB5F92" w:rsidRDefault="00430219">
      <w:pPr>
        <w:pStyle w:val="SourceCode"/>
      </w:pPr>
      <w:r>
        <w:t xml:space="preserve">            using MySqlCommand insert =</w:t>
      </w:r>
    </w:p>
    <w:p w14:paraId="4BAE65F3" w14:textId="77777777" w:rsidR="00EB5F92" w:rsidRDefault="00430219">
      <w:pPr>
        <w:pStyle w:val="SourceCode"/>
      </w:pPr>
      <w:r>
        <w:t xml:space="preserve">                new MySqlCommand(InsertSessionSql, connection);</w:t>
      </w:r>
    </w:p>
    <w:p w14:paraId="7C89FACF" w14:textId="77777777" w:rsidR="00EB5F92" w:rsidRDefault="00430219">
      <w:pPr>
        <w:pStyle w:val="SourceCode"/>
      </w:pPr>
      <w:r>
        <w:t xml:space="preserve">            insert.Parameters.AddWithValue("@sessionId",</w:t>
      </w:r>
    </w:p>
    <w:p w14:paraId="5467C7BE" w14:textId="77777777" w:rsidR="00EB5F92" w:rsidRDefault="00430219">
      <w:pPr>
        <w:pStyle w:val="SourceCode"/>
      </w:pPr>
      <w:r>
        <w:t xml:space="preserve">                StoredKey(sessionId));</w:t>
      </w:r>
    </w:p>
    <w:p w14:paraId="2C669745" w14:textId="77777777" w:rsidR="00EB5F92" w:rsidRDefault="00430219">
      <w:pPr>
        <w:pStyle w:val="SourceCode"/>
      </w:pPr>
      <w:r>
        <w:t xml:space="preserve">            insert.Parameters.AddWithValue("@userId", userId);</w:t>
      </w:r>
    </w:p>
    <w:p w14:paraId="76C60456" w14:textId="77777777" w:rsidR="00EB5F92" w:rsidRDefault="00430219">
      <w:pPr>
        <w:pStyle w:val="SourceCode"/>
      </w:pPr>
      <w:r>
        <w:t xml:space="preserve">            insert.Parameters.AddWithValue("@ticket", ticket);</w:t>
      </w:r>
    </w:p>
    <w:p w14:paraId="25A14204" w14:textId="77777777" w:rsidR="00EB5F92" w:rsidRDefault="00430219">
      <w:pPr>
        <w:pStyle w:val="SourceCode"/>
      </w:pPr>
      <w:r>
        <w:t xml:space="preserve">            insert.ExecuteNonQuery();</w:t>
      </w:r>
    </w:p>
    <w:p w14:paraId="366E6726" w14:textId="77777777" w:rsidR="00EB5F92" w:rsidRDefault="00430219">
      <w:pPr>
        <w:pStyle w:val="SourceCode"/>
      </w:pPr>
      <w:r>
        <w:t xml:space="preserve">        }</w:t>
      </w:r>
    </w:p>
    <w:p w14:paraId="4477F286" w14:textId="77777777" w:rsidR="00EB5F92" w:rsidRDefault="00430219">
      <w:pPr>
        <w:pStyle w:val="SourceCode"/>
      </w:pPr>
      <w:r>
        <w:t xml:space="preserve">        catch (MySqlException error)</w:t>
      </w:r>
    </w:p>
    <w:p w14:paraId="489FD0BA" w14:textId="77777777" w:rsidR="00EB5F92" w:rsidRDefault="00430219">
      <w:pPr>
        <w:pStyle w:val="SourceCode"/>
      </w:pPr>
      <w:r>
        <w:t xml:space="preserve">        {</w:t>
      </w:r>
    </w:p>
    <w:p w14:paraId="36174570" w14:textId="77777777" w:rsidR="00EB5F92" w:rsidRDefault="00430219">
      <w:pPr>
        <w:pStyle w:val="SourceCode"/>
      </w:pPr>
      <w:r>
        <w:t xml:space="preserve">            ContactsModule.HandleDatabaseError("session", error, connection);</w:t>
      </w:r>
    </w:p>
    <w:p w14:paraId="35CFB9AC" w14:textId="77777777" w:rsidR="00EB5F92" w:rsidRDefault="00430219">
      <w:pPr>
        <w:pStyle w:val="SourceCode"/>
      </w:pPr>
      <w:r>
        <w:t xml:space="preserve">            return "";</w:t>
      </w:r>
    </w:p>
    <w:p w14:paraId="7D12C91B" w14:textId="77777777" w:rsidR="00EB5F92" w:rsidRDefault="00430219">
      <w:pPr>
        <w:pStyle w:val="SourceCode"/>
      </w:pPr>
      <w:r>
        <w:t xml:space="preserve">        }</w:t>
      </w:r>
    </w:p>
    <w:p w14:paraId="54BA17E7" w14:textId="77777777" w:rsidR="00EB5F92" w:rsidRDefault="00430219">
      <w:pPr>
        <w:pStyle w:val="SourceCode"/>
      </w:pPr>
      <w:r>
        <w:t xml:space="preserve">        return sessionId;</w:t>
      </w:r>
    </w:p>
    <w:p w14:paraId="0233E5F1" w14:textId="77777777" w:rsidR="00EB5F92" w:rsidRDefault="00430219">
      <w:pPr>
        <w:pStyle w:val="SourceCode"/>
      </w:pPr>
      <w:r>
        <w:t xml:space="preserve">    }</w:t>
      </w:r>
    </w:p>
    <w:p w14:paraId="1C090D0B" w14:textId="77777777" w:rsidR="00EB5F92" w:rsidRDefault="00EB5F92">
      <w:pPr>
        <w:pStyle w:val="SourceCode"/>
      </w:pPr>
    </w:p>
    <w:p w14:paraId="22462535" w14:textId="77777777" w:rsidR="00EB5F92" w:rsidRDefault="00430219">
      <w:pPr>
        <w:pStyle w:val="SourceCode"/>
      </w:pPr>
      <w:r>
        <w:t xml:space="preserve">    // The login ticket of a live session, or null. Remember, the UPDATE finds</w:t>
      </w:r>
    </w:p>
    <w:p w14:paraId="780E344C" w14:textId="77777777" w:rsidR="00EB5F92" w:rsidRDefault="00430219">
      <w:pPr>
        <w:pStyle w:val="SourceCode"/>
      </w:pPr>
      <w:r>
        <w:t xml:space="preserve">    // the session only while it is live and starts its idle time again, but</w:t>
      </w:r>
    </w:p>
    <w:p w14:paraId="53F943D7" w14:textId="77777777" w:rsidR="00EB5F92" w:rsidRDefault="00430219">
      <w:pPr>
        <w:pStyle w:val="SourceCode"/>
      </w:pPr>
      <w:r>
        <w:t xml:space="preserve">    // never its lifetime: ExecuteNonQuery counts the rows matched (Lesson</w:t>
      </w:r>
    </w:p>
    <w:p w14:paraId="1CAC6F3E" w14:textId="77777777" w:rsidR="00EB5F92" w:rsidRDefault="00430219">
      <w:pPr>
        <w:pStyle w:val="SourceCode"/>
      </w:pPr>
      <w:r>
        <w:t xml:space="preserve">    // 4.7). A missing or expired session gives null, so the visitor is not</w:t>
      </w:r>
    </w:p>
    <w:p w14:paraId="1E3452BA" w14:textId="77777777" w:rsidR="00EB5F92" w:rsidRDefault="00430219">
      <w:pPr>
        <w:pStyle w:val="SourceCode"/>
      </w:pPr>
      <w:r>
        <w:t xml:space="preserve">    // signed in.</w:t>
      </w:r>
    </w:p>
    <w:p w14:paraId="58565BB2" w14:textId="77777777" w:rsidR="00EB5F92" w:rsidRDefault="00430219">
      <w:pPr>
        <w:pStyle w:val="SourceCode"/>
      </w:pPr>
      <w:r>
        <w:t xml:space="preserve">    public static byte[]? ReadTicket(MySqlConnection connection,</w:t>
      </w:r>
    </w:p>
    <w:p w14:paraId="0408A95D" w14:textId="77777777" w:rsidR="00EB5F92" w:rsidRDefault="00430219">
      <w:pPr>
        <w:pStyle w:val="SourceCode"/>
      </w:pPr>
      <w:r>
        <w:t xml:space="preserve">        string? sessionId)</w:t>
      </w:r>
    </w:p>
    <w:p w14:paraId="5B560543" w14:textId="77777777" w:rsidR="00EB5F92" w:rsidRDefault="00430219">
      <w:pPr>
        <w:pStyle w:val="SourceCode"/>
      </w:pPr>
      <w:r>
        <w:t xml:space="preserve">    {</w:t>
      </w:r>
    </w:p>
    <w:p w14:paraId="0E14C930" w14:textId="77777777" w:rsidR="00EB5F92" w:rsidRDefault="00430219">
      <w:pPr>
        <w:pStyle w:val="SourceCode"/>
      </w:pPr>
      <w:r>
        <w:t xml:space="preserve">        string idHash = StoredKey(sessionId);</w:t>
      </w:r>
    </w:p>
    <w:p w14:paraId="4E76F4DA" w14:textId="77777777" w:rsidR="00EB5F92" w:rsidRDefault="00430219">
      <w:pPr>
        <w:pStyle w:val="SourceCode"/>
      </w:pPr>
      <w:r>
        <w:t xml:space="preserve">        if (idHash == "")</w:t>
      </w:r>
    </w:p>
    <w:p w14:paraId="449C34CC" w14:textId="77777777" w:rsidR="00EB5F92" w:rsidRDefault="00430219">
      <w:pPr>
        <w:pStyle w:val="SourceCode"/>
      </w:pPr>
      <w:r>
        <w:t xml:space="preserve">        {</w:t>
      </w:r>
    </w:p>
    <w:p w14:paraId="37A25BA3" w14:textId="77777777" w:rsidR="00EB5F92" w:rsidRDefault="00430219">
      <w:pPr>
        <w:pStyle w:val="SourceCode"/>
      </w:pPr>
      <w:r>
        <w:t xml:space="preserve">            return null;</w:t>
      </w:r>
    </w:p>
    <w:p w14:paraId="6AA25AC6" w14:textId="77777777" w:rsidR="00EB5F92" w:rsidRDefault="00430219">
      <w:pPr>
        <w:pStyle w:val="SourceCode"/>
      </w:pPr>
      <w:r>
        <w:t xml:space="preserve">        }</w:t>
      </w:r>
    </w:p>
    <w:p w14:paraId="7181409C" w14:textId="77777777" w:rsidR="00EB5F92" w:rsidRDefault="00430219">
      <w:pPr>
        <w:pStyle w:val="SourceCode"/>
      </w:pPr>
      <w:r>
        <w:t xml:space="preserve">        try</w:t>
      </w:r>
    </w:p>
    <w:p w14:paraId="069882FB" w14:textId="77777777" w:rsidR="00EB5F92" w:rsidRDefault="00430219">
      <w:pPr>
        <w:pStyle w:val="SourceCode"/>
      </w:pPr>
      <w:r>
        <w:t xml:space="preserve">        {</w:t>
      </w:r>
    </w:p>
    <w:p w14:paraId="23E596A6" w14:textId="77777777" w:rsidR="00EB5F92" w:rsidRDefault="00430219">
      <w:pPr>
        <w:pStyle w:val="SourceCode"/>
      </w:pPr>
      <w:r>
        <w:t xml:space="preserve">            using MySqlCommand touch =</w:t>
      </w:r>
    </w:p>
    <w:p w14:paraId="39D13260" w14:textId="77777777" w:rsidR="00EB5F92" w:rsidRDefault="00430219">
      <w:pPr>
        <w:pStyle w:val="SourceCode"/>
      </w:pPr>
      <w:r>
        <w:t xml:space="preserve">                new MySqlCommand(TouchSessionSql, connection);</w:t>
      </w:r>
    </w:p>
    <w:p w14:paraId="29865F13" w14:textId="77777777" w:rsidR="00EB5F92" w:rsidRDefault="00430219">
      <w:pPr>
        <w:pStyle w:val="SourceCode"/>
      </w:pPr>
      <w:r>
        <w:t xml:space="preserve">            touch.Parameters.AddWithValue("@sessionId", idHash);</w:t>
      </w:r>
    </w:p>
    <w:p w14:paraId="22FA1958" w14:textId="77777777" w:rsidR="00EB5F92" w:rsidRDefault="00430219">
      <w:pPr>
        <w:pStyle w:val="SourceCode"/>
      </w:pPr>
      <w:r>
        <w:t xml:space="preserve">            touch.Parameters.AddWithValue("@idle", SessionIdleSeconds);</w:t>
      </w:r>
    </w:p>
    <w:p w14:paraId="6FAB1CB5" w14:textId="77777777" w:rsidR="00EB5F92" w:rsidRDefault="00430219">
      <w:pPr>
        <w:pStyle w:val="SourceCode"/>
      </w:pPr>
      <w:r>
        <w:t xml:space="preserve">            touch.Parameters.AddWithValue("@lifetime",</w:t>
      </w:r>
    </w:p>
    <w:p w14:paraId="1279407F" w14:textId="77777777" w:rsidR="00EB5F92" w:rsidRDefault="00430219">
      <w:pPr>
        <w:pStyle w:val="SourceCode"/>
      </w:pPr>
      <w:r>
        <w:t xml:space="preserve">                SessionLifetimeSeconds);</w:t>
      </w:r>
    </w:p>
    <w:p w14:paraId="50ABFB9D" w14:textId="77777777" w:rsidR="00EB5F92" w:rsidRDefault="00430219">
      <w:pPr>
        <w:pStyle w:val="SourceCode"/>
      </w:pPr>
      <w:r>
        <w:t xml:space="preserve">            if (touch.ExecuteNonQuery() != 1)</w:t>
      </w:r>
    </w:p>
    <w:p w14:paraId="70E087B4" w14:textId="77777777" w:rsidR="00EB5F92" w:rsidRDefault="00430219">
      <w:pPr>
        <w:pStyle w:val="SourceCode"/>
      </w:pPr>
      <w:r>
        <w:t xml:space="preserve">            {</w:t>
      </w:r>
    </w:p>
    <w:p w14:paraId="70C30424" w14:textId="77777777" w:rsidR="00EB5F92" w:rsidRDefault="00430219">
      <w:pPr>
        <w:pStyle w:val="SourceCode"/>
      </w:pPr>
      <w:r>
        <w:t xml:space="preserve">                return null;</w:t>
      </w:r>
    </w:p>
    <w:p w14:paraId="0482CDBF" w14:textId="77777777" w:rsidR="00EB5F92" w:rsidRDefault="00430219">
      <w:pPr>
        <w:pStyle w:val="SourceCode"/>
      </w:pPr>
      <w:r>
        <w:t xml:space="preserve">            }</w:t>
      </w:r>
    </w:p>
    <w:p w14:paraId="291BC4D2" w14:textId="77777777" w:rsidR="00EB5F92" w:rsidRDefault="00430219">
      <w:pPr>
        <w:pStyle w:val="SourceCode"/>
      </w:pPr>
      <w:r>
        <w:t xml:space="preserve">            using MySqlCommand select =</w:t>
      </w:r>
    </w:p>
    <w:p w14:paraId="295A7B1E" w14:textId="77777777" w:rsidR="00EB5F92" w:rsidRDefault="00430219">
      <w:pPr>
        <w:pStyle w:val="SourceCode"/>
      </w:pPr>
      <w:r>
        <w:t xml:space="preserve">                new MySqlCommand(SelectTicketSql, connection);</w:t>
      </w:r>
    </w:p>
    <w:p w14:paraId="0F31E4AD" w14:textId="77777777" w:rsidR="00EB5F92" w:rsidRDefault="00430219">
      <w:pPr>
        <w:pStyle w:val="SourceCode"/>
      </w:pPr>
      <w:r>
        <w:t xml:space="preserve">            select.Parameters.AddWithValue("@sessionId", idHash);</w:t>
      </w:r>
    </w:p>
    <w:p w14:paraId="081E6BDC" w14:textId="77777777" w:rsidR="00EB5F92" w:rsidRDefault="00430219">
      <w:pPr>
        <w:pStyle w:val="SourceCode"/>
      </w:pPr>
      <w:r>
        <w:t xml:space="preserve">            // Remember, ExecuteScalar gives the first column of the first</w:t>
      </w:r>
    </w:p>
    <w:p w14:paraId="121C9471" w14:textId="77777777" w:rsidR="00EB5F92" w:rsidRDefault="00430219">
      <w:pPr>
        <w:pStyle w:val="SourceCode"/>
      </w:pPr>
      <w:r>
        <w:t xml:space="preserve">            // row, or null; a BLOB arrives as a byte[].</w:t>
      </w:r>
    </w:p>
    <w:p w14:paraId="6D776B65" w14:textId="77777777" w:rsidR="00EB5F92" w:rsidRDefault="00430219">
      <w:pPr>
        <w:pStyle w:val="SourceCode"/>
      </w:pPr>
      <w:r>
        <w:t xml:space="preserve">            return (byte[]?)select.ExecuteScalar();</w:t>
      </w:r>
    </w:p>
    <w:p w14:paraId="195FF250" w14:textId="77777777" w:rsidR="00EB5F92" w:rsidRDefault="00430219">
      <w:pPr>
        <w:pStyle w:val="SourceCode"/>
      </w:pPr>
      <w:r>
        <w:t xml:space="preserve">        }</w:t>
      </w:r>
    </w:p>
    <w:p w14:paraId="10DF9AD7" w14:textId="77777777" w:rsidR="00EB5F92" w:rsidRDefault="00430219">
      <w:pPr>
        <w:pStyle w:val="SourceCode"/>
      </w:pPr>
      <w:r>
        <w:t xml:space="preserve">        catch (MySqlException error)</w:t>
      </w:r>
    </w:p>
    <w:p w14:paraId="6D43F149" w14:textId="77777777" w:rsidR="00EB5F92" w:rsidRDefault="00430219">
      <w:pPr>
        <w:pStyle w:val="SourceCode"/>
      </w:pPr>
      <w:r>
        <w:t xml:space="preserve">        {</w:t>
      </w:r>
    </w:p>
    <w:p w14:paraId="628C6CC9" w14:textId="77777777" w:rsidR="00EB5F92" w:rsidRDefault="00430219">
      <w:pPr>
        <w:pStyle w:val="SourceCode"/>
      </w:pPr>
      <w:r>
        <w:t xml:space="preserve">            ContactsModule.HandleDatabaseError("session", error, connection);</w:t>
      </w:r>
    </w:p>
    <w:p w14:paraId="4036512F" w14:textId="77777777" w:rsidR="00EB5F92" w:rsidRDefault="00430219">
      <w:pPr>
        <w:pStyle w:val="SourceCode"/>
      </w:pPr>
      <w:r>
        <w:t xml:space="preserve">            return null;</w:t>
      </w:r>
    </w:p>
    <w:p w14:paraId="7ED53CB4" w14:textId="77777777" w:rsidR="00EB5F92" w:rsidRDefault="00430219">
      <w:pPr>
        <w:pStyle w:val="SourceCode"/>
      </w:pPr>
      <w:r>
        <w:t xml:space="preserve">        }</w:t>
      </w:r>
    </w:p>
    <w:p w14:paraId="5586D447" w14:textId="77777777" w:rsidR="00EB5F92" w:rsidRDefault="00430219">
      <w:pPr>
        <w:pStyle w:val="SourceCode"/>
      </w:pPr>
      <w:r>
        <w:t xml:space="preserve">    }</w:t>
      </w:r>
    </w:p>
    <w:p w14:paraId="308A909E" w14:textId="77777777" w:rsidR="00EB5F92" w:rsidRDefault="00EB5F92">
      <w:pPr>
        <w:pStyle w:val="SourceCode"/>
      </w:pPr>
    </w:p>
    <w:p w14:paraId="4EDADBA8" w14:textId="77777777" w:rsidR="00EB5F92" w:rsidRDefault="00430219">
      <w:pPr>
        <w:pStyle w:val="SourceCode"/>
      </w:pPr>
      <w:r>
        <w:t xml:space="preserve">    // Stores a new ticket for the session, when the framework renews it.</w:t>
      </w:r>
    </w:p>
    <w:p w14:paraId="3D29A934" w14:textId="77777777" w:rsidR="00EB5F92" w:rsidRDefault="00430219">
      <w:pPr>
        <w:pStyle w:val="SourceCode"/>
      </w:pPr>
      <w:r>
        <w:t xml:space="preserve">    public static void RenewTicket(MySqlConnection connection,</w:t>
      </w:r>
    </w:p>
    <w:p w14:paraId="024CFC52" w14:textId="77777777" w:rsidR="00EB5F92" w:rsidRDefault="00430219">
      <w:pPr>
        <w:pStyle w:val="SourceCode"/>
      </w:pPr>
      <w:r>
        <w:t xml:space="preserve">        string? sessionId, byte[] ticket)</w:t>
      </w:r>
    </w:p>
    <w:p w14:paraId="5E7893C1" w14:textId="77777777" w:rsidR="00EB5F92" w:rsidRDefault="00430219">
      <w:pPr>
        <w:pStyle w:val="SourceCode"/>
      </w:pPr>
      <w:r>
        <w:t xml:space="preserve">    {</w:t>
      </w:r>
    </w:p>
    <w:p w14:paraId="52C93545" w14:textId="77777777" w:rsidR="00EB5F92" w:rsidRDefault="00430219">
      <w:pPr>
        <w:pStyle w:val="SourceCode"/>
      </w:pPr>
      <w:r>
        <w:t xml:space="preserve">        string idHash = StoredKey(sessionId);</w:t>
      </w:r>
    </w:p>
    <w:p w14:paraId="0C0D86F7" w14:textId="77777777" w:rsidR="00EB5F92" w:rsidRDefault="00430219">
      <w:pPr>
        <w:pStyle w:val="SourceCode"/>
      </w:pPr>
      <w:r>
        <w:t xml:space="preserve">        if (idHash == "")</w:t>
      </w:r>
    </w:p>
    <w:p w14:paraId="7DFF5E9C" w14:textId="77777777" w:rsidR="00EB5F92" w:rsidRDefault="00430219">
      <w:pPr>
        <w:pStyle w:val="SourceCode"/>
      </w:pPr>
      <w:r>
        <w:t xml:space="preserve">        {</w:t>
      </w:r>
    </w:p>
    <w:p w14:paraId="48DD7F4E" w14:textId="77777777" w:rsidR="00EB5F92" w:rsidRDefault="00430219">
      <w:pPr>
        <w:pStyle w:val="SourceCode"/>
      </w:pPr>
      <w:r>
        <w:t xml:space="preserve">            return;</w:t>
      </w:r>
    </w:p>
    <w:p w14:paraId="7469BE41" w14:textId="77777777" w:rsidR="00EB5F92" w:rsidRDefault="00430219">
      <w:pPr>
        <w:pStyle w:val="SourceCode"/>
      </w:pPr>
      <w:r>
        <w:t xml:space="preserve">        }</w:t>
      </w:r>
    </w:p>
    <w:p w14:paraId="17B4CB89" w14:textId="77777777" w:rsidR="00EB5F92" w:rsidRDefault="00430219">
      <w:pPr>
        <w:pStyle w:val="SourceCode"/>
      </w:pPr>
      <w:r>
        <w:t xml:space="preserve">        try</w:t>
      </w:r>
    </w:p>
    <w:p w14:paraId="0DF10D6E" w14:textId="77777777" w:rsidR="00EB5F92" w:rsidRDefault="00430219">
      <w:pPr>
        <w:pStyle w:val="SourceCode"/>
      </w:pPr>
      <w:r>
        <w:t xml:space="preserve">        {</w:t>
      </w:r>
    </w:p>
    <w:p w14:paraId="739CF373" w14:textId="77777777" w:rsidR="00EB5F92" w:rsidRDefault="00430219">
      <w:pPr>
        <w:pStyle w:val="SourceCode"/>
      </w:pPr>
      <w:r>
        <w:t xml:space="preserve">            using MySqlCommand update =</w:t>
      </w:r>
    </w:p>
    <w:p w14:paraId="67346F59" w14:textId="77777777" w:rsidR="00EB5F92" w:rsidRDefault="00430219">
      <w:pPr>
        <w:pStyle w:val="SourceCode"/>
      </w:pPr>
      <w:r>
        <w:t xml:space="preserve">                new MySqlCommand(UpdateTicketSql, connection);</w:t>
      </w:r>
    </w:p>
    <w:p w14:paraId="61A08AD0" w14:textId="77777777" w:rsidR="00EB5F92" w:rsidRDefault="00430219">
      <w:pPr>
        <w:pStyle w:val="SourceCode"/>
      </w:pPr>
      <w:r>
        <w:t xml:space="preserve">            update.Parameters.AddWithValue("@ticket", ticket);</w:t>
      </w:r>
    </w:p>
    <w:p w14:paraId="66FA3377" w14:textId="77777777" w:rsidR="00EB5F92" w:rsidRDefault="00430219">
      <w:pPr>
        <w:pStyle w:val="SourceCode"/>
      </w:pPr>
      <w:r>
        <w:t xml:space="preserve">            update.Parameters.AddWithValue("@sessionId", idHash);</w:t>
      </w:r>
    </w:p>
    <w:p w14:paraId="27953745" w14:textId="77777777" w:rsidR="00EB5F92" w:rsidRDefault="00430219">
      <w:pPr>
        <w:pStyle w:val="SourceCode"/>
      </w:pPr>
      <w:r>
        <w:t xml:space="preserve">            update.ExecuteNonQuery();</w:t>
      </w:r>
    </w:p>
    <w:p w14:paraId="22762025" w14:textId="77777777" w:rsidR="00EB5F92" w:rsidRDefault="00430219">
      <w:pPr>
        <w:pStyle w:val="SourceCode"/>
      </w:pPr>
      <w:r>
        <w:t xml:space="preserve">        }</w:t>
      </w:r>
    </w:p>
    <w:p w14:paraId="28BBE942" w14:textId="77777777" w:rsidR="00EB5F92" w:rsidRDefault="00430219">
      <w:pPr>
        <w:pStyle w:val="SourceCode"/>
      </w:pPr>
      <w:r>
        <w:t xml:space="preserve">        catch (MySqlException error)</w:t>
      </w:r>
    </w:p>
    <w:p w14:paraId="4BF05D32" w14:textId="77777777" w:rsidR="00EB5F92" w:rsidRDefault="00430219">
      <w:pPr>
        <w:pStyle w:val="SourceCode"/>
      </w:pPr>
      <w:r>
        <w:t xml:space="preserve">        {</w:t>
      </w:r>
    </w:p>
    <w:p w14:paraId="5F34274C" w14:textId="77777777" w:rsidR="00EB5F92" w:rsidRDefault="00430219">
      <w:pPr>
        <w:pStyle w:val="SourceCode"/>
      </w:pPr>
      <w:r>
        <w:t xml:space="preserve">            ContactsModule.HandleDatabaseError("session", error, connection);</w:t>
      </w:r>
    </w:p>
    <w:p w14:paraId="6ED46A2B" w14:textId="77777777" w:rsidR="00EB5F92" w:rsidRDefault="00430219">
      <w:pPr>
        <w:pStyle w:val="SourceCode"/>
      </w:pPr>
      <w:r>
        <w:t xml:space="preserve">        }</w:t>
      </w:r>
    </w:p>
    <w:p w14:paraId="65F9F279" w14:textId="77777777" w:rsidR="00EB5F92" w:rsidRDefault="00430219">
      <w:pPr>
        <w:pStyle w:val="SourceCode"/>
      </w:pPr>
      <w:r>
        <w:t xml:space="preserve">    }</w:t>
      </w:r>
    </w:p>
    <w:p w14:paraId="40D7F9BA" w14:textId="77777777" w:rsidR="00EB5F92" w:rsidRDefault="00EB5F92">
      <w:pPr>
        <w:pStyle w:val="SourceCode"/>
      </w:pPr>
    </w:p>
    <w:p w14:paraId="38943262" w14:textId="77777777" w:rsidR="00EB5F92" w:rsidRDefault="00430219">
      <w:pPr>
        <w:pStyle w:val="SourceCode"/>
      </w:pPr>
      <w:r>
        <w:t xml:space="preserve">    // Deletes the session's row, live or expired: from now on its id finds</w:t>
      </w:r>
    </w:p>
    <w:p w14:paraId="285D9CF7" w14:textId="77777777" w:rsidR="00EB5F92" w:rsidRDefault="00430219">
      <w:pPr>
        <w:pStyle w:val="SourceCode"/>
      </w:pPr>
      <w:r>
        <w:t xml:space="preserve">    // nothing, even in a copy of the cookie. Logout and login both call it.</w:t>
      </w:r>
    </w:p>
    <w:p w14:paraId="2A5B6E86" w14:textId="77777777" w:rsidR="00EB5F92" w:rsidRDefault="00430219">
      <w:pPr>
        <w:pStyle w:val="SourceCode"/>
      </w:pPr>
      <w:r>
        <w:t xml:space="preserve">    public static void EndSession(MySqlConnection connection,</w:t>
      </w:r>
    </w:p>
    <w:p w14:paraId="10ABC667" w14:textId="77777777" w:rsidR="00EB5F92" w:rsidRDefault="00430219">
      <w:pPr>
        <w:pStyle w:val="SourceCode"/>
      </w:pPr>
      <w:r>
        <w:t xml:space="preserve">        string? sessionId)</w:t>
      </w:r>
    </w:p>
    <w:p w14:paraId="28E707FB" w14:textId="77777777" w:rsidR="00EB5F92" w:rsidRDefault="00430219">
      <w:pPr>
        <w:pStyle w:val="SourceCode"/>
      </w:pPr>
      <w:r>
        <w:t xml:space="preserve">    {</w:t>
      </w:r>
    </w:p>
    <w:p w14:paraId="4229E241" w14:textId="77777777" w:rsidR="00EB5F92" w:rsidRDefault="00430219">
      <w:pPr>
        <w:pStyle w:val="SourceCode"/>
      </w:pPr>
      <w:r>
        <w:t xml:space="preserve">        string idHash = StoredKey(sessionId);</w:t>
      </w:r>
    </w:p>
    <w:p w14:paraId="5BD9A8AF" w14:textId="77777777" w:rsidR="00EB5F92" w:rsidRDefault="00430219">
      <w:pPr>
        <w:pStyle w:val="SourceCode"/>
      </w:pPr>
      <w:r>
        <w:t xml:space="preserve">        if (idHash == "")</w:t>
      </w:r>
    </w:p>
    <w:p w14:paraId="48292FF2" w14:textId="77777777" w:rsidR="00EB5F92" w:rsidRDefault="00430219">
      <w:pPr>
        <w:pStyle w:val="SourceCode"/>
      </w:pPr>
      <w:r>
        <w:t xml:space="preserve">        {</w:t>
      </w:r>
    </w:p>
    <w:p w14:paraId="6F211FBE" w14:textId="77777777" w:rsidR="00EB5F92" w:rsidRDefault="00430219">
      <w:pPr>
        <w:pStyle w:val="SourceCode"/>
      </w:pPr>
      <w:r>
        <w:t xml:space="preserve">            return;</w:t>
      </w:r>
    </w:p>
    <w:p w14:paraId="64CBAB24" w14:textId="77777777" w:rsidR="00EB5F92" w:rsidRDefault="00430219">
      <w:pPr>
        <w:pStyle w:val="SourceCode"/>
      </w:pPr>
      <w:r>
        <w:t xml:space="preserve">        }</w:t>
      </w:r>
    </w:p>
    <w:p w14:paraId="74716C4D" w14:textId="77777777" w:rsidR="00EB5F92" w:rsidRDefault="00430219">
      <w:pPr>
        <w:pStyle w:val="SourceCode"/>
      </w:pPr>
      <w:r>
        <w:t xml:space="preserve">        try</w:t>
      </w:r>
    </w:p>
    <w:p w14:paraId="3E54B936" w14:textId="77777777" w:rsidR="00EB5F92" w:rsidRDefault="00430219">
      <w:pPr>
        <w:pStyle w:val="SourceCode"/>
      </w:pPr>
      <w:r>
        <w:t xml:space="preserve">        {</w:t>
      </w:r>
    </w:p>
    <w:p w14:paraId="5352348B" w14:textId="77777777" w:rsidR="00EB5F92" w:rsidRDefault="00430219">
      <w:pPr>
        <w:pStyle w:val="SourceCode"/>
      </w:pPr>
      <w:r>
        <w:t xml:space="preserve">            using MySqlCommand delete =</w:t>
      </w:r>
    </w:p>
    <w:p w14:paraId="13B68FDE" w14:textId="77777777" w:rsidR="00EB5F92" w:rsidRDefault="00430219">
      <w:pPr>
        <w:pStyle w:val="SourceCode"/>
      </w:pPr>
      <w:r>
        <w:t xml:space="preserve">                new MySqlCommand(DeleteSessionSql, connection);</w:t>
      </w:r>
    </w:p>
    <w:p w14:paraId="5DB9E32E" w14:textId="77777777" w:rsidR="00EB5F92" w:rsidRDefault="00430219">
      <w:pPr>
        <w:pStyle w:val="SourceCode"/>
      </w:pPr>
      <w:r>
        <w:t xml:space="preserve">            delete.Parameters.AddWithValue("@sessionId", idHash);</w:t>
      </w:r>
    </w:p>
    <w:p w14:paraId="3F4D4A01" w14:textId="77777777" w:rsidR="00EB5F92" w:rsidRDefault="00430219">
      <w:pPr>
        <w:pStyle w:val="SourceCode"/>
      </w:pPr>
      <w:r>
        <w:t xml:space="preserve">            delete.ExecuteNonQuery();</w:t>
      </w:r>
    </w:p>
    <w:p w14:paraId="131CF097" w14:textId="77777777" w:rsidR="00EB5F92" w:rsidRDefault="00430219">
      <w:pPr>
        <w:pStyle w:val="SourceCode"/>
      </w:pPr>
      <w:r>
        <w:t xml:space="preserve">        }</w:t>
      </w:r>
    </w:p>
    <w:p w14:paraId="58469DBB" w14:textId="77777777" w:rsidR="00EB5F92" w:rsidRDefault="00430219">
      <w:pPr>
        <w:pStyle w:val="SourceCode"/>
      </w:pPr>
      <w:r>
        <w:t xml:space="preserve">        catch (MySqlException error)</w:t>
      </w:r>
    </w:p>
    <w:p w14:paraId="281DF6B6" w14:textId="77777777" w:rsidR="00EB5F92" w:rsidRDefault="00430219">
      <w:pPr>
        <w:pStyle w:val="SourceCode"/>
      </w:pPr>
      <w:r>
        <w:t xml:space="preserve">        {</w:t>
      </w:r>
    </w:p>
    <w:p w14:paraId="208E6D8D" w14:textId="77777777" w:rsidR="00EB5F92" w:rsidRDefault="00430219">
      <w:pPr>
        <w:pStyle w:val="SourceCode"/>
      </w:pPr>
      <w:r>
        <w:t xml:space="preserve">            ContactsModule.HandleDatabaseError("session", error, connection);</w:t>
      </w:r>
    </w:p>
    <w:p w14:paraId="130D6E00" w14:textId="77777777" w:rsidR="00EB5F92" w:rsidRDefault="00430219">
      <w:pPr>
        <w:pStyle w:val="SourceCode"/>
      </w:pPr>
      <w:r>
        <w:t xml:space="preserve">        }</w:t>
      </w:r>
    </w:p>
    <w:p w14:paraId="0541BD30" w14:textId="77777777" w:rsidR="00EB5F92" w:rsidRDefault="00430219">
      <w:pPr>
        <w:pStyle w:val="SourceCode"/>
      </w:pPr>
      <w:r>
        <w:t xml:space="preserve">    }</w:t>
      </w:r>
    </w:p>
    <w:p w14:paraId="46037CFB" w14:textId="77777777" w:rsidR="00EB5F92" w:rsidRDefault="00EB5F92">
      <w:pPr>
        <w:pStyle w:val="SourceCode"/>
      </w:pPr>
    </w:p>
    <w:p w14:paraId="0EDE78E9" w14:textId="77777777" w:rsidR="00EB5F92" w:rsidRDefault="00430219">
      <w:pPr>
        <w:pStyle w:val="SourceCode"/>
      </w:pPr>
      <w:r>
        <w:t xml:space="preserve">    // Remember, stores message in the session's row for the next page.</w:t>
      </w:r>
    </w:p>
    <w:p w14:paraId="07D14050" w14:textId="77777777" w:rsidR="00EB5F92" w:rsidRDefault="00430219">
      <w:pPr>
        <w:pStyle w:val="SourceCode"/>
      </w:pPr>
      <w:r>
        <w:t xml:space="preserve">    public static void SetFlash(MySqlConnection connection, string sessionId,</w:t>
      </w:r>
    </w:p>
    <w:p w14:paraId="019D0359" w14:textId="77777777" w:rsidR="00EB5F92" w:rsidRDefault="00430219">
      <w:pPr>
        <w:pStyle w:val="SourceCode"/>
      </w:pPr>
      <w:r>
        <w:t xml:space="preserve">        string message)</w:t>
      </w:r>
    </w:p>
    <w:p w14:paraId="7F962F57" w14:textId="77777777" w:rsidR="00EB5F92" w:rsidRDefault="00430219">
      <w:pPr>
        <w:pStyle w:val="SourceCode"/>
      </w:pPr>
      <w:r>
        <w:t xml:space="preserve">    {</w:t>
      </w:r>
    </w:p>
    <w:p w14:paraId="3FA31DC9" w14:textId="77777777" w:rsidR="00EB5F92" w:rsidRDefault="00430219">
      <w:pPr>
        <w:pStyle w:val="SourceCode"/>
      </w:pPr>
      <w:r>
        <w:t xml:space="preserve">        string idHash = StoredKey(sessionId);</w:t>
      </w:r>
    </w:p>
    <w:p w14:paraId="6FBA6CBA" w14:textId="77777777" w:rsidR="00EB5F92" w:rsidRDefault="00430219">
      <w:pPr>
        <w:pStyle w:val="SourceCode"/>
      </w:pPr>
      <w:r>
        <w:t xml:space="preserve">        if (idHash == "")</w:t>
      </w:r>
    </w:p>
    <w:p w14:paraId="5DEA0B10" w14:textId="77777777" w:rsidR="00EB5F92" w:rsidRDefault="00430219">
      <w:pPr>
        <w:pStyle w:val="SourceCode"/>
      </w:pPr>
      <w:r>
        <w:t xml:space="preserve">        {</w:t>
      </w:r>
    </w:p>
    <w:p w14:paraId="76B74970" w14:textId="77777777" w:rsidR="00EB5F92" w:rsidRDefault="00430219">
      <w:pPr>
        <w:pStyle w:val="SourceCode"/>
      </w:pPr>
      <w:r>
        <w:t xml:space="preserve">            return;</w:t>
      </w:r>
    </w:p>
    <w:p w14:paraId="70894BB7" w14:textId="77777777" w:rsidR="00EB5F92" w:rsidRDefault="00430219">
      <w:pPr>
        <w:pStyle w:val="SourceCode"/>
      </w:pPr>
      <w:r>
        <w:t xml:space="preserve">        }</w:t>
      </w:r>
    </w:p>
    <w:p w14:paraId="5E2A9966" w14:textId="77777777" w:rsidR="00EB5F92" w:rsidRDefault="00430219">
      <w:pPr>
        <w:pStyle w:val="SourceCode"/>
      </w:pPr>
      <w:r>
        <w:t xml:space="preserve">        try</w:t>
      </w:r>
    </w:p>
    <w:p w14:paraId="234BC9E1" w14:textId="77777777" w:rsidR="00EB5F92" w:rsidRDefault="00430219">
      <w:pPr>
        <w:pStyle w:val="SourceCode"/>
      </w:pPr>
      <w:r>
        <w:t xml:space="preserve">        {</w:t>
      </w:r>
    </w:p>
    <w:p w14:paraId="2D8C7ED4" w14:textId="77777777" w:rsidR="00EB5F92" w:rsidRDefault="00430219">
      <w:pPr>
        <w:pStyle w:val="SourceCode"/>
      </w:pPr>
      <w:r>
        <w:t xml:space="preserve">            using MySqlCommand update =</w:t>
      </w:r>
    </w:p>
    <w:p w14:paraId="01EA4670" w14:textId="77777777" w:rsidR="00EB5F92" w:rsidRDefault="00430219">
      <w:pPr>
        <w:pStyle w:val="SourceCode"/>
      </w:pPr>
      <w:r>
        <w:t xml:space="preserve">                new MySqlCommand(SetFlashSql, connection);</w:t>
      </w:r>
    </w:p>
    <w:p w14:paraId="139CEBBD" w14:textId="77777777" w:rsidR="00EB5F92" w:rsidRDefault="00430219">
      <w:pPr>
        <w:pStyle w:val="SourceCode"/>
      </w:pPr>
      <w:r>
        <w:t xml:space="preserve">            update.Parameters.AddWithValue("@flash", message);</w:t>
      </w:r>
    </w:p>
    <w:p w14:paraId="060C7C38" w14:textId="77777777" w:rsidR="00EB5F92" w:rsidRDefault="00430219">
      <w:pPr>
        <w:pStyle w:val="SourceCode"/>
      </w:pPr>
      <w:r>
        <w:t xml:space="preserve">            update.Parameters.AddWithValue("@sessionId", idHash);</w:t>
      </w:r>
    </w:p>
    <w:p w14:paraId="2806308F" w14:textId="77777777" w:rsidR="00EB5F92" w:rsidRDefault="00430219">
      <w:pPr>
        <w:pStyle w:val="SourceCode"/>
      </w:pPr>
      <w:r>
        <w:t xml:space="preserve">            update.ExecuteNonQuery();</w:t>
      </w:r>
    </w:p>
    <w:p w14:paraId="1081AAFB" w14:textId="77777777" w:rsidR="00EB5F92" w:rsidRDefault="00430219">
      <w:pPr>
        <w:pStyle w:val="SourceCode"/>
      </w:pPr>
      <w:r>
        <w:t xml:space="preserve">        }</w:t>
      </w:r>
    </w:p>
    <w:p w14:paraId="5989082B" w14:textId="77777777" w:rsidR="00EB5F92" w:rsidRDefault="00430219">
      <w:pPr>
        <w:pStyle w:val="SourceCode"/>
      </w:pPr>
      <w:r>
        <w:t xml:space="preserve">        catch (MySqlException error)</w:t>
      </w:r>
    </w:p>
    <w:p w14:paraId="790B412B" w14:textId="77777777" w:rsidR="00EB5F92" w:rsidRDefault="00430219">
      <w:pPr>
        <w:pStyle w:val="SourceCode"/>
      </w:pPr>
      <w:r>
        <w:t xml:space="preserve">        {</w:t>
      </w:r>
    </w:p>
    <w:p w14:paraId="3FD00FDF" w14:textId="77777777" w:rsidR="00EB5F92" w:rsidRDefault="00430219">
      <w:pPr>
        <w:pStyle w:val="SourceCode"/>
      </w:pPr>
      <w:r>
        <w:t xml:space="preserve">            ContactsModule.HandleDatabaseError("session", error, connection);</w:t>
      </w:r>
    </w:p>
    <w:p w14:paraId="2BFDC497" w14:textId="77777777" w:rsidR="00EB5F92" w:rsidRDefault="00430219">
      <w:pPr>
        <w:pStyle w:val="SourceCode"/>
      </w:pPr>
      <w:r>
        <w:t xml:space="preserve">        }</w:t>
      </w:r>
    </w:p>
    <w:p w14:paraId="416BA1E2" w14:textId="77777777" w:rsidR="00EB5F92" w:rsidRDefault="00430219">
      <w:pPr>
        <w:pStyle w:val="SourceCode"/>
      </w:pPr>
      <w:r>
        <w:t xml:space="preserve">    }</w:t>
      </w:r>
    </w:p>
    <w:p w14:paraId="592E2A73" w14:textId="77777777" w:rsidR="00EB5F92" w:rsidRDefault="00EB5F92">
      <w:pPr>
        <w:pStyle w:val="SourceCode"/>
      </w:pPr>
    </w:p>
    <w:p w14:paraId="5B1F6554" w14:textId="77777777" w:rsidR="00EB5F92" w:rsidRDefault="00430219">
      <w:pPr>
        <w:pStyle w:val="SourceCode"/>
      </w:pPr>
      <w:r>
        <w:t xml:space="preserve">    // Remember, the flash of a live session, emptied so it shows once.</w:t>
      </w:r>
    </w:p>
    <w:p w14:paraId="5E7F2267" w14:textId="77777777" w:rsidR="00EB5F92" w:rsidRDefault="00430219">
      <w:pPr>
        <w:pStyle w:val="SourceCode"/>
      </w:pPr>
      <w:r>
        <w:t xml:space="preserve">    public static string TakeFlash(MySqlConnection connection,</w:t>
      </w:r>
    </w:p>
    <w:p w14:paraId="4E57AFEB" w14:textId="77777777" w:rsidR="00EB5F92" w:rsidRDefault="00430219">
      <w:pPr>
        <w:pStyle w:val="SourceCode"/>
      </w:pPr>
      <w:r>
        <w:t xml:space="preserve">        string sessionId)</w:t>
      </w:r>
    </w:p>
    <w:p w14:paraId="1504B6CC" w14:textId="77777777" w:rsidR="00EB5F92" w:rsidRDefault="00430219">
      <w:pPr>
        <w:pStyle w:val="SourceCode"/>
      </w:pPr>
      <w:r>
        <w:t xml:space="preserve">    {</w:t>
      </w:r>
    </w:p>
    <w:p w14:paraId="70E55D37" w14:textId="77777777" w:rsidR="00EB5F92" w:rsidRDefault="00430219">
      <w:pPr>
        <w:pStyle w:val="SourceCode"/>
      </w:pPr>
      <w:r>
        <w:t xml:space="preserve">        string idHash = StoredKey(sessionId);</w:t>
      </w:r>
    </w:p>
    <w:p w14:paraId="2A35EE29" w14:textId="77777777" w:rsidR="00EB5F92" w:rsidRDefault="00430219">
      <w:pPr>
        <w:pStyle w:val="SourceCode"/>
      </w:pPr>
      <w:r>
        <w:t xml:space="preserve">        if (idHash == "")</w:t>
      </w:r>
    </w:p>
    <w:p w14:paraId="71FE5303" w14:textId="77777777" w:rsidR="00EB5F92" w:rsidRDefault="00430219">
      <w:pPr>
        <w:pStyle w:val="SourceCode"/>
      </w:pPr>
      <w:r>
        <w:t xml:space="preserve">        {</w:t>
      </w:r>
    </w:p>
    <w:p w14:paraId="44C39C2A" w14:textId="77777777" w:rsidR="00EB5F92" w:rsidRDefault="00430219">
      <w:pPr>
        <w:pStyle w:val="SourceCode"/>
      </w:pPr>
      <w:r>
        <w:t xml:space="preserve">            return "";</w:t>
      </w:r>
    </w:p>
    <w:p w14:paraId="1F4ADDB0" w14:textId="77777777" w:rsidR="00EB5F92" w:rsidRDefault="00430219">
      <w:pPr>
        <w:pStyle w:val="SourceCode"/>
      </w:pPr>
      <w:r>
        <w:t xml:space="preserve">        }</w:t>
      </w:r>
    </w:p>
    <w:p w14:paraId="16276808" w14:textId="77777777" w:rsidR="00EB5F92" w:rsidRDefault="00430219">
      <w:pPr>
        <w:pStyle w:val="SourceCode"/>
      </w:pPr>
      <w:r>
        <w:t xml:space="preserve">        try</w:t>
      </w:r>
    </w:p>
    <w:p w14:paraId="00CEAC23" w14:textId="77777777" w:rsidR="00EB5F92" w:rsidRDefault="00430219">
      <w:pPr>
        <w:pStyle w:val="SourceCode"/>
      </w:pPr>
      <w:r>
        <w:t xml:space="preserve">        {</w:t>
      </w:r>
    </w:p>
    <w:p w14:paraId="13AE7B28" w14:textId="77777777" w:rsidR="00EB5F92" w:rsidRDefault="00430219">
      <w:pPr>
        <w:pStyle w:val="SourceCode"/>
      </w:pPr>
      <w:r>
        <w:t xml:space="preserve">            using MySqlCommand select =</w:t>
      </w:r>
    </w:p>
    <w:p w14:paraId="27B7691A" w14:textId="77777777" w:rsidR="00EB5F92" w:rsidRDefault="00430219">
      <w:pPr>
        <w:pStyle w:val="SourceCode"/>
      </w:pPr>
      <w:r>
        <w:t xml:space="preserve">                new MySqlCommand(SelectFlashSql, connection);</w:t>
      </w:r>
    </w:p>
    <w:p w14:paraId="4247D8EF" w14:textId="77777777" w:rsidR="00EB5F92" w:rsidRDefault="00430219">
      <w:pPr>
        <w:pStyle w:val="SourceCode"/>
      </w:pPr>
      <w:r>
        <w:t xml:space="preserve">            select.Parameters.AddWithValue("@sessionId", idHash);</w:t>
      </w:r>
    </w:p>
    <w:p w14:paraId="595A19C8" w14:textId="77777777" w:rsidR="00EB5F92" w:rsidRDefault="00430219">
      <w:pPr>
        <w:pStyle w:val="SourceCode"/>
      </w:pPr>
      <w:r>
        <w:t xml:space="preserve">            select.Parameters.AddWithValue("@idle", SessionIdleSeconds);</w:t>
      </w:r>
    </w:p>
    <w:p w14:paraId="709C04CA" w14:textId="77777777" w:rsidR="00EB5F92" w:rsidRDefault="00430219">
      <w:pPr>
        <w:pStyle w:val="SourceCode"/>
      </w:pPr>
      <w:r>
        <w:t xml:space="preserve">            select.Parameters.AddWithValue("@lifetime",</w:t>
      </w:r>
    </w:p>
    <w:p w14:paraId="2C70B23E" w14:textId="77777777" w:rsidR="00EB5F92" w:rsidRDefault="00430219">
      <w:pPr>
        <w:pStyle w:val="SourceCode"/>
      </w:pPr>
      <w:r>
        <w:t xml:space="preserve">                SessionLifetimeSeconds);</w:t>
      </w:r>
    </w:p>
    <w:p w14:paraId="7A72CDE9" w14:textId="77777777" w:rsidR="00EB5F92" w:rsidRDefault="00430219">
      <w:pPr>
        <w:pStyle w:val="SourceCode"/>
      </w:pPr>
      <w:r>
        <w:t xml:space="preserve">            object? flash = select.ExecuteScalar();</w:t>
      </w:r>
    </w:p>
    <w:p w14:paraId="2152583C" w14:textId="77777777" w:rsidR="00EB5F92" w:rsidRDefault="00430219">
      <w:pPr>
        <w:pStyle w:val="SourceCode"/>
      </w:pPr>
      <w:r>
        <w:t xml:space="preserve">            if (flash == null)</w:t>
      </w:r>
    </w:p>
    <w:p w14:paraId="6F0FC18C" w14:textId="77777777" w:rsidR="00EB5F92" w:rsidRDefault="00430219">
      <w:pPr>
        <w:pStyle w:val="SourceCode"/>
      </w:pPr>
      <w:r>
        <w:t xml:space="preserve">            {</w:t>
      </w:r>
    </w:p>
    <w:p w14:paraId="4A810A33" w14:textId="77777777" w:rsidR="00EB5F92" w:rsidRDefault="00430219">
      <w:pPr>
        <w:pStyle w:val="SourceCode"/>
      </w:pPr>
      <w:r>
        <w:t xml:space="preserve">                return "";</w:t>
      </w:r>
    </w:p>
    <w:p w14:paraId="5371278F" w14:textId="77777777" w:rsidR="00EB5F92" w:rsidRDefault="00430219">
      <w:pPr>
        <w:pStyle w:val="SourceCode"/>
      </w:pPr>
      <w:r>
        <w:t xml:space="preserve">            }</w:t>
      </w:r>
    </w:p>
    <w:p w14:paraId="37077B68" w14:textId="77777777" w:rsidR="00EB5F92" w:rsidRDefault="00430219">
      <w:pPr>
        <w:pStyle w:val="SourceCode"/>
      </w:pPr>
      <w:r>
        <w:t xml:space="preserve">            using MySqlCommand clear =</w:t>
      </w:r>
    </w:p>
    <w:p w14:paraId="3516122F" w14:textId="77777777" w:rsidR="00EB5F92" w:rsidRDefault="00430219">
      <w:pPr>
        <w:pStyle w:val="SourceCode"/>
      </w:pPr>
      <w:r>
        <w:t xml:space="preserve">                new MySqlCommand(ClearFlashSql, connection);</w:t>
      </w:r>
    </w:p>
    <w:p w14:paraId="2AC460E7" w14:textId="77777777" w:rsidR="00EB5F92" w:rsidRDefault="00430219">
      <w:pPr>
        <w:pStyle w:val="SourceCode"/>
      </w:pPr>
      <w:r>
        <w:t xml:space="preserve">            clear.Parameters.AddWithValue("@sessionId", idHash);</w:t>
      </w:r>
    </w:p>
    <w:p w14:paraId="4AC650DD" w14:textId="77777777" w:rsidR="00EB5F92" w:rsidRDefault="00430219">
      <w:pPr>
        <w:pStyle w:val="SourceCode"/>
      </w:pPr>
      <w:r>
        <w:t xml:space="preserve">            clear.ExecuteNonQuery();</w:t>
      </w:r>
    </w:p>
    <w:p w14:paraId="35190B0C" w14:textId="77777777" w:rsidR="00EB5F92" w:rsidRDefault="00430219">
      <w:pPr>
        <w:pStyle w:val="SourceCode"/>
      </w:pPr>
      <w:r>
        <w:t xml:space="preserve">            return (string)flash;</w:t>
      </w:r>
    </w:p>
    <w:p w14:paraId="1CC9A041" w14:textId="77777777" w:rsidR="00EB5F92" w:rsidRDefault="00430219">
      <w:pPr>
        <w:pStyle w:val="SourceCode"/>
      </w:pPr>
      <w:r>
        <w:t xml:space="preserve">        }</w:t>
      </w:r>
    </w:p>
    <w:p w14:paraId="7E15AFBB" w14:textId="77777777" w:rsidR="00EB5F92" w:rsidRDefault="00430219">
      <w:pPr>
        <w:pStyle w:val="SourceCode"/>
      </w:pPr>
      <w:r>
        <w:t xml:space="preserve">        catch (MySqlException error)</w:t>
      </w:r>
    </w:p>
    <w:p w14:paraId="21039C23" w14:textId="77777777" w:rsidR="00EB5F92" w:rsidRDefault="00430219">
      <w:pPr>
        <w:pStyle w:val="SourceCode"/>
      </w:pPr>
      <w:r>
        <w:t xml:space="preserve">        {</w:t>
      </w:r>
    </w:p>
    <w:p w14:paraId="2289A04A" w14:textId="77777777" w:rsidR="00EB5F92" w:rsidRDefault="00430219">
      <w:pPr>
        <w:pStyle w:val="SourceCode"/>
      </w:pPr>
      <w:r>
        <w:t xml:space="preserve">            ContactsModule.HandleDatabaseError("session", error, connection);</w:t>
      </w:r>
    </w:p>
    <w:p w14:paraId="14D70BDB" w14:textId="77777777" w:rsidR="00EB5F92" w:rsidRDefault="00430219">
      <w:pPr>
        <w:pStyle w:val="SourceCode"/>
      </w:pPr>
      <w:r>
        <w:t xml:space="preserve">            return "";</w:t>
      </w:r>
    </w:p>
    <w:p w14:paraId="18EE834A" w14:textId="77777777" w:rsidR="00EB5F92" w:rsidRDefault="00430219">
      <w:pPr>
        <w:pStyle w:val="SourceCode"/>
        <w:keepNext/>
      </w:pPr>
      <w:r>
        <w:t xml:space="preserve">        }</w:t>
      </w:r>
    </w:p>
    <w:p w14:paraId="112F603D" w14:textId="77777777" w:rsidR="00EB5F92" w:rsidRDefault="00430219">
      <w:pPr>
        <w:pStyle w:val="SourceCode"/>
        <w:keepNext/>
      </w:pPr>
      <w:r>
        <w:t xml:space="preserve">    }</w:t>
      </w:r>
    </w:p>
    <w:p w14:paraId="618BBA08" w14:textId="77777777" w:rsidR="00EB5F92" w:rsidRDefault="00430219">
      <w:pPr>
        <w:pStyle w:val="SourceCode"/>
      </w:pPr>
      <w:r>
        <w:t>}</w:t>
      </w:r>
    </w:p>
    <w:p w14:paraId="486CB5C0" w14:textId="77777777" w:rsidR="00EB5F92" w:rsidRDefault="00EB5F92">
      <w:pPr>
        <w:keepNext/>
      </w:pPr>
    </w:p>
    <w:p w14:paraId="0D854F5C" w14:textId="77777777" w:rsidR="00EB5F92" w:rsidRDefault="00430219">
      <w:pPr>
        <w:pStyle w:val="Heading3"/>
      </w:pPr>
      <w:r>
        <w:t>csharp/Server/TicketStore.cs</w:t>
      </w:r>
    </w:p>
    <w:p w14:paraId="4E423046" w14:textId="77777777" w:rsidR="00EB5F92" w:rsidRDefault="00430219">
      <w:pPr>
        <w:pStyle w:val="SourceCode"/>
        <w:keepNext/>
      </w:pPr>
      <w:r>
        <w:t>// Lesson 8.6: cookie authentication's session store. Without one, ASP.NET</w:t>
      </w:r>
    </w:p>
    <w:p w14:paraId="5C42BB94" w14:textId="77777777" w:rsidR="00EB5F92" w:rsidRDefault="00430219">
      <w:pPr>
        <w:pStyle w:val="SourceCode"/>
        <w:keepNext/>
      </w:pPr>
      <w:r>
        <w:t>// Core writes the whole login, the claims, into the cookie, and the server</w:t>
      </w:r>
    </w:p>
    <w:p w14:paraId="072307EB" w14:textId="77777777" w:rsidR="00EB5F92" w:rsidRDefault="00430219">
      <w:pPr>
        <w:pStyle w:val="SourceCode"/>
      </w:pPr>
      <w:r>
        <w:t>// keeps nothing it could delete: a copied cookie would work until it</w:t>
      </w:r>
    </w:p>
    <w:p w14:paraId="65F36C1B" w14:textId="77777777" w:rsidR="00EB5F92" w:rsidRDefault="00430219">
      <w:pPr>
        <w:pStyle w:val="SourceCode"/>
      </w:pPr>
      <w:r>
        <w:t>// expired, even after a logout. With options.SessionStore set to this</w:t>
      </w:r>
    </w:p>
    <w:p w14:paraId="46872851" w14:textId="77777777" w:rsidR="00EB5F92" w:rsidRDefault="00430219">
      <w:pPr>
        <w:pStyle w:val="SourceCode"/>
      </w:pPr>
      <w:r>
        <w:t>// class, the login ticket waits in a row of web_sessions_csharp, and the cookie</w:t>
      </w:r>
    </w:p>
    <w:p w14:paraId="4A228377" w14:textId="77777777" w:rsidR="00EB5F92" w:rsidRDefault="00430219">
      <w:pPr>
        <w:pStyle w:val="SourceCode"/>
      </w:pPr>
      <w:r>
        <w:t>// holds only the row's key, the course's random session id, encrypted. A</w:t>
      </w:r>
    </w:p>
    <w:p w14:paraId="291A567B" w14:textId="77777777" w:rsidR="00EB5F92" w:rsidRDefault="00430219">
      <w:pPr>
        <w:pStyle w:val="SourceCode"/>
      </w:pPr>
      <w:r>
        <w:t>// logout deletes the row, so every copy of the cookie stops working.</w:t>
      </w:r>
    </w:p>
    <w:p w14:paraId="727475E3" w14:textId="77777777" w:rsidR="00EB5F92" w:rsidRDefault="00430219">
      <w:pPr>
        <w:pStyle w:val="SourceCode"/>
      </w:pPr>
      <w:r>
        <w:t>// ITicketStore is the interface cookie authentication asks for: an</w:t>
      </w:r>
    </w:p>
    <w:p w14:paraId="78DB710F" w14:textId="77777777" w:rsidR="00EB5F92" w:rsidRDefault="00430219">
      <w:pPr>
        <w:pStyle w:val="SourceCode"/>
      </w:pPr>
      <w:r>
        <w:t>// interface names methods a class promises to have, and ": ITicketStore"</w:t>
      </w:r>
    </w:p>
    <w:p w14:paraId="158D465C" w14:textId="77777777" w:rsidR="00EB5F92" w:rsidRDefault="00430219">
      <w:pPr>
        <w:pStyle w:val="SourceCode"/>
      </w:pPr>
      <w:r>
        <w:t>// is that promise. Each method opens its own connection and is done at once:</w:t>
      </w:r>
    </w:p>
    <w:p w14:paraId="67D0FF47" w14:textId="77777777" w:rsidR="00EB5F92" w:rsidRDefault="00430219">
      <w:pPr>
        <w:pStyle w:val="SourceCode"/>
      </w:pPr>
      <w:r>
        <w:t>// Task.FromResult wraps the answer in a Task that is already finished.</w:t>
      </w:r>
    </w:p>
    <w:p w14:paraId="57DE280C" w14:textId="77777777" w:rsidR="00EB5F92" w:rsidRDefault="00430219">
      <w:pPr>
        <w:pStyle w:val="SourceCode"/>
      </w:pPr>
      <w:r>
        <w:t>using Microsoft.AspNetCore.Authentication;</w:t>
      </w:r>
    </w:p>
    <w:p w14:paraId="00B34BB9" w14:textId="77777777" w:rsidR="00EB5F92" w:rsidRDefault="00430219">
      <w:pPr>
        <w:pStyle w:val="SourceCode"/>
      </w:pPr>
      <w:r>
        <w:t>using Microsoft.AspNetCore.Authentication.Cookies;</w:t>
      </w:r>
    </w:p>
    <w:p w14:paraId="796CB93E" w14:textId="77777777" w:rsidR="00EB5F92" w:rsidRDefault="00430219">
      <w:pPr>
        <w:pStyle w:val="SourceCode"/>
      </w:pPr>
      <w:r>
        <w:t>using System.Security.Claims;</w:t>
      </w:r>
    </w:p>
    <w:p w14:paraId="5B0B72D7" w14:textId="77777777" w:rsidR="00EB5F92" w:rsidRDefault="00430219">
      <w:pPr>
        <w:pStyle w:val="SourceCode"/>
      </w:pPr>
      <w:r>
        <w:t>using MySqlConnector;</w:t>
      </w:r>
    </w:p>
    <w:p w14:paraId="61417619" w14:textId="77777777" w:rsidR="00EB5F92" w:rsidRDefault="00EB5F92">
      <w:pPr>
        <w:pStyle w:val="SourceCode"/>
      </w:pPr>
    </w:p>
    <w:p w14:paraId="275C8EAD" w14:textId="77777777" w:rsidR="00EB5F92" w:rsidRDefault="00430219">
      <w:pPr>
        <w:pStyle w:val="SourceCode"/>
      </w:pPr>
      <w:r>
        <w:t>internal class TicketStore : ITicketStore</w:t>
      </w:r>
    </w:p>
    <w:p w14:paraId="24DA4469" w14:textId="77777777" w:rsidR="00EB5F92" w:rsidRDefault="00430219">
      <w:pPr>
        <w:pStyle w:val="SourceCode"/>
      </w:pPr>
      <w:r>
        <w:t>{</w:t>
      </w:r>
    </w:p>
    <w:p w14:paraId="647F4782" w14:textId="77777777" w:rsidR="00EB5F92" w:rsidRDefault="00430219">
      <w:pPr>
        <w:pStyle w:val="SourceCode"/>
      </w:pPr>
      <w:r>
        <w:t xml:space="preserve">    // Where this request's session id waits for the page's handler, which</w:t>
      </w:r>
    </w:p>
    <w:p w14:paraId="01E73E7E" w14:textId="77777777" w:rsidR="00EB5F92" w:rsidRDefault="00430219">
      <w:pPr>
        <w:pStyle w:val="SourceCode"/>
      </w:pPr>
      <w:r>
        <w:t xml:space="preserve">    // needs it for the flash. HttpContext.Items holds values for one</w:t>
      </w:r>
    </w:p>
    <w:p w14:paraId="1F550958" w14:textId="77777777" w:rsidR="00EB5F92" w:rsidRDefault="00430219">
      <w:pPr>
        <w:pStyle w:val="SourceCode"/>
      </w:pPr>
      <w:r>
        <w:t xml:space="preserve">    // request only, so one visitor's id never reaches another's request.</w:t>
      </w:r>
    </w:p>
    <w:p w14:paraId="1C5436D6" w14:textId="77777777" w:rsidR="00EB5F92" w:rsidRDefault="00430219">
      <w:pPr>
        <w:pStyle w:val="SourceCode"/>
      </w:pPr>
      <w:r>
        <w:t xml:space="preserve">    private const string SessionIdItem = "session_id";</w:t>
      </w:r>
    </w:p>
    <w:p w14:paraId="65C86D42" w14:textId="77777777" w:rsidR="00EB5F92" w:rsidRDefault="00430219">
      <w:pPr>
        <w:pStyle w:val="SourceCode"/>
      </w:pPr>
      <w:r>
        <w:t xml:space="preserve">    // The login form's path: a POST there is a login.</w:t>
      </w:r>
    </w:p>
    <w:p w14:paraId="55145BAF" w14:textId="77777777" w:rsidR="00EB5F92" w:rsidRDefault="00430219">
      <w:pPr>
        <w:pStyle w:val="SourceCode"/>
      </w:pPr>
      <w:r>
        <w:t xml:space="preserve">    private const string LoginPath = "/login";</w:t>
      </w:r>
    </w:p>
    <w:p w14:paraId="090E3932" w14:textId="77777777" w:rsidR="00EB5F92" w:rsidRDefault="00EB5F92">
      <w:pPr>
        <w:pStyle w:val="SourceCode"/>
      </w:pPr>
    </w:p>
    <w:p w14:paraId="01B4E6DE" w14:textId="77777777" w:rsidR="00EB5F92" w:rsidRDefault="00430219">
      <w:pPr>
        <w:pStyle w:val="SourceCode"/>
      </w:pPr>
      <w:r>
        <w:t xml:space="preserve">    // The session id this request's login cookie named, or "" when the</w:t>
      </w:r>
    </w:p>
    <w:p w14:paraId="140992DD" w14:textId="77777777" w:rsidR="00EB5F92" w:rsidRDefault="00430219">
      <w:pPr>
        <w:pStyle w:val="SourceCode"/>
      </w:pPr>
      <w:r>
        <w:t xml:space="preserve">    // visitor is not signed in.</w:t>
      </w:r>
    </w:p>
    <w:p w14:paraId="4E53F550" w14:textId="77777777" w:rsidR="00EB5F92" w:rsidRDefault="00430219">
      <w:pPr>
        <w:pStyle w:val="SourceCode"/>
      </w:pPr>
      <w:r>
        <w:t xml:space="preserve">    public static string SessionIdOf(HttpContext context)</w:t>
      </w:r>
    </w:p>
    <w:p w14:paraId="05F6E46B" w14:textId="77777777" w:rsidR="00EB5F92" w:rsidRDefault="00430219">
      <w:pPr>
        <w:pStyle w:val="SourceCode"/>
      </w:pPr>
      <w:r>
        <w:t xml:space="preserve">    {</w:t>
      </w:r>
    </w:p>
    <w:p w14:paraId="6BA594FD" w14:textId="77777777" w:rsidR="00EB5F92" w:rsidRDefault="00430219">
      <w:pPr>
        <w:pStyle w:val="SourceCode"/>
      </w:pPr>
      <w:r>
        <w:t xml:space="preserve">        object? sessionId = context.Items[SessionIdItem];</w:t>
      </w:r>
    </w:p>
    <w:p w14:paraId="4A51AFFC" w14:textId="77777777" w:rsidR="00EB5F92" w:rsidRDefault="00430219">
      <w:pPr>
        <w:pStyle w:val="SourceCode"/>
      </w:pPr>
      <w:r>
        <w:t xml:space="preserve">        if (sessionId == null)</w:t>
      </w:r>
    </w:p>
    <w:p w14:paraId="3AD93CF9" w14:textId="77777777" w:rsidR="00EB5F92" w:rsidRDefault="00430219">
      <w:pPr>
        <w:pStyle w:val="SourceCode"/>
      </w:pPr>
      <w:r>
        <w:t xml:space="preserve">        {</w:t>
      </w:r>
    </w:p>
    <w:p w14:paraId="3B0501E9" w14:textId="77777777" w:rsidR="00EB5F92" w:rsidRDefault="00430219">
      <w:pPr>
        <w:pStyle w:val="SourceCode"/>
      </w:pPr>
      <w:r>
        <w:t xml:space="preserve">            return "";</w:t>
      </w:r>
    </w:p>
    <w:p w14:paraId="4A271F3C" w14:textId="77777777" w:rsidR="00EB5F92" w:rsidRDefault="00430219">
      <w:pPr>
        <w:pStyle w:val="SourceCode"/>
      </w:pPr>
      <w:r>
        <w:t xml:space="preserve">        }</w:t>
      </w:r>
    </w:p>
    <w:p w14:paraId="59E62799" w14:textId="77777777" w:rsidR="00EB5F92" w:rsidRDefault="00430219">
      <w:pPr>
        <w:pStyle w:val="SourceCode"/>
      </w:pPr>
      <w:r>
        <w:t xml:space="preserve">        return (string)sessionId;</w:t>
      </w:r>
    </w:p>
    <w:p w14:paraId="6D89FA83" w14:textId="77777777" w:rsidR="00EB5F92" w:rsidRDefault="00430219">
      <w:pPr>
        <w:pStyle w:val="SourceCode"/>
      </w:pPr>
      <w:r>
        <w:t xml:space="preserve">    }</w:t>
      </w:r>
    </w:p>
    <w:p w14:paraId="615C5CF0" w14:textId="77777777" w:rsidR="00EB5F92" w:rsidRDefault="00EB5F92">
      <w:pPr>
        <w:pStyle w:val="SourceCode"/>
      </w:pPr>
    </w:p>
    <w:p w14:paraId="2F664C03" w14:textId="77777777" w:rsidR="00EB5F92" w:rsidRDefault="00430219">
      <w:pPr>
        <w:pStyle w:val="SourceCode"/>
      </w:pPr>
      <w:r>
        <w:t xml:space="preserve">    // A login: store the ticket in a new row and return its id, the key</w:t>
      </w:r>
    </w:p>
    <w:p w14:paraId="027EED5B" w14:textId="77777777" w:rsidR="00EB5F92" w:rsidRDefault="00430219">
      <w:pPr>
        <w:pStyle w:val="SourceCode"/>
      </w:pPr>
      <w:r>
        <w:t xml:space="preserve">    // the cookie will hold. TicketSerializer.Default turns the ticket into</w:t>
      </w:r>
    </w:p>
    <w:p w14:paraId="5A645C80" w14:textId="77777777" w:rsidR="00EB5F92" w:rsidRDefault="00430219">
      <w:pPr>
        <w:pStyle w:val="SourceCode"/>
      </w:pPr>
      <w:r>
        <w:t xml:space="preserve">    // bytes and back. A failed store throws, and the request ends with 500.</w:t>
      </w:r>
    </w:p>
    <w:p w14:paraId="573D8D4B" w14:textId="77777777" w:rsidR="00EB5F92" w:rsidRDefault="00430219">
      <w:pPr>
        <w:pStyle w:val="SourceCode"/>
      </w:pPr>
      <w:r>
        <w:t xml:space="preserve">    public Task&lt;string&gt; StoreAsync(AuthenticationTicket ticket,</w:t>
      </w:r>
    </w:p>
    <w:p w14:paraId="6F624B36" w14:textId="77777777" w:rsidR="00EB5F92" w:rsidRDefault="00430219">
      <w:pPr>
        <w:pStyle w:val="SourceCode"/>
      </w:pPr>
      <w:r>
        <w:t xml:space="preserve">        HttpContext httpContext, CancellationToken cancellationToken)</w:t>
      </w:r>
    </w:p>
    <w:p w14:paraId="28EC5612" w14:textId="77777777" w:rsidR="00EB5F92" w:rsidRDefault="00430219">
      <w:pPr>
        <w:pStyle w:val="SourceCode"/>
      </w:pPr>
      <w:r>
        <w:t xml:space="preserve">    {</w:t>
      </w:r>
    </w:p>
    <w:p w14:paraId="0DAEC955" w14:textId="77777777" w:rsidR="00EB5F92" w:rsidRDefault="00430219">
      <w:pPr>
        <w:pStyle w:val="SourceCode"/>
      </w:pPr>
      <w:r>
        <w:t xml:space="preserve">        string? userIdText =</w:t>
      </w:r>
    </w:p>
    <w:p w14:paraId="056E7EB9" w14:textId="77777777" w:rsidR="00EB5F92" w:rsidRDefault="00430219">
      <w:pPr>
        <w:pStyle w:val="SourceCode"/>
      </w:pPr>
      <w:r>
        <w:t xml:space="preserve">            ticket.Principal.FindFirstValue(ClaimTypes.NameIdentifier);</w:t>
      </w:r>
    </w:p>
    <w:p w14:paraId="7B004590" w14:textId="77777777" w:rsidR="00EB5F92" w:rsidRDefault="00430219">
      <w:pPr>
        <w:pStyle w:val="SourceCode"/>
      </w:pPr>
      <w:r>
        <w:t xml:space="preserve">        (ContactStatus status, string problem, MySqlConnection? connection) =</w:t>
      </w:r>
    </w:p>
    <w:p w14:paraId="547994A8" w14:textId="77777777" w:rsidR="00EB5F92" w:rsidRDefault="00430219">
      <w:pPr>
        <w:pStyle w:val="SourceCode"/>
      </w:pPr>
      <w:r>
        <w:t xml:space="preserve">            ContactStore.OpenConnection();</w:t>
      </w:r>
    </w:p>
    <w:p w14:paraId="5748C7DF" w14:textId="77777777" w:rsidR="00EB5F92" w:rsidRDefault="00430219">
      <w:pPr>
        <w:pStyle w:val="SourceCode"/>
      </w:pPr>
      <w:r>
        <w:t xml:space="preserve">        string sessionId = "";</w:t>
      </w:r>
    </w:p>
    <w:p w14:paraId="1E28A3DC" w14:textId="77777777" w:rsidR="00EB5F92" w:rsidRDefault="00430219">
      <w:pPr>
        <w:pStyle w:val="SourceCode"/>
      </w:pPr>
      <w:r>
        <w:t xml:space="preserve">        if (connection != null &amp;&amp; userIdText != null)</w:t>
      </w:r>
    </w:p>
    <w:p w14:paraId="1822ED57" w14:textId="77777777" w:rsidR="00EB5F92" w:rsidRDefault="00430219">
      <w:pPr>
        <w:pStyle w:val="SourceCode"/>
      </w:pPr>
      <w:r>
        <w:t xml:space="preserve">        {</w:t>
      </w:r>
    </w:p>
    <w:p w14:paraId="0EF7E1D9" w14:textId="77777777" w:rsidR="00EB5F92" w:rsidRDefault="00430219">
      <w:pPr>
        <w:pStyle w:val="SourceCode"/>
      </w:pPr>
      <w:r>
        <w:t xml:space="preserve">            sessionId = SessionStore.StartSession(connection,</w:t>
      </w:r>
    </w:p>
    <w:p w14:paraId="56A000FF" w14:textId="77777777" w:rsidR="00EB5F92" w:rsidRDefault="00430219">
      <w:pPr>
        <w:pStyle w:val="SourceCode"/>
      </w:pPr>
      <w:r>
        <w:t xml:space="preserve">                int.Parse(userIdText),</w:t>
      </w:r>
    </w:p>
    <w:p w14:paraId="53531532" w14:textId="77777777" w:rsidR="00EB5F92" w:rsidRDefault="00430219">
      <w:pPr>
        <w:pStyle w:val="SourceCode"/>
      </w:pPr>
      <w:r>
        <w:t xml:space="preserve">                TicketSerializer.Default.Serialize(ticket));</w:t>
      </w:r>
    </w:p>
    <w:p w14:paraId="356101D8" w14:textId="77777777" w:rsidR="00EB5F92" w:rsidRDefault="00430219">
      <w:pPr>
        <w:pStyle w:val="SourceCode"/>
      </w:pPr>
      <w:r>
        <w:t xml:space="preserve">        }</w:t>
      </w:r>
    </w:p>
    <w:p w14:paraId="65909DC6" w14:textId="77777777" w:rsidR="00EB5F92" w:rsidRDefault="00430219">
      <w:pPr>
        <w:pStyle w:val="SourceCode"/>
      </w:pPr>
      <w:r>
        <w:t xml:space="preserve">        if (connection != null)</w:t>
      </w:r>
    </w:p>
    <w:p w14:paraId="78019AC1" w14:textId="77777777" w:rsidR="00EB5F92" w:rsidRDefault="00430219">
      <w:pPr>
        <w:pStyle w:val="SourceCode"/>
      </w:pPr>
      <w:r>
        <w:t xml:space="preserve">        {</w:t>
      </w:r>
    </w:p>
    <w:p w14:paraId="709AD88B" w14:textId="77777777" w:rsidR="00EB5F92" w:rsidRDefault="00430219">
      <w:pPr>
        <w:pStyle w:val="SourceCode"/>
      </w:pPr>
      <w:r>
        <w:t xml:space="preserve">            ContactStore.CloseConnection(connection);</w:t>
      </w:r>
    </w:p>
    <w:p w14:paraId="7F724534" w14:textId="77777777" w:rsidR="00EB5F92" w:rsidRDefault="00430219">
      <w:pPr>
        <w:pStyle w:val="SourceCode"/>
      </w:pPr>
      <w:r>
        <w:t xml:space="preserve">        }</w:t>
      </w:r>
    </w:p>
    <w:p w14:paraId="5DD5CDB5" w14:textId="77777777" w:rsidR="00EB5F92" w:rsidRDefault="00430219">
      <w:pPr>
        <w:pStyle w:val="SourceCode"/>
      </w:pPr>
      <w:r>
        <w:t xml:space="preserve">        if (sessionId == "")</w:t>
      </w:r>
    </w:p>
    <w:p w14:paraId="6E416F4B" w14:textId="77777777" w:rsidR="00EB5F92" w:rsidRDefault="00430219">
      <w:pPr>
        <w:pStyle w:val="SourceCode"/>
      </w:pPr>
      <w:r>
        <w:t xml:space="preserve">        {</w:t>
      </w:r>
    </w:p>
    <w:p w14:paraId="5F578894" w14:textId="77777777" w:rsidR="00EB5F92" w:rsidRDefault="00430219">
      <w:pPr>
        <w:pStyle w:val="SourceCode"/>
      </w:pPr>
      <w:r>
        <w:t xml:space="preserve">            throw new InvalidOperationException("the session was not stored");</w:t>
      </w:r>
    </w:p>
    <w:p w14:paraId="3C1F8B2E" w14:textId="77777777" w:rsidR="00EB5F92" w:rsidRDefault="00430219">
      <w:pPr>
        <w:pStyle w:val="SourceCode"/>
      </w:pPr>
      <w:r>
        <w:t xml:space="preserve">        }</w:t>
      </w:r>
    </w:p>
    <w:p w14:paraId="212B2F64" w14:textId="77777777" w:rsidR="00EB5F92" w:rsidRDefault="00430219">
      <w:pPr>
        <w:pStyle w:val="SourceCode"/>
      </w:pPr>
      <w:r>
        <w:t xml:space="preserve">        httpContext.Items[SessionIdItem] = sessionId;</w:t>
      </w:r>
    </w:p>
    <w:p w14:paraId="10C5D457" w14:textId="77777777" w:rsidR="00EB5F92" w:rsidRDefault="00430219">
      <w:pPr>
        <w:pStyle w:val="SourceCode"/>
      </w:pPr>
      <w:r>
        <w:t xml:space="preserve">        return Task.FromResult(sessionId);</w:t>
      </w:r>
    </w:p>
    <w:p w14:paraId="106FCC40" w14:textId="77777777" w:rsidR="00EB5F92" w:rsidRDefault="00430219">
      <w:pPr>
        <w:pStyle w:val="SourceCode"/>
      </w:pPr>
      <w:r>
        <w:t xml:space="preserve">    }</w:t>
      </w:r>
    </w:p>
    <w:p w14:paraId="2BFB6108" w14:textId="77777777" w:rsidR="00EB5F92" w:rsidRDefault="00EB5F92">
      <w:pPr>
        <w:pStyle w:val="SourceCode"/>
      </w:pPr>
    </w:p>
    <w:p w14:paraId="65C64912" w14:textId="77777777" w:rsidR="00EB5F92" w:rsidRDefault="00430219">
      <w:pPr>
        <w:pStyle w:val="SourceCode"/>
      </w:pPr>
      <w:r>
        <w:t xml:space="preserve">    // Every request with a login cookie: the ticket of the live session the</w:t>
      </w:r>
    </w:p>
    <w:p w14:paraId="02EE173A" w14:textId="77777777" w:rsidR="00EB5F92" w:rsidRDefault="00430219">
      <w:pPr>
        <w:pStyle w:val="SourceCode"/>
      </w:pPr>
      <w:r>
        <w:t xml:space="preserve">    // cookie names, or null, which means not signed in. ReadTicket checks</w:t>
      </w:r>
    </w:p>
    <w:p w14:paraId="02FDBDD4" w14:textId="77777777" w:rsidR="00EB5F92" w:rsidRDefault="00430219">
      <w:pPr>
        <w:pStyle w:val="SourceCode"/>
      </w:pPr>
      <w:r>
        <w:t xml:space="preserve">    // the 30-minute idle time and the 12-hour lifetime in SQL, and starts</w:t>
      </w:r>
    </w:p>
    <w:p w14:paraId="5B681282" w14:textId="77777777" w:rsidR="00EB5F92" w:rsidRDefault="00430219">
      <w:pPr>
        <w:pStyle w:val="SourceCode"/>
      </w:pPr>
      <w:r>
        <w:t xml:space="preserve">    // the idle time again, as Lesson 8.5's FindSession does.</w:t>
      </w:r>
    </w:p>
    <w:p w14:paraId="429AE14F" w14:textId="77777777" w:rsidR="00EB5F92" w:rsidRDefault="00430219">
      <w:pPr>
        <w:pStyle w:val="SourceCode"/>
      </w:pPr>
      <w:r>
        <w:t xml:space="preserve">    public Task&lt;AuthenticationTicket?&gt; RetrieveAsync(string key,</w:t>
      </w:r>
    </w:p>
    <w:p w14:paraId="4AC26EF6" w14:textId="77777777" w:rsidR="00EB5F92" w:rsidRDefault="00430219">
      <w:pPr>
        <w:pStyle w:val="SourceCode"/>
      </w:pPr>
      <w:r>
        <w:t xml:space="preserve">        HttpContext httpContext, CancellationToken cancellationToken)</w:t>
      </w:r>
    </w:p>
    <w:p w14:paraId="2027B65A" w14:textId="77777777" w:rsidR="00EB5F92" w:rsidRDefault="00430219">
      <w:pPr>
        <w:pStyle w:val="SourceCode"/>
      </w:pPr>
      <w:r>
        <w:t xml:space="preserve">    {</w:t>
      </w:r>
    </w:p>
    <w:p w14:paraId="2E8B4C26" w14:textId="77777777" w:rsidR="00EB5F92" w:rsidRDefault="00430219">
      <w:pPr>
        <w:pStyle w:val="SourceCode"/>
      </w:pPr>
      <w:r>
        <w:t xml:space="preserve">        (ContactStatus status, string problem, MySqlConnection? connection) =</w:t>
      </w:r>
    </w:p>
    <w:p w14:paraId="30F52326" w14:textId="77777777" w:rsidR="00EB5F92" w:rsidRDefault="00430219">
      <w:pPr>
        <w:pStyle w:val="SourceCode"/>
      </w:pPr>
      <w:r>
        <w:t xml:space="preserve">            ContactStore.OpenConnection();</w:t>
      </w:r>
    </w:p>
    <w:p w14:paraId="47523E5F" w14:textId="77777777" w:rsidR="00EB5F92" w:rsidRDefault="00430219">
      <w:pPr>
        <w:pStyle w:val="SourceCode"/>
      </w:pPr>
      <w:r>
        <w:t xml:space="preserve">        byte[]? ticketBytes = null;</w:t>
      </w:r>
    </w:p>
    <w:p w14:paraId="392FACFC" w14:textId="77777777" w:rsidR="00EB5F92" w:rsidRDefault="00430219">
      <w:pPr>
        <w:pStyle w:val="SourceCode"/>
      </w:pPr>
      <w:r>
        <w:t xml:space="preserve">        // A login never goes on with the session it arrived with; in C# even</w:t>
      </w:r>
    </w:p>
    <w:p w14:paraId="750C1DA7" w14:textId="77777777" w:rsidR="00EB5F92" w:rsidRDefault="00430219">
      <w:pPr>
        <w:pStyle w:val="SourceCode"/>
      </w:pPr>
      <w:r>
        <w:t xml:space="preserve">        // a failed login ends it, because the store cannot know the result</w:t>
      </w:r>
    </w:p>
    <w:p w14:paraId="6CDA9543" w14:textId="77777777" w:rsidR="00EB5F92" w:rsidRDefault="00430219">
      <w:pPr>
        <w:pStyle w:val="SourceCode"/>
      </w:pPr>
      <w:r>
        <w:t xml:space="preserve">        // yet. When a signed-in visitor logs in again, SignInAsync would only</w:t>
      </w:r>
    </w:p>
    <w:p w14:paraId="189D2673" w14:textId="77777777" w:rsidR="00EB5F92" w:rsidRDefault="00430219">
      <w:pPr>
        <w:pStyle w:val="SourceCode"/>
      </w:pPr>
      <w:r>
        <w:t xml:space="preserve">        // renew the ticket under the same id (RenewAsync). So for a POST to</w:t>
      </w:r>
    </w:p>
    <w:p w14:paraId="5FD8CE09" w14:textId="77777777" w:rsidR="00EB5F92" w:rsidRDefault="00430219">
      <w:pPr>
        <w:pStyle w:val="SourceCode"/>
      </w:pPr>
      <w:r>
        <w:t xml:space="preserve">        // the login form the store deletes that session and answers null:</w:t>
      </w:r>
    </w:p>
    <w:p w14:paraId="1B651B52" w14:textId="77777777" w:rsidR="00EB5F92" w:rsidRDefault="00430219">
      <w:pPr>
        <w:pStyle w:val="SourceCode"/>
      </w:pPr>
      <w:r>
        <w:t xml:space="preserve">        // the visitor counts as not signed in, and SignInAsync calls</w:t>
      </w:r>
    </w:p>
    <w:p w14:paraId="10D5C96C" w14:textId="77777777" w:rsidR="00EB5F92" w:rsidRDefault="00430219">
      <w:pPr>
        <w:pStyle w:val="SourceCode"/>
      </w:pPr>
      <w:r>
        <w:t xml:space="preserve">        // StoreAsync, which starts a new session with a new id. An id</w:t>
      </w:r>
    </w:p>
    <w:p w14:paraId="749CE349" w14:textId="77777777" w:rsidR="00EB5F92" w:rsidRDefault="00430219">
      <w:pPr>
        <w:pStyle w:val="SourceCode"/>
      </w:pPr>
      <w:r>
        <w:t xml:space="preserve">        // someone planted before the login (session fixation) never becomes</w:t>
      </w:r>
    </w:p>
    <w:p w14:paraId="41C86A6B" w14:textId="77777777" w:rsidR="00EB5F92" w:rsidRDefault="00430219">
      <w:pPr>
        <w:pStyle w:val="SourceCode"/>
      </w:pPr>
      <w:r>
        <w:t xml:space="preserve">        // the logged-in one.</w:t>
      </w:r>
    </w:p>
    <w:p w14:paraId="40A7714C" w14:textId="77777777" w:rsidR="00EB5F92" w:rsidRDefault="00430219">
      <w:pPr>
        <w:pStyle w:val="SourceCode"/>
      </w:pPr>
      <w:r>
        <w:t xml:space="preserve">        if (connection != null &amp;&amp; HttpMethods.IsPost(httpContext.Request.Method)</w:t>
      </w:r>
    </w:p>
    <w:p w14:paraId="72B2560F" w14:textId="77777777" w:rsidR="00EB5F92" w:rsidRDefault="00430219">
      <w:pPr>
        <w:pStyle w:val="SourceCode"/>
      </w:pPr>
      <w:r>
        <w:t xml:space="preserve">            &amp;&amp; httpContext.Request.Path == LoginPath)</w:t>
      </w:r>
    </w:p>
    <w:p w14:paraId="3E9C7B67" w14:textId="77777777" w:rsidR="00EB5F92" w:rsidRDefault="00430219">
      <w:pPr>
        <w:pStyle w:val="SourceCode"/>
      </w:pPr>
      <w:r>
        <w:t xml:space="preserve">        {</w:t>
      </w:r>
    </w:p>
    <w:p w14:paraId="1437054C" w14:textId="77777777" w:rsidR="00EB5F92" w:rsidRDefault="00430219">
      <w:pPr>
        <w:pStyle w:val="SourceCode"/>
      </w:pPr>
      <w:r>
        <w:t xml:space="preserve">            SessionStore.EndSession(connection, key);</w:t>
      </w:r>
    </w:p>
    <w:p w14:paraId="1DD2F726" w14:textId="77777777" w:rsidR="00EB5F92" w:rsidRDefault="00430219">
      <w:pPr>
        <w:pStyle w:val="SourceCode"/>
      </w:pPr>
      <w:r>
        <w:t xml:space="preserve">            ContactStore.CloseConnection(connection);</w:t>
      </w:r>
    </w:p>
    <w:p w14:paraId="41602BAB" w14:textId="77777777" w:rsidR="00EB5F92" w:rsidRDefault="00430219">
      <w:pPr>
        <w:pStyle w:val="SourceCode"/>
      </w:pPr>
      <w:r>
        <w:t xml:space="preserve">            return Task.FromResult&lt;AuthenticationTicket?&gt;(null);</w:t>
      </w:r>
    </w:p>
    <w:p w14:paraId="2178282C" w14:textId="77777777" w:rsidR="00EB5F92" w:rsidRDefault="00430219">
      <w:pPr>
        <w:pStyle w:val="SourceCode"/>
      </w:pPr>
      <w:r>
        <w:t xml:space="preserve">        }</w:t>
      </w:r>
    </w:p>
    <w:p w14:paraId="19A9ECCA" w14:textId="77777777" w:rsidR="00EB5F92" w:rsidRDefault="00430219">
      <w:pPr>
        <w:pStyle w:val="SourceCode"/>
      </w:pPr>
      <w:r>
        <w:t xml:space="preserve">        if (connection != null)</w:t>
      </w:r>
    </w:p>
    <w:p w14:paraId="26EDBBD4" w14:textId="77777777" w:rsidR="00EB5F92" w:rsidRDefault="00430219">
      <w:pPr>
        <w:pStyle w:val="SourceCode"/>
      </w:pPr>
      <w:r>
        <w:t xml:space="preserve">        {</w:t>
      </w:r>
    </w:p>
    <w:p w14:paraId="094B8192" w14:textId="77777777" w:rsidR="00EB5F92" w:rsidRDefault="00430219">
      <w:pPr>
        <w:pStyle w:val="SourceCode"/>
      </w:pPr>
      <w:r>
        <w:t xml:space="preserve">            ticketBytes = SessionStore.ReadTicket(connection, key);</w:t>
      </w:r>
    </w:p>
    <w:p w14:paraId="30B67171" w14:textId="77777777" w:rsidR="00EB5F92" w:rsidRDefault="00430219">
      <w:pPr>
        <w:pStyle w:val="SourceCode"/>
      </w:pPr>
      <w:r>
        <w:t xml:space="preserve">            ContactStore.CloseConnection(connection);</w:t>
      </w:r>
    </w:p>
    <w:p w14:paraId="622AC6C1" w14:textId="77777777" w:rsidR="00EB5F92" w:rsidRDefault="00430219">
      <w:pPr>
        <w:pStyle w:val="SourceCode"/>
      </w:pPr>
      <w:r>
        <w:t xml:space="preserve">        }</w:t>
      </w:r>
    </w:p>
    <w:p w14:paraId="1E17B7A0" w14:textId="77777777" w:rsidR="00EB5F92" w:rsidRDefault="00430219">
      <w:pPr>
        <w:pStyle w:val="SourceCode"/>
      </w:pPr>
      <w:r>
        <w:t xml:space="preserve">        if (ticketBytes == null)</w:t>
      </w:r>
    </w:p>
    <w:p w14:paraId="0EEC42FB" w14:textId="77777777" w:rsidR="00EB5F92" w:rsidRDefault="00430219">
      <w:pPr>
        <w:pStyle w:val="SourceCode"/>
      </w:pPr>
      <w:r>
        <w:t xml:space="preserve">        {</w:t>
      </w:r>
    </w:p>
    <w:p w14:paraId="18D24019" w14:textId="77777777" w:rsidR="00EB5F92" w:rsidRDefault="00430219">
      <w:pPr>
        <w:pStyle w:val="SourceCode"/>
      </w:pPr>
      <w:r>
        <w:t xml:space="preserve">            return Task.FromResult&lt;AuthenticationTicket?&gt;(null);</w:t>
      </w:r>
    </w:p>
    <w:p w14:paraId="54F1B94D" w14:textId="77777777" w:rsidR="00EB5F92" w:rsidRDefault="00430219">
      <w:pPr>
        <w:pStyle w:val="SourceCode"/>
      </w:pPr>
      <w:r>
        <w:t xml:space="preserve">        }</w:t>
      </w:r>
    </w:p>
    <w:p w14:paraId="585E9DFB" w14:textId="77777777" w:rsidR="00EB5F92" w:rsidRDefault="00430219">
      <w:pPr>
        <w:pStyle w:val="SourceCode"/>
      </w:pPr>
      <w:r>
        <w:t xml:space="preserve">        httpContext.Items[SessionIdItem] = key;</w:t>
      </w:r>
    </w:p>
    <w:p w14:paraId="40DF8C50" w14:textId="77777777" w:rsidR="00EB5F92" w:rsidRDefault="00430219">
      <w:pPr>
        <w:pStyle w:val="SourceCode"/>
      </w:pPr>
      <w:r>
        <w:t xml:space="preserve">        return Task.FromResult&lt;AuthenticationTicket?&gt;(</w:t>
      </w:r>
    </w:p>
    <w:p w14:paraId="5B16A2A4" w14:textId="77777777" w:rsidR="00EB5F92" w:rsidRDefault="00430219">
      <w:pPr>
        <w:pStyle w:val="SourceCode"/>
      </w:pPr>
      <w:r>
        <w:t xml:space="preserve">            TicketSerializer.Default.Deserialize(ticketBytes));</w:t>
      </w:r>
    </w:p>
    <w:p w14:paraId="0E6A55A8" w14:textId="77777777" w:rsidR="00EB5F92" w:rsidRDefault="00430219">
      <w:pPr>
        <w:pStyle w:val="SourceCode"/>
      </w:pPr>
      <w:r>
        <w:t xml:space="preserve">    }</w:t>
      </w:r>
    </w:p>
    <w:p w14:paraId="2064CCF9" w14:textId="77777777" w:rsidR="00EB5F92" w:rsidRDefault="00EB5F92">
      <w:pPr>
        <w:pStyle w:val="SourceCode"/>
      </w:pPr>
    </w:p>
    <w:p w14:paraId="5618361C" w14:textId="77777777" w:rsidR="00EB5F92" w:rsidRDefault="00430219">
      <w:pPr>
        <w:pStyle w:val="SourceCode"/>
      </w:pPr>
      <w:r>
        <w:t xml:space="preserve">    // A newer ticket for the session. Remember, Task.CompletedTask is finished.</w:t>
      </w:r>
    </w:p>
    <w:p w14:paraId="79E0BF36" w14:textId="77777777" w:rsidR="00EB5F92" w:rsidRDefault="00430219">
      <w:pPr>
        <w:pStyle w:val="SourceCode"/>
      </w:pPr>
      <w:r>
        <w:t xml:space="preserve">    public Task RenewAsync(string key, AuthenticationTicket ticket,</w:t>
      </w:r>
    </w:p>
    <w:p w14:paraId="3E14822A" w14:textId="77777777" w:rsidR="00EB5F92" w:rsidRDefault="00430219">
      <w:pPr>
        <w:pStyle w:val="SourceCode"/>
      </w:pPr>
      <w:r>
        <w:t xml:space="preserve">        HttpContext httpContext, CancellationToken cancellationToken)</w:t>
      </w:r>
    </w:p>
    <w:p w14:paraId="33D24F5D" w14:textId="77777777" w:rsidR="00EB5F92" w:rsidRDefault="00430219">
      <w:pPr>
        <w:pStyle w:val="SourceCode"/>
      </w:pPr>
      <w:r>
        <w:t xml:space="preserve">    {</w:t>
      </w:r>
    </w:p>
    <w:p w14:paraId="263B6EEA" w14:textId="77777777" w:rsidR="00EB5F92" w:rsidRDefault="00430219">
      <w:pPr>
        <w:pStyle w:val="SourceCode"/>
      </w:pPr>
      <w:r>
        <w:t xml:space="preserve">        (ContactStatus status, string problem, MySqlConnection? connection) =</w:t>
      </w:r>
    </w:p>
    <w:p w14:paraId="511ACF76" w14:textId="77777777" w:rsidR="00EB5F92" w:rsidRDefault="00430219">
      <w:pPr>
        <w:pStyle w:val="SourceCode"/>
      </w:pPr>
      <w:r>
        <w:t xml:space="preserve">            ContactStore.OpenConnection();</w:t>
      </w:r>
    </w:p>
    <w:p w14:paraId="0C95D483" w14:textId="77777777" w:rsidR="00EB5F92" w:rsidRDefault="00430219">
      <w:pPr>
        <w:pStyle w:val="SourceCode"/>
      </w:pPr>
      <w:r>
        <w:t xml:space="preserve">        if (connection != null)</w:t>
      </w:r>
    </w:p>
    <w:p w14:paraId="6B06559E" w14:textId="77777777" w:rsidR="00EB5F92" w:rsidRDefault="00430219">
      <w:pPr>
        <w:pStyle w:val="SourceCode"/>
      </w:pPr>
      <w:r>
        <w:t xml:space="preserve">        {</w:t>
      </w:r>
    </w:p>
    <w:p w14:paraId="6D0F78CB" w14:textId="77777777" w:rsidR="00EB5F92" w:rsidRDefault="00430219">
      <w:pPr>
        <w:pStyle w:val="SourceCode"/>
      </w:pPr>
      <w:r>
        <w:t xml:space="preserve">            SessionStore.RenewTicket(connection, key,</w:t>
      </w:r>
    </w:p>
    <w:p w14:paraId="059A0141" w14:textId="77777777" w:rsidR="00EB5F92" w:rsidRDefault="00430219">
      <w:pPr>
        <w:pStyle w:val="SourceCode"/>
      </w:pPr>
      <w:r>
        <w:t xml:space="preserve">                TicketSerializer.Default.Serialize(ticket));</w:t>
      </w:r>
    </w:p>
    <w:p w14:paraId="002ED7AF" w14:textId="77777777" w:rsidR="00EB5F92" w:rsidRDefault="00430219">
      <w:pPr>
        <w:pStyle w:val="SourceCode"/>
      </w:pPr>
      <w:r>
        <w:t xml:space="preserve">            ContactStore.CloseConnection(connection);</w:t>
      </w:r>
    </w:p>
    <w:p w14:paraId="2015097A" w14:textId="77777777" w:rsidR="00EB5F92" w:rsidRDefault="00430219">
      <w:pPr>
        <w:pStyle w:val="SourceCode"/>
      </w:pPr>
      <w:r>
        <w:t xml:space="preserve">        }</w:t>
      </w:r>
    </w:p>
    <w:p w14:paraId="621949F0" w14:textId="77777777" w:rsidR="00EB5F92" w:rsidRDefault="00430219">
      <w:pPr>
        <w:pStyle w:val="SourceCode"/>
      </w:pPr>
      <w:r>
        <w:t xml:space="preserve">        return Task.CompletedTask;</w:t>
      </w:r>
    </w:p>
    <w:p w14:paraId="7F366263" w14:textId="77777777" w:rsidR="00EB5F92" w:rsidRDefault="00430219">
      <w:pPr>
        <w:pStyle w:val="SourceCode"/>
      </w:pPr>
      <w:r>
        <w:t xml:space="preserve">    }</w:t>
      </w:r>
    </w:p>
    <w:p w14:paraId="646966E0" w14:textId="77777777" w:rsidR="00EB5F92" w:rsidRDefault="00EB5F92">
      <w:pPr>
        <w:pStyle w:val="SourceCode"/>
      </w:pPr>
    </w:p>
    <w:p w14:paraId="3A9C8368" w14:textId="77777777" w:rsidR="00EB5F92" w:rsidRDefault="00430219">
      <w:pPr>
        <w:pStyle w:val="SourceCode"/>
      </w:pPr>
      <w:r>
        <w:t xml:space="preserve">    // SignOutAsync calls it at a logout: delete the session's row.</w:t>
      </w:r>
    </w:p>
    <w:p w14:paraId="2169F311" w14:textId="77777777" w:rsidR="00EB5F92" w:rsidRDefault="00430219">
      <w:pPr>
        <w:pStyle w:val="SourceCode"/>
      </w:pPr>
      <w:r>
        <w:t xml:space="preserve">    public Task RemoveAsync(string key, HttpContext httpContext,</w:t>
      </w:r>
    </w:p>
    <w:p w14:paraId="789E952F" w14:textId="77777777" w:rsidR="00EB5F92" w:rsidRDefault="00430219">
      <w:pPr>
        <w:pStyle w:val="SourceCode"/>
      </w:pPr>
      <w:r>
        <w:t xml:space="preserve">        CancellationToken cancellationToken)</w:t>
      </w:r>
    </w:p>
    <w:p w14:paraId="76CE2D3F" w14:textId="77777777" w:rsidR="00EB5F92" w:rsidRDefault="00430219">
      <w:pPr>
        <w:pStyle w:val="SourceCode"/>
      </w:pPr>
      <w:r>
        <w:t xml:space="preserve">    {</w:t>
      </w:r>
    </w:p>
    <w:p w14:paraId="5EAACFC8" w14:textId="77777777" w:rsidR="00EB5F92" w:rsidRDefault="00430219">
      <w:pPr>
        <w:pStyle w:val="SourceCode"/>
      </w:pPr>
      <w:r>
        <w:t xml:space="preserve">        (ContactStatus status, string problem, MySqlConnection? connection) =</w:t>
      </w:r>
    </w:p>
    <w:p w14:paraId="59F21C46" w14:textId="77777777" w:rsidR="00EB5F92" w:rsidRDefault="00430219">
      <w:pPr>
        <w:pStyle w:val="SourceCode"/>
      </w:pPr>
      <w:r>
        <w:t xml:space="preserve">            ContactStore.OpenConnection();</w:t>
      </w:r>
    </w:p>
    <w:p w14:paraId="3833837F" w14:textId="77777777" w:rsidR="00EB5F92" w:rsidRDefault="00430219">
      <w:pPr>
        <w:pStyle w:val="SourceCode"/>
      </w:pPr>
      <w:r>
        <w:t xml:space="preserve">        if (connection != null)</w:t>
      </w:r>
    </w:p>
    <w:p w14:paraId="2B485F5A" w14:textId="77777777" w:rsidR="00EB5F92" w:rsidRDefault="00430219">
      <w:pPr>
        <w:pStyle w:val="SourceCode"/>
      </w:pPr>
      <w:r>
        <w:t xml:space="preserve">        {</w:t>
      </w:r>
    </w:p>
    <w:p w14:paraId="127ECCBA" w14:textId="77777777" w:rsidR="00EB5F92" w:rsidRDefault="00430219">
      <w:pPr>
        <w:pStyle w:val="SourceCode"/>
      </w:pPr>
      <w:r>
        <w:t xml:space="preserve">            SessionStore.EndSession(connection, key);</w:t>
      </w:r>
    </w:p>
    <w:p w14:paraId="2580A48F" w14:textId="77777777" w:rsidR="00EB5F92" w:rsidRDefault="00430219">
      <w:pPr>
        <w:pStyle w:val="SourceCode"/>
      </w:pPr>
      <w:r>
        <w:t xml:space="preserve">            ContactStore.CloseConnection(connection);</w:t>
      </w:r>
    </w:p>
    <w:p w14:paraId="5335C323" w14:textId="77777777" w:rsidR="00EB5F92" w:rsidRDefault="00430219">
      <w:pPr>
        <w:pStyle w:val="SourceCode"/>
      </w:pPr>
      <w:r>
        <w:t xml:space="preserve">        }</w:t>
      </w:r>
    </w:p>
    <w:p w14:paraId="508BF09A" w14:textId="77777777" w:rsidR="00EB5F92" w:rsidRDefault="00430219">
      <w:pPr>
        <w:pStyle w:val="SourceCode"/>
      </w:pPr>
      <w:r>
        <w:t xml:space="preserve">        return Task.CompletedTask;</w:t>
      </w:r>
    </w:p>
    <w:p w14:paraId="239A2A73" w14:textId="77777777" w:rsidR="00EB5F92" w:rsidRDefault="00430219">
      <w:pPr>
        <w:pStyle w:val="SourceCode"/>
      </w:pPr>
      <w:r>
        <w:t xml:space="preserve">    }</w:t>
      </w:r>
    </w:p>
    <w:p w14:paraId="6C5B43D5" w14:textId="77777777" w:rsidR="00EB5F92" w:rsidRDefault="00EB5F92">
      <w:pPr>
        <w:pStyle w:val="SourceCode"/>
      </w:pPr>
    </w:p>
    <w:p w14:paraId="04463C37" w14:textId="77777777" w:rsidR="00EB5F92" w:rsidRDefault="00430219">
      <w:pPr>
        <w:pStyle w:val="SourceCode"/>
      </w:pPr>
      <w:r>
        <w:t xml:space="preserve">    // ITicketStore's four shorter methods, with no HttpContext, pass on an</w:t>
      </w:r>
    </w:p>
    <w:p w14:paraId="1580CAF2" w14:textId="77777777" w:rsidR="00EB5F92" w:rsidRDefault="00430219">
      <w:pPr>
        <w:pStyle w:val="SourceCode"/>
      </w:pPr>
      <w:r>
        <w:t xml:space="preserve">    // empty one and CancellationToken.None: a token that never asks the work</w:t>
      </w:r>
    </w:p>
    <w:p w14:paraId="08F66BE7" w14:textId="77777777" w:rsidR="00EB5F92" w:rsidRDefault="00430219">
      <w:pPr>
        <w:pStyle w:val="SourceCode"/>
      </w:pPr>
      <w:r>
        <w:t xml:space="preserve">    // to stop. Only the interface needs them; cookie authentication does not.</w:t>
      </w:r>
    </w:p>
    <w:p w14:paraId="7096230E" w14:textId="77777777" w:rsidR="00EB5F92" w:rsidRDefault="00430219">
      <w:pPr>
        <w:pStyle w:val="SourceCode"/>
      </w:pPr>
      <w:r>
        <w:t xml:space="preserve">    public Task&lt;string&gt; StoreAsync(AuthenticationTicket ticket)</w:t>
      </w:r>
    </w:p>
    <w:p w14:paraId="4ACBBB62" w14:textId="77777777" w:rsidR="00EB5F92" w:rsidRDefault="00430219">
      <w:pPr>
        <w:pStyle w:val="SourceCode"/>
      </w:pPr>
      <w:r>
        <w:t xml:space="preserve">    {</w:t>
      </w:r>
    </w:p>
    <w:p w14:paraId="04E07CA4" w14:textId="77777777" w:rsidR="00EB5F92" w:rsidRDefault="00430219">
      <w:pPr>
        <w:pStyle w:val="SourceCode"/>
      </w:pPr>
      <w:r>
        <w:t xml:space="preserve">        return StoreAsync(ticket, new DefaultHttpContext(),</w:t>
      </w:r>
    </w:p>
    <w:p w14:paraId="331A517B" w14:textId="77777777" w:rsidR="00EB5F92" w:rsidRDefault="00430219">
      <w:pPr>
        <w:pStyle w:val="SourceCode"/>
      </w:pPr>
      <w:r>
        <w:t xml:space="preserve">            CancellationToken.None);</w:t>
      </w:r>
    </w:p>
    <w:p w14:paraId="13B4B47A" w14:textId="77777777" w:rsidR="00EB5F92" w:rsidRDefault="00430219">
      <w:pPr>
        <w:pStyle w:val="SourceCode"/>
      </w:pPr>
      <w:r>
        <w:t xml:space="preserve">    }</w:t>
      </w:r>
    </w:p>
    <w:p w14:paraId="167C692A" w14:textId="77777777" w:rsidR="00EB5F92" w:rsidRDefault="00EB5F92">
      <w:pPr>
        <w:pStyle w:val="SourceCode"/>
      </w:pPr>
    </w:p>
    <w:p w14:paraId="3DDB369E" w14:textId="77777777" w:rsidR="00EB5F92" w:rsidRDefault="00430219">
      <w:pPr>
        <w:pStyle w:val="SourceCode"/>
      </w:pPr>
      <w:r>
        <w:t xml:space="preserve">    public Task&lt;AuthenticationTicket?&gt; RetrieveAsync(string key)</w:t>
      </w:r>
    </w:p>
    <w:p w14:paraId="1DCB1462" w14:textId="77777777" w:rsidR="00EB5F92" w:rsidRDefault="00430219">
      <w:pPr>
        <w:pStyle w:val="SourceCode"/>
      </w:pPr>
      <w:r>
        <w:t xml:space="preserve">    {</w:t>
      </w:r>
    </w:p>
    <w:p w14:paraId="12D9A3EF" w14:textId="77777777" w:rsidR="00EB5F92" w:rsidRDefault="00430219">
      <w:pPr>
        <w:pStyle w:val="SourceCode"/>
      </w:pPr>
      <w:r>
        <w:t xml:space="preserve">        return RetrieveAsync(key, new DefaultHttpContext(),</w:t>
      </w:r>
    </w:p>
    <w:p w14:paraId="4272C15F" w14:textId="77777777" w:rsidR="00EB5F92" w:rsidRDefault="00430219">
      <w:pPr>
        <w:pStyle w:val="SourceCode"/>
      </w:pPr>
      <w:r>
        <w:t xml:space="preserve">            CancellationToken.None);</w:t>
      </w:r>
    </w:p>
    <w:p w14:paraId="4771202B" w14:textId="77777777" w:rsidR="00EB5F92" w:rsidRDefault="00430219">
      <w:pPr>
        <w:pStyle w:val="SourceCode"/>
      </w:pPr>
      <w:r>
        <w:t xml:space="preserve">    }</w:t>
      </w:r>
    </w:p>
    <w:p w14:paraId="59EBF679" w14:textId="77777777" w:rsidR="00EB5F92" w:rsidRDefault="00EB5F92">
      <w:pPr>
        <w:pStyle w:val="SourceCode"/>
      </w:pPr>
    </w:p>
    <w:p w14:paraId="4C5B6C87" w14:textId="77777777" w:rsidR="00EB5F92" w:rsidRDefault="00430219">
      <w:pPr>
        <w:pStyle w:val="SourceCode"/>
      </w:pPr>
      <w:r>
        <w:t xml:space="preserve">    public Task RenewAsync(string key, AuthenticationTicket ticket)</w:t>
      </w:r>
    </w:p>
    <w:p w14:paraId="6A5F5873" w14:textId="77777777" w:rsidR="00EB5F92" w:rsidRDefault="00430219">
      <w:pPr>
        <w:pStyle w:val="SourceCode"/>
      </w:pPr>
      <w:r>
        <w:t xml:space="preserve">    {</w:t>
      </w:r>
    </w:p>
    <w:p w14:paraId="66D112B6" w14:textId="77777777" w:rsidR="00EB5F92" w:rsidRDefault="00430219">
      <w:pPr>
        <w:pStyle w:val="SourceCode"/>
      </w:pPr>
      <w:r>
        <w:t xml:space="preserve">        return RenewAsync(key, ticket, new DefaultHttpContext(),</w:t>
      </w:r>
    </w:p>
    <w:p w14:paraId="7DC7AF46" w14:textId="77777777" w:rsidR="00EB5F92" w:rsidRDefault="00430219">
      <w:pPr>
        <w:pStyle w:val="SourceCode"/>
      </w:pPr>
      <w:r>
        <w:t xml:space="preserve">            CancellationToken.None);</w:t>
      </w:r>
    </w:p>
    <w:p w14:paraId="709C047E" w14:textId="77777777" w:rsidR="00EB5F92" w:rsidRDefault="00430219">
      <w:pPr>
        <w:pStyle w:val="SourceCode"/>
      </w:pPr>
      <w:r>
        <w:t xml:space="preserve">    }</w:t>
      </w:r>
    </w:p>
    <w:p w14:paraId="2C653D8D" w14:textId="77777777" w:rsidR="00EB5F92" w:rsidRDefault="00EB5F92">
      <w:pPr>
        <w:pStyle w:val="SourceCode"/>
      </w:pPr>
    </w:p>
    <w:p w14:paraId="42F713BA" w14:textId="77777777" w:rsidR="00EB5F92" w:rsidRDefault="00430219">
      <w:pPr>
        <w:pStyle w:val="SourceCode"/>
      </w:pPr>
      <w:r>
        <w:t xml:space="preserve">    public Task RemoveAsync(string key)</w:t>
      </w:r>
    </w:p>
    <w:p w14:paraId="1BBCA7AE" w14:textId="77777777" w:rsidR="00EB5F92" w:rsidRDefault="00430219">
      <w:pPr>
        <w:pStyle w:val="SourceCode"/>
      </w:pPr>
      <w:r>
        <w:t xml:space="preserve">    {</w:t>
      </w:r>
    </w:p>
    <w:p w14:paraId="2F798146" w14:textId="77777777" w:rsidR="00EB5F92" w:rsidRDefault="00430219">
      <w:pPr>
        <w:pStyle w:val="SourceCode"/>
      </w:pPr>
      <w:r>
        <w:t xml:space="preserve">        return RemoveAsync(key, new DefaultHttpContext(),</w:t>
      </w:r>
    </w:p>
    <w:p w14:paraId="636123B5" w14:textId="77777777" w:rsidR="00EB5F92" w:rsidRDefault="00430219">
      <w:pPr>
        <w:pStyle w:val="SourceCode"/>
        <w:keepNext/>
      </w:pPr>
      <w:r>
        <w:t xml:space="preserve">            CancellationToken.None);</w:t>
      </w:r>
    </w:p>
    <w:p w14:paraId="20A3C952" w14:textId="77777777" w:rsidR="00EB5F92" w:rsidRDefault="00430219">
      <w:pPr>
        <w:pStyle w:val="SourceCode"/>
        <w:keepNext/>
      </w:pPr>
      <w:r>
        <w:t xml:space="preserve">    }</w:t>
      </w:r>
    </w:p>
    <w:p w14:paraId="466F1E37" w14:textId="77777777" w:rsidR="00EB5F92" w:rsidRDefault="00430219">
      <w:pPr>
        <w:pStyle w:val="SourceCode"/>
      </w:pPr>
      <w:r>
        <w:t>}</w:t>
      </w:r>
    </w:p>
    <w:p w14:paraId="2FE6EC23" w14:textId="77777777" w:rsidR="00EB5F92" w:rsidRDefault="00EB5F92">
      <w:pPr>
        <w:keepNext/>
      </w:pPr>
    </w:p>
    <w:p w14:paraId="48FDD17B" w14:textId="77777777" w:rsidR="00EB5F92" w:rsidRDefault="00430219">
      <w:pPr>
        <w:pStyle w:val="Heading3"/>
      </w:pPr>
      <w:r>
        <w:t>csharp/Server/Components/LoginPage.razor</w:t>
      </w:r>
    </w:p>
    <w:p w14:paraId="4C5A428F" w14:textId="77777777" w:rsidR="00EB5F92" w:rsidRDefault="00430219">
      <w:pPr>
        <w:pStyle w:val="SourceCode"/>
        <w:keepNext/>
      </w:pPr>
      <w:r>
        <w:t>@preservewhitespace true</w:t>
      </w:r>
    </w:p>
    <w:p w14:paraId="3DB850D9" w14:textId="77777777" w:rsidR="00EB5F92" w:rsidRDefault="00430219">
      <w:pPr>
        <w:pStyle w:val="SourceCode"/>
        <w:keepNext/>
      </w:pPr>
      <w:r>
        <w:t>&lt;!DOCTYPE html&gt;</w:t>
      </w:r>
    </w:p>
    <w:p w14:paraId="63027A0F" w14:textId="77777777" w:rsidR="00EB5F92" w:rsidRDefault="00430219">
      <w:pPr>
        <w:pStyle w:val="SourceCode"/>
      </w:pPr>
      <w:r>
        <w:t>&lt;html lang="en"&gt;</w:t>
      </w:r>
    </w:p>
    <w:p w14:paraId="71117A7F" w14:textId="77777777" w:rsidR="00EB5F92" w:rsidRDefault="00430219">
      <w:pPr>
        <w:pStyle w:val="SourceCode"/>
      </w:pPr>
      <w:r>
        <w:t>&lt;head&gt;</w:t>
      </w:r>
    </w:p>
    <w:p w14:paraId="46954D4D" w14:textId="77777777" w:rsidR="00EB5F92" w:rsidRDefault="00430219">
      <w:pPr>
        <w:pStyle w:val="SourceCode"/>
      </w:pPr>
      <w:r>
        <w:t>&lt;meta charset="utf-8"&gt;</w:t>
      </w:r>
    </w:p>
    <w:p w14:paraId="68C363DA" w14:textId="77777777" w:rsidR="00EB5F92" w:rsidRDefault="00430219">
      <w:pPr>
        <w:pStyle w:val="SourceCode"/>
      </w:pPr>
      <w:r>
        <w:t>&lt;title&gt;Log In&lt;/title&gt;</w:t>
      </w:r>
    </w:p>
    <w:p w14:paraId="2ADA9D14" w14:textId="77777777" w:rsidR="00EB5F92" w:rsidRDefault="00430219">
      <w:pPr>
        <w:pStyle w:val="SourceCode"/>
      </w:pPr>
      <w:r>
        <w:t>&lt;/head&gt;</w:t>
      </w:r>
    </w:p>
    <w:p w14:paraId="1FC8DDE9" w14:textId="77777777" w:rsidR="00EB5F92" w:rsidRDefault="00430219">
      <w:pPr>
        <w:pStyle w:val="SourceCode"/>
      </w:pPr>
      <w:r>
        <w:t>&lt;body&gt;</w:t>
      </w:r>
    </w:p>
    <w:p w14:paraId="77F5FEB8" w14:textId="77777777" w:rsidR="00EB5F92" w:rsidRDefault="00430219">
      <w:pPr>
        <w:pStyle w:val="SourceCode"/>
      </w:pPr>
      <w:r>
        <w:t>&lt;h1&gt;Log In&lt;/h1&gt;</w:t>
      </w:r>
    </w:p>
    <w:p w14:paraId="3339D932" w14:textId="77777777" w:rsidR="00EB5F92" w:rsidRDefault="00430219">
      <w:pPr>
        <w:pStyle w:val="SourceCode"/>
      </w:pPr>
      <w:r>
        <w:t>&lt;p&gt;@Notice&lt;/p&gt;</w:t>
      </w:r>
    </w:p>
    <w:p w14:paraId="4D4E32D9" w14:textId="77777777" w:rsidR="00EB5F92" w:rsidRDefault="00430219">
      <w:pPr>
        <w:pStyle w:val="SourceCode"/>
      </w:pPr>
      <w:r>
        <w:t>&lt;form method="post" action="/login"&gt;</w:t>
      </w:r>
    </w:p>
    <w:p w14:paraId="4C0186F3" w14:textId="77777777" w:rsidR="00EB5F92" w:rsidRDefault="00430219">
      <w:pPr>
        <w:pStyle w:val="SourceCode"/>
      </w:pPr>
      <w:r>
        <w:t>&lt;input type="hidden" name="next" value="@NextPath"&gt;</w:t>
      </w:r>
    </w:p>
    <w:p w14:paraId="71A2E321" w14:textId="77777777" w:rsidR="00EB5F92" w:rsidRDefault="00430219">
      <w:pPr>
        <w:pStyle w:val="SourceCode"/>
      </w:pPr>
      <w:r>
        <w:t>&lt;p&gt;Username&lt;/p&gt;</w:t>
      </w:r>
    </w:p>
    <w:p w14:paraId="10F05470" w14:textId="77777777" w:rsidR="00EB5F92" w:rsidRDefault="00430219">
      <w:pPr>
        <w:pStyle w:val="SourceCode"/>
      </w:pPr>
      <w:r>
        <w:t>&lt;p&gt;&lt;input name="username" value="@Username" required</w:t>
      </w:r>
    </w:p>
    <w:p w14:paraId="6EE41271" w14:textId="77777777" w:rsidR="00EB5F92" w:rsidRDefault="00430219">
      <w:pPr>
        <w:pStyle w:val="SourceCode"/>
      </w:pPr>
      <w:r>
        <w:t>autocomplete="username"&gt;&lt;/p&gt;</w:t>
      </w:r>
    </w:p>
    <w:p w14:paraId="3EA47D60" w14:textId="77777777" w:rsidR="00EB5F92" w:rsidRDefault="00430219">
      <w:pPr>
        <w:pStyle w:val="SourceCode"/>
      </w:pPr>
      <w:r>
        <w:t>&lt;p&gt;Password&lt;/p&gt;</w:t>
      </w:r>
    </w:p>
    <w:p w14:paraId="476A9D52" w14:textId="77777777" w:rsidR="00EB5F92" w:rsidRDefault="00430219">
      <w:pPr>
        <w:pStyle w:val="SourceCode"/>
      </w:pPr>
      <w:r>
        <w:t>&lt;p&gt;&lt;input name="password" type="password" required</w:t>
      </w:r>
    </w:p>
    <w:p w14:paraId="60223DA3" w14:textId="77777777" w:rsidR="00EB5F92" w:rsidRDefault="00430219">
      <w:pPr>
        <w:pStyle w:val="SourceCode"/>
      </w:pPr>
      <w:r>
        <w:t>autocomplete="current-password"&gt;&lt;/p&gt;</w:t>
      </w:r>
    </w:p>
    <w:p w14:paraId="1CA370CE" w14:textId="77777777" w:rsidR="00EB5F92" w:rsidRDefault="00430219">
      <w:pPr>
        <w:pStyle w:val="SourceCode"/>
      </w:pPr>
      <w:r>
        <w:t>&lt;p&gt;&lt;button type="submit"&gt;Log in&lt;/button&gt;&lt;/p&gt;</w:t>
      </w:r>
    </w:p>
    <w:p w14:paraId="452B5977" w14:textId="77777777" w:rsidR="00EB5F92" w:rsidRDefault="00430219">
      <w:pPr>
        <w:pStyle w:val="SourceCode"/>
      </w:pPr>
      <w:r>
        <w:t>&lt;/form&gt;</w:t>
      </w:r>
    </w:p>
    <w:p w14:paraId="2B1400C6" w14:textId="77777777" w:rsidR="00EB5F92" w:rsidRDefault="00430219">
      <w:pPr>
        <w:pStyle w:val="SourceCode"/>
      </w:pPr>
      <w:r>
        <w:t>&lt;/body&gt;</w:t>
      </w:r>
    </w:p>
    <w:p w14:paraId="396E7DE7" w14:textId="77777777" w:rsidR="00EB5F92" w:rsidRDefault="00430219">
      <w:pPr>
        <w:pStyle w:val="SourceCode"/>
      </w:pPr>
      <w:r>
        <w:t>&lt;/html&gt;</w:t>
      </w:r>
    </w:p>
    <w:p w14:paraId="5EE0D5D1" w14:textId="77777777" w:rsidR="00EB5F92" w:rsidRDefault="00430219">
      <w:pPr>
        <w:pStyle w:val="SourceCode"/>
      </w:pPr>
      <w:r>
        <w:t>@code {</w:t>
      </w:r>
    </w:p>
    <w:p w14:paraId="72779707" w14:textId="77777777" w:rsidR="00EB5F92" w:rsidRDefault="00430219">
      <w:pPr>
        <w:pStyle w:val="SourceCode"/>
      </w:pPr>
      <w:r>
        <w:t xml:space="preserve">    // The notice above the form, the username it shows, and where to go after</w:t>
      </w:r>
    </w:p>
    <w:p w14:paraId="70E9DB28" w14:textId="77777777" w:rsidR="00EB5F92" w:rsidRDefault="00430219">
      <w:pPr>
        <w:pStyle w:val="SourceCode"/>
      </w:pPr>
      <w:r>
        <w:t xml:space="preserve">    // the login. The password box is always empty: a page never holds a</w:t>
      </w:r>
    </w:p>
    <w:p w14:paraId="568971DC" w14:textId="77777777" w:rsidR="00EB5F92" w:rsidRDefault="00430219">
      <w:pPr>
        <w:pStyle w:val="SourceCode"/>
      </w:pPr>
      <w:r>
        <w:t xml:space="preserve">    // password.</w:t>
      </w:r>
    </w:p>
    <w:p w14:paraId="71E1E726" w14:textId="77777777" w:rsidR="00EB5F92" w:rsidRDefault="00430219">
      <w:pPr>
        <w:pStyle w:val="SourceCode"/>
      </w:pPr>
      <w:r>
        <w:t xml:space="preserve">    [Parameter]</w:t>
      </w:r>
    </w:p>
    <w:p w14:paraId="026DA208" w14:textId="77777777" w:rsidR="00EB5F92" w:rsidRDefault="00430219">
      <w:pPr>
        <w:pStyle w:val="SourceCode"/>
      </w:pPr>
      <w:r>
        <w:t xml:space="preserve">    public string Notice { get; set; } = "";</w:t>
      </w:r>
    </w:p>
    <w:p w14:paraId="42EDBEE2" w14:textId="77777777" w:rsidR="00EB5F92" w:rsidRDefault="00430219">
      <w:pPr>
        <w:pStyle w:val="SourceCode"/>
      </w:pPr>
      <w:r>
        <w:t xml:space="preserve">    [Parameter]</w:t>
      </w:r>
    </w:p>
    <w:p w14:paraId="35C0C3DD" w14:textId="77777777" w:rsidR="00EB5F92" w:rsidRDefault="00430219">
      <w:pPr>
        <w:pStyle w:val="SourceCode"/>
      </w:pPr>
      <w:r>
        <w:t xml:space="preserve">    public string Username { get; set; } = "";</w:t>
      </w:r>
    </w:p>
    <w:p w14:paraId="3F26C502" w14:textId="77777777" w:rsidR="00EB5F92" w:rsidRDefault="00430219">
      <w:pPr>
        <w:pStyle w:val="SourceCode"/>
        <w:keepNext/>
      </w:pPr>
      <w:r>
        <w:t xml:space="preserve">    [Parameter]</w:t>
      </w:r>
    </w:p>
    <w:p w14:paraId="4D60C1C1" w14:textId="77777777" w:rsidR="00EB5F92" w:rsidRDefault="00430219">
      <w:pPr>
        <w:pStyle w:val="SourceCode"/>
        <w:keepNext/>
      </w:pPr>
      <w:r>
        <w:t xml:space="preserve">    public string NextPath { get; set; } = "";</w:t>
      </w:r>
    </w:p>
    <w:p w14:paraId="13F5F5C3" w14:textId="77777777" w:rsidR="00EB5F92" w:rsidRDefault="00430219">
      <w:pPr>
        <w:pStyle w:val="SourceCode"/>
      </w:pPr>
      <w:r>
        <w:t>}</w:t>
      </w:r>
    </w:p>
    <w:p w14:paraId="5DE1FBDA" w14:textId="77777777" w:rsidR="00EB5F92" w:rsidRDefault="00EB5F92">
      <w:pPr>
        <w:keepNext/>
      </w:pPr>
    </w:p>
    <w:p w14:paraId="4187B502" w14:textId="77777777" w:rsidR="00EB5F92" w:rsidRDefault="00430219">
      <w:pPr>
        <w:pStyle w:val="Heading3"/>
      </w:pPr>
      <w:r>
        <w:t>csharp/Server/Components/ContactsPage.razor</w:t>
      </w:r>
    </w:p>
    <w:p w14:paraId="0E37ED43" w14:textId="77777777" w:rsidR="00EB5F92" w:rsidRDefault="00430219">
      <w:pPr>
        <w:pStyle w:val="SourceCode"/>
        <w:keepNext/>
      </w:pPr>
      <w:r>
        <w:t>@preservewhitespace true</w:t>
      </w:r>
    </w:p>
    <w:p w14:paraId="1295ED86" w14:textId="77777777" w:rsidR="00EB5F92" w:rsidRDefault="00430219">
      <w:pPr>
        <w:pStyle w:val="SourceCode"/>
        <w:keepNext/>
      </w:pPr>
      <w:r>
        <w:t>&lt;!DOCTYPE html&gt;</w:t>
      </w:r>
    </w:p>
    <w:p w14:paraId="1CC5DA6A" w14:textId="77777777" w:rsidR="00EB5F92" w:rsidRDefault="00430219">
      <w:pPr>
        <w:pStyle w:val="SourceCode"/>
      </w:pPr>
      <w:r>
        <w:t>&lt;html lang="en"&gt;</w:t>
      </w:r>
    </w:p>
    <w:p w14:paraId="6D58D8D7" w14:textId="77777777" w:rsidR="00EB5F92" w:rsidRDefault="00430219">
      <w:pPr>
        <w:pStyle w:val="SourceCode"/>
      </w:pPr>
      <w:r>
        <w:t>&lt;head&gt;</w:t>
      </w:r>
    </w:p>
    <w:p w14:paraId="0483A320" w14:textId="77777777" w:rsidR="00EB5F92" w:rsidRDefault="00430219">
      <w:pPr>
        <w:pStyle w:val="SourceCode"/>
      </w:pPr>
      <w:r>
        <w:t>&lt;meta charset="utf-8"&gt;</w:t>
      </w:r>
    </w:p>
    <w:p w14:paraId="4915AF35" w14:textId="77777777" w:rsidR="00EB5F92" w:rsidRDefault="00430219">
      <w:pPr>
        <w:pStyle w:val="SourceCode"/>
      </w:pPr>
      <w:r>
        <w:t>&lt;title&gt;Contacts&lt;/title&gt;</w:t>
      </w:r>
    </w:p>
    <w:p w14:paraId="5FEF6103" w14:textId="77777777" w:rsidR="00EB5F92" w:rsidRDefault="00430219">
      <w:pPr>
        <w:pStyle w:val="SourceCode"/>
      </w:pPr>
      <w:r>
        <w:t>&lt;/head&gt;</w:t>
      </w:r>
    </w:p>
    <w:p w14:paraId="7D69AB58" w14:textId="77777777" w:rsidR="00EB5F92" w:rsidRDefault="00430219">
      <w:pPr>
        <w:pStyle w:val="SourceCode"/>
      </w:pPr>
      <w:r>
        <w:t>&lt;body&gt;</w:t>
      </w:r>
    </w:p>
    <w:p w14:paraId="59DF4774" w14:textId="77777777" w:rsidR="00EB5F92" w:rsidRDefault="00430219">
      <w:pPr>
        <w:pStyle w:val="SourceCode"/>
      </w:pPr>
      <w:r>
        <w:t>&lt;h1&gt;Contacts&lt;/h1&gt;</w:t>
      </w:r>
    </w:p>
    <w:p w14:paraId="65C509FA" w14:textId="77777777" w:rsidR="00EB5F92" w:rsidRDefault="00430219">
      <w:pPr>
        <w:pStyle w:val="SourceCode"/>
      </w:pPr>
      <w:r>
        <w:t>&lt;p&gt;Logged in as @Username&lt;/p&gt;</w:t>
      </w:r>
    </w:p>
    <w:p w14:paraId="531C97AE" w14:textId="77777777" w:rsidR="00EB5F92" w:rsidRDefault="00430219">
      <w:pPr>
        <w:pStyle w:val="SourceCode"/>
      </w:pPr>
      <w:r>
        <w:t>&lt;form method="get" action="/contacts"&gt;</w:t>
      </w:r>
    </w:p>
    <w:p w14:paraId="0AF3E294" w14:textId="77777777" w:rsidR="00EB5F92" w:rsidRDefault="00430219">
      <w:pPr>
        <w:pStyle w:val="SourceCode"/>
      </w:pPr>
      <w:r>
        <w:t>&lt;p&gt;Name&lt;/p&gt;</w:t>
      </w:r>
    </w:p>
    <w:p w14:paraId="4947FE9D" w14:textId="77777777" w:rsidR="00EB5F92" w:rsidRDefault="00430219">
      <w:pPr>
        <w:pStyle w:val="SourceCode"/>
      </w:pPr>
      <w:r>
        <w:t>&lt;p&gt;&lt;input name="name" maxlength="100"&gt;&lt;/p&gt;</w:t>
      </w:r>
    </w:p>
    <w:p w14:paraId="69FFA560" w14:textId="77777777" w:rsidR="00EB5F92" w:rsidRDefault="00430219">
      <w:pPr>
        <w:pStyle w:val="SourceCode"/>
      </w:pPr>
      <w:r>
        <w:t>&lt;p&gt;&lt;button type="submit"&gt;Search&lt;/button&gt;&lt;/p&gt;</w:t>
      </w:r>
    </w:p>
    <w:p w14:paraId="0F7833A3" w14:textId="77777777" w:rsidR="00EB5F92" w:rsidRDefault="00430219">
      <w:pPr>
        <w:pStyle w:val="SourceCode"/>
      </w:pPr>
      <w:r>
        <w:t>&lt;/form&gt;</w:t>
      </w:r>
    </w:p>
    <w:p w14:paraId="1161ACF0" w14:textId="77777777" w:rsidR="00EB5F92" w:rsidRDefault="00430219">
      <w:pPr>
        <w:pStyle w:val="SourceCode"/>
      </w:pPr>
      <w:r>
        <w:t>&lt;ul&gt;</w:t>
      </w:r>
    </w:p>
    <w:p w14:paraId="6B3439EB" w14:textId="77777777" w:rsidR="00EB5F92" w:rsidRDefault="00430219">
      <w:pPr>
        <w:pStyle w:val="SourceCode"/>
      </w:pPr>
      <w:r>
        <w:t>@foreach (ContactLink contact in Contacts)</w:t>
      </w:r>
    </w:p>
    <w:p w14:paraId="4D9ED831" w14:textId="77777777" w:rsidR="00EB5F92" w:rsidRDefault="00430219">
      <w:pPr>
        <w:pStyle w:val="SourceCode"/>
      </w:pPr>
      <w:r>
        <w:t>{</w:t>
      </w:r>
    </w:p>
    <w:p w14:paraId="61D8B853" w14:textId="77777777" w:rsidR="00EB5F92" w:rsidRDefault="00430219">
      <w:pPr>
        <w:pStyle w:val="SourceCode"/>
      </w:pPr>
      <w:r>
        <w:t>&lt;li&gt;&lt;a href="/contacts/@contact.Id"&gt;@contact.FullName&lt;/a&gt;&lt;/li&gt;</w:t>
      </w:r>
    </w:p>
    <w:p w14:paraId="522430E7" w14:textId="77777777" w:rsidR="00EB5F92" w:rsidRDefault="00430219">
      <w:pPr>
        <w:pStyle w:val="SourceCode"/>
      </w:pPr>
      <w:r>
        <w:t>}</w:t>
      </w:r>
    </w:p>
    <w:p w14:paraId="5174E535" w14:textId="77777777" w:rsidR="00EB5F92" w:rsidRDefault="00430219">
      <w:pPr>
        <w:pStyle w:val="SourceCode"/>
      </w:pPr>
      <w:r>
        <w:t>&lt;/ul&gt;</w:t>
      </w:r>
    </w:p>
    <w:p w14:paraId="0C8A138D" w14:textId="77777777" w:rsidR="00EB5F92" w:rsidRDefault="00430219">
      <w:pPr>
        <w:pStyle w:val="SourceCode"/>
      </w:pPr>
      <w:r>
        <w:t>&lt;p&gt;&lt;a href="/contacts/new"&gt;New contact&lt;/a&gt;&lt;/p&gt;</w:t>
      </w:r>
    </w:p>
    <w:p w14:paraId="281CADEA" w14:textId="77777777" w:rsidR="00EB5F92" w:rsidRDefault="00430219">
      <w:pPr>
        <w:pStyle w:val="SourceCode"/>
      </w:pPr>
      <w:r>
        <w:t>&lt;form method="post" action="/logout"&gt;</w:t>
      </w:r>
    </w:p>
    <w:p w14:paraId="6F48AB7E" w14:textId="77777777" w:rsidR="00EB5F92" w:rsidRDefault="00430219">
      <w:pPr>
        <w:pStyle w:val="SourceCode"/>
      </w:pPr>
      <w:r>
        <w:t>&lt;p&gt;&lt;button type="submit"&gt;Log out&lt;/button&gt;&lt;/p&gt;</w:t>
      </w:r>
    </w:p>
    <w:p w14:paraId="51E7F789" w14:textId="77777777" w:rsidR="00EB5F92" w:rsidRDefault="00430219">
      <w:pPr>
        <w:pStyle w:val="SourceCode"/>
      </w:pPr>
      <w:r>
        <w:t>&lt;/form&gt;</w:t>
      </w:r>
    </w:p>
    <w:p w14:paraId="4B1018DD" w14:textId="77777777" w:rsidR="00EB5F92" w:rsidRDefault="00430219">
      <w:pPr>
        <w:pStyle w:val="SourceCode"/>
      </w:pPr>
      <w:r>
        <w:t>&lt;p&gt;&lt;a href="/"&gt;Home&lt;/a&gt;&lt;/p&gt;</w:t>
      </w:r>
    </w:p>
    <w:p w14:paraId="4396A4CF" w14:textId="77777777" w:rsidR="00EB5F92" w:rsidRDefault="00430219">
      <w:pPr>
        <w:pStyle w:val="SourceCode"/>
      </w:pPr>
      <w:r>
        <w:t>&lt;/body&gt;</w:t>
      </w:r>
    </w:p>
    <w:p w14:paraId="053D80D4" w14:textId="77777777" w:rsidR="00EB5F92" w:rsidRDefault="00430219">
      <w:pPr>
        <w:pStyle w:val="SourceCode"/>
      </w:pPr>
      <w:r>
        <w:t>&lt;/html&gt;</w:t>
      </w:r>
    </w:p>
    <w:p w14:paraId="23840083" w14:textId="77777777" w:rsidR="00EB5F92" w:rsidRDefault="00430219">
      <w:pPr>
        <w:pStyle w:val="SourceCode"/>
      </w:pPr>
      <w:r>
        <w:t>@code {</w:t>
      </w:r>
    </w:p>
    <w:p w14:paraId="1A145D9C" w14:textId="77777777" w:rsidR="00EB5F92" w:rsidRDefault="00430219">
      <w:pPr>
        <w:pStyle w:val="SourceCode"/>
      </w:pPr>
      <w:r>
        <w:t xml:space="preserve">    // The logged-in account's username, for the Logged in as line.</w:t>
      </w:r>
    </w:p>
    <w:p w14:paraId="1A57F01B" w14:textId="77777777" w:rsidR="00EB5F92" w:rsidRDefault="00430219">
      <w:pPr>
        <w:pStyle w:val="SourceCode"/>
      </w:pPr>
      <w:r>
        <w:t xml:space="preserve">    [Parameter]</w:t>
      </w:r>
    </w:p>
    <w:p w14:paraId="3AA30BC2" w14:textId="77777777" w:rsidR="00EB5F92" w:rsidRDefault="00430219">
      <w:pPr>
        <w:pStyle w:val="SourceCode"/>
      </w:pPr>
      <w:r>
        <w:t xml:space="preserve">    public string Username { get; set; } = "";</w:t>
      </w:r>
    </w:p>
    <w:p w14:paraId="1C06E40D" w14:textId="77777777" w:rsidR="00EB5F92" w:rsidRDefault="00430219">
      <w:pPr>
        <w:pStyle w:val="SourceCode"/>
      </w:pPr>
      <w:r>
        <w:t xml:space="preserve">    // The contacts to list, one ContactLink each. @foreach writes its</w:t>
      </w:r>
    </w:p>
    <w:p w14:paraId="4F6780A4" w14:textId="77777777" w:rsidR="00EB5F92" w:rsidRDefault="00430219">
      <w:pPr>
        <w:pStyle w:val="SourceCode"/>
      </w:pPr>
      <w:r>
        <w:t xml:space="preserve">    // markup once for each one, and every @ value in it is escaped.</w:t>
      </w:r>
    </w:p>
    <w:p w14:paraId="50BEFD14" w14:textId="77777777" w:rsidR="00EB5F92" w:rsidRDefault="00430219">
      <w:pPr>
        <w:pStyle w:val="SourceCode"/>
        <w:keepNext/>
      </w:pPr>
      <w:r>
        <w:t xml:space="preserve">    [Parameter]</w:t>
      </w:r>
    </w:p>
    <w:p w14:paraId="49FFB883" w14:textId="77777777" w:rsidR="00EB5F92" w:rsidRDefault="00430219">
      <w:pPr>
        <w:pStyle w:val="SourceCode"/>
        <w:keepNext/>
      </w:pPr>
      <w:r>
        <w:t xml:space="preserve">    public List&lt;ContactLink&gt; Contacts { get; set; } = new List&lt;ContactLink&gt;();</w:t>
      </w:r>
    </w:p>
    <w:p w14:paraId="72566808" w14:textId="77777777" w:rsidR="00EB5F92" w:rsidRDefault="00430219">
      <w:pPr>
        <w:pStyle w:val="SourceCode"/>
      </w:pPr>
      <w:r>
        <w:t>}</w:t>
      </w:r>
    </w:p>
    <w:p w14:paraId="77E1F111" w14:textId="77777777" w:rsidR="00EB5F92" w:rsidRDefault="00EB5F92">
      <w:pPr>
        <w:keepNext/>
      </w:pPr>
    </w:p>
    <w:p w14:paraId="31EA0440" w14:textId="77777777" w:rsidR="00EB5F92" w:rsidRDefault="00430219">
      <w:pPr>
        <w:pStyle w:val="Heading3"/>
      </w:pPr>
      <w:r>
        <w:t>csharp/Users/Program.cs</w:t>
      </w:r>
    </w:p>
    <w:p w14:paraId="79B1D474" w14:textId="77777777" w:rsidR="00EB5F92" w:rsidRDefault="00430219">
      <w:pPr>
        <w:pStyle w:val="SourceCode"/>
        <w:keepNext/>
      </w:pPr>
      <w:r>
        <w:t>// Lesson 8.6: the users tool. Its command comes on the command line: add</w:t>
      </w:r>
    </w:p>
    <w:p w14:paraId="363051BD" w14:textId="77777777" w:rsidR="00EB5F92" w:rsidRDefault="00430219">
      <w:pPr>
        <w:pStyle w:val="SourceCode"/>
        <w:keepNext/>
      </w:pPr>
      <w:r>
        <w:t>// &lt;username&gt;, list, or remove &lt;username&gt;. add reads the password from the</w:t>
      </w:r>
    </w:p>
    <w:p w14:paraId="76BC9334" w14:textId="77777777" w:rsidR="00EB5F92" w:rsidRDefault="00430219">
      <w:pPr>
        <w:pStyle w:val="SourceCode"/>
      </w:pPr>
      <w:r>
        <w:t>// SPA_WEB_PASSWORD variable, never from the command line, and refuses a</w:t>
      </w:r>
    </w:p>
    <w:p w14:paraId="3B682009" w14:textId="77777777" w:rsidR="00EB5F92" w:rsidRDefault="00430219">
      <w:pPr>
        <w:pStyle w:val="SourceCode"/>
      </w:pPr>
      <w:r>
        <w:t>// password that is too short, too long, or too common. Like Lesson 6.16's</w:t>
      </w:r>
    </w:p>
    <w:p w14:paraId="24A1D3B6" w14:textId="77777777" w:rsidR="00EB5F92" w:rsidRDefault="00430219">
      <w:pPr>
        <w:pStyle w:val="SourceCode"/>
      </w:pPr>
      <w:r>
        <w:t>// key tool, it runs on the server's side, with the database password.</w:t>
      </w:r>
    </w:p>
    <w:p w14:paraId="6F43A9CE" w14:textId="77777777" w:rsidR="00EB5F92" w:rsidRDefault="00430219">
      <w:pPr>
        <w:pStyle w:val="SourceCode"/>
      </w:pPr>
      <w:r>
        <w:t>// Contacts.cs, ContactStore.cs and UserStore.cs are compiled in from the</w:t>
      </w:r>
    </w:p>
    <w:p w14:paraId="11D648FD" w14:textId="77777777" w:rsidR="00EB5F92" w:rsidRDefault="00430219">
      <w:pPr>
        <w:pStyle w:val="SourceCode"/>
      </w:pPr>
      <w:r>
        <w:t>// Server folder.</w:t>
      </w:r>
    </w:p>
    <w:p w14:paraId="64BABCD8" w14:textId="77777777" w:rsidR="00EB5F92" w:rsidRDefault="00430219">
      <w:pPr>
        <w:pStyle w:val="SourceCode"/>
      </w:pPr>
      <w:r>
        <w:t>using MySqlConnector;</w:t>
      </w:r>
    </w:p>
    <w:p w14:paraId="6AEB8761" w14:textId="77777777" w:rsidR="00EB5F92" w:rsidRDefault="00EB5F92">
      <w:pPr>
        <w:pStyle w:val="SourceCode"/>
      </w:pPr>
    </w:p>
    <w:p w14:paraId="68B57711" w14:textId="77777777" w:rsidR="00EB5F92" w:rsidRDefault="00430219">
      <w:pPr>
        <w:pStyle w:val="SourceCode"/>
      </w:pPr>
      <w:r>
        <w:t>internal static class Program</w:t>
      </w:r>
    </w:p>
    <w:p w14:paraId="14A5B77F" w14:textId="77777777" w:rsidR="00EB5F92" w:rsidRDefault="00430219">
      <w:pPr>
        <w:pStyle w:val="SourceCode"/>
      </w:pPr>
      <w:r>
        <w:t>{</w:t>
      </w:r>
    </w:p>
    <w:p w14:paraId="347D4154" w14:textId="77777777" w:rsidR="00EB5F92" w:rsidRDefault="00430219">
      <w:pPr>
        <w:pStyle w:val="SourceCode"/>
      </w:pPr>
      <w:r>
        <w:t xml:space="preserve">    private const string Usage =</w:t>
      </w:r>
    </w:p>
    <w:p w14:paraId="44400437" w14:textId="77777777" w:rsidR="00EB5F92" w:rsidRDefault="00430219">
      <w:pPr>
        <w:pStyle w:val="SourceCode"/>
      </w:pPr>
      <w:r>
        <w:t xml:space="preserve">        "use add &lt;username&gt;, list, or remove &lt;username&gt;";</w:t>
      </w:r>
    </w:p>
    <w:p w14:paraId="66EE7D82" w14:textId="77777777" w:rsidR="00EB5F92" w:rsidRDefault="00430219">
      <w:pPr>
        <w:pStyle w:val="SourceCode"/>
      </w:pPr>
      <w:r>
        <w:t xml:space="preserve">    // NIST SP 800-63B: a password used on its own has at least 15</w:t>
      </w:r>
    </w:p>
    <w:p w14:paraId="6651C1A9" w14:textId="77777777" w:rsidR="00EB5F92" w:rsidRDefault="00430219">
      <w:pPr>
        <w:pStyle w:val="SourceCode"/>
      </w:pPr>
      <w:r>
        <w:t xml:space="preserve">    // characters, and a site accepts at least 64; no rules about which</w:t>
      </w:r>
    </w:p>
    <w:p w14:paraId="697F5DA3" w14:textId="77777777" w:rsidR="00EB5F92" w:rsidRDefault="00430219">
      <w:pPr>
        <w:pStyle w:val="SourceCode"/>
      </w:pPr>
      <w:r>
        <w:t xml:space="preserve">    // kinds of character.</w:t>
      </w:r>
    </w:p>
    <w:p w14:paraId="56382FF9" w14:textId="77777777" w:rsidR="00EB5F92" w:rsidRDefault="00430219">
      <w:pPr>
        <w:pStyle w:val="SourceCode"/>
      </w:pPr>
      <w:r>
        <w:t xml:space="preserve">    private const int MinPasswordLength = 15;</w:t>
      </w:r>
    </w:p>
    <w:p w14:paraId="449543AA" w14:textId="77777777" w:rsidR="00EB5F92" w:rsidRDefault="00430219">
      <w:pPr>
        <w:pStyle w:val="SourceCode"/>
      </w:pPr>
      <w:r>
        <w:t xml:space="preserve">    private const int MaxPasswordLength = 64;</w:t>
      </w:r>
    </w:p>
    <w:p w14:paraId="2D51B34A" w14:textId="77777777" w:rsidR="00EB5F92" w:rsidRDefault="00430219">
      <w:pPr>
        <w:pStyle w:val="SourceCode"/>
      </w:pPr>
      <w:r>
        <w:t xml:space="preserve">    // A username fits web_users_csharp's VARCHAR(64).</w:t>
      </w:r>
    </w:p>
    <w:p w14:paraId="3257F241" w14:textId="77777777" w:rsidR="00EB5F92" w:rsidRDefault="00430219">
      <w:pPr>
        <w:pStyle w:val="SourceCode"/>
      </w:pPr>
      <w:r>
        <w:t xml:space="preserve">    private const int MaxUsernameLength = 64;</w:t>
      </w:r>
    </w:p>
    <w:p w14:paraId="72F56F51" w14:textId="77777777" w:rsidR="00EB5F92" w:rsidRDefault="00430219">
      <w:pPr>
        <w:pStyle w:val="SourceCode"/>
      </w:pPr>
      <w:r>
        <w:t xml:space="preserve">    // A few of the passwords people choose most, which attackers try</w:t>
      </w:r>
    </w:p>
    <w:p w14:paraId="4CBC701C" w14:textId="77777777" w:rsidR="00EB5F92" w:rsidRDefault="00430219">
      <w:pPr>
        <w:pStyle w:val="SourceCode"/>
      </w:pPr>
      <w:r>
        <w:t xml:space="preserve">    // first. A real site checks a long list, such as the leaked passwords</w:t>
      </w:r>
    </w:p>
    <w:p w14:paraId="7425BB69" w14:textId="77777777" w:rsidR="00EB5F92" w:rsidRDefault="00430219">
      <w:pPr>
        <w:pStyle w:val="SourceCode"/>
      </w:pPr>
      <w:r>
        <w:t xml:space="preserve">    // Have I Been Pwned publishes.</w:t>
      </w:r>
    </w:p>
    <w:p w14:paraId="669391CB" w14:textId="77777777" w:rsidR="00EB5F92" w:rsidRDefault="00430219">
      <w:pPr>
        <w:pStyle w:val="SourceCode"/>
      </w:pPr>
      <w:r>
        <w:t xml:space="preserve">    private static readonly string[] CommonPasswords =</w:t>
      </w:r>
    </w:p>
    <w:p w14:paraId="464D1341" w14:textId="77777777" w:rsidR="00EB5F92" w:rsidRDefault="00430219">
      <w:pPr>
        <w:pStyle w:val="SourceCode"/>
      </w:pPr>
      <w:r>
        <w:t xml:space="preserve">        { "passwordpassword", "123456789012345", "qwertyuiopasdfgh",</w:t>
      </w:r>
    </w:p>
    <w:p w14:paraId="15E87DC8" w14:textId="77777777" w:rsidR="00EB5F92" w:rsidRDefault="00430219">
      <w:pPr>
        <w:pStyle w:val="SourceCode"/>
      </w:pPr>
      <w:r>
        <w:t xml:space="preserve">            "iloveyouiloveyou" };</w:t>
      </w:r>
    </w:p>
    <w:p w14:paraId="132E1AFB" w14:textId="77777777" w:rsidR="00EB5F92" w:rsidRDefault="00EB5F92">
      <w:pPr>
        <w:pStyle w:val="SourceCode"/>
      </w:pPr>
    </w:p>
    <w:p w14:paraId="6ACDC0EF" w14:textId="77777777" w:rsidR="00EB5F92" w:rsidRDefault="00430219">
      <w:pPr>
        <w:pStyle w:val="SourceCode"/>
      </w:pPr>
      <w:r>
        <w:t xml:space="preserve">    // The problem with a new username, or "" when it may be used: 1 to 64</w:t>
      </w:r>
    </w:p>
    <w:p w14:paraId="726F820A" w14:textId="77777777" w:rsidR="00EB5F92" w:rsidRDefault="00430219">
      <w:pPr>
        <w:pStyle w:val="SourceCode"/>
      </w:pPr>
      <w:r>
        <w:t xml:space="preserve">    // characters, the column's size, and no spaces. Remember,</w:t>
      </w:r>
    </w:p>
    <w:p w14:paraId="3ADCA528" w14:textId="77777777" w:rsidR="00EB5F92" w:rsidRDefault="00430219">
      <w:pPr>
        <w:pStyle w:val="SourceCode"/>
      </w:pPr>
      <w:r>
        <w:t xml:space="preserve">    // CountCharacters counts characters, not UTF-16 units (Lesson 5.6).</w:t>
      </w:r>
    </w:p>
    <w:p w14:paraId="3DB8BC2F" w14:textId="77777777" w:rsidR="00EB5F92" w:rsidRDefault="00430219">
      <w:pPr>
        <w:pStyle w:val="SourceCode"/>
      </w:pPr>
      <w:r>
        <w:t xml:space="preserve">    private static string UsernameProblem(string username)</w:t>
      </w:r>
    </w:p>
    <w:p w14:paraId="731829F1" w14:textId="77777777" w:rsidR="00EB5F92" w:rsidRDefault="00430219">
      <w:pPr>
        <w:pStyle w:val="SourceCode"/>
      </w:pPr>
      <w:r>
        <w:t xml:space="preserve">    {</w:t>
      </w:r>
    </w:p>
    <w:p w14:paraId="010DFEB6" w14:textId="77777777" w:rsidR="00EB5F92" w:rsidRDefault="00430219">
      <w:pPr>
        <w:pStyle w:val="SourceCode"/>
      </w:pPr>
      <w:r>
        <w:t xml:space="preserve">        int length = ContactsModule.CountCharacters(username);</w:t>
      </w:r>
    </w:p>
    <w:p w14:paraId="10F13ED9" w14:textId="77777777" w:rsidR="00EB5F92" w:rsidRDefault="00430219">
      <w:pPr>
        <w:pStyle w:val="SourceCode"/>
      </w:pPr>
      <w:r>
        <w:t xml:space="preserve">        if (length &lt; 1 || length &gt; MaxUsernameLength || username.Contains(' '))</w:t>
      </w:r>
    </w:p>
    <w:p w14:paraId="1204BD30" w14:textId="77777777" w:rsidR="00EB5F92" w:rsidRDefault="00430219">
      <w:pPr>
        <w:pStyle w:val="SourceCode"/>
      </w:pPr>
      <w:r>
        <w:t xml:space="preserve">        {</w:t>
      </w:r>
    </w:p>
    <w:p w14:paraId="5ADA9BD0" w14:textId="77777777" w:rsidR="00EB5F92" w:rsidRDefault="00430219">
      <w:pPr>
        <w:pStyle w:val="SourceCode"/>
      </w:pPr>
      <w:r>
        <w:t xml:space="preserve">            return "the username must have 1 to 64 characters and no spaces";</w:t>
      </w:r>
    </w:p>
    <w:p w14:paraId="0F9853B1" w14:textId="77777777" w:rsidR="00EB5F92" w:rsidRDefault="00430219">
      <w:pPr>
        <w:pStyle w:val="SourceCode"/>
      </w:pPr>
      <w:r>
        <w:t xml:space="preserve">        }</w:t>
      </w:r>
    </w:p>
    <w:p w14:paraId="61CF7647" w14:textId="77777777" w:rsidR="00EB5F92" w:rsidRDefault="00430219">
      <w:pPr>
        <w:pStyle w:val="SourceCode"/>
      </w:pPr>
      <w:r>
        <w:t xml:space="preserve">        return "";</w:t>
      </w:r>
    </w:p>
    <w:p w14:paraId="6EF97ED9" w14:textId="77777777" w:rsidR="00EB5F92" w:rsidRDefault="00430219">
      <w:pPr>
        <w:pStyle w:val="SourceCode"/>
      </w:pPr>
      <w:r>
        <w:t xml:space="preserve">    }</w:t>
      </w:r>
    </w:p>
    <w:p w14:paraId="74842ABD" w14:textId="77777777" w:rsidR="00EB5F92" w:rsidRDefault="00EB5F92">
      <w:pPr>
        <w:pStyle w:val="SourceCode"/>
      </w:pPr>
    </w:p>
    <w:p w14:paraId="0D6881AF" w14:textId="77777777" w:rsidR="00EB5F92" w:rsidRDefault="00430219">
      <w:pPr>
        <w:pStyle w:val="SourceCode"/>
      </w:pPr>
      <w:r>
        <w:t xml:space="preserve">    // The problem with a new password, or "" when it may be used. NIST also</w:t>
      </w:r>
    </w:p>
    <w:p w14:paraId="7D43D523" w14:textId="77777777" w:rsidR="00EB5F92" w:rsidRDefault="00430219">
      <w:pPr>
        <w:pStyle w:val="SourceCode"/>
      </w:pPr>
      <w:r>
        <w:t xml:space="preserve">    // asks a site to refuse words the attacker can guess from the account</w:t>
      </w:r>
    </w:p>
    <w:p w14:paraId="2E549341" w14:textId="77777777" w:rsidR="00EB5F92" w:rsidRDefault="00430219">
      <w:pPr>
        <w:pStyle w:val="SourceCode"/>
      </w:pPr>
      <w:r>
        <w:t xml:space="preserve">    // itself, such as its username.</w:t>
      </w:r>
    </w:p>
    <w:p w14:paraId="7DA2020C" w14:textId="77777777" w:rsidR="00EB5F92" w:rsidRDefault="00430219">
      <w:pPr>
        <w:pStyle w:val="SourceCode"/>
      </w:pPr>
      <w:r>
        <w:t xml:space="preserve">    private static string PasswordProblem(string password, string username)</w:t>
      </w:r>
    </w:p>
    <w:p w14:paraId="4B35739B" w14:textId="77777777" w:rsidR="00EB5F92" w:rsidRDefault="00430219">
      <w:pPr>
        <w:pStyle w:val="SourceCode"/>
      </w:pPr>
      <w:r>
        <w:t xml:space="preserve">    {</w:t>
      </w:r>
    </w:p>
    <w:p w14:paraId="5CA0D4DA" w14:textId="77777777" w:rsidR="00EB5F92" w:rsidRDefault="00430219">
      <w:pPr>
        <w:pStyle w:val="SourceCode"/>
      </w:pPr>
      <w:r>
        <w:t xml:space="preserve">        int length = ContactsModule.CountCharacters(password);</w:t>
      </w:r>
    </w:p>
    <w:p w14:paraId="21129D58" w14:textId="77777777" w:rsidR="00EB5F92" w:rsidRDefault="00430219">
      <w:pPr>
        <w:pStyle w:val="SourceCode"/>
      </w:pPr>
      <w:r>
        <w:t xml:space="preserve">        if (length &lt; MinPasswordLength || length &gt; MaxPasswordLength)</w:t>
      </w:r>
    </w:p>
    <w:p w14:paraId="622AECE4" w14:textId="77777777" w:rsidR="00EB5F92" w:rsidRDefault="00430219">
      <w:pPr>
        <w:pStyle w:val="SourceCode"/>
      </w:pPr>
      <w:r>
        <w:t xml:space="preserve">        {</w:t>
      </w:r>
    </w:p>
    <w:p w14:paraId="23CEE250" w14:textId="77777777" w:rsidR="00EB5F92" w:rsidRDefault="00430219">
      <w:pPr>
        <w:pStyle w:val="SourceCode"/>
      </w:pPr>
      <w:r>
        <w:t xml:space="preserve">            return "the password must have 15 to 64 characters";</w:t>
      </w:r>
    </w:p>
    <w:p w14:paraId="52CCD7BA" w14:textId="77777777" w:rsidR="00EB5F92" w:rsidRDefault="00430219">
      <w:pPr>
        <w:pStyle w:val="SourceCode"/>
      </w:pPr>
      <w:r>
        <w:t xml:space="preserve">        }</w:t>
      </w:r>
    </w:p>
    <w:p w14:paraId="177CCB0C" w14:textId="77777777" w:rsidR="00EB5F92" w:rsidRDefault="00430219">
      <w:pPr>
        <w:pStyle w:val="SourceCode"/>
      </w:pPr>
      <w:r>
        <w:t xml:space="preserve">        foreach (string common in CommonPasswords)</w:t>
      </w:r>
    </w:p>
    <w:p w14:paraId="298641FC" w14:textId="77777777" w:rsidR="00EB5F92" w:rsidRDefault="00430219">
      <w:pPr>
        <w:pStyle w:val="SourceCode"/>
      </w:pPr>
      <w:r>
        <w:t xml:space="preserve">        {</w:t>
      </w:r>
    </w:p>
    <w:p w14:paraId="1E9E23FC" w14:textId="77777777" w:rsidR="00EB5F92" w:rsidRDefault="00430219">
      <w:pPr>
        <w:pStyle w:val="SourceCode"/>
      </w:pPr>
      <w:r>
        <w:t xml:space="preserve">            if (password == common)</w:t>
      </w:r>
    </w:p>
    <w:p w14:paraId="33D7404E" w14:textId="77777777" w:rsidR="00EB5F92" w:rsidRDefault="00430219">
      <w:pPr>
        <w:pStyle w:val="SourceCode"/>
      </w:pPr>
      <w:r>
        <w:t xml:space="preserve">            {</w:t>
      </w:r>
    </w:p>
    <w:p w14:paraId="63CACE4B" w14:textId="77777777" w:rsidR="00EB5F92" w:rsidRDefault="00430219">
      <w:pPr>
        <w:pStyle w:val="SourceCode"/>
      </w:pPr>
      <w:r>
        <w:t xml:space="preserve">                return "that password is too common; choose another";</w:t>
      </w:r>
    </w:p>
    <w:p w14:paraId="76590AE7" w14:textId="77777777" w:rsidR="00EB5F92" w:rsidRDefault="00430219">
      <w:pPr>
        <w:pStyle w:val="SourceCode"/>
      </w:pPr>
      <w:r>
        <w:t xml:space="preserve">            }</w:t>
      </w:r>
    </w:p>
    <w:p w14:paraId="51044331" w14:textId="77777777" w:rsidR="00EB5F92" w:rsidRDefault="00430219">
      <w:pPr>
        <w:pStyle w:val="SourceCode"/>
      </w:pPr>
      <w:r>
        <w:t xml:space="preserve">        }</w:t>
      </w:r>
    </w:p>
    <w:p w14:paraId="2B9291A2" w14:textId="77777777" w:rsidR="00EB5F92" w:rsidRDefault="00430219">
      <w:pPr>
        <w:pStyle w:val="SourceCode"/>
      </w:pPr>
      <w:r>
        <w:t xml:space="preserve">        // OrdinalIgnoreCase compares letters without regard to case, so</w:t>
      </w:r>
    </w:p>
    <w:p w14:paraId="30E9BDBB" w14:textId="77777777" w:rsidR="00EB5F92" w:rsidRDefault="00430219">
      <w:pPr>
        <w:pStyle w:val="SourceCode"/>
      </w:pPr>
      <w:r>
        <w:t xml:space="preserve">        // OWNER inside a password counts too.</w:t>
      </w:r>
    </w:p>
    <w:p w14:paraId="12208C86" w14:textId="77777777" w:rsidR="00EB5F92" w:rsidRDefault="00430219">
      <w:pPr>
        <w:pStyle w:val="SourceCode"/>
      </w:pPr>
      <w:r>
        <w:t xml:space="preserve">        if (password.Contains(username, StringComparison.OrdinalIgnoreCase))</w:t>
      </w:r>
    </w:p>
    <w:p w14:paraId="05BB9F24" w14:textId="77777777" w:rsidR="00EB5F92" w:rsidRDefault="00430219">
      <w:pPr>
        <w:pStyle w:val="SourceCode"/>
      </w:pPr>
      <w:r>
        <w:t xml:space="preserve">        {</w:t>
      </w:r>
    </w:p>
    <w:p w14:paraId="09D4CCDF" w14:textId="77777777" w:rsidR="00EB5F92" w:rsidRDefault="00430219">
      <w:pPr>
        <w:pStyle w:val="SourceCode"/>
      </w:pPr>
      <w:r>
        <w:t xml:space="preserve">            return "the password must not contain the username";</w:t>
      </w:r>
    </w:p>
    <w:p w14:paraId="43C4419B" w14:textId="77777777" w:rsidR="00EB5F92" w:rsidRDefault="00430219">
      <w:pPr>
        <w:pStyle w:val="SourceCode"/>
      </w:pPr>
      <w:r>
        <w:t xml:space="preserve">        }</w:t>
      </w:r>
    </w:p>
    <w:p w14:paraId="5B15B2CB" w14:textId="77777777" w:rsidR="00EB5F92" w:rsidRDefault="00430219">
      <w:pPr>
        <w:pStyle w:val="SourceCode"/>
      </w:pPr>
      <w:r>
        <w:t xml:space="preserve">        return "";</w:t>
      </w:r>
    </w:p>
    <w:p w14:paraId="6A790DA1" w14:textId="77777777" w:rsidR="00EB5F92" w:rsidRDefault="00430219">
      <w:pPr>
        <w:pStyle w:val="SourceCode"/>
      </w:pPr>
      <w:r>
        <w:t xml:space="preserve">    }</w:t>
      </w:r>
    </w:p>
    <w:p w14:paraId="410CCB4E" w14:textId="77777777" w:rsidR="00EB5F92" w:rsidRDefault="00EB5F92">
      <w:pPr>
        <w:pStyle w:val="SourceCode"/>
      </w:pPr>
    </w:p>
    <w:p w14:paraId="22E045CE" w14:textId="77777777" w:rsidR="00EB5F92" w:rsidRDefault="00430219">
      <w:pPr>
        <w:pStyle w:val="SourceCode"/>
      </w:pPr>
      <w:r>
        <w:t xml:space="preserve">    // Adds an account. Returns true when it worked.</w:t>
      </w:r>
    </w:p>
    <w:p w14:paraId="10E2BAD8" w14:textId="77777777" w:rsidR="00EB5F92" w:rsidRDefault="00430219">
      <w:pPr>
        <w:pStyle w:val="SourceCode"/>
      </w:pPr>
      <w:r>
        <w:t xml:space="preserve">    private static bool RunAdd(MySqlConnection connection, string username)</w:t>
      </w:r>
    </w:p>
    <w:p w14:paraId="65269D20" w14:textId="77777777" w:rsidR="00EB5F92" w:rsidRDefault="00430219">
      <w:pPr>
        <w:pStyle w:val="SourceCode"/>
      </w:pPr>
      <w:r>
        <w:t xml:space="preserve">    {</w:t>
      </w:r>
    </w:p>
    <w:p w14:paraId="1566B85C" w14:textId="77777777" w:rsidR="00EB5F92" w:rsidRDefault="00430219">
      <w:pPr>
        <w:pStyle w:val="SourceCode"/>
      </w:pPr>
      <w:r>
        <w:t xml:space="preserve">        string problem = UsernameProblem(username);</w:t>
      </w:r>
    </w:p>
    <w:p w14:paraId="20BB4BD5" w14:textId="77777777" w:rsidR="00EB5F92" w:rsidRDefault="00430219">
      <w:pPr>
        <w:pStyle w:val="SourceCode"/>
      </w:pPr>
      <w:r>
        <w:t xml:space="preserve">        if (problem != "")</w:t>
      </w:r>
    </w:p>
    <w:p w14:paraId="4C58FCE0" w14:textId="77777777" w:rsidR="00EB5F92" w:rsidRDefault="00430219">
      <w:pPr>
        <w:pStyle w:val="SourceCode"/>
      </w:pPr>
      <w:r>
        <w:t xml:space="preserve">        {</w:t>
      </w:r>
    </w:p>
    <w:p w14:paraId="0CE9F6B1" w14:textId="77777777" w:rsidR="00EB5F92" w:rsidRDefault="00430219">
      <w:pPr>
        <w:pStyle w:val="SourceCode"/>
      </w:pPr>
      <w:r>
        <w:t xml:space="preserve">            Console.Error.WriteLine($"Error: {problem}");</w:t>
      </w:r>
    </w:p>
    <w:p w14:paraId="06A9AB90" w14:textId="77777777" w:rsidR="00EB5F92" w:rsidRDefault="00430219">
      <w:pPr>
        <w:pStyle w:val="SourceCode"/>
      </w:pPr>
      <w:r>
        <w:t xml:space="preserve">            return false;</w:t>
      </w:r>
    </w:p>
    <w:p w14:paraId="36275CD3" w14:textId="77777777" w:rsidR="00EB5F92" w:rsidRDefault="00430219">
      <w:pPr>
        <w:pStyle w:val="SourceCode"/>
      </w:pPr>
      <w:r>
        <w:t xml:space="preserve">        }</w:t>
      </w:r>
    </w:p>
    <w:p w14:paraId="1F20D642" w14:textId="77777777" w:rsidR="00EB5F92" w:rsidRDefault="00430219">
      <w:pPr>
        <w:pStyle w:val="SourceCode"/>
      </w:pPr>
      <w:r>
        <w:t xml:space="preserve">        string? password =</w:t>
      </w:r>
    </w:p>
    <w:p w14:paraId="49C86004" w14:textId="77777777" w:rsidR="00EB5F92" w:rsidRDefault="00430219">
      <w:pPr>
        <w:pStyle w:val="SourceCode"/>
      </w:pPr>
      <w:r>
        <w:t xml:space="preserve">            Environment.GetEnvironmentVariable("SPA_WEB_PASSWORD");</w:t>
      </w:r>
    </w:p>
    <w:p w14:paraId="27186294" w14:textId="77777777" w:rsidR="00EB5F92" w:rsidRDefault="00430219">
      <w:pPr>
        <w:pStyle w:val="SourceCode"/>
      </w:pPr>
      <w:r>
        <w:t xml:space="preserve">        if (password == null || password == "")</w:t>
      </w:r>
    </w:p>
    <w:p w14:paraId="6D8A9B88" w14:textId="77777777" w:rsidR="00EB5F92" w:rsidRDefault="00430219">
      <w:pPr>
        <w:pStyle w:val="SourceCode"/>
      </w:pPr>
      <w:r>
        <w:t xml:space="preserve">        {</w:t>
      </w:r>
    </w:p>
    <w:p w14:paraId="797DB374" w14:textId="77777777" w:rsidR="00EB5F92" w:rsidRDefault="00430219">
      <w:pPr>
        <w:pStyle w:val="SourceCode"/>
      </w:pPr>
      <w:r>
        <w:t xml:space="preserve">            Console.Error.WriteLine("Error: SPA_WEB_PASSWORD is not set");</w:t>
      </w:r>
    </w:p>
    <w:p w14:paraId="665A5D81" w14:textId="77777777" w:rsidR="00EB5F92" w:rsidRDefault="00430219">
      <w:pPr>
        <w:pStyle w:val="SourceCode"/>
      </w:pPr>
      <w:r>
        <w:t xml:space="preserve">            return false;</w:t>
      </w:r>
    </w:p>
    <w:p w14:paraId="33C1FB26" w14:textId="77777777" w:rsidR="00EB5F92" w:rsidRDefault="00430219">
      <w:pPr>
        <w:pStyle w:val="SourceCode"/>
      </w:pPr>
      <w:r>
        <w:t xml:space="preserve">        }</w:t>
      </w:r>
    </w:p>
    <w:p w14:paraId="33CCC01D" w14:textId="77777777" w:rsidR="00EB5F92" w:rsidRDefault="00430219">
      <w:pPr>
        <w:pStyle w:val="SourceCode"/>
      </w:pPr>
      <w:r>
        <w:t xml:space="preserve">        problem = PasswordProblem(password, username);</w:t>
      </w:r>
    </w:p>
    <w:p w14:paraId="50F2F42C" w14:textId="77777777" w:rsidR="00EB5F92" w:rsidRDefault="00430219">
      <w:pPr>
        <w:pStyle w:val="SourceCode"/>
      </w:pPr>
      <w:r>
        <w:t xml:space="preserve">        if (problem != "")</w:t>
      </w:r>
    </w:p>
    <w:p w14:paraId="138E1B72" w14:textId="77777777" w:rsidR="00EB5F92" w:rsidRDefault="00430219">
      <w:pPr>
        <w:pStyle w:val="SourceCode"/>
      </w:pPr>
      <w:r>
        <w:t xml:space="preserve">        {</w:t>
      </w:r>
    </w:p>
    <w:p w14:paraId="4DBFA7A0" w14:textId="77777777" w:rsidR="00EB5F92" w:rsidRDefault="00430219">
      <w:pPr>
        <w:pStyle w:val="SourceCode"/>
      </w:pPr>
      <w:r>
        <w:t xml:space="preserve">            Console.Error.WriteLine($"Error: {problem}");</w:t>
      </w:r>
    </w:p>
    <w:p w14:paraId="4C8E7C57" w14:textId="77777777" w:rsidR="00EB5F92" w:rsidRDefault="00430219">
      <w:pPr>
        <w:pStyle w:val="SourceCode"/>
      </w:pPr>
      <w:r>
        <w:t xml:space="preserve">            return false;</w:t>
      </w:r>
    </w:p>
    <w:p w14:paraId="1144FFEF" w14:textId="77777777" w:rsidR="00EB5F92" w:rsidRDefault="00430219">
      <w:pPr>
        <w:pStyle w:val="SourceCode"/>
      </w:pPr>
      <w:r>
        <w:t xml:space="preserve">        }</w:t>
      </w:r>
    </w:p>
    <w:p w14:paraId="1F1B1DA3" w14:textId="77777777" w:rsidR="00EB5F92" w:rsidRDefault="00430219">
      <w:pPr>
        <w:pStyle w:val="SourceCode"/>
      </w:pPr>
      <w:r>
        <w:t xml:space="preserve">        ContactStatus status;</w:t>
      </w:r>
    </w:p>
    <w:p w14:paraId="6E4CB753" w14:textId="77777777" w:rsidR="00EB5F92" w:rsidRDefault="00430219">
      <w:pPr>
        <w:pStyle w:val="SourceCode"/>
      </w:pPr>
      <w:r>
        <w:t xml:space="preserve">        (status, problem) = UserStore.AddUser(connection, username, password);</w:t>
      </w:r>
    </w:p>
    <w:p w14:paraId="1021E570" w14:textId="77777777" w:rsidR="00EB5F92" w:rsidRDefault="00430219">
      <w:pPr>
        <w:pStyle w:val="SourceCode"/>
      </w:pPr>
      <w:r>
        <w:t xml:space="preserve">        // MySQL refuses a username already in the table (UNIQUE, 1062), which</w:t>
      </w:r>
    </w:p>
    <w:p w14:paraId="7F6BBDF2" w14:textId="77777777" w:rsidR="00EB5F92" w:rsidRDefault="00430219">
      <w:pPr>
        <w:pStyle w:val="SourceCode"/>
      </w:pPr>
      <w:r>
        <w:t xml:space="preserve">        // HandleDatabaseError reports as DuplicateEmail, its name for 1062.</w:t>
      </w:r>
    </w:p>
    <w:p w14:paraId="6362D8F5" w14:textId="77777777" w:rsidR="00EB5F92" w:rsidRDefault="00430219">
      <w:pPr>
        <w:pStyle w:val="SourceCode"/>
      </w:pPr>
      <w:r>
        <w:t xml:space="preserve">        if (status == ContactStatus.DuplicateEmail)</w:t>
      </w:r>
    </w:p>
    <w:p w14:paraId="622A2C82" w14:textId="77777777" w:rsidR="00EB5F92" w:rsidRDefault="00430219">
      <w:pPr>
        <w:pStyle w:val="SourceCode"/>
      </w:pPr>
      <w:r>
        <w:t xml:space="preserve">        {</w:t>
      </w:r>
    </w:p>
    <w:p w14:paraId="06FA5A96" w14:textId="77777777" w:rsidR="00EB5F92" w:rsidRDefault="00430219">
      <w:pPr>
        <w:pStyle w:val="SourceCode"/>
      </w:pPr>
      <w:r>
        <w:t xml:space="preserve">            Console.Error.WriteLine("Error: that username is taken");</w:t>
      </w:r>
    </w:p>
    <w:p w14:paraId="4D71DA6C" w14:textId="77777777" w:rsidR="00EB5F92" w:rsidRDefault="00430219">
      <w:pPr>
        <w:pStyle w:val="SourceCode"/>
      </w:pPr>
      <w:r>
        <w:t xml:space="preserve">            return false;</w:t>
      </w:r>
    </w:p>
    <w:p w14:paraId="23D54856" w14:textId="77777777" w:rsidR="00EB5F92" w:rsidRDefault="00430219">
      <w:pPr>
        <w:pStyle w:val="SourceCode"/>
      </w:pPr>
      <w:r>
        <w:t xml:space="preserve">        }</w:t>
      </w:r>
    </w:p>
    <w:p w14:paraId="4844E2AF" w14:textId="77777777" w:rsidR="00EB5F92" w:rsidRDefault="00430219">
      <w:pPr>
        <w:pStyle w:val="SourceCode"/>
      </w:pPr>
      <w:r>
        <w:t xml:space="preserve">        if (status != ContactStatus.Success)</w:t>
      </w:r>
    </w:p>
    <w:p w14:paraId="15B92C71" w14:textId="77777777" w:rsidR="00EB5F92" w:rsidRDefault="00430219">
      <w:pPr>
        <w:pStyle w:val="SourceCode"/>
      </w:pPr>
      <w:r>
        <w:t xml:space="preserve">        {</w:t>
      </w:r>
    </w:p>
    <w:p w14:paraId="7BEAAEDC" w14:textId="77777777" w:rsidR="00EB5F92" w:rsidRDefault="00430219">
      <w:pPr>
        <w:pStyle w:val="SourceCode"/>
      </w:pPr>
      <w:r>
        <w:t xml:space="preserve">            Console.Error.WriteLine(</w:t>
      </w:r>
    </w:p>
    <w:p w14:paraId="75431685" w14:textId="77777777" w:rsidR="00EB5F92" w:rsidRDefault="00430219">
      <w:pPr>
        <w:pStyle w:val="SourceCode"/>
      </w:pPr>
      <w:r>
        <w:t xml:space="preserve">                $"Error: {ContactsModule.StatusMessage(status, problem)}");</w:t>
      </w:r>
    </w:p>
    <w:p w14:paraId="29C3DC09" w14:textId="77777777" w:rsidR="00EB5F92" w:rsidRDefault="00430219">
      <w:pPr>
        <w:pStyle w:val="SourceCode"/>
      </w:pPr>
      <w:r>
        <w:t xml:space="preserve">            return false;</w:t>
      </w:r>
    </w:p>
    <w:p w14:paraId="59DD1883" w14:textId="77777777" w:rsidR="00EB5F92" w:rsidRDefault="00430219">
      <w:pPr>
        <w:pStyle w:val="SourceCode"/>
      </w:pPr>
      <w:r>
        <w:t xml:space="preserve">        }</w:t>
      </w:r>
    </w:p>
    <w:p w14:paraId="1202523A" w14:textId="77777777" w:rsidR="00EB5F92" w:rsidRDefault="00430219">
      <w:pPr>
        <w:pStyle w:val="SourceCode"/>
      </w:pPr>
      <w:r>
        <w:t xml:space="preserve">        Console.WriteLine($"Added {username}");</w:t>
      </w:r>
    </w:p>
    <w:p w14:paraId="7E193F7A" w14:textId="77777777" w:rsidR="00EB5F92" w:rsidRDefault="00430219">
      <w:pPr>
        <w:pStyle w:val="SourceCode"/>
      </w:pPr>
      <w:r>
        <w:t xml:space="preserve">        return true;</w:t>
      </w:r>
    </w:p>
    <w:p w14:paraId="29A5254E" w14:textId="77777777" w:rsidR="00EB5F92" w:rsidRDefault="00430219">
      <w:pPr>
        <w:pStyle w:val="SourceCode"/>
      </w:pPr>
      <w:r>
        <w:t xml:space="preserve">    }</w:t>
      </w:r>
    </w:p>
    <w:p w14:paraId="3F94F016" w14:textId="77777777" w:rsidR="00EB5F92" w:rsidRDefault="00EB5F92">
      <w:pPr>
        <w:pStyle w:val="SourceCode"/>
      </w:pPr>
    </w:p>
    <w:p w14:paraId="4FCB5229" w14:textId="77777777" w:rsidR="00EB5F92" w:rsidRDefault="00430219">
      <w:pPr>
        <w:pStyle w:val="SourceCode"/>
      </w:pPr>
      <w:r>
        <w:t xml:space="preserve">    // Prints every account's username, never a hash.</w:t>
      </w:r>
    </w:p>
    <w:p w14:paraId="461BC463" w14:textId="77777777" w:rsidR="00EB5F92" w:rsidRDefault="00430219">
      <w:pPr>
        <w:pStyle w:val="SourceCode"/>
      </w:pPr>
      <w:r>
        <w:t xml:space="preserve">    private static bool RunList(MySqlConnection connection)</w:t>
      </w:r>
    </w:p>
    <w:p w14:paraId="3249ED79" w14:textId="77777777" w:rsidR="00EB5F92" w:rsidRDefault="00430219">
      <w:pPr>
        <w:pStyle w:val="SourceCode"/>
      </w:pPr>
      <w:r>
        <w:t xml:space="preserve">    {</w:t>
      </w:r>
    </w:p>
    <w:p w14:paraId="5927F6D3" w14:textId="77777777" w:rsidR="00EB5F92" w:rsidRDefault="00430219">
      <w:pPr>
        <w:pStyle w:val="SourceCode"/>
      </w:pPr>
      <w:r>
        <w:t xml:space="preserve">        (ContactStatus status, string problem, List&lt;string&gt; usernames) =</w:t>
      </w:r>
    </w:p>
    <w:p w14:paraId="6D34DB82" w14:textId="77777777" w:rsidR="00EB5F92" w:rsidRDefault="00430219">
      <w:pPr>
        <w:pStyle w:val="SourceCode"/>
      </w:pPr>
      <w:r>
        <w:t xml:space="preserve">            UserStore.ReadUsernames(connection);</w:t>
      </w:r>
    </w:p>
    <w:p w14:paraId="1FD608C8" w14:textId="77777777" w:rsidR="00EB5F92" w:rsidRDefault="00430219">
      <w:pPr>
        <w:pStyle w:val="SourceCode"/>
      </w:pPr>
      <w:r>
        <w:t xml:space="preserve">        if (status != ContactStatus.Success)</w:t>
      </w:r>
    </w:p>
    <w:p w14:paraId="711BB28D" w14:textId="77777777" w:rsidR="00EB5F92" w:rsidRDefault="00430219">
      <w:pPr>
        <w:pStyle w:val="SourceCode"/>
      </w:pPr>
      <w:r>
        <w:t xml:space="preserve">        {</w:t>
      </w:r>
    </w:p>
    <w:p w14:paraId="4E9DB984" w14:textId="77777777" w:rsidR="00EB5F92" w:rsidRDefault="00430219">
      <w:pPr>
        <w:pStyle w:val="SourceCode"/>
      </w:pPr>
      <w:r>
        <w:t xml:space="preserve">            Console.Error.WriteLine(</w:t>
      </w:r>
    </w:p>
    <w:p w14:paraId="13E2E52E" w14:textId="77777777" w:rsidR="00EB5F92" w:rsidRDefault="00430219">
      <w:pPr>
        <w:pStyle w:val="SourceCode"/>
      </w:pPr>
      <w:r>
        <w:t xml:space="preserve">                $"Error: {ContactsModule.StatusMessage(status, problem)}");</w:t>
      </w:r>
    </w:p>
    <w:p w14:paraId="027EE297" w14:textId="77777777" w:rsidR="00EB5F92" w:rsidRDefault="00430219">
      <w:pPr>
        <w:pStyle w:val="SourceCode"/>
      </w:pPr>
      <w:r>
        <w:t xml:space="preserve">            return false;</w:t>
      </w:r>
    </w:p>
    <w:p w14:paraId="58C77C44" w14:textId="77777777" w:rsidR="00EB5F92" w:rsidRDefault="00430219">
      <w:pPr>
        <w:pStyle w:val="SourceCode"/>
      </w:pPr>
      <w:r>
        <w:t xml:space="preserve">        }</w:t>
      </w:r>
    </w:p>
    <w:p w14:paraId="77F72C7F" w14:textId="77777777" w:rsidR="00EB5F92" w:rsidRDefault="00430219">
      <w:pPr>
        <w:pStyle w:val="SourceCode"/>
      </w:pPr>
      <w:r>
        <w:t xml:space="preserve">        if (usernames.Count == 0)</w:t>
      </w:r>
    </w:p>
    <w:p w14:paraId="6072F547" w14:textId="77777777" w:rsidR="00EB5F92" w:rsidRDefault="00430219">
      <w:pPr>
        <w:pStyle w:val="SourceCode"/>
      </w:pPr>
      <w:r>
        <w:t xml:space="preserve">        {</w:t>
      </w:r>
    </w:p>
    <w:p w14:paraId="3538896C" w14:textId="77777777" w:rsidR="00EB5F92" w:rsidRDefault="00430219">
      <w:pPr>
        <w:pStyle w:val="SourceCode"/>
      </w:pPr>
      <w:r>
        <w:t xml:space="preserve">            Console.WriteLine("No accounts.");</w:t>
      </w:r>
    </w:p>
    <w:p w14:paraId="54FCCBE6" w14:textId="77777777" w:rsidR="00EB5F92" w:rsidRDefault="00430219">
      <w:pPr>
        <w:pStyle w:val="SourceCode"/>
      </w:pPr>
      <w:r>
        <w:t xml:space="preserve">        }</w:t>
      </w:r>
    </w:p>
    <w:p w14:paraId="01272454" w14:textId="77777777" w:rsidR="00EB5F92" w:rsidRDefault="00430219">
      <w:pPr>
        <w:pStyle w:val="SourceCode"/>
      </w:pPr>
      <w:r>
        <w:t xml:space="preserve">        foreach (string username in usernames)</w:t>
      </w:r>
    </w:p>
    <w:p w14:paraId="55A961F6" w14:textId="77777777" w:rsidR="00EB5F92" w:rsidRDefault="00430219">
      <w:pPr>
        <w:pStyle w:val="SourceCode"/>
      </w:pPr>
      <w:r>
        <w:t xml:space="preserve">        {</w:t>
      </w:r>
    </w:p>
    <w:p w14:paraId="5E200417" w14:textId="77777777" w:rsidR="00EB5F92" w:rsidRDefault="00430219">
      <w:pPr>
        <w:pStyle w:val="SourceCode"/>
      </w:pPr>
      <w:r>
        <w:t xml:space="preserve">            Console.WriteLine(username);</w:t>
      </w:r>
    </w:p>
    <w:p w14:paraId="0D49D6FA" w14:textId="77777777" w:rsidR="00EB5F92" w:rsidRDefault="00430219">
      <w:pPr>
        <w:pStyle w:val="SourceCode"/>
      </w:pPr>
      <w:r>
        <w:t xml:space="preserve">        }</w:t>
      </w:r>
    </w:p>
    <w:p w14:paraId="64C8E885" w14:textId="77777777" w:rsidR="00EB5F92" w:rsidRDefault="00430219">
      <w:pPr>
        <w:pStyle w:val="SourceCode"/>
      </w:pPr>
      <w:r>
        <w:t xml:space="preserve">        return true;</w:t>
      </w:r>
    </w:p>
    <w:p w14:paraId="0A8D1CE6" w14:textId="77777777" w:rsidR="00EB5F92" w:rsidRDefault="00430219">
      <w:pPr>
        <w:pStyle w:val="SourceCode"/>
      </w:pPr>
      <w:r>
        <w:t xml:space="preserve">    }</w:t>
      </w:r>
    </w:p>
    <w:p w14:paraId="629A4A37" w14:textId="77777777" w:rsidR="00EB5F92" w:rsidRDefault="00EB5F92">
      <w:pPr>
        <w:pStyle w:val="SourceCode"/>
      </w:pPr>
    </w:p>
    <w:p w14:paraId="541E15B1" w14:textId="77777777" w:rsidR="00EB5F92" w:rsidRDefault="00430219">
      <w:pPr>
        <w:pStyle w:val="SourceCode"/>
      </w:pPr>
      <w:r>
        <w:t xml:space="preserve">    // Removes an account, and with it every session it had.</w:t>
      </w:r>
    </w:p>
    <w:p w14:paraId="21330EDB" w14:textId="77777777" w:rsidR="00EB5F92" w:rsidRDefault="00430219">
      <w:pPr>
        <w:pStyle w:val="SourceCode"/>
      </w:pPr>
      <w:r>
        <w:t xml:space="preserve">    private static bool RunRemove(MySqlConnection connection, string username)</w:t>
      </w:r>
    </w:p>
    <w:p w14:paraId="3ECD9C15" w14:textId="77777777" w:rsidR="00EB5F92" w:rsidRDefault="00430219">
      <w:pPr>
        <w:pStyle w:val="SourceCode"/>
      </w:pPr>
      <w:r>
        <w:t xml:space="preserve">    {</w:t>
      </w:r>
    </w:p>
    <w:p w14:paraId="70E9B821" w14:textId="77777777" w:rsidR="00EB5F92" w:rsidRDefault="00430219">
      <w:pPr>
        <w:pStyle w:val="SourceCode"/>
      </w:pPr>
      <w:r>
        <w:t xml:space="preserve">        (ContactStatus status, string problem) =</w:t>
      </w:r>
    </w:p>
    <w:p w14:paraId="5149B669" w14:textId="77777777" w:rsidR="00EB5F92" w:rsidRDefault="00430219">
      <w:pPr>
        <w:pStyle w:val="SourceCode"/>
      </w:pPr>
      <w:r>
        <w:t xml:space="preserve">            UserStore.RemoveUser(connection, username);</w:t>
      </w:r>
    </w:p>
    <w:p w14:paraId="13E7ADB1" w14:textId="77777777" w:rsidR="00EB5F92" w:rsidRDefault="00430219">
      <w:pPr>
        <w:pStyle w:val="SourceCode"/>
      </w:pPr>
      <w:r>
        <w:t xml:space="preserve">        if (status == ContactStatus.NotFound)</w:t>
      </w:r>
    </w:p>
    <w:p w14:paraId="39FF2715" w14:textId="77777777" w:rsidR="00EB5F92" w:rsidRDefault="00430219">
      <w:pPr>
        <w:pStyle w:val="SourceCode"/>
      </w:pPr>
      <w:r>
        <w:t xml:space="preserve">        {</w:t>
      </w:r>
    </w:p>
    <w:p w14:paraId="0C8B2AEC" w14:textId="77777777" w:rsidR="00EB5F92" w:rsidRDefault="00430219">
      <w:pPr>
        <w:pStyle w:val="SourceCode"/>
      </w:pPr>
      <w:r>
        <w:t xml:space="preserve">            Console.Error.WriteLine("Error: no account has that username");</w:t>
      </w:r>
    </w:p>
    <w:p w14:paraId="51FA4E7D" w14:textId="77777777" w:rsidR="00EB5F92" w:rsidRDefault="00430219">
      <w:pPr>
        <w:pStyle w:val="SourceCode"/>
      </w:pPr>
      <w:r>
        <w:t xml:space="preserve">            return false;</w:t>
      </w:r>
    </w:p>
    <w:p w14:paraId="0AA1F871" w14:textId="77777777" w:rsidR="00EB5F92" w:rsidRDefault="00430219">
      <w:pPr>
        <w:pStyle w:val="SourceCode"/>
      </w:pPr>
      <w:r>
        <w:t xml:space="preserve">        }</w:t>
      </w:r>
    </w:p>
    <w:p w14:paraId="02C4B12A" w14:textId="77777777" w:rsidR="00EB5F92" w:rsidRDefault="00430219">
      <w:pPr>
        <w:pStyle w:val="SourceCode"/>
      </w:pPr>
      <w:r>
        <w:t xml:space="preserve">        if (status != ContactStatus.Success)</w:t>
      </w:r>
    </w:p>
    <w:p w14:paraId="4ECD4EE1" w14:textId="77777777" w:rsidR="00EB5F92" w:rsidRDefault="00430219">
      <w:pPr>
        <w:pStyle w:val="SourceCode"/>
      </w:pPr>
      <w:r>
        <w:t xml:space="preserve">        {</w:t>
      </w:r>
    </w:p>
    <w:p w14:paraId="3557F78A" w14:textId="77777777" w:rsidR="00EB5F92" w:rsidRDefault="00430219">
      <w:pPr>
        <w:pStyle w:val="SourceCode"/>
      </w:pPr>
      <w:r>
        <w:t xml:space="preserve">            Console.Error.WriteLine(</w:t>
      </w:r>
    </w:p>
    <w:p w14:paraId="0AC045E6" w14:textId="77777777" w:rsidR="00EB5F92" w:rsidRDefault="00430219">
      <w:pPr>
        <w:pStyle w:val="SourceCode"/>
      </w:pPr>
      <w:r>
        <w:t xml:space="preserve">                $"Error: {ContactsModule.StatusMessage(status, problem)}");</w:t>
      </w:r>
    </w:p>
    <w:p w14:paraId="0D463717" w14:textId="77777777" w:rsidR="00EB5F92" w:rsidRDefault="00430219">
      <w:pPr>
        <w:pStyle w:val="SourceCode"/>
      </w:pPr>
      <w:r>
        <w:t xml:space="preserve">            return false;</w:t>
      </w:r>
    </w:p>
    <w:p w14:paraId="59BC191D" w14:textId="77777777" w:rsidR="00EB5F92" w:rsidRDefault="00430219">
      <w:pPr>
        <w:pStyle w:val="SourceCode"/>
      </w:pPr>
      <w:r>
        <w:t xml:space="preserve">        }</w:t>
      </w:r>
    </w:p>
    <w:p w14:paraId="201C4A60" w14:textId="77777777" w:rsidR="00EB5F92" w:rsidRDefault="00430219">
      <w:pPr>
        <w:pStyle w:val="SourceCode"/>
      </w:pPr>
      <w:r>
        <w:t xml:space="preserve">        Console.WriteLine($"Removed {username}");</w:t>
      </w:r>
    </w:p>
    <w:p w14:paraId="785DFA5F" w14:textId="77777777" w:rsidR="00EB5F92" w:rsidRDefault="00430219">
      <w:pPr>
        <w:pStyle w:val="SourceCode"/>
      </w:pPr>
      <w:r>
        <w:t xml:space="preserve">        return true;</w:t>
      </w:r>
    </w:p>
    <w:p w14:paraId="485B02E0" w14:textId="77777777" w:rsidR="00EB5F92" w:rsidRDefault="00430219">
      <w:pPr>
        <w:pStyle w:val="SourceCode"/>
      </w:pPr>
      <w:r>
        <w:t xml:space="preserve">    }</w:t>
      </w:r>
    </w:p>
    <w:p w14:paraId="668A28A9" w14:textId="77777777" w:rsidR="00EB5F92" w:rsidRDefault="00EB5F92">
      <w:pPr>
        <w:pStyle w:val="SourceCode"/>
      </w:pPr>
    </w:p>
    <w:p w14:paraId="5D46BAB4" w14:textId="77777777" w:rsidR="00EB5F92" w:rsidRDefault="00430219">
      <w:pPr>
        <w:pStyle w:val="SourceCode"/>
      </w:pPr>
      <w:r>
        <w:t xml:space="preserve">    // Remember, runs the command on the command line, as Lesson 6.16's key</w:t>
      </w:r>
    </w:p>
    <w:p w14:paraId="7D756706" w14:textId="77777777" w:rsidR="00EB5F92" w:rsidRDefault="00430219">
      <w:pPr>
        <w:pStyle w:val="SourceCode"/>
      </w:pPr>
      <w:r>
        <w:t xml:space="preserve">    // tool does. Returns true when it worked.</w:t>
      </w:r>
    </w:p>
    <w:p w14:paraId="1BFE5701" w14:textId="77777777" w:rsidR="00EB5F92" w:rsidRDefault="00430219">
      <w:pPr>
        <w:pStyle w:val="SourceCode"/>
      </w:pPr>
      <w:r>
        <w:t xml:space="preserve">    private static bool RunCommand(MySqlConnection connection, string[] args)</w:t>
      </w:r>
    </w:p>
    <w:p w14:paraId="075C84BA" w14:textId="77777777" w:rsidR="00EB5F92" w:rsidRDefault="00430219">
      <w:pPr>
        <w:pStyle w:val="SourceCode"/>
      </w:pPr>
      <w:r>
        <w:t xml:space="preserve">    {</w:t>
      </w:r>
    </w:p>
    <w:p w14:paraId="035C925D" w14:textId="77777777" w:rsidR="00EB5F92" w:rsidRDefault="00430219">
      <w:pPr>
        <w:pStyle w:val="SourceCode"/>
      </w:pPr>
      <w:r>
        <w:t xml:space="preserve">        if (args.Length == 2 &amp;&amp; args[0] == "add")</w:t>
      </w:r>
    </w:p>
    <w:p w14:paraId="1167B582" w14:textId="77777777" w:rsidR="00EB5F92" w:rsidRDefault="00430219">
      <w:pPr>
        <w:pStyle w:val="SourceCode"/>
      </w:pPr>
      <w:r>
        <w:t xml:space="preserve">        {</w:t>
      </w:r>
    </w:p>
    <w:p w14:paraId="52AAE6C9" w14:textId="77777777" w:rsidR="00EB5F92" w:rsidRDefault="00430219">
      <w:pPr>
        <w:pStyle w:val="SourceCode"/>
      </w:pPr>
      <w:r>
        <w:t xml:space="preserve">            return RunAdd(connection, args[1]);</w:t>
      </w:r>
    </w:p>
    <w:p w14:paraId="01648D75" w14:textId="77777777" w:rsidR="00EB5F92" w:rsidRDefault="00430219">
      <w:pPr>
        <w:pStyle w:val="SourceCode"/>
      </w:pPr>
      <w:r>
        <w:t xml:space="preserve">        }</w:t>
      </w:r>
    </w:p>
    <w:p w14:paraId="09936C37" w14:textId="77777777" w:rsidR="00EB5F92" w:rsidRDefault="00430219">
      <w:pPr>
        <w:pStyle w:val="SourceCode"/>
      </w:pPr>
      <w:r>
        <w:t xml:space="preserve">        if (args.Length == 1 &amp;&amp; args[0] == "list")</w:t>
      </w:r>
    </w:p>
    <w:p w14:paraId="77AB41FC" w14:textId="77777777" w:rsidR="00EB5F92" w:rsidRDefault="00430219">
      <w:pPr>
        <w:pStyle w:val="SourceCode"/>
      </w:pPr>
      <w:r>
        <w:t xml:space="preserve">        {</w:t>
      </w:r>
    </w:p>
    <w:p w14:paraId="000F5B3F" w14:textId="77777777" w:rsidR="00EB5F92" w:rsidRDefault="00430219">
      <w:pPr>
        <w:pStyle w:val="SourceCode"/>
      </w:pPr>
      <w:r>
        <w:t xml:space="preserve">            return RunList(connection);</w:t>
      </w:r>
    </w:p>
    <w:p w14:paraId="682C30F6" w14:textId="77777777" w:rsidR="00EB5F92" w:rsidRDefault="00430219">
      <w:pPr>
        <w:pStyle w:val="SourceCode"/>
      </w:pPr>
      <w:r>
        <w:t xml:space="preserve">        }</w:t>
      </w:r>
    </w:p>
    <w:p w14:paraId="025F4C9A" w14:textId="77777777" w:rsidR="00EB5F92" w:rsidRDefault="00430219">
      <w:pPr>
        <w:pStyle w:val="SourceCode"/>
      </w:pPr>
      <w:r>
        <w:t xml:space="preserve">        if (args.Length == 2 &amp;&amp; args[0] == "remove")</w:t>
      </w:r>
    </w:p>
    <w:p w14:paraId="1D0A5B08" w14:textId="77777777" w:rsidR="00EB5F92" w:rsidRDefault="00430219">
      <w:pPr>
        <w:pStyle w:val="SourceCode"/>
      </w:pPr>
      <w:r>
        <w:t xml:space="preserve">        {</w:t>
      </w:r>
    </w:p>
    <w:p w14:paraId="31530665" w14:textId="77777777" w:rsidR="00EB5F92" w:rsidRDefault="00430219">
      <w:pPr>
        <w:pStyle w:val="SourceCode"/>
      </w:pPr>
      <w:r>
        <w:t xml:space="preserve">            return RunRemove(connection, args[1]);</w:t>
      </w:r>
    </w:p>
    <w:p w14:paraId="59291BEB" w14:textId="77777777" w:rsidR="00EB5F92" w:rsidRDefault="00430219">
      <w:pPr>
        <w:pStyle w:val="SourceCode"/>
      </w:pPr>
      <w:r>
        <w:t xml:space="preserve">        }</w:t>
      </w:r>
    </w:p>
    <w:p w14:paraId="1920EE4D" w14:textId="77777777" w:rsidR="00EB5F92" w:rsidRDefault="00430219">
      <w:pPr>
        <w:pStyle w:val="SourceCode"/>
      </w:pPr>
      <w:r>
        <w:t xml:space="preserve">        Console.Error.WriteLine($"Error: {Usage}");</w:t>
      </w:r>
    </w:p>
    <w:p w14:paraId="1F62B0FA" w14:textId="77777777" w:rsidR="00EB5F92" w:rsidRDefault="00430219">
      <w:pPr>
        <w:pStyle w:val="SourceCode"/>
      </w:pPr>
      <w:r>
        <w:t xml:space="preserve">        return false;</w:t>
      </w:r>
    </w:p>
    <w:p w14:paraId="282C38B8" w14:textId="77777777" w:rsidR="00EB5F92" w:rsidRDefault="00430219">
      <w:pPr>
        <w:pStyle w:val="SourceCode"/>
      </w:pPr>
      <w:r>
        <w:t xml:space="preserve">    }</w:t>
      </w:r>
    </w:p>
    <w:p w14:paraId="4388B2C6" w14:textId="77777777" w:rsidR="00EB5F92" w:rsidRDefault="00EB5F92">
      <w:pPr>
        <w:pStyle w:val="SourceCode"/>
      </w:pPr>
    </w:p>
    <w:p w14:paraId="6E3F3E27" w14:textId="77777777" w:rsidR="00EB5F92" w:rsidRDefault="00430219">
      <w:pPr>
        <w:pStyle w:val="SourceCode"/>
      </w:pPr>
      <w:r>
        <w:t xml:space="preserve">    private static int Main(string[] args)</w:t>
      </w:r>
    </w:p>
    <w:p w14:paraId="0B405169" w14:textId="77777777" w:rsidR="00EB5F92" w:rsidRDefault="00430219">
      <w:pPr>
        <w:pStyle w:val="SourceCode"/>
      </w:pPr>
      <w:r>
        <w:t xml:space="preserve">    {</w:t>
      </w:r>
    </w:p>
    <w:p w14:paraId="3D7FEAB5" w14:textId="77777777" w:rsidR="00EB5F92" w:rsidRDefault="00430219">
      <w:pPr>
        <w:pStyle w:val="SourceCode"/>
      </w:pPr>
      <w:r>
        <w:t xml:space="preserve">        (ContactStatus status, string problem, MySqlConnection? connection) =</w:t>
      </w:r>
    </w:p>
    <w:p w14:paraId="6F5BF91E" w14:textId="77777777" w:rsidR="00EB5F92" w:rsidRDefault="00430219">
      <w:pPr>
        <w:pStyle w:val="SourceCode"/>
      </w:pPr>
      <w:r>
        <w:t xml:space="preserve">            ContactStore.OpenConnection();</w:t>
      </w:r>
    </w:p>
    <w:p w14:paraId="3670EC29" w14:textId="77777777" w:rsidR="00EB5F92" w:rsidRDefault="00430219">
      <w:pPr>
        <w:pStyle w:val="SourceCode"/>
      </w:pPr>
      <w:r>
        <w:t xml:space="preserve">        if (connection == null)</w:t>
      </w:r>
    </w:p>
    <w:p w14:paraId="2520A8E7" w14:textId="77777777" w:rsidR="00EB5F92" w:rsidRDefault="00430219">
      <w:pPr>
        <w:pStyle w:val="SourceCode"/>
      </w:pPr>
      <w:r>
        <w:t xml:space="preserve">        {</w:t>
      </w:r>
    </w:p>
    <w:p w14:paraId="70FC6EBF" w14:textId="77777777" w:rsidR="00EB5F92" w:rsidRDefault="00430219">
      <w:pPr>
        <w:pStyle w:val="SourceCode"/>
      </w:pPr>
      <w:r>
        <w:t xml:space="preserve">            Console.Error.WriteLine(</w:t>
      </w:r>
    </w:p>
    <w:p w14:paraId="1F318482" w14:textId="77777777" w:rsidR="00EB5F92" w:rsidRDefault="00430219">
      <w:pPr>
        <w:pStyle w:val="SourceCode"/>
      </w:pPr>
      <w:r>
        <w:t xml:space="preserve">                $"Error: {ContactsModule.StatusMessage(status, problem)}");</w:t>
      </w:r>
    </w:p>
    <w:p w14:paraId="49B53117" w14:textId="77777777" w:rsidR="00EB5F92" w:rsidRDefault="00430219">
      <w:pPr>
        <w:pStyle w:val="SourceCode"/>
      </w:pPr>
      <w:r>
        <w:t xml:space="preserve">            return 1;</w:t>
      </w:r>
    </w:p>
    <w:p w14:paraId="47290C3B" w14:textId="77777777" w:rsidR="00EB5F92" w:rsidRDefault="00430219">
      <w:pPr>
        <w:pStyle w:val="SourceCode"/>
      </w:pPr>
      <w:r>
        <w:t xml:space="preserve">        }</w:t>
      </w:r>
    </w:p>
    <w:p w14:paraId="0CC71B36" w14:textId="77777777" w:rsidR="00EB5F92" w:rsidRDefault="00430219">
      <w:pPr>
        <w:pStyle w:val="SourceCode"/>
      </w:pPr>
      <w:r>
        <w:t xml:space="preserve">        (status, problem) = UserStore.CreateUserTable(connection);</w:t>
      </w:r>
    </w:p>
    <w:p w14:paraId="4D6BB00C" w14:textId="77777777" w:rsidR="00EB5F92" w:rsidRDefault="00430219">
      <w:pPr>
        <w:pStyle w:val="SourceCode"/>
      </w:pPr>
      <w:r>
        <w:t xml:space="preserve">        if (status != ContactStatus.Success)</w:t>
      </w:r>
    </w:p>
    <w:p w14:paraId="374D9680" w14:textId="77777777" w:rsidR="00EB5F92" w:rsidRDefault="00430219">
      <w:pPr>
        <w:pStyle w:val="SourceCode"/>
      </w:pPr>
      <w:r>
        <w:t xml:space="preserve">        {</w:t>
      </w:r>
    </w:p>
    <w:p w14:paraId="369373AF" w14:textId="77777777" w:rsidR="00EB5F92" w:rsidRDefault="00430219">
      <w:pPr>
        <w:pStyle w:val="SourceCode"/>
      </w:pPr>
      <w:r>
        <w:t xml:space="preserve">            Console.Error.WriteLine(</w:t>
      </w:r>
    </w:p>
    <w:p w14:paraId="51C9C97B" w14:textId="77777777" w:rsidR="00EB5F92" w:rsidRDefault="00430219">
      <w:pPr>
        <w:pStyle w:val="SourceCode"/>
      </w:pPr>
      <w:r>
        <w:t xml:space="preserve">                $"Error: {ContactsModule.StatusMessage(status, problem)}");</w:t>
      </w:r>
    </w:p>
    <w:p w14:paraId="45434368" w14:textId="77777777" w:rsidR="00EB5F92" w:rsidRDefault="00430219">
      <w:pPr>
        <w:pStyle w:val="SourceCode"/>
      </w:pPr>
      <w:r>
        <w:t xml:space="preserve">            ContactStore.CloseConnection(connection);</w:t>
      </w:r>
    </w:p>
    <w:p w14:paraId="407DD0D0" w14:textId="77777777" w:rsidR="00EB5F92" w:rsidRDefault="00430219">
      <w:pPr>
        <w:pStyle w:val="SourceCode"/>
      </w:pPr>
      <w:r>
        <w:t xml:space="preserve">            return 1;</w:t>
      </w:r>
    </w:p>
    <w:p w14:paraId="35C081D9" w14:textId="77777777" w:rsidR="00EB5F92" w:rsidRDefault="00430219">
      <w:pPr>
        <w:pStyle w:val="SourceCode"/>
      </w:pPr>
      <w:r>
        <w:t xml:space="preserve">        }</w:t>
      </w:r>
    </w:p>
    <w:p w14:paraId="354223D8" w14:textId="77777777" w:rsidR="00EB5F92" w:rsidRDefault="00430219">
      <w:pPr>
        <w:pStyle w:val="SourceCode"/>
      </w:pPr>
      <w:r>
        <w:t xml:space="preserve">        bool worked = RunCommand(connection, args);</w:t>
      </w:r>
    </w:p>
    <w:p w14:paraId="4565F048" w14:textId="77777777" w:rsidR="00EB5F92" w:rsidRDefault="00430219">
      <w:pPr>
        <w:pStyle w:val="SourceCode"/>
      </w:pPr>
      <w:r>
        <w:t xml:space="preserve">        ContactStore.CloseConnection(connection);</w:t>
      </w:r>
    </w:p>
    <w:p w14:paraId="72BFD9B0" w14:textId="77777777" w:rsidR="00EB5F92" w:rsidRDefault="00430219">
      <w:pPr>
        <w:pStyle w:val="SourceCode"/>
      </w:pPr>
      <w:r>
        <w:t xml:space="preserve">        if (!worked)</w:t>
      </w:r>
    </w:p>
    <w:p w14:paraId="450F257B" w14:textId="77777777" w:rsidR="00EB5F92" w:rsidRDefault="00430219">
      <w:pPr>
        <w:pStyle w:val="SourceCode"/>
      </w:pPr>
      <w:r>
        <w:t xml:space="preserve">        {</w:t>
      </w:r>
    </w:p>
    <w:p w14:paraId="711DB2ED" w14:textId="77777777" w:rsidR="00EB5F92" w:rsidRDefault="00430219">
      <w:pPr>
        <w:pStyle w:val="SourceCode"/>
      </w:pPr>
      <w:r>
        <w:t xml:space="preserve">            return 1;</w:t>
      </w:r>
    </w:p>
    <w:p w14:paraId="1B6626BC" w14:textId="77777777" w:rsidR="00EB5F92" w:rsidRDefault="00430219">
      <w:pPr>
        <w:pStyle w:val="SourceCode"/>
      </w:pPr>
      <w:r>
        <w:t xml:space="preserve">        }</w:t>
      </w:r>
    </w:p>
    <w:p w14:paraId="38E8BEDB" w14:textId="77777777" w:rsidR="00EB5F92" w:rsidRDefault="00430219">
      <w:pPr>
        <w:pStyle w:val="SourceCode"/>
        <w:keepNext/>
      </w:pPr>
      <w:r>
        <w:t xml:space="preserve">        return 0;</w:t>
      </w:r>
    </w:p>
    <w:p w14:paraId="53EEB91D" w14:textId="77777777" w:rsidR="00EB5F92" w:rsidRDefault="00430219">
      <w:pPr>
        <w:pStyle w:val="SourceCode"/>
        <w:keepNext/>
      </w:pPr>
      <w:r>
        <w:t xml:space="preserve">    }</w:t>
      </w:r>
    </w:p>
    <w:p w14:paraId="08407A69" w14:textId="77777777" w:rsidR="00EB5F92" w:rsidRDefault="00430219">
      <w:pPr>
        <w:pStyle w:val="SourceCode"/>
      </w:pPr>
      <w:r>
        <w:t>}</w:t>
      </w:r>
    </w:p>
    <w:p w14:paraId="2CA4BEB3" w14:textId="77777777" w:rsidR="00EB5F92" w:rsidRDefault="00EB5F92">
      <w:pPr>
        <w:keepNext/>
      </w:pPr>
    </w:p>
    <w:p w14:paraId="4734A77A" w14:textId="77777777" w:rsidR="00EB5F92" w:rsidRDefault="00430219">
      <w:pPr>
        <w:pStyle w:val="Heading3"/>
      </w:pPr>
      <w:r>
        <w:t>csharp/Server/Program.cs</w:t>
      </w:r>
    </w:p>
    <w:p w14:paraId="4A09D3FA" w14:textId="77777777" w:rsidR="00EB5F92" w:rsidRDefault="00430219">
      <w:pPr>
        <w:pStyle w:val="SourceCode"/>
        <w:keepNext/>
      </w:pPr>
      <w:r>
        <w:t>// Lesson 8.6: Lesson 8.5's server, with logins through ASP.NET Core's</w:t>
      </w:r>
    </w:p>
    <w:p w14:paraId="761603CB" w14:textId="77777777" w:rsidR="00EB5F92" w:rsidRDefault="00430219">
      <w:pPr>
        <w:pStyle w:val="SourceCode"/>
        <w:keepNext/>
      </w:pPr>
      <w:r>
        <w:t>// cookie authentication and a session store. Every contact page is</w:t>
      </w:r>
    </w:p>
    <w:p w14:paraId="459C8B1E" w14:textId="77777777" w:rsidR="00EB5F92" w:rsidRDefault="00430219">
      <w:pPr>
        <w:pStyle w:val="SourceCode"/>
      </w:pPr>
      <w:r>
        <w:t>// protected: a visitor who is not signed in is sent to the login form, and</w:t>
      </w:r>
    </w:p>
    <w:p w14:paraId="2191C7DB" w14:textId="77777777" w:rsidR="00EB5F92" w:rsidRDefault="00430219">
      <w:pPr>
        <w:pStyle w:val="SourceCode"/>
      </w:pPr>
      <w:r>
        <w:t>// comes back to the page after logging in. A login starts a new session</w:t>
      </w:r>
    </w:p>
    <w:p w14:paraId="70ACDABF" w14:textId="77777777" w:rsidR="00EB5F92" w:rsidRDefault="00430219">
      <w:pPr>
        <w:pStyle w:val="SourceCode"/>
      </w:pPr>
      <w:r>
        <w:t>// row for the account, and logging out deletes it. Passwords are kept only</w:t>
      </w:r>
    </w:p>
    <w:p w14:paraId="3250C873" w14:textId="77777777" w:rsidR="00EB5F92" w:rsidRDefault="00430219">
      <w:pPr>
        <w:pStyle w:val="SourceCode"/>
      </w:pPr>
      <w:r>
        <w:t>// as PasswordHasher hashes, in UserStore. Chapter 8's lessons add their</w:t>
      </w:r>
    </w:p>
    <w:p w14:paraId="6026AF61" w14:textId="77777777" w:rsidR="00EB5F92" w:rsidRDefault="00430219">
      <w:pPr>
        <w:pStyle w:val="SourceCode"/>
      </w:pPr>
      <w:r>
        <w:t>// pages to this file.</w:t>
      </w:r>
    </w:p>
    <w:p w14:paraId="472300A4" w14:textId="77777777" w:rsidR="00EB5F92" w:rsidRDefault="00430219">
      <w:pPr>
        <w:pStyle w:val="SourceCode"/>
      </w:pPr>
      <w:r>
        <w:t>using System.Net;</w:t>
      </w:r>
    </w:p>
    <w:p w14:paraId="24DC7CB4" w14:textId="77777777" w:rsidR="00EB5F92" w:rsidRDefault="00430219">
      <w:pPr>
        <w:pStyle w:val="SourceCode"/>
      </w:pPr>
      <w:r>
        <w:t>using System.Security.Claims;</w:t>
      </w:r>
    </w:p>
    <w:p w14:paraId="39A8D929" w14:textId="77777777" w:rsidR="00EB5F92" w:rsidRDefault="00430219">
      <w:pPr>
        <w:pStyle w:val="SourceCode"/>
      </w:pPr>
      <w:r>
        <w:t>using System.Text;</w:t>
      </w:r>
    </w:p>
    <w:p w14:paraId="1D9FD695" w14:textId="77777777" w:rsidR="00EB5F92" w:rsidRDefault="00430219">
      <w:pPr>
        <w:pStyle w:val="SourceCode"/>
      </w:pPr>
      <w:r>
        <w:t>// Remember, SignInAsync, SignOutAsync, and the cookie scheme (the Basic</w:t>
      </w:r>
    </w:p>
    <w:p w14:paraId="17F7E00F" w14:textId="77777777" w:rsidR="00EB5F92" w:rsidRDefault="00430219">
      <w:pPr>
        <w:pStyle w:val="SourceCode"/>
      </w:pPr>
      <w:r>
        <w:t>// server).</w:t>
      </w:r>
    </w:p>
    <w:p w14:paraId="1B5B4F55" w14:textId="77777777" w:rsidR="00EB5F92" w:rsidRDefault="00430219">
      <w:pPr>
        <w:pStyle w:val="SourceCode"/>
      </w:pPr>
      <w:r>
        <w:t>using Microsoft.AspNetCore.Authentication;</w:t>
      </w:r>
    </w:p>
    <w:p w14:paraId="18FF25FB" w14:textId="77777777" w:rsidR="00EB5F92" w:rsidRDefault="00430219">
      <w:pPr>
        <w:pStyle w:val="SourceCode"/>
      </w:pPr>
      <w:r>
        <w:t>using Microsoft.AspNetCore.Authentication.Cookies;</w:t>
      </w:r>
    </w:p>
    <w:p w14:paraId="0F60C735" w14:textId="77777777" w:rsidR="00EB5F92" w:rsidRDefault="00430219">
      <w:pPr>
        <w:pStyle w:val="SourceCode"/>
      </w:pPr>
      <w:r>
        <w:t>using Microsoft.AspNetCore.Components;</w:t>
      </w:r>
    </w:p>
    <w:p w14:paraId="0EC6F880" w14:textId="77777777" w:rsidR="00EB5F92" w:rsidRDefault="00430219">
      <w:pPr>
        <w:pStyle w:val="SourceCode"/>
      </w:pPr>
      <w:r>
        <w:t>using Microsoft.AspNetCore.Components.Web;</w:t>
      </w:r>
    </w:p>
    <w:p w14:paraId="0237FB7A" w14:textId="77777777" w:rsidR="00EB5F92" w:rsidRDefault="00430219">
      <w:pPr>
        <w:pStyle w:val="SourceCode"/>
      </w:pPr>
      <w:r>
        <w:t>using Microsoft.AspNetCore.Components.Web.HtmlRendering;</w:t>
      </w:r>
    </w:p>
    <w:p w14:paraId="38B73AE8" w14:textId="77777777" w:rsidR="00EB5F92" w:rsidRDefault="00430219">
      <w:pPr>
        <w:pStyle w:val="SourceCode"/>
      </w:pPr>
      <w:r>
        <w:t>// Remember, Data Protection's keys (the Basic server).</w:t>
      </w:r>
    </w:p>
    <w:p w14:paraId="685BA9FA" w14:textId="77777777" w:rsidR="00EB5F92" w:rsidRDefault="00430219">
      <w:pPr>
        <w:pStyle w:val="SourceCode"/>
      </w:pPr>
      <w:r>
        <w:t>using Microsoft.AspNetCore.DataProtection;</w:t>
      </w:r>
    </w:p>
    <w:p w14:paraId="1F94C88B" w14:textId="77777777" w:rsidR="00EB5F92" w:rsidRDefault="00430219">
      <w:pPr>
        <w:pStyle w:val="SourceCode"/>
      </w:pPr>
      <w:r>
        <w:t>using Microsoft.AspNetCore.Http.Features;</w:t>
      </w:r>
    </w:p>
    <w:p w14:paraId="29DE457A" w14:textId="77777777" w:rsidR="00EB5F92" w:rsidRDefault="00430219">
      <w:pPr>
        <w:pStyle w:val="SourceCode"/>
      </w:pPr>
      <w:r>
        <w:t>// RedirectHttpResult.IsLocalUrl, the framework's check for a path on this</w:t>
      </w:r>
    </w:p>
    <w:p w14:paraId="4F1C3003" w14:textId="77777777" w:rsidR="00EB5F92" w:rsidRDefault="00430219">
      <w:pPr>
        <w:pStyle w:val="SourceCode"/>
      </w:pPr>
      <w:r>
        <w:t>// site.</w:t>
      </w:r>
    </w:p>
    <w:p w14:paraId="076AC300" w14:textId="77777777" w:rsidR="00EB5F92" w:rsidRDefault="00430219">
      <w:pPr>
        <w:pStyle w:val="SourceCode"/>
      </w:pPr>
      <w:r>
        <w:t>using Microsoft.AspNetCore.Http.HttpResults;</w:t>
      </w:r>
    </w:p>
    <w:p w14:paraId="25C79DA9" w14:textId="77777777" w:rsidR="00EB5F92" w:rsidRDefault="00430219">
      <w:pPr>
        <w:pStyle w:val="SourceCode"/>
      </w:pPr>
      <w:r>
        <w:t>using Microsoft.Extensions.Logging.Abstractions;</w:t>
      </w:r>
    </w:p>
    <w:p w14:paraId="75F81AE2" w14:textId="77777777" w:rsidR="00EB5F92" w:rsidRDefault="00430219">
      <w:pPr>
        <w:pStyle w:val="SourceCode"/>
      </w:pPr>
      <w:r>
        <w:t>using Microsoft.Extensions.Primitives;</w:t>
      </w:r>
    </w:p>
    <w:p w14:paraId="4A2C3CAC" w14:textId="77777777" w:rsidR="00EB5F92" w:rsidRDefault="00430219">
      <w:pPr>
        <w:pStyle w:val="SourceCode"/>
      </w:pPr>
      <w:r>
        <w:t>using System.Security.Cryptography.X509Certificates;</w:t>
      </w:r>
    </w:p>
    <w:p w14:paraId="1E2073F8" w14:textId="77777777" w:rsidR="00EB5F92" w:rsidRDefault="00430219">
      <w:pPr>
        <w:pStyle w:val="SourceCode"/>
      </w:pPr>
      <w:r>
        <w:t>using MySqlConnector;</w:t>
      </w:r>
    </w:p>
    <w:p w14:paraId="5E0DB0A2" w14:textId="77777777" w:rsidR="00EB5F92" w:rsidRDefault="00430219">
      <w:pPr>
        <w:pStyle w:val="SourceCode"/>
      </w:pPr>
      <w:r>
        <w:t>using Server.Components;</w:t>
      </w:r>
    </w:p>
    <w:p w14:paraId="4E3E11E4" w14:textId="77777777" w:rsidR="00EB5F92" w:rsidRDefault="00EB5F92">
      <w:pPr>
        <w:pStyle w:val="SourceCode"/>
      </w:pPr>
    </w:p>
    <w:p w14:paraId="3E4125E7" w14:textId="77777777" w:rsidR="00EB5F92" w:rsidRDefault="00430219">
      <w:pPr>
        <w:pStyle w:val="SourceCode"/>
      </w:pPr>
      <w:r>
        <w:t>// One line of the contact list: the id for its link and the name it shows.</w:t>
      </w:r>
    </w:p>
    <w:p w14:paraId="6457F318" w14:textId="77777777" w:rsidR="00EB5F92" w:rsidRDefault="00430219">
      <w:pPr>
        <w:pStyle w:val="SourceCode"/>
      </w:pPr>
      <w:r>
        <w:t>// Your Chapter 5 Contact is internal to this program, and a component's</w:t>
      </w:r>
    </w:p>
    <w:p w14:paraId="1D15DA4E" w14:textId="77777777" w:rsidR="00EB5F92" w:rsidRDefault="00430219">
      <w:pPr>
        <w:pStyle w:val="SourceCode"/>
      </w:pPr>
      <w:r>
        <w:t>// parameters must be public, so the list page takes these instead.</w:t>
      </w:r>
    </w:p>
    <w:p w14:paraId="6A649C1A" w14:textId="77777777" w:rsidR="00EB5F92" w:rsidRDefault="00430219">
      <w:pPr>
        <w:pStyle w:val="SourceCode"/>
      </w:pPr>
      <w:r>
        <w:t>public class ContactLink</w:t>
      </w:r>
    </w:p>
    <w:p w14:paraId="30C5935F" w14:textId="77777777" w:rsidR="00EB5F92" w:rsidRDefault="00430219">
      <w:pPr>
        <w:pStyle w:val="SourceCode"/>
      </w:pPr>
      <w:r>
        <w:t>{</w:t>
      </w:r>
    </w:p>
    <w:p w14:paraId="26B37C01" w14:textId="77777777" w:rsidR="00EB5F92" w:rsidRDefault="00430219">
      <w:pPr>
        <w:pStyle w:val="SourceCode"/>
      </w:pPr>
      <w:r>
        <w:t xml:space="preserve">    public int Id;</w:t>
      </w:r>
    </w:p>
    <w:p w14:paraId="4EA8F9B2" w14:textId="77777777" w:rsidR="00EB5F92" w:rsidRDefault="00430219">
      <w:pPr>
        <w:pStyle w:val="SourceCode"/>
      </w:pPr>
      <w:r>
        <w:t xml:space="preserve">    public string FullName;</w:t>
      </w:r>
    </w:p>
    <w:p w14:paraId="437FF882" w14:textId="77777777" w:rsidR="00EB5F92" w:rsidRDefault="00EB5F92">
      <w:pPr>
        <w:pStyle w:val="SourceCode"/>
      </w:pPr>
    </w:p>
    <w:p w14:paraId="1F6D5AB6" w14:textId="77777777" w:rsidR="00EB5F92" w:rsidRDefault="00430219">
      <w:pPr>
        <w:pStyle w:val="SourceCode"/>
      </w:pPr>
      <w:r>
        <w:t xml:space="preserve">    public ContactLink(int id, string fullName)</w:t>
      </w:r>
    </w:p>
    <w:p w14:paraId="413DB688" w14:textId="77777777" w:rsidR="00EB5F92" w:rsidRDefault="00430219">
      <w:pPr>
        <w:pStyle w:val="SourceCode"/>
      </w:pPr>
      <w:r>
        <w:t xml:space="preserve">    {</w:t>
      </w:r>
    </w:p>
    <w:p w14:paraId="77906502" w14:textId="77777777" w:rsidR="00EB5F92" w:rsidRDefault="00430219">
      <w:pPr>
        <w:pStyle w:val="SourceCode"/>
      </w:pPr>
      <w:r>
        <w:t xml:space="preserve">        this.Id = id;</w:t>
      </w:r>
    </w:p>
    <w:p w14:paraId="797FE340" w14:textId="77777777" w:rsidR="00EB5F92" w:rsidRDefault="00430219">
      <w:pPr>
        <w:pStyle w:val="SourceCode"/>
      </w:pPr>
      <w:r>
        <w:t xml:space="preserve">        this.FullName = fullName;</w:t>
      </w:r>
    </w:p>
    <w:p w14:paraId="3A3E1340" w14:textId="77777777" w:rsidR="00EB5F92" w:rsidRDefault="00430219">
      <w:pPr>
        <w:pStyle w:val="SourceCode"/>
      </w:pPr>
      <w:r>
        <w:t xml:space="preserve">    }</w:t>
      </w:r>
    </w:p>
    <w:p w14:paraId="7A75419B" w14:textId="77777777" w:rsidR="00EB5F92" w:rsidRDefault="00430219">
      <w:pPr>
        <w:pStyle w:val="SourceCode"/>
      </w:pPr>
      <w:r>
        <w:t>}</w:t>
      </w:r>
    </w:p>
    <w:p w14:paraId="7F62E2D2" w14:textId="77777777" w:rsidR="00EB5F92" w:rsidRDefault="00EB5F92">
      <w:pPr>
        <w:pStyle w:val="SourceCode"/>
      </w:pPr>
    </w:p>
    <w:p w14:paraId="0FA49AE3" w14:textId="77777777" w:rsidR="00EB5F92" w:rsidRDefault="00430219">
      <w:pPr>
        <w:pStyle w:val="SourceCode"/>
      </w:pPr>
      <w:r>
        <w:t>internal static class Program</w:t>
      </w:r>
    </w:p>
    <w:p w14:paraId="38D6AF09" w14:textId="77777777" w:rsidR="00EB5F92" w:rsidRDefault="00430219">
      <w:pPr>
        <w:pStyle w:val="SourceCode"/>
      </w:pPr>
      <w:r>
        <w:t>{</w:t>
      </w:r>
    </w:p>
    <w:p w14:paraId="1F05CB6E" w14:textId="77777777" w:rsidR="00EB5F92" w:rsidRDefault="00430219">
      <w:pPr>
        <w:pStyle w:val="SourceCode"/>
      </w:pPr>
      <w:r>
        <w:t xml:space="preserve">    private const string Host = "127.0.0.1";</w:t>
      </w:r>
    </w:p>
    <w:p w14:paraId="3C5A08AA" w14:textId="77777777" w:rsidR="00EB5F92" w:rsidRDefault="00430219">
      <w:pPr>
        <w:pStyle w:val="SourceCode"/>
      </w:pPr>
      <w:r>
        <w:t xml:space="preserve">    private const int HttpsPort = 8765;</w:t>
      </w:r>
    </w:p>
    <w:p w14:paraId="650B2318" w14:textId="77777777" w:rsidR="00EB5F92" w:rsidRDefault="00430219">
      <w:pPr>
        <w:pStyle w:val="SourceCode"/>
      </w:pPr>
      <w:r>
        <w:t xml:space="preserve">    private const string ApiPrefix = "/api/v1";</w:t>
      </w:r>
    </w:p>
    <w:p w14:paraId="774E388A" w14:textId="77777777" w:rsidR="00EB5F92" w:rsidRDefault="00430219">
      <w:pPr>
        <w:pStyle w:val="SourceCode"/>
      </w:pPr>
      <w:r>
        <w:t xml:space="preserve">    private const string ContactsPagePath = "/contacts";</w:t>
      </w:r>
    </w:p>
    <w:p w14:paraId="0EDC0AC2" w14:textId="77777777" w:rsidR="00EB5F92" w:rsidRDefault="00430219">
      <w:pPr>
        <w:pStyle w:val="SourceCode"/>
      </w:pPr>
      <w:r>
        <w:t xml:space="preserve">    private const string NewContactPath = "/contacts/new";</w:t>
      </w:r>
    </w:p>
    <w:p w14:paraId="2A957B6F" w14:textId="77777777" w:rsidR="00EB5F92" w:rsidRDefault="00430219">
      <w:pPr>
        <w:pStyle w:val="SourceCode"/>
      </w:pPr>
      <w:r>
        <w:t xml:space="preserve">    private const string LoginPath = "/login";</w:t>
      </w:r>
    </w:p>
    <w:p w14:paraId="43AD2BB0" w14:textId="77777777" w:rsidR="00EB5F92" w:rsidRDefault="00430219">
      <w:pPr>
        <w:pStyle w:val="SourceCode"/>
      </w:pPr>
      <w:r>
        <w:t xml:space="preserve">    private const string LogoutPath = "/logout";</w:t>
      </w:r>
    </w:p>
    <w:p w14:paraId="6571DB06" w14:textId="77777777" w:rsidR="00EB5F92" w:rsidRDefault="00430219">
      <w:pPr>
        <w:pStyle w:val="SourceCode"/>
      </w:pPr>
      <w:r>
        <w:t xml:space="preserve">    // Remember, the login cookie's name (the Basic server).</w:t>
      </w:r>
    </w:p>
    <w:p w14:paraId="5BEC5815" w14:textId="77777777" w:rsidR="00EB5F92" w:rsidRDefault="00430219">
      <w:pPr>
        <w:pStyle w:val="SourceCode"/>
      </w:pPr>
      <w:r>
        <w:t xml:space="preserve">    private const string SessionCookie = "__Host-spa_session";</w:t>
      </w:r>
    </w:p>
    <w:p w14:paraId="14FC14D8" w14:textId="77777777" w:rsidR="00EB5F92" w:rsidRDefault="00430219">
      <w:pPr>
        <w:pStyle w:val="SourceCode"/>
      </w:pPr>
      <w:r>
        <w:t xml:space="preserve">    // The longest a login can last, however busy: the ticket's own lifetime.</w:t>
      </w:r>
    </w:p>
    <w:p w14:paraId="25B85592" w14:textId="77777777" w:rsidR="00EB5F92" w:rsidRDefault="00430219">
      <w:pPr>
        <w:pStyle w:val="SourceCode"/>
      </w:pPr>
      <w:r>
        <w:t xml:space="preserve">    // The session store checks the idle time, 30 minutes, and the same</w:t>
      </w:r>
    </w:p>
    <w:p w14:paraId="2BB7973C" w14:textId="77777777" w:rsidR="00EB5F92" w:rsidRDefault="00430219">
      <w:pPr>
        <w:pStyle w:val="SourceCode"/>
      </w:pPr>
      <w:r>
        <w:t xml:space="preserve">    // 12-hour lifetime in SQL too.</w:t>
      </w:r>
    </w:p>
    <w:p w14:paraId="3D31A06E" w14:textId="77777777" w:rsidR="00EB5F92" w:rsidRDefault="00430219">
      <w:pPr>
        <w:pStyle w:val="SourceCode"/>
      </w:pPr>
      <w:r>
        <w:t xml:space="preserve">    private const int LoginLifetimeHours = 12;</w:t>
      </w:r>
    </w:p>
    <w:p w14:paraId="33E46850" w14:textId="77777777" w:rsidR="00EB5F92" w:rsidRDefault="00430219">
      <w:pPr>
        <w:pStyle w:val="SourceCode"/>
      </w:pPr>
      <w:r>
        <w:t xml:space="preserve">    // Remember, the folder for Data Protection's keys (the Basic server).</w:t>
      </w:r>
    </w:p>
    <w:p w14:paraId="5C82A26C" w14:textId="77777777" w:rsidR="00EB5F92" w:rsidRDefault="00430219">
      <w:pPr>
        <w:pStyle w:val="SourceCode"/>
      </w:pPr>
      <w:r>
        <w:t xml:space="preserve">    private const string KeysFolder = "csharp/keys";</w:t>
      </w:r>
    </w:p>
    <w:p w14:paraId="1A9DEF84" w14:textId="77777777" w:rsidR="00EB5F92" w:rsidRDefault="00430219">
      <w:pPr>
        <w:pStyle w:val="SourceCode"/>
      </w:pPr>
      <w:r>
        <w:t xml:space="preserve">    private const string CertificateFile = "certs/server.pem";</w:t>
      </w:r>
    </w:p>
    <w:p w14:paraId="37FA4C1B" w14:textId="77777777" w:rsidR="00EB5F92" w:rsidRDefault="00430219">
      <w:pPr>
        <w:pStyle w:val="SourceCode"/>
      </w:pPr>
      <w:r>
        <w:t xml:space="preserve">    private const string KeyFile = "certs/server.key";</w:t>
      </w:r>
    </w:p>
    <w:p w14:paraId="184687A5" w14:textId="77777777" w:rsidR="00EB5F92" w:rsidRDefault="00430219">
      <w:pPr>
        <w:pStyle w:val="SourceCode"/>
      </w:pPr>
      <w:r>
        <w:t xml:space="preserve">    private const string JsonType = "application/json; charset=utf-8";</w:t>
      </w:r>
    </w:p>
    <w:p w14:paraId="64CE84A1" w14:textId="77777777" w:rsidR="00EB5F92" w:rsidRDefault="00430219">
      <w:pPr>
        <w:pStyle w:val="SourceCode"/>
      </w:pPr>
      <w:r>
        <w:t xml:space="preserve">    private const string HtmlType = "text/html; charset=utf-8";</w:t>
      </w:r>
    </w:p>
    <w:p w14:paraId="61C2FD76" w14:textId="77777777" w:rsidR="00EB5F92" w:rsidRDefault="00430219">
      <w:pPr>
        <w:pStyle w:val="SourceCode"/>
      </w:pPr>
      <w:r>
        <w:t xml:space="preserve">    private const string NotFoundJson =</w:t>
      </w:r>
    </w:p>
    <w:p w14:paraId="10828411" w14:textId="77777777" w:rsidR="00EB5F92" w:rsidRDefault="00430219">
      <w:pPr>
        <w:pStyle w:val="SourceCode"/>
      </w:pPr>
      <w:r>
        <w:t xml:space="preserve">        "{\"code\":\"not_found\",\"message\":\"no such path\"}";</w:t>
      </w:r>
    </w:p>
    <w:p w14:paraId="7A113EBD" w14:textId="77777777" w:rsidR="00EB5F92" w:rsidRDefault="00430219">
      <w:pPr>
        <w:pStyle w:val="SourceCode"/>
      </w:pPr>
      <w:r>
        <w:t xml:space="preserve">    // Lesson 6.11's path id: the digits 0 to 9 only, at most 10 of them,</w:t>
      </w:r>
    </w:p>
    <w:p w14:paraId="02A0CC34" w14:textId="77777777" w:rsidR="00EB5F92" w:rsidRDefault="00430219">
      <w:pPr>
        <w:pStyle w:val="SourceCode"/>
      </w:pPr>
      <w:r>
        <w:t xml:space="preserve">    // and 1 to 2147483647.</w:t>
      </w:r>
    </w:p>
    <w:p w14:paraId="6DC69DF6" w14:textId="77777777" w:rsidR="00EB5F92" w:rsidRDefault="00430219">
      <w:pPr>
        <w:pStyle w:val="SourceCode"/>
      </w:pPr>
      <w:r>
        <w:t xml:space="preserve">    private const string DigitCharacters = "0123456789";</w:t>
      </w:r>
    </w:p>
    <w:p w14:paraId="77A6D39D" w14:textId="77777777" w:rsidR="00EB5F92" w:rsidRDefault="00430219">
      <w:pPr>
        <w:pStyle w:val="SourceCode"/>
      </w:pPr>
      <w:r>
        <w:t xml:space="preserve">    private const int IdDigitsLimit = 10;</w:t>
      </w:r>
    </w:p>
    <w:p w14:paraId="56111882" w14:textId="77777777" w:rsidR="00EB5F92" w:rsidRDefault="00430219">
      <w:pPr>
        <w:pStyle w:val="SourceCode"/>
      </w:pPr>
      <w:r>
        <w:t xml:space="preserve">    private const long IdLimit = 2147483647;</w:t>
      </w:r>
    </w:p>
    <w:p w14:paraId="68E61169" w14:textId="77777777" w:rsidR="00EB5F92" w:rsidRDefault="00430219">
      <w:pPr>
        <w:pStyle w:val="SourceCode"/>
      </w:pPr>
      <w:r>
        <w:t xml:space="preserve">    // Remember, Lesson 6.12's body limit.</w:t>
      </w:r>
    </w:p>
    <w:p w14:paraId="5D36CF58" w14:textId="77777777" w:rsidR="00EB5F92" w:rsidRDefault="00430219">
      <w:pPr>
        <w:pStyle w:val="SourceCode"/>
      </w:pPr>
      <w:r>
        <w:t xml:space="preserve">    private const int MaxBodyBytes = 16384;</w:t>
      </w:r>
    </w:p>
    <w:p w14:paraId="1ABD59E2" w14:textId="77777777" w:rsidR="00EB5F92" w:rsidRDefault="00430219">
      <w:pPr>
        <w:pStyle w:val="SourceCode"/>
      </w:pPr>
      <w:r>
        <w:t xml:space="preserve">    // The media type a browser gives a form's body.</w:t>
      </w:r>
    </w:p>
    <w:p w14:paraId="6D2DF0B1" w14:textId="77777777" w:rsidR="00EB5F92" w:rsidRDefault="00430219">
      <w:pPr>
        <w:pStyle w:val="SourceCode"/>
      </w:pPr>
      <w:r>
        <w:t xml:space="preserve">    private const string FormMediaType = "application/x-www-form-urlencoded";</w:t>
      </w:r>
    </w:p>
    <w:p w14:paraId="16779BFB" w14:textId="77777777" w:rsidR="00EB5F92" w:rsidRDefault="00430219">
      <w:pPr>
        <w:pStyle w:val="SourceCode"/>
      </w:pPr>
      <w:r>
        <w:t xml:space="preserve">    // The list shows at most this many contacts, Lesson 6.18's largest page.</w:t>
      </w:r>
    </w:p>
    <w:p w14:paraId="05A7B265" w14:textId="77777777" w:rsidR="00EB5F92" w:rsidRDefault="00430219">
      <w:pPr>
        <w:pStyle w:val="SourceCode"/>
      </w:pPr>
      <w:r>
        <w:t xml:space="preserve">    private const int ContactLimit = 50;</w:t>
      </w:r>
    </w:p>
    <w:p w14:paraId="0D7387BD" w14:textId="77777777" w:rsidR="00EB5F92" w:rsidRDefault="00430219">
      <w:pPr>
        <w:pStyle w:val="SourceCode"/>
      </w:pPr>
      <w:r>
        <w:t xml:space="preserve">    private const string NoPhoneText = "(no phone)";</w:t>
      </w:r>
    </w:p>
    <w:p w14:paraId="242B163C" w14:textId="77777777" w:rsidR="00EB5F92" w:rsidRDefault="00430219">
      <w:pPr>
        <w:pStyle w:val="SourceCode"/>
      </w:pPr>
      <w:r>
        <w:t xml:space="preserve">    private const string NewFormNotice =</w:t>
      </w:r>
    </w:p>
    <w:p w14:paraId="2400B498" w14:textId="77777777" w:rsidR="00EB5F92" w:rsidRDefault="00430219">
      <w:pPr>
        <w:pStyle w:val="SourceCode"/>
      </w:pPr>
      <w:r>
        <w:t xml:space="preserve">        "Fill in a name and an email; the phone is optional.";</w:t>
      </w:r>
    </w:p>
    <w:p w14:paraId="4A1CF8EB" w14:textId="77777777" w:rsidR="00EB5F92" w:rsidRDefault="00430219">
      <w:pPr>
        <w:pStyle w:val="SourceCode"/>
      </w:pPr>
      <w:r>
        <w:t xml:space="preserve">    private const string RefusedFormNotice =</w:t>
      </w:r>
    </w:p>
    <w:p w14:paraId="54863712" w14:textId="77777777" w:rsidR="00EB5F92" w:rsidRDefault="00430219">
      <w:pPr>
        <w:pStyle w:val="SourceCode"/>
      </w:pPr>
      <w:r>
        <w:t xml:space="preserve">        "Not saved: fix each problem shown under its box.";</w:t>
      </w:r>
    </w:p>
    <w:p w14:paraId="3BFB965D" w14:textId="77777777" w:rsidR="00EB5F92" w:rsidRDefault="00430219">
      <w:pPr>
        <w:pStyle w:val="SourceCode"/>
      </w:pPr>
      <w:r>
        <w:t xml:space="preserve">    // Remember, values ValidateContact always accepts, for the fields</w:t>
      </w:r>
    </w:p>
    <w:p w14:paraId="3DC44C0C" w14:textId="77777777" w:rsidR="00EB5F92" w:rsidRDefault="00430219">
      <w:pPr>
        <w:pStyle w:val="SourceCode"/>
      </w:pPr>
      <w:r>
        <w:t xml:space="preserve">    // CheckEachField is not asking about.</w:t>
      </w:r>
    </w:p>
    <w:p w14:paraId="2EA62F2B" w14:textId="77777777" w:rsidR="00EB5F92" w:rsidRDefault="00430219">
      <w:pPr>
        <w:pStyle w:val="SourceCode"/>
      </w:pPr>
      <w:r>
        <w:t xml:space="preserve">    private const string AcceptedName = "a";</w:t>
      </w:r>
    </w:p>
    <w:p w14:paraId="386C510C" w14:textId="77777777" w:rsidR="00EB5F92" w:rsidRDefault="00430219">
      <w:pPr>
        <w:pStyle w:val="SourceCode"/>
      </w:pPr>
      <w:r>
        <w:t xml:space="preserve">    private const string AcceptedEmail = "a@example.com";</w:t>
      </w:r>
    </w:p>
    <w:p w14:paraId="2E6E1DB1" w14:textId="77777777" w:rsidR="00EB5F92" w:rsidRDefault="00430219">
      <w:pPr>
        <w:pStyle w:val="SourceCode"/>
      </w:pPr>
      <w:r>
        <w:t xml:space="preserve">    // The flash a stored contact leaves for the next page.</w:t>
      </w:r>
    </w:p>
    <w:p w14:paraId="5175CB18" w14:textId="77777777" w:rsidR="00EB5F92" w:rsidRDefault="00430219">
      <w:pPr>
        <w:pStyle w:val="SourceCode"/>
      </w:pPr>
      <w:r>
        <w:t xml:space="preserve">    private const string CreatedFlash = "Contact created.";</w:t>
      </w:r>
    </w:p>
    <w:p w14:paraId="2EFD2F9C" w14:textId="77777777" w:rsidR="00EB5F92" w:rsidRDefault="00430219">
      <w:pPr>
        <w:pStyle w:val="SourceCode"/>
      </w:pPr>
      <w:r>
        <w:t xml:space="preserve">    // The notice above an empty login form, and the one answer to every</w:t>
      </w:r>
    </w:p>
    <w:p w14:paraId="42184FFC" w14:textId="77777777" w:rsidR="00EB5F92" w:rsidRDefault="00430219">
      <w:pPr>
        <w:pStyle w:val="SourceCode"/>
      </w:pPr>
      <w:r>
        <w:t xml:space="preserve">    // failed login, which never says which of the two was wrong.</w:t>
      </w:r>
    </w:p>
    <w:p w14:paraId="39C147FF" w14:textId="77777777" w:rsidR="00EB5F92" w:rsidRDefault="00430219">
      <w:pPr>
        <w:pStyle w:val="SourceCode"/>
      </w:pPr>
      <w:r>
        <w:t xml:space="preserve">    private const string LoginNotice = "Log in to see your contacts.";</w:t>
      </w:r>
    </w:p>
    <w:p w14:paraId="46F3C61F" w14:textId="77777777" w:rsidR="00EB5F92" w:rsidRDefault="00430219">
      <w:pPr>
        <w:pStyle w:val="SourceCode"/>
      </w:pPr>
      <w:r>
        <w:t xml:space="preserve">    private const string FailedLoginNotice =</w:t>
      </w:r>
    </w:p>
    <w:p w14:paraId="11046DDA" w14:textId="77777777" w:rsidR="00EB5F92" w:rsidRDefault="00430219">
      <w:pPr>
        <w:pStyle w:val="SourceCode"/>
      </w:pPr>
      <w:r>
        <w:t xml:space="preserve">        "Username or password is incorrect.";</w:t>
      </w:r>
    </w:p>
    <w:p w14:paraId="71F70ED2" w14:textId="77777777" w:rsidR="00EB5F92" w:rsidRDefault="00EB5F92">
      <w:pPr>
        <w:pStyle w:val="SourceCode"/>
      </w:pPr>
    </w:p>
    <w:p w14:paraId="2E008B32" w14:textId="77777777" w:rsidR="00EB5F92" w:rsidRDefault="00430219">
      <w:pPr>
        <w:pStyle w:val="SourceCode"/>
      </w:pPr>
      <w:r>
        <w:t xml:space="preserve">    // Remember, what is wrong with each field the form sent: "" when it is</w:t>
      </w:r>
    </w:p>
    <w:p w14:paraId="65E8CF35" w14:textId="77777777" w:rsidR="00EB5F92" w:rsidRDefault="00430219">
      <w:pPr>
        <w:pStyle w:val="SourceCode"/>
      </w:pPr>
      <w:r>
        <w:t xml:space="preserve">    // fine.</w:t>
      </w:r>
    </w:p>
    <w:p w14:paraId="2F62207D" w14:textId="77777777" w:rsidR="00EB5F92" w:rsidRDefault="00430219">
      <w:pPr>
        <w:pStyle w:val="SourceCode"/>
      </w:pPr>
      <w:r>
        <w:t xml:space="preserve">    private class FieldProblems</w:t>
      </w:r>
    </w:p>
    <w:p w14:paraId="62851507" w14:textId="77777777" w:rsidR="00EB5F92" w:rsidRDefault="00430219">
      <w:pPr>
        <w:pStyle w:val="SourceCode"/>
      </w:pPr>
      <w:r>
        <w:t xml:space="preserve">    {</w:t>
      </w:r>
    </w:p>
    <w:p w14:paraId="2684A189" w14:textId="77777777" w:rsidR="00EB5F92" w:rsidRDefault="00430219">
      <w:pPr>
        <w:pStyle w:val="SourceCode"/>
      </w:pPr>
      <w:r>
        <w:t xml:space="preserve">        public string NameProblem { get; set; } = "";</w:t>
      </w:r>
    </w:p>
    <w:p w14:paraId="4935BF23" w14:textId="77777777" w:rsidR="00EB5F92" w:rsidRDefault="00430219">
      <w:pPr>
        <w:pStyle w:val="SourceCode"/>
      </w:pPr>
      <w:r>
        <w:t xml:space="preserve">        public string EmailProblem { get; set; } = "";</w:t>
      </w:r>
    </w:p>
    <w:p w14:paraId="2DF28EA9" w14:textId="77777777" w:rsidR="00EB5F92" w:rsidRDefault="00430219">
      <w:pPr>
        <w:pStyle w:val="SourceCode"/>
      </w:pPr>
      <w:r>
        <w:t xml:space="preserve">        public string PhoneProblem { get; set; } = "";</w:t>
      </w:r>
    </w:p>
    <w:p w14:paraId="4D57C747" w14:textId="77777777" w:rsidR="00EB5F92" w:rsidRDefault="00430219">
      <w:pPr>
        <w:pStyle w:val="SourceCode"/>
      </w:pPr>
      <w:r>
        <w:t xml:space="preserve">    }</w:t>
      </w:r>
    </w:p>
    <w:p w14:paraId="3B84DF7C" w14:textId="77777777" w:rsidR="00EB5F92" w:rsidRDefault="00430219">
      <w:pPr>
        <w:pStyle w:val="SourceCode"/>
      </w:pPr>
      <w:r>
        <w:t xml:space="preserve">    // Remember, the methods a page does not take, for the 405 routes: every</w:t>
      </w:r>
    </w:p>
    <w:p w14:paraId="737E7914" w14:textId="77777777" w:rsidR="00EB5F92" w:rsidRDefault="00430219">
      <w:pPr>
        <w:pStyle w:val="SourceCode"/>
      </w:pPr>
      <w:r>
        <w:t xml:space="preserve">    // method but GET, and for /contacts every method but GET and POST.</w:t>
      </w:r>
    </w:p>
    <w:p w14:paraId="55F7D6B8" w14:textId="77777777" w:rsidR="00EB5F92" w:rsidRDefault="00430219">
      <w:pPr>
        <w:pStyle w:val="SourceCode"/>
      </w:pPr>
      <w:r>
        <w:t xml:space="preserve">    private static readonly string[] OtherMethods =</w:t>
      </w:r>
    </w:p>
    <w:p w14:paraId="1FF544C3" w14:textId="77777777" w:rsidR="00EB5F92" w:rsidRDefault="00430219">
      <w:pPr>
        <w:pStyle w:val="SourceCode"/>
      </w:pPr>
      <w:r>
        <w:t xml:space="preserve">        { "POST", "PUT", "PATCH", "DELETE", "HEAD", "OPTIONS" };</w:t>
      </w:r>
    </w:p>
    <w:p w14:paraId="1F5BA03E" w14:textId="77777777" w:rsidR="00EB5F92" w:rsidRDefault="00430219">
      <w:pPr>
        <w:pStyle w:val="SourceCode"/>
      </w:pPr>
      <w:r>
        <w:t xml:space="preserve">    private static readonly string[] ListOtherMethods =</w:t>
      </w:r>
    </w:p>
    <w:p w14:paraId="191F353B" w14:textId="77777777" w:rsidR="00EB5F92" w:rsidRDefault="00430219">
      <w:pPr>
        <w:pStyle w:val="SourceCode"/>
      </w:pPr>
      <w:r>
        <w:t xml:space="preserve">        { "PUT", "PATCH", "DELETE", "HEAD", "OPTIONS" };</w:t>
      </w:r>
    </w:p>
    <w:p w14:paraId="5D49CF94" w14:textId="77777777" w:rsidR="00EB5F92" w:rsidRDefault="00430219">
      <w:pPr>
        <w:pStyle w:val="SourceCode"/>
      </w:pPr>
      <w:r>
        <w:t xml:space="preserve">    // /logout takes POST only.</w:t>
      </w:r>
    </w:p>
    <w:p w14:paraId="73AD54FA" w14:textId="77777777" w:rsidR="00EB5F92" w:rsidRDefault="00430219">
      <w:pPr>
        <w:pStyle w:val="SourceCode"/>
      </w:pPr>
      <w:r>
        <w:t xml:space="preserve">    private static readonly string[] LogoutOtherMethods =</w:t>
      </w:r>
    </w:p>
    <w:p w14:paraId="5BA1F075" w14:textId="77777777" w:rsidR="00EB5F92" w:rsidRDefault="00430219">
      <w:pPr>
        <w:pStyle w:val="SourceCode"/>
      </w:pPr>
      <w:r>
        <w:t xml:space="preserve">        { "GET", "PUT", "PATCH", "DELETE", "HEAD", "OPTIONS" };</w:t>
      </w:r>
    </w:p>
    <w:p w14:paraId="6E92993C" w14:textId="77777777" w:rsidR="00EB5F92" w:rsidRDefault="00EB5F92">
      <w:pPr>
        <w:pStyle w:val="SourceCode"/>
      </w:pPr>
    </w:p>
    <w:p w14:paraId="090D7FBF" w14:textId="77777777" w:rsidR="00EB5F92" w:rsidRDefault="00430219">
      <w:pPr>
        <w:pStyle w:val="SourceCode"/>
      </w:pPr>
      <w:r>
        <w:t xml:space="preserve">    // Remember, one line per answered request.</w:t>
      </w:r>
    </w:p>
    <w:p w14:paraId="65EA7A0E" w14:textId="77777777" w:rsidR="00EB5F92" w:rsidRDefault="00430219">
      <w:pPr>
        <w:pStyle w:val="SourceCode"/>
      </w:pPr>
      <w:r>
        <w:t xml:space="preserve">    private static void LogRequest(string method, string target, int status)</w:t>
      </w:r>
    </w:p>
    <w:p w14:paraId="6F5969B6" w14:textId="77777777" w:rsidR="00EB5F92" w:rsidRDefault="00430219">
      <w:pPr>
        <w:pStyle w:val="SourceCode"/>
      </w:pPr>
      <w:r>
        <w:t xml:space="preserve">    {</w:t>
      </w:r>
    </w:p>
    <w:p w14:paraId="54396A45" w14:textId="77777777" w:rsidR="00EB5F92" w:rsidRDefault="00430219">
      <w:pPr>
        <w:pStyle w:val="SourceCode"/>
      </w:pPr>
      <w:r>
        <w:t xml:space="preserve">        Console.WriteLine($"{method} {target} -&gt; {status}");</w:t>
      </w:r>
    </w:p>
    <w:p w14:paraId="39AEBC59" w14:textId="77777777" w:rsidR="00EB5F92" w:rsidRDefault="00430219">
      <w:pPr>
        <w:pStyle w:val="SourceCode"/>
      </w:pPr>
      <w:r>
        <w:t xml:space="preserve">    }</w:t>
      </w:r>
    </w:p>
    <w:p w14:paraId="7F7C6FA8" w14:textId="77777777" w:rsidR="00EB5F92" w:rsidRDefault="00EB5F92">
      <w:pPr>
        <w:pStyle w:val="SourceCode"/>
      </w:pPr>
    </w:p>
    <w:p w14:paraId="63D46B40" w14:textId="77777777" w:rsidR="00EB5F92" w:rsidRDefault="00430219">
      <w:pPr>
        <w:pStyle w:val="SourceCode"/>
      </w:pPr>
      <w:r>
        <w:t xml:space="preserve">    // Remember, RawTarget is the path and query as the client sent them,</w:t>
      </w:r>
    </w:p>
    <w:p w14:paraId="672373C1" w14:textId="77777777" w:rsidR="00EB5F92" w:rsidRDefault="00430219">
      <w:pPr>
        <w:pStyle w:val="SourceCode"/>
      </w:pPr>
      <w:r>
        <w:t xml:space="preserve">    // the target every log line shows.</w:t>
      </w:r>
    </w:p>
    <w:p w14:paraId="561C9678" w14:textId="77777777" w:rsidR="00EB5F92" w:rsidRDefault="00430219">
      <w:pPr>
        <w:pStyle w:val="SourceCode"/>
      </w:pPr>
      <w:r>
        <w:t xml:space="preserve">    private static string TargetOf(HttpContext context)</w:t>
      </w:r>
    </w:p>
    <w:p w14:paraId="21C54DE4" w14:textId="77777777" w:rsidR="00EB5F92" w:rsidRDefault="00430219">
      <w:pPr>
        <w:pStyle w:val="SourceCode"/>
      </w:pPr>
      <w:r>
        <w:t xml:space="preserve">    {</w:t>
      </w:r>
    </w:p>
    <w:p w14:paraId="2949E491" w14:textId="77777777" w:rsidR="00EB5F92" w:rsidRDefault="00430219">
      <w:pPr>
        <w:pStyle w:val="SourceCode"/>
      </w:pPr>
      <w:r>
        <w:t xml:space="preserve">        string target = context.Request.Path;</w:t>
      </w:r>
    </w:p>
    <w:p w14:paraId="12D2661F" w14:textId="77777777" w:rsidR="00EB5F92" w:rsidRDefault="00430219">
      <w:pPr>
        <w:pStyle w:val="SourceCode"/>
      </w:pPr>
      <w:r>
        <w:t xml:space="preserve">        IHttpRequestFeature? request =</w:t>
      </w:r>
    </w:p>
    <w:p w14:paraId="2CA465C4" w14:textId="77777777" w:rsidR="00EB5F92" w:rsidRDefault="00430219">
      <w:pPr>
        <w:pStyle w:val="SourceCode"/>
      </w:pPr>
      <w:r>
        <w:t xml:space="preserve">            context.Features.Get&lt;IHttpRequestFeature&gt;();</w:t>
      </w:r>
    </w:p>
    <w:p w14:paraId="39E0D404" w14:textId="77777777" w:rsidR="00EB5F92" w:rsidRDefault="00430219">
      <w:pPr>
        <w:pStyle w:val="SourceCode"/>
      </w:pPr>
      <w:r>
        <w:t xml:space="preserve">        if (request != null)</w:t>
      </w:r>
    </w:p>
    <w:p w14:paraId="01325FB2" w14:textId="77777777" w:rsidR="00EB5F92" w:rsidRDefault="00430219">
      <w:pPr>
        <w:pStyle w:val="SourceCode"/>
      </w:pPr>
      <w:r>
        <w:t xml:space="preserve">        {</w:t>
      </w:r>
    </w:p>
    <w:p w14:paraId="048DD2A9" w14:textId="77777777" w:rsidR="00EB5F92" w:rsidRDefault="00430219">
      <w:pPr>
        <w:pStyle w:val="SourceCode"/>
      </w:pPr>
      <w:r>
        <w:t xml:space="preserve">            target = request.RawTarget;</w:t>
      </w:r>
    </w:p>
    <w:p w14:paraId="4FD74A34" w14:textId="77777777" w:rsidR="00EB5F92" w:rsidRDefault="00430219">
      <w:pPr>
        <w:pStyle w:val="SourceCode"/>
      </w:pPr>
      <w:r>
        <w:t xml:space="preserve">        }</w:t>
      </w:r>
    </w:p>
    <w:p w14:paraId="114683B2" w14:textId="77777777" w:rsidR="00EB5F92" w:rsidRDefault="00430219">
      <w:pPr>
        <w:pStyle w:val="SourceCode"/>
      </w:pPr>
      <w:r>
        <w:t xml:space="preserve">        return target;</w:t>
      </w:r>
    </w:p>
    <w:p w14:paraId="5936ECE0" w14:textId="77777777" w:rsidR="00EB5F92" w:rsidRDefault="00430219">
      <w:pPr>
        <w:pStyle w:val="SourceCode"/>
      </w:pPr>
      <w:r>
        <w:t xml:space="preserve">    }</w:t>
      </w:r>
    </w:p>
    <w:p w14:paraId="2B2A2378" w14:textId="77777777" w:rsidR="00EB5F92" w:rsidRDefault="00EB5F92">
      <w:pPr>
        <w:pStyle w:val="SourceCode"/>
      </w:pPr>
    </w:p>
    <w:p w14:paraId="0A9F811F" w14:textId="77777777" w:rsidR="00EB5F92" w:rsidRDefault="00430219">
      <w:pPr>
        <w:pStyle w:val="SourceCode"/>
      </w:pPr>
      <w:r>
        <w:t xml:space="preserve">    // Remember, every JSON answer goes through here.</w:t>
      </w:r>
    </w:p>
    <w:p w14:paraId="24294387" w14:textId="77777777" w:rsidR="00EB5F92" w:rsidRDefault="00430219">
      <w:pPr>
        <w:pStyle w:val="SourceCode"/>
      </w:pPr>
      <w:r>
        <w:t xml:space="preserve">    private static Task SendJson(HttpContext context, int status,</w:t>
      </w:r>
    </w:p>
    <w:p w14:paraId="5E104D89" w14:textId="77777777" w:rsidR="00EB5F92" w:rsidRDefault="00430219">
      <w:pPr>
        <w:pStyle w:val="SourceCode"/>
      </w:pPr>
      <w:r>
        <w:t xml:space="preserve">                                 string jsonText)</w:t>
      </w:r>
    </w:p>
    <w:p w14:paraId="327B6327" w14:textId="77777777" w:rsidR="00EB5F92" w:rsidRDefault="00430219">
      <w:pPr>
        <w:pStyle w:val="SourceCode"/>
      </w:pPr>
      <w:r>
        <w:t xml:space="preserve">    {</w:t>
      </w:r>
    </w:p>
    <w:p w14:paraId="4297959A" w14:textId="77777777" w:rsidR="00EB5F92" w:rsidRDefault="00430219">
      <w:pPr>
        <w:pStyle w:val="SourceCode"/>
      </w:pPr>
      <w:r>
        <w:t xml:space="preserve">        context.Response.StatusCode = status;</w:t>
      </w:r>
    </w:p>
    <w:p w14:paraId="4C5304E5" w14:textId="77777777" w:rsidR="00EB5F92" w:rsidRDefault="00430219">
      <w:pPr>
        <w:pStyle w:val="SourceCode"/>
      </w:pPr>
      <w:r>
        <w:t xml:space="preserve">        context.Response.ContentType = JsonType;</w:t>
      </w:r>
    </w:p>
    <w:p w14:paraId="27EF97C4" w14:textId="77777777" w:rsidR="00EB5F92" w:rsidRDefault="00430219">
      <w:pPr>
        <w:pStyle w:val="SourceCode"/>
      </w:pPr>
      <w:r>
        <w:t xml:space="preserve">        LogRequest(context.Request.Method, TargetOf(context), status);</w:t>
      </w:r>
    </w:p>
    <w:p w14:paraId="2D9DF420" w14:textId="77777777" w:rsidR="00EB5F92" w:rsidRDefault="00430219">
      <w:pPr>
        <w:pStyle w:val="SourceCode"/>
      </w:pPr>
      <w:r>
        <w:t xml:space="preserve">        return context.Response.WriteAsync(jsonText);</w:t>
      </w:r>
    </w:p>
    <w:p w14:paraId="1FAB32C3" w14:textId="77777777" w:rsidR="00EB5F92" w:rsidRDefault="00430219">
      <w:pPr>
        <w:pStyle w:val="SourceCode"/>
      </w:pPr>
      <w:r>
        <w:t xml:space="preserve">    }</w:t>
      </w:r>
    </w:p>
    <w:p w14:paraId="05C73318" w14:textId="77777777" w:rsidR="00EB5F92" w:rsidRDefault="00EB5F92">
      <w:pPr>
        <w:pStyle w:val="SourceCode"/>
      </w:pPr>
    </w:p>
    <w:p w14:paraId="45FFC170" w14:textId="77777777" w:rsidR="00EB5F92" w:rsidRDefault="00430219">
      <w:pPr>
        <w:pStyle w:val="SourceCode"/>
      </w:pPr>
      <w:r>
        <w:t xml:space="preserve">    // Remember, every page goes through SendHtml, with the HTML type,</w:t>
      </w:r>
    </w:p>
    <w:p w14:paraId="7FACB57C" w14:textId="77777777" w:rsidR="00EB5F92" w:rsidRDefault="00430219">
      <w:pPr>
        <w:pStyle w:val="SourceCode"/>
      </w:pPr>
      <w:r>
        <w:t xml:space="preserve">    // nosniff, and Content-Length.</w:t>
      </w:r>
    </w:p>
    <w:p w14:paraId="1FBB410C" w14:textId="77777777" w:rsidR="00EB5F92" w:rsidRDefault="00430219">
      <w:pPr>
        <w:pStyle w:val="SourceCode"/>
      </w:pPr>
      <w:r>
        <w:t xml:space="preserve">    private static Task SendHtml(HttpContext context, int status,</w:t>
      </w:r>
    </w:p>
    <w:p w14:paraId="6DBB2B85" w14:textId="77777777" w:rsidR="00EB5F92" w:rsidRDefault="00430219">
      <w:pPr>
        <w:pStyle w:val="SourceCode"/>
      </w:pPr>
      <w:r>
        <w:t xml:space="preserve">                                 string html)</w:t>
      </w:r>
    </w:p>
    <w:p w14:paraId="40817611" w14:textId="77777777" w:rsidR="00EB5F92" w:rsidRDefault="00430219">
      <w:pPr>
        <w:pStyle w:val="SourceCode"/>
      </w:pPr>
      <w:r>
        <w:t xml:space="preserve">    {</w:t>
      </w:r>
    </w:p>
    <w:p w14:paraId="419B419E" w14:textId="77777777" w:rsidR="00EB5F92" w:rsidRDefault="00430219">
      <w:pPr>
        <w:pStyle w:val="SourceCode"/>
      </w:pPr>
      <w:r>
        <w:t xml:space="preserve">        context.Response.StatusCode = status;</w:t>
      </w:r>
    </w:p>
    <w:p w14:paraId="7C312343" w14:textId="77777777" w:rsidR="00EB5F92" w:rsidRDefault="00430219">
      <w:pPr>
        <w:pStyle w:val="SourceCode"/>
      </w:pPr>
      <w:r>
        <w:t xml:space="preserve">        context.Response.ContentType = HtmlType;</w:t>
      </w:r>
    </w:p>
    <w:p w14:paraId="0422AB84" w14:textId="77777777" w:rsidR="00EB5F92" w:rsidRDefault="00430219">
      <w:pPr>
        <w:pStyle w:val="SourceCode"/>
      </w:pPr>
      <w:r>
        <w:t xml:space="preserve">        context.Response.Headers["X-Content-Type-Options"] = "nosniff";</w:t>
      </w:r>
    </w:p>
    <w:p w14:paraId="411AA944" w14:textId="77777777" w:rsidR="00EB5F92" w:rsidRDefault="00430219">
      <w:pPr>
        <w:pStyle w:val="SourceCode"/>
      </w:pPr>
      <w:r>
        <w:t xml:space="preserve">        context.Response.ContentLength = Encoding.UTF8.GetByteCount(html);</w:t>
      </w:r>
    </w:p>
    <w:p w14:paraId="36DC6607" w14:textId="77777777" w:rsidR="00EB5F92" w:rsidRDefault="00430219">
      <w:pPr>
        <w:pStyle w:val="SourceCode"/>
      </w:pPr>
      <w:r>
        <w:t xml:space="preserve">        LogRequest(context.Request.Method, TargetOf(context), status);</w:t>
      </w:r>
    </w:p>
    <w:p w14:paraId="4042E998" w14:textId="77777777" w:rsidR="00EB5F92" w:rsidRDefault="00430219">
      <w:pPr>
        <w:pStyle w:val="SourceCode"/>
      </w:pPr>
      <w:r>
        <w:t xml:space="preserve">        return context.Response.WriteAsync(html);</w:t>
      </w:r>
    </w:p>
    <w:p w14:paraId="620837E5" w14:textId="77777777" w:rsidR="00EB5F92" w:rsidRDefault="00430219">
      <w:pPr>
        <w:pStyle w:val="SourceCode"/>
      </w:pPr>
      <w:r>
        <w:t xml:space="preserve">    }</w:t>
      </w:r>
    </w:p>
    <w:p w14:paraId="70553790" w14:textId="77777777" w:rsidR="00EB5F92" w:rsidRDefault="00EB5F92">
      <w:pPr>
        <w:pStyle w:val="SourceCode"/>
      </w:pPr>
    </w:p>
    <w:p w14:paraId="10417452" w14:textId="77777777" w:rsidR="00EB5F92" w:rsidRDefault="00430219">
      <w:pPr>
        <w:pStyle w:val="SourceCode"/>
      </w:pPr>
      <w:r>
        <w:t xml:space="preserve">    // Remember, Post/Redirect/Get: 303 See Other sends the browser to</w:t>
      </w:r>
    </w:p>
    <w:p w14:paraId="3A181B92" w14:textId="77777777" w:rsidR="00EB5F92" w:rsidRDefault="00430219">
      <w:pPr>
        <w:pStyle w:val="SourceCode"/>
      </w:pPr>
      <w:r>
        <w:t xml:space="preserve">    // location with a GET, and ASP.NET Core's redirect results never send</w:t>
      </w:r>
    </w:p>
    <w:p w14:paraId="49E68934" w14:textId="77777777" w:rsidR="00EB5F92" w:rsidRDefault="00430219">
      <w:pPr>
        <w:pStyle w:val="SourceCode"/>
      </w:pPr>
      <w:r>
        <w:t xml:space="preserve">    // 303, so SendRedirect sets the status and Location itself (Lesson 8.4).</w:t>
      </w:r>
    </w:p>
    <w:p w14:paraId="2C2A6F93" w14:textId="77777777" w:rsidR="00EB5F92" w:rsidRDefault="00430219">
      <w:pPr>
        <w:pStyle w:val="SourceCode"/>
      </w:pPr>
      <w:r>
        <w:t xml:space="preserve">    // A Set-Cookie header added before it goes out with it.</w:t>
      </w:r>
    </w:p>
    <w:p w14:paraId="73073284" w14:textId="77777777" w:rsidR="00EB5F92" w:rsidRDefault="00430219">
      <w:pPr>
        <w:pStyle w:val="SourceCode"/>
      </w:pPr>
      <w:r>
        <w:t xml:space="preserve">    private static Task SendRedirect(HttpContext context, string location)</w:t>
      </w:r>
    </w:p>
    <w:p w14:paraId="7629E32B" w14:textId="77777777" w:rsidR="00EB5F92" w:rsidRDefault="00430219">
      <w:pPr>
        <w:pStyle w:val="SourceCode"/>
      </w:pPr>
      <w:r>
        <w:t xml:space="preserve">    {</w:t>
      </w:r>
    </w:p>
    <w:p w14:paraId="3FFCD425" w14:textId="77777777" w:rsidR="00EB5F92" w:rsidRDefault="00430219">
      <w:pPr>
        <w:pStyle w:val="SourceCode"/>
      </w:pPr>
      <w:r>
        <w:t xml:space="preserve">        context.Response.StatusCode = 303;</w:t>
      </w:r>
    </w:p>
    <w:p w14:paraId="61635C17" w14:textId="77777777" w:rsidR="00EB5F92" w:rsidRDefault="00430219">
      <w:pPr>
        <w:pStyle w:val="SourceCode"/>
      </w:pPr>
      <w:r>
        <w:t xml:space="preserve">        context.Response.Headers.Location = location;</w:t>
      </w:r>
    </w:p>
    <w:p w14:paraId="3BD0D797" w14:textId="77777777" w:rsidR="00EB5F92" w:rsidRDefault="00430219">
      <w:pPr>
        <w:pStyle w:val="SourceCode"/>
      </w:pPr>
      <w:r>
        <w:t xml:space="preserve">        context.Response.ContentLength = 0;</w:t>
      </w:r>
    </w:p>
    <w:p w14:paraId="55EB91A6" w14:textId="77777777" w:rsidR="00EB5F92" w:rsidRDefault="00430219">
      <w:pPr>
        <w:pStyle w:val="SourceCode"/>
      </w:pPr>
      <w:r>
        <w:t xml:space="preserve">        LogRequest(context.Request.Method, TargetOf(context), 303);</w:t>
      </w:r>
    </w:p>
    <w:p w14:paraId="493F6652" w14:textId="77777777" w:rsidR="00EB5F92" w:rsidRDefault="00430219">
      <w:pPr>
        <w:pStyle w:val="SourceCode"/>
      </w:pPr>
      <w:r>
        <w:t xml:space="preserve">        return Task.CompletedTask;</w:t>
      </w:r>
    </w:p>
    <w:p w14:paraId="2045298A" w14:textId="77777777" w:rsidR="00EB5F92" w:rsidRDefault="00430219">
      <w:pPr>
        <w:pStyle w:val="SourceCode"/>
      </w:pPr>
      <w:r>
        <w:t xml:space="preserve">    }</w:t>
      </w:r>
    </w:p>
    <w:p w14:paraId="18574D21" w14:textId="77777777" w:rsidR="00EB5F92" w:rsidRDefault="00EB5F92">
      <w:pPr>
        <w:pStyle w:val="SourceCode"/>
      </w:pPr>
    </w:p>
    <w:p w14:paraId="6836B517" w14:textId="77777777" w:rsidR="00EB5F92" w:rsidRDefault="00430219">
      <w:pPr>
        <w:pStyle w:val="SourceCode"/>
      </w:pPr>
      <w:r>
        <w:t xml:space="preserve">    // Remember, Render makes a page from a component, named by its type,</w:t>
      </w:r>
    </w:p>
    <w:p w14:paraId="15CE25D9" w14:textId="77777777" w:rsidR="00EB5F92" w:rsidRDefault="00430219">
      <w:pPr>
        <w:pStyle w:val="SourceCode"/>
      </w:pPr>
      <w:r>
        <w:t xml:space="preserve">    // and its data; Razor escapes every value it writes.</w:t>
      </w:r>
    </w:p>
    <w:p w14:paraId="208EBE4A" w14:textId="77777777" w:rsidR="00EB5F92" w:rsidRDefault="00430219">
      <w:pPr>
        <w:pStyle w:val="SourceCode"/>
      </w:pPr>
      <w:r>
        <w:t xml:space="preserve">    private static async Task&lt;string&gt; Render(</w:t>
      </w:r>
    </w:p>
    <w:p w14:paraId="1F26E92A" w14:textId="77777777" w:rsidR="00EB5F92" w:rsidRDefault="00430219">
      <w:pPr>
        <w:pStyle w:val="SourceCode"/>
      </w:pPr>
      <w:r>
        <w:t xml:space="preserve">        HtmlRenderer renderer, Type pageComponent,</w:t>
      </w:r>
    </w:p>
    <w:p w14:paraId="32CBA04A" w14:textId="77777777" w:rsidR="00EB5F92" w:rsidRDefault="00430219">
      <w:pPr>
        <w:pStyle w:val="SourceCode"/>
      </w:pPr>
      <w:r>
        <w:t xml:space="preserve">        Dictionary&lt;string, object?&gt; pageData)</w:t>
      </w:r>
    </w:p>
    <w:p w14:paraId="48D0FAEB" w14:textId="77777777" w:rsidR="00EB5F92" w:rsidRDefault="00430219">
      <w:pPr>
        <w:pStyle w:val="SourceCode"/>
      </w:pPr>
      <w:r>
        <w:t xml:space="preserve">    {</w:t>
      </w:r>
    </w:p>
    <w:p w14:paraId="1436E084" w14:textId="77777777" w:rsidR="00EB5F92" w:rsidRDefault="00430219">
      <w:pPr>
        <w:pStyle w:val="SourceCode"/>
      </w:pPr>
      <w:r>
        <w:t xml:space="preserve">        ParameterView parameters = ParameterView.FromDictionary(pageData);</w:t>
      </w:r>
    </w:p>
    <w:p w14:paraId="184FE4F3" w14:textId="77777777" w:rsidR="00EB5F92" w:rsidRDefault="00430219">
      <w:pPr>
        <w:pStyle w:val="SourceCode"/>
      </w:pPr>
      <w:r>
        <w:t xml:space="preserve">        return await renderer.Dispatcher.InvokeAsync(async () =&gt;</w:t>
      </w:r>
    </w:p>
    <w:p w14:paraId="4C0EEC35" w14:textId="77777777" w:rsidR="00EB5F92" w:rsidRDefault="00430219">
      <w:pPr>
        <w:pStyle w:val="SourceCode"/>
      </w:pPr>
      <w:r>
        <w:t xml:space="preserve">        {</w:t>
      </w:r>
    </w:p>
    <w:p w14:paraId="7388945A" w14:textId="77777777" w:rsidR="00EB5F92" w:rsidRDefault="00430219">
      <w:pPr>
        <w:pStyle w:val="SourceCode"/>
      </w:pPr>
      <w:r>
        <w:t xml:space="preserve">            HtmlRootComponent output =</w:t>
      </w:r>
    </w:p>
    <w:p w14:paraId="59B03E80" w14:textId="77777777" w:rsidR="00EB5F92" w:rsidRDefault="00430219">
      <w:pPr>
        <w:pStyle w:val="SourceCode"/>
      </w:pPr>
      <w:r>
        <w:t xml:space="preserve">                await renderer.RenderComponentAsync(pageComponent, parameters);</w:t>
      </w:r>
    </w:p>
    <w:p w14:paraId="595A8D70" w14:textId="77777777" w:rsidR="00EB5F92" w:rsidRDefault="00430219">
      <w:pPr>
        <w:pStyle w:val="SourceCode"/>
      </w:pPr>
      <w:r>
        <w:t xml:space="preserve">            return output.ToHtmlString();</w:t>
      </w:r>
    </w:p>
    <w:p w14:paraId="01F0F2D5" w14:textId="77777777" w:rsidR="00EB5F92" w:rsidRDefault="00430219">
      <w:pPr>
        <w:pStyle w:val="SourceCode"/>
      </w:pPr>
      <w:r>
        <w:t xml:space="preserve">        });</w:t>
      </w:r>
    </w:p>
    <w:p w14:paraId="13A0937F" w14:textId="77777777" w:rsidR="00EB5F92" w:rsidRDefault="00430219">
      <w:pPr>
        <w:pStyle w:val="SourceCode"/>
      </w:pPr>
      <w:r>
        <w:t xml:space="preserve">    }</w:t>
      </w:r>
    </w:p>
    <w:p w14:paraId="124738DF" w14:textId="77777777" w:rsidR="00EB5F92" w:rsidRDefault="00EB5F92">
      <w:pPr>
        <w:pStyle w:val="SourceCode"/>
      </w:pPr>
    </w:p>
    <w:p w14:paraId="515D834D" w14:textId="77777777" w:rsidR="00EB5F92" w:rsidRDefault="00430219">
      <w:pPr>
        <w:pStyle w:val="SourceCode"/>
      </w:pPr>
      <w:r>
        <w:t xml:space="preserve">    // Remember, render, or answer 500 with an empty body and print the</w:t>
      </w:r>
    </w:p>
    <w:p w14:paraId="0B82F4F9" w14:textId="77777777" w:rsidR="00EB5F92" w:rsidRDefault="00430219">
      <w:pPr>
        <w:pStyle w:val="SourceCode"/>
      </w:pPr>
      <w:r>
        <w:t xml:space="preserve">    // reason in Terminal 1, never in the page.</w:t>
      </w:r>
    </w:p>
    <w:p w14:paraId="39FC9953" w14:textId="77777777" w:rsidR="00EB5F92" w:rsidRDefault="00430219">
      <w:pPr>
        <w:pStyle w:val="SourceCode"/>
      </w:pPr>
      <w:r>
        <w:t xml:space="preserve">    private static async Task SendPage(HttpContext context,</w:t>
      </w:r>
    </w:p>
    <w:p w14:paraId="2A92C6B7" w14:textId="77777777" w:rsidR="00EB5F92" w:rsidRDefault="00430219">
      <w:pPr>
        <w:pStyle w:val="SourceCode"/>
      </w:pPr>
      <w:r>
        <w:t xml:space="preserve">                                       HtmlRenderer renderer, int status,</w:t>
      </w:r>
    </w:p>
    <w:p w14:paraId="5BDE31D8" w14:textId="77777777" w:rsidR="00EB5F92" w:rsidRDefault="00430219">
      <w:pPr>
        <w:pStyle w:val="SourceCode"/>
      </w:pPr>
      <w:r>
        <w:t xml:space="preserve">                                       Type pageComponent,</w:t>
      </w:r>
    </w:p>
    <w:p w14:paraId="762B23BA" w14:textId="77777777" w:rsidR="00EB5F92" w:rsidRDefault="00430219">
      <w:pPr>
        <w:pStyle w:val="SourceCode"/>
      </w:pPr>
      <w:r>
        <w:t xml:space="preserve">                                       Dictionary&lt;string, object?&gt; pageData)</w:t>
      </w:r>
    </w:p>
    <w:p w14:paraId="700684DD" w14:textId="77777777" w:rsidR="00EB5F92" w:rsidRDefault="00430219">
      <w:pPr>
        <w:pStyle w:val="SourceCode"/>
      </w:pPr>
      <w:r>
        <w:t xml:space="preserve">    {</w:t>
      </w:r>
    </w:p>
    <w:p w14:paraId="4523FA83" w14:textId="77777777" w:rsidR="00EB5F92" w:rsidRDefault="00430219">
      <w:pPr>
        <w:pStyle w:val="SourceCode"/>
      </w:pPr>
      <w:r>
        <w:t xml:space="preserve">        string html;</w:t>
      </w:r>
    </w:p>
    <w:p w14:paraId="104E408B" w14:textId="77777777" w:rsidR="00EB5F92" w:rsidRDefault="00430219">
      <w:pPr>
        <w:pStyle w:val="SourceCode"/>
      </w:pPr>
      <w:r>
        <w:t xml:space="preserve">        try</w:t>
      </w:r>
    </w:p>
    <w:p w14:paraId="250EDCE1" w14:textId="77777777" w:rsidR="00EB5F92" w:rsidRDefault="00430219">
      <w:pPr>
        <w:pStyle w:val="SourceCode"/>
      </w:pPr>
      <w:r>
        <w:t xml:space="preserve">        {</w:t>
      </w:r>
    </w:p>
    <w:p w14:paraId="463C690C" w14:textId="77777777" w:rsidR="00EB5F92" w:rsidRDefault="00430219">
      <w:pPr>
        <w:pStyle w:val="SourceCode"/>
      </w:pPr>
      <w:r>
        <w:t xml:space="preserve">            html = await Render(renderer, pageComponent, pageData);</w:t>
      </w:r>
    </w:p>
    <w:p w14:paraId="1696CBE0" w14:textId="77777777" w:rsidR="00EB5F92" w:rsidRDefault="00430219">
      <w:pPr>
        <w:pStyle w:val="SourceCode"/>
      </w:pPr>
      <w:r>
        <w:t xml:space="preserve">        }</w:t>
      </w:r>
    </w:p>
    <w:p w14:paraId="32181409" w14:textId="77777777" w:rsidR="00EB5F92" w:rsidRDefault="00430219">
      <w:pPr>
        <w:pStyle w:val="SourceCode"/>
      </w:pPr>
      <w:r>
        <w:t xml:space="preserve">        catch (InvalidOperationException error)</w:t>
      </w:r>
    </w:p>
    <w:p w14:paraId="60C577EE" w14:textId="77777777" w:rsidR="00EB5F92" w:rsidRDefault="00430219">
      <w:pPr>
        <w:pStyle w:val="SourceCode"/>
      </w:pPr>
      <w:r>
        <w:t xml:space="preserve">        {</w:t>
      </w:r>
    </w:p>
    <w:p w14:paraId="1296DD6D" w14:textId="77777777" w:rsidR="00EB5F92" w:rsidRDefault="00430219">
      <w:pPr>
        <w:pStyle w:val="SourceCode"/>
      </w:pPr>
      <w:r>
        <w:t xml:space="preserve">            Console.Error.WriteLine(</w:t>
      </w:r>
    </w:p>
    <w:p w14:paraId="40B94AA8" w14:textId="77777777" w:rsidR="00EB5F92" w:rsidRDefault="00430219">
      <w:pPr>
        <w:pStyle w:val="SourceCode"/>
      </w:pPr>
      <w:r>
        <w:t xml:space="preserve">                $"Error: could not render the page for {TargetOf(context)}");</w:t>
      </w:r>
    </w:p>
    <w:p w14:paraId="1F71E161" w14:textId="77777777" w:rsidR="00EB5F92" w:rsidRDefault="00430219">
      <w:pPr>
        <w:pStyle w:val="SourceCode"/>
      </w:pPr>
      <w:r>
        <w:t xml:space="preserve">            Console.Error.WriteLine($"Reason: {error.Message}");</w:t>
      </w:r>
    </w:p>
    <w:p w14:paraId="6EE0119D" w14:textId="77777777" w:rsidR="00EB5F92" w:rsidRDefault="00430219">
      <w:pPr>
        <w:pStyle w:val="SourceCode"/>
      </w:pPr>
      <w:r>
        <w:t xml:space="preserve">            await SendHtml(context, 500, "");</w:t>
      </w:r>
    </w:p>
    <w:p w14:paraId="2510A9E6" w14:textId="77777777" w:rsidR="00EB5F92" w:rsidRDefault="00430219">
      <w:pPr>
        <w:pStyle w:val="SourceCode"/>
      </w:pPr>
      <w:r>
        <w:t xml:space="preserve">            return;</w:t>
      </w:r>
    </w:p>
    <w:p w14:paraId="0B52ABC2" w14:textId="77777777" w:rsidR="00EB5F92" w:rsidRDefault="00430219">
      <w:pPr>
        <w:pStyle w:val="SourceCode"/>
      </w:pPr>
      <w:r>
        <w:t xml:space="preserve">        }</w:t>
      </w:r>
    </w:p>
    <w:p w14:paraId="7D93E4B9" w14:textId="77777777" w:rsidR="00EB5F92" w:rsidRDefault="00430219">
      <w:pPr>
        <w:pStyle w:val="SourceCode"/>
      </w:pPr>
      <w:r>
        <w:t xml:space="preserve">        await SendHtml(context, status, html);</w:t>
      </w:r>
    </w:p>
    <w:p w14:paraId="2DBA96B4" w14:textId="77777777" w:rsidR="00EB5F92" w:rsidRDefault="00430219">
      <w:pPr>
        <w:pStyle w:val="SourceCode"/>
      </w:pPr>
      <w:r>
        <w:t xml:space="preserve">    }</w:t>
      </w:r>
    </w:p>
    <w:p w14:paraId="6A3436DA" w14:textId="77777777" w:rsidR="00EB5F92" w:rsidRDefault="00EB5F92">
      <w:pPr>
        <w:pStyle w:val="SourceCode"/>
      </w:pPr>
    </w:p>
    <w:p w14:paraId="702943A0" w14:textId="77777777" w:rsidR="00EB5F92" w:rsidRDefault="00430219">
      <w:pPr>
        <w:pStyle w:val="SourceCode"/>
      </w:pPr>
      <w:r>
        <w:t xml:space="preserve">    // Remember, the data for MessagePage: one component for every short</w:t>
      </w:r>
    </w:p>
    <w:p w14:paraId="7A1449AE" w14:textId="77777777" w:rsidR="00EB5F92" w:rsidRDefault="00430219">
      <w:pPr>
        <w:pStyle w:val="SourceCode"/>
      </w:pPr>
      <w:r>
        <w:t xml:space="preserve">    // page.</w:t>
      </w:r>
    </w:p>
    <w:p w14:paraId="775BA273" w14:textId="77777777" w:rsidR="00EB5F92" w:rsidRDefault="00430219">
      <w:pPr>
        <w:pStyle w:val="SourceCode"/>
      </w:pPr>
      <w:r>
        <w:t xml:space="preserve">    private static Dictionary&lt;string, object?&gt; MessageData(string title,</w:t>
      </w:r>
    </w:p>
    <w:p w14:paraId="11741AEE" w14:textId="77777777" w:rsidR="00EB5F92" w:rsidRDefault="00430219">
      <w:pPr>
        <w:pStyle w:val="SourceCode"/>
      </w:pPr>
      <w:r>
        <w:t xml:space="preserve">                                                           string message,</w:t>
      </w:r>
    </w:p>
    <w:p w14:paraId="2E39C765" w14:textId="77777777" w:rsidR="00EB5F92" w:rsidRDefault="00430219">
      <w:pPr>
        <w:pStyle w:val="SourceCode"/>
      </w:pPr>
      <w:r>
        <w:t xml:space="preserve">                                                           string linkPath,</w:t>
      </w:r>
    </w:p>
    <w:p w14:paraId="79A34A99" w14:textId="77777777" w:rsidR="00EB5F92" w:rsidRDefault="00430219">
      <w:pPr>
        <w:pStyle w:val="SourceCode"/>
      </w:pPr>
      <w:r>
        <w:t xml:space="preserve">                                                           string linkText)</w:t>
      </w:r>
    </w:p>
    <w:p w14:paraId="0871D8C8" w14:textId="77777777" w:rsidR="00EB5F92" w:rsidRDefault="00430219">
      <w:pPr>
        <w:pStyle w:val="SourceCode"/>
      </w:pPr>
      <w:r>
        <w:t xml:space="preserve">    {</w:t>
      </w:r>
    </w:p>
    <w:p w14:paraId="12961440" w14:textId="77777777" w:rsidR="00EB5F92" w:rsidRDefault="00430219">
      <w:pPr>
        <w:pStyle w:val="SourceCode"/>
      </w:pPr>
      <w:r>
        <w:t xml:space="preserve">        Dictionary&lt;string, object?&gt; pageData =</w:t>
      </w:r>
    </w:p>
    <w:p w14:paraId="22939971" w14:textId="77777777" w:rsidR="00EB5F92" w:rsidRDefault="00430219">
      <w:pPr>
        <w:pStyle w:val="SourceCode"/>
      </w:pPr>
      <w:r>
        <w:t xml:space="preserve">            new Dictionary&lt;string, object?&gt;();</w:t>
      </w:r>
    </w:p>
    <w:p w14:paraId="137254C0" w14:textId="77777777" w:rsidR="00EB5F92" w:rsidRDefault="00430219">
      <w:pPr>
        <w:pStyle w:val="SourceCode"/>
      </w:pPr>
      <w:r>
        <w:t xml:space="preserve">        pageData["Title"] = title;</w:t>
      </w:r>
    </w:p>
    <w:p w14:paraId="242A1548" w14:textId="77777777" w:rsidR="00EB5F92" w:rsidRDefault="00430219">
      <w:pPr>
        <w:pStyle w:val="SourceCode"/>
      </w:pPr>
      <w:r>
        <w:t xml:space="preserve">        pageData["Message"] = message;</w:t>
      </w:r>
    </w:p>
    <w:p w14:paraId="7D7F223A" w14:textId="77777777" w:rsidR="00EB5F92" w:rsidRDefault="00430219">
      <w:pPr>
        <w:pStyle w:val="SourceCode"/>
      </w:pPr>
      <w:r>
        <w:t xml:space="preserve">        pageData["LinkPath"] = linkPath;</w:t>
      </w:r>
    </w:p>
    <w:p w14:paraId="1150F852" w14:textId="77777777" w:rsidR="00EB5F92" w:rsidRDefault="00430219">
      <w:pPr>
        <w:pStyle w:val="SourceCode"/>
      </w:pPr>
      <w:r>
        <w:t xml:space="preserve">        pageData["LinkText"] = linkText;</w:t>
      </w:r>
    </w:p>
    <w:p w14:paraId="6A530EF8" w14:textId="77777777" w:rsidR="00EB5F92" w:rsidRDefault="00430219">
      <w:pPr>
        <w:pStyle w:val="SourceCode"/>
      </w:pPr>
      <w:r>
        <w:t xml:space="preserve">        return pageData;</w:t>
      </w:r>
    </w:p>
    <w:p w14:paraId="0F722E3E" w14:textId="77777777" w:rsidR="00EB5F92" w:rsidRDefault="00430219">
      <w:pPr>
        <w:pStyle w:val="SourceCode"/>
      </w:pPr>
      <w:r>
        <w:t xml:space="preserve">    }</w:t>
      </w:r>
    </w:p>
    <w:p w14:paraId="2A64B473" w14:textId="77777777" w:rsidR="00EB5F92" w:rsidRDefault="00EB5F92">
      <w:pPr>
        <w:pStyle w:val="SourceCode"/>
      </w:pPr>
    </w:p>
    <w:p w14:paraId="746B74E5" w14:textId="77777777" w:rsidR="00EB5F92" w:rsidRDefault="00430219">
      <w:pPr>
        <w:pStyle w:val="SourceCode"/>
      </w:pPr>
      <w:r>
        <w:t xml:space="preserve">    // Remember, one short page from MessagePage, with any status.</w:t>
      </w:r>
    </w:p>
    <w:p w14:paraId="59705C37" w14:textId="77777777" w:rsidR="00EB5F92" w:rsidRDefault="00430219">
      <w:pPr>
        <w:pStyle w:val="SourceCode"/>
      </w:pPr>
      <w:r>
        <w:t xml:space="preserve">    private static Task SendMessagePage(HttpContext context,</w:t>
      </w:r>
    </w:p>
    <w:p w14:paraId="468EA0E4" w14:textId="77777777" w:rsidR="00EB5F92" w:rsidRDefault="00430219">
      <w:pPr>
        <w:pStyle w:val="SourceCode"/>
      </w:pPr>
      <w:r>
        <w:t xml:space="preserve">                                        HtmlRenderer renderer, int status,</w:t>
      </w:r>
    </w:p>
    <w:p w14:paraId="68BF2EC8" w14:textId="77777777" w:rsidR="00EB5F92" w:rsidRDefault="00430219">
      <w:pPr>
        <w:pStyle w:val="SourceCode"/>
      </w:pPr>
      <w:r>
        <w:t xml:space="preserve">                                        string title, string message,</w:t>
      </w:r>
    </w:p>
    <w:p w14:paraId="09729456" w14:textId="77777777" w:rsidR="00EB5F92" w:rsidRDefault="00430219">
      <w:pPr>
        <w:pStyle w:val="SourceCode"/>
      </w:pPr>
      <w:r>
        <w:t xml:space="preserve">                                        string linkPath, string linkText)</w:t>
      </w:r>
    </w:p>
    <w:p w14:paraId="0BB16D61" w14:textId="77777777" w:rsidR="00EB5F92" w:rsidRDefault="00430219">
      <w:pPr>
        <w:pStyle w:val="SourceCode"/>
      </w:pPr>
      <w:r>
        <w:t xml:space="preserve">    {</w:t>
      </w:r>
    </w:p>
    <w:p w14:paraId="30BDD651" w14:textId="77777777" w:rsidR="00EB5F92" w:rsidRDefault="00430219">
      <w:pPr>
        <w:pStyle w:val="SourceCode"/>
      </w:pPr>
      <w:r>
        <w:t xml:space="preserve">        return SendPage(context, renderer, status, typeof(MessagePage),</w:t>
      </w:r>
    </w:p>
    <w:p w14:paraId="7DD39E1D" w14:textId="77777777" w:rsidR="00EB5F92" w:rsidRDefault="00430219">
      <w:pPr>
        <w:pStyle w:val="SourceCode"/>
      </w:pPr>
      <w:r>
        <w:t xml:space="preserve">            MessageData(title, message, linkPath, linkText));</w:t>
      </w:r>
    </w:p>
    <w:p w14:paraId="3A65C3AF" w14:textId="77777777" w:rsidR="00EB5F92" w:rsidRDefault="00430219">
      <w:pPr>
        <w:pStyle w:val="SourceCode"/>
      </w:pPr>
      <w:r>
        <w:t xml:space="preserve">    }</w:t>
      </w:r>
    </w:p>
    <w:p w14:paraId="6D10E1DE" w14:textId="77777777" w:rsidR="00EB5F92" w:rsidRDefault="00EB5F92">
      <w:pPr>
        <w:pStyle w:val="SourceCode"/>
      </w:pPr>
    </w:p>
    <w:p w14:paraId="3BB604EC" w14:textId="77777777" w:rsidR="00EB5F92" w:rsidRDefault="00430219">
      <w:pPr>
        <w:pStyle w:val="SourceCode"/>
      </w:pPr>
      <w:r>
        <w:t xml:space="preserve">    // Remember, the 404 page never repeats the path (Lesson 8.2).</w:t>
      </w:r>
    </w:p>
    <w:p w14:paraId="50E7B490" w14:textId="77777777" w:rsidR="00EB5F92" w:rsidRDefault="00430219">
      <w:pPr>
        <w:pStyle w:val="SourceCode"/>
      </w:pPr>
      <w:r>
        <w:t xml:space="preserve">    private static Task SendNotFoundPage(HttpContext context,</w:t>
      </w:r>
    </w:p>
    <w:p w14:paraId="6406E88E" w14:textId="77777777" w:rsidR="00EB5F92" w:rsidRDefault="00430219">
      <w:pPr>
        <w:pStyle w:val="SourceCode"/>
      </w:pPr>
      <w:r>
        <w:t xml:space="preserve">                                         HtmlRenderer renderer)</w:t>
      </w:r>
    </w:p>
    <w:p w14:paraId="78146D2B" w14:textId="77777777" w:rsidR="00EB5F92" w:rsidRDefault="00430219">
      <w:pPr>
        <w:pStyle w:val="SourceCode"/>
      </w:pPr>
      <w:r>
        <w:t xml:space="preserve">    {</w:t>
      </w:r>
    </w:p>
    <w:p w14:paraId="42AD05CE" w14:textId="77777777" w:rsidR="00EB5F92" w:rsidRDefault="00430219">
      <w:pPr>
        <w:pStyle w:val="SourceCode"/>
      </w:pPr>
      <w:r>
        <w:t xml:space="preserve">        return SendMessagePage(context, renderer, 404, "Page Not Found",</w:t>
      </w:r>
    </w:p>
    <w:p w14:paraId="02C47AFE" w14:textId="77777777" w:rsidR="00EB5F92" w:rsidRDefault="00430219">
      <w:pPr>
        <w:pStyle w:val="SourceCode"/>
      </w:pPr>
      <w:r>
        <w:t xml:space="preserve">            "There is no page at this address.", "/", "Home");</w:t>
      </w:r>
    </w:p>
    <w:p w14:paraId="46AF1CDE" w14:textId="77777777" w:rsidR="00EB5F92" w:rsidRDefault="00430219">
      <w:pPr>
        <w:pStyle w:val="SourceCode"/>
      </w:pPr>
      <w:r>
        <w:t xml:space="preserve">    }</w:t>
      </w:r>
    </w:p>
    <w:p w14:paraId="46F34C23" w14:textId="77777777" w:rsidR="00EB5F92" w:rsidRDefault="00EB5F92">
      <w:pPr>
        <w:pStyle w:val="SourceCode"/>
      </w:pPr>
    </w:p>
    <w:p w14:paraId="7EBCC33C" w14:textId="77777777" w:rsidR="00EB5F92" w:rsidRDefault="00430219">
      <w:pPr>
        <w:pStyle w:val="SourceCode"/>
      </w:pPr>
      <w:r>
        <w:t xml:space="preserve">    // Remember, 503 when no connection opens, 500 when a store call failed;</w:t>
      </w:r>
    </w:p>
    <w:p w14:paraId="2A9AE3E9" w14:textId="77777777" w:rsidR="00EB5F92" w:rsidRDefault="00430219">
      <w:pPr>
        <w:pStyle w:val="SourceCode"/>
      </w:pPr>
      <w:r>
        <w:t xml:space="preserve">    // the details go to contacts.log, never into the page (Lesson 8.4).</w:t>
      </w:r>
    </w:p>
    <w:p w14:paraId="13263917" w14:textId="77777777" w:rsidR="00EB5F92" w:rsidRDefault="00430219">
      <w:pPr>
        <w:pStyle w:val="SourceCode"/>
      </w:pPr>
      <w:r>
        <w:t xml:space="preserve">    private static Task SendStoreFailure(HttpContext context,</w:t>
      </w:r>
    </w:p>
    <w:p w14:paraId="3C68D9DC" w14:textId="77777777" w:rsidR="00EB5F92" w:rsidRDefault="00430219">
      <w:pPr>
        <w:pStyle w:val="SourceCode"/>
      </w:pPr>
      <w:r>
        <w:t xml:space="preserve">                                         HtmlRenderer renderer, int status)</w:t>
      </w:r>
    </w:p>
    <w:p w14:paraId="1D7A90BC" w14:textId="77777777" w:rsidR="00EB5F92" w:rsidRDefault="00430219">
      <w:pPr>
        <w:pStyle w:val="SourceCode"/>
      </w:pPr>
      <w:r>
        <w:t xml:space="preserve">    {</w:t>
      </w:r>
    </w:p>
    <w:p w14:paraId="020F3E8A" w14:textId="77777777" w:rsidR="00EB5F92" w:rsidRDefault="00430219">
      <w:pPr>
        <w:pStyle w:val="SourceCode"/>
      </w:pPr>
      <w:r>
        <w:t xml:space="preserve">        if (status == 503)</w:t>
      </w:r>
    </w:p>
    <w:p w14:paraId="1DDED720" w14:textId="77777777" w:rsidR="00EB5F92" w:rsidRDefault="00430219">
      <w:pPr>
        <w:pStyle w:val="SourceCode"/>
      </w:pPr>
      <w:r>
        <w:t xml:space="preserve">        {</w:t>
      </w:r>
    </w:p>
    <w:p w14:paraId="08EFB9CD" w14:textId="77777777" w:rsidR="00EB5F92" w:rsidRDefault="00430219">
      <w:pPr>
        <w:pStyle w:val="SourceCode"/>
      </w:pPr>
      <w:r>
        <w:t xml:space="preserve">            return SendMessagePage(context, renderer, 503,</w:t>
      </w:r>
    </w:p>
    <w:p w14:paraId="6FB7A96A" w14:textId="77777777" w:rsidR="00EB5F92" w:rsidRDefault="00430219">
      <w:pPr>
        <w:pStyle w:val="SourceCode"/>
      </w:pPr>
      <w:r>
        <w:t xml:space="preserve">                "Service Unavailable",</w:t>
      </w:r>
    </w:p>
    <w:p w14:paraId="73EB2D55" w14:textId="77777777" w:rsidR="00EB5F92" w:rsidRDefault="00430219">
      <w:pPr>
        <w:pStyle w:val="SourceCode"/>
      </w:pPr>
      <w:r>
        <w:t xml:space="preserve">                "The contacts cannot be reached. Try again later.", "/",</w:t>
      </w:r>
    </w:p>
    <w:p w14:paraId="20371064" w14:textId="77777777" w:rsidR="00EB5F92" w:rsidRDefault="00430219">
      <w:pPr>
        <w:pStyle w:val="SourceCode"/>
      </w:pPr>
      <w:r>
        <w:t xml:space="preserve">                "Home");</w:t>
      </w:r>
    </w:p>
    <w:p w14:paraId="7B7C7F33" w14:textId="77777777" w:rsidR="00EB5F92" w:rsidRDefault="00430219">
      <w:pPr>
        <w:pStyle w:val="SourceCode"/>
      </w:pPr>
      <w:r>
        <w:t xml:space="preserve">        }</w:t>
      </w:r>
    </w:p>
    <w:p w14:paraId="7228D48A" w14:textId="77777777" w:rsidR="00EB5F92" w:rsidRDefault="00430219">
      <w:pPr>
        <w:pStyle w:val="SourceCode"/>
      </w:pPr>
      <w:r>
        <w:t xml:space="preserve">        return SendMessagePage(context, renderer, 500, "Something Went Wrong",</w:t>
      </w:r>
    </w:p>
    <w:p w14:paraId="236EACA5" w14:textId="77777777" w:rsidR="00EB5F92" w:rsidRDefault="00430219">
      <w:pPr>
        <w:pStyle w:val="SourceCode"/>
      </w:pPr>
      <w:r>
        <w:t xml:space="preserve">            "The request could not be finished. Try again later.", "/",</w:t>
      </w:r>
    </w:p>
    <w:p w14:paraId="67E1E8D1" w14:textId="77777777" w:rsidR="00EB5F92" w:rsidRDefault="00430219">
      <w:pPr>
        <w:pStyle w:val="SourceCode"/>
      </w:pPr>
      <w:r>
        <w:t xml:space="preserve">            "Home");</w:t>
      </w:r>
    </w:p>
    <w:p w14:paraId="60AD8093" w14:textId="77777777" w:rsidR="00EB5F92" w:rsidRDefault="00430219">
      <w:pPr>
        <w:pStyle w:val="SourceCode"/>
      </w:pPr>
      <w:r>
        <w:t xml:space="preserve">    }</w:t>
      </w:r>
    </w:p>
    <w:p w14:paraId="7B2A81C2" w14:textId="77777777" w:rsidR="00EB5F92" w:rsidRDefault="00EB5F92">
      <w:pPr>
        <w:pStyle w:val="SourceCode"/>
      </w:pPr>
    </w:p>
    <w:p w14:paraId="28C0E112" w14:textId="77777777" w:rsidR="00EB5F92" w:rsidRDefault="00430219">
      <w:pPr>
        <w:pStyle w:val="SourceCode"/>
      </w:pPr>
      <w:r>
        <w:t xml:space="preserve">    // Remember, the form page, with the notice, the value each field</w:t>
      </w:r>
    </w:p>
    <w:p w14:paraId="0A87311B" w14:textId="77777777" w:rsidR="00EB5F92" w:rsidRDefault="00430219">
      <w:pPr>
        <w:pStyle w:val="SourceCode"/>
      </w:pPr>
      <w:r>
        <w:t xml:space="preserve">    // shows, and each field's problem under its box.</w:t>
      </w:r>
    </w:p>
    <w:p w14:paraId="7F7389CF" w14:textId="77777777" w:rsidR="00EB5F92" w:rsidRDefault="00430219">
      <w:pPr>
        <w:pStyle w:val="SourceCode"/>
      </w:pPr>
      <w:r>
        <w:t xml:space="preserve">    private static Task SendForm(HttpContext context, HtmlRenderer renderer,</w:t>
      </w:r>
    </w:p>
    <w:p w14:paraId="0E7AC276" w14:textId="77777777" w:rsidR="00EB5F92" w:rsidRDefault="00430219">
      <w:pPr>
        <w:pStyle w:val="SourceCode"/>
      </w:pPr>
      <w:r>
        <w:t xml:space="preserve">                                 int status, string notice, string fullName,</w:t>
      </w:r>
    </w:p>
    <w:p w14:paraId="1682F0E0" w14:textId="77777777" w:rsidR="00EB5F92" w:rsidRDefault="00430219">
      <w:pPr>
        <w:pStyle w:val="SourceCode"/>
      </w:pPr>
      <w:r>
        <w:t xml:space="preserve">                                 string email, string phone,</w:t>
      </w:r>
    </w:p>
    <w:p w14:paraId="385F8A35" w14:textId="77777777" w:rsidR="00EB5F92" w:rsidRDefault="00430219">
      <w:pPr>
        <w:pStyle w:val="SourceCode"/>
      </w:pPr>
      <w:r>
        <w:t xml:space="preserve">                                 FieldProblems problems)</w:t>
      </w:r>
    </w:p>
    <w:p w14:paraId="4445DC02" w14:textId="77777777" w:rsidR="00EB5F92" w:rsidRDefault="00430219">
      <w:pPr>
        <w:pStyle w:val="SourceCode"/>
      </w:pPr>
      <w:r>
        <w:t xml:space="preserve">    {</w:t>
      </w:r>
    </w:p>
    <w:p w14:paraId="471620E0" w14:textId="77777777" w:rsidR="00EB5F92" w:rsidRDefault="00430219">
      <w:pPr>
        <w:pStyle w:val="SourceCode"/>
      </w:pPr>
      <w:r>
        <w:t xml:space="preserve">        Dictionary&lt;string, object?&gt; pageData =</w:t>
      </w:r>
    </w:p>
    <w:p w14:paraId="36F81DA6" w14:textId="77777777" w:rsidR="00EB5F92" w:rsidRDefault="00430219">
      <w:pPr>
        <w:pStyle w:val="SourceCode"/>
      </w:pPr>
      <w:r>
        <w:t xml:space="preserve">            new Dictionary&lt;string, object?&gt;();</w:t>
      </w:r>
    </w:p>
    <w:p w14:paraId="67962ED6" w14:textId="77777777" w:rsidR="00EB5F92" w:rsidRDefault="00430219">
      <w:pPr>
        <w:pStyle w:val="SourceCode"/>
      </w:pPr>
      <w:r>
        <w:t xml:space="preserve">        pageData["Notice"] = notice;</w:t>
      </w:r>
    </w:p>
    <w:p w14:paraId="078FB72A" w14:textId="77777777" w:rsidR="00EB5F92" w:rsidRDefault="00430219">
      <w:pPr>
        <w:pStyle w:val="SourceCode"/>
      </w:pPr>
      <w:r>
        <w:t xml:space="preserve">        pageData["FullName"] = fullName;</w:t>
      </w:r>
    </w:p>
    <w:p w14:paraId="2F727D8E" w14:textId="77777777" w:rsidR="00EB5F92" w:rsidRDefault="00430219">
      <w:pPr>
        <w:pStyle w:val="SourceCode"/>
      </w:pPr>
      <w:r>
        <w:t xml:space="preserve">        pageData["NameProblem"] = problems.NameProblem;</w:t>
      </w:r>
    </w:p>
    <w:p w14:paraId="56478C5F" w14:textId="77777777" w:rsidR="00EB5F92" w:rsidRDefault="00430219">
      <w:pPr>
        <w:pStyle w:val="SourceCode"/>
      </w:pPr>
      <w:r>
        <w:t xml:space="preserve">        pageData["Email"] = email;</w:t>
      </w:r>
    </w:p>
    <w:p w14:paraId="11E105E9" w14:textId="77777777" w:rsidR="00EB5F92" w:rsidRDefault="00430219">
      <w:pPr>
        <w:pStyle w:val="SourceCode"/>
      </w:pPr>
      <w:r>
        <w:t xml:space="preserve">        pageData["EmailProblem"] = problems.EmailProblem;</w:t>
      </w:r>
    </w:p>
    <w:p w14:paraId="00AC769E" w14:textId="77777777" w:rsidR="00EB5F92" w:rsidRDefault="00430219">
      <w:pPr>
        <w:pStyle w:val="SourceCode"/>
      </w:pPr>
      <w:r>
        <w:t xml:space="preserve">        pageData["Phone"] = phone;</w:t>
      </w:r>
    </w:p>
    <w:p w14:paraId="734F3D00" w14:textId="77777777" w:rsidR="00EB5F92" w:rsidRDefault="00430219">
      <w:pPr>
        <w:pStyle w:val="SourceCode"/>
      </w:pPr>
      <w:r>
        <w:t xml:space="preserve">        pageData["PhoneProblem"] = problems.PhoneProblem;</w:t>
      </w:r>
    </w:p>
    <w:p w14:paraId="41E40C48" w14:textId="77777777" w:rsidR="00EB5F92" w:rsidRDefault="00430219">
      <w:pPr>
        <w:pStyle w:val="SourceCode"/>
      </w:pPr>
      <w:r>
        <w:t xml:space="preserve">        return SendPage(context, renderer, status, typeof(ContactFormPage),</w:t>
      </w:r>
    </w:p>
    <w:p w14:paraId="64B7FF18" w14:textId="77777777" w:rsidR="00EB5F92" w:rsidRDefault="00430219">
      <w:pPr>
        <w:pStyle w:val="SourceCode"/>
      </w:pPr>
      <w:r>
        <w:t xml:space="preserve">            pageData);</w:t>
      </w:r>
    </w:p>
    <w:p w14:paraId="01C22CDD" w14:textId="77777777" w:rsidR="00EB5F92" w:rsidRDefault="00430219">
      <w:pPr>
        <w:pStyle w:val="SourceCode"/>
      </w:pPr>
      <w:r>
        <w:t xml:space="preserve">    }</w:t>
      </w:r>
    </w:p>
    <w:p w14:paraId="113FD867" w14:textId="77777777" w:rsidR="00EB5F92" w:rsidRDefault="00EB5F92">
      <w:pPr>
        <w:pStyle w:val="SourceCode"/>
      </w:pPr>
    </w:p>
    <w:p w14:paraId="595DB126" w14:textId="77777777" w:rsidR="00EB5F92" w:rsidRDefault="00430219">
      <w:pPr>
        <w:pStyle w:val="SourceCode"/>
      </w:pPr>
      <w:r>
        <w:t xml:space="preserve">    // Remember, the first value of one field's StringValues, or "" when the</w:t>
      </w:r>
    </w:p>
    <w:p w14:paraId="7A61E574" w14:textId="77777777" w:rsidR="00EB5F92" w:rsidRDefault="00430219">
      <w:pPr>
        <w:pStyle w:val="SourceCode"/>
      </w:pPr>
      <w:r>
        <w:t xml:space="preserve">    // form or the query did not send it (Lesson 8.4).</w:t>
      </w:r>
    </w:p>
    <w:p w14:paraId="18AC8D80" w14:textId="77777777" w:rsidR="00EB5F92" w:rsidRDefault="00430219">
      <w:pPr>
        <w:pStyle w:val="SourceCode"/>
      </w:pPr>
      <w:r>
        <w:t xml:space="preserve">    private static string FormValue(StringValues fieldValues)</w:t>
      </w:r>
    </w:p>
    <w:p w14:paraId="2EBD32CE" w14:textId="77777777" w:rsidR="00EB5F92" w:rsidRDefault="00430219">
      <w:pPr>
        <w:pStyle w:val="SourceCode"/>
      </w:pPr>
      <w:r>
        <w:t xml:space="preserve">    {</w:t>
      </w:r>
    </w:p>
    <w:p w14:paraId="2B52D15E" w14:textId="77777777" w:rsidR="00EB5F92" w:rsidRDefault="00430219">
      <w:pPr>
        <w:pStyle w:val="SourceCode"/>
      </w:pPr>
      <w:r>
        <w:t xml:space="preserve">        if (fieldValues.Count == 0)</w:t>
      </w:r>
    </w:p>
    <w:p w14:paraId="2336D665" w14:textId="77777777" w:rsidR="00EB5F92" w:rsidRDefault="00430219">
      <w:pPr>
        <w:pStyle w:val="SourceCode"/>
      </w:pPr>
      <w:r>
        <w:t xml:space="preserve">        {</w:t>
      </w:r>
    </w:p>
    <w:p w14:paraId="09CBB2F7" w14:textId="77777777" w:rsidR="00EB5F92" w:rsidRDefault="00430219">
      <w:pPr>
        <w:pStyle w:val="SourceCode"/>
      </w:pPr>
      <w:r>
        <w:t xml:space="preserve">            return "";</w:t>
      </w:r>
    </w:p>
    <w:p w14:paraId="669D7223" w14:textId="77777777" w:rsidR="00EB5F92" w:rsidRDefault="00430219">
      <w:pPr>
        <w:pStyle w:val="SourceCode"/>
      </w:pPr>
      <w:r>
        <w:t xml:space="preserve">        }</w:t>
      </w:r>
    </w:p>
    <w:p w14:paraId="4130A2B3" w14:textId="77777777" w:rsidR="00EB5F92" w:rsidRDefault="00430219">
      <w:pPr>
        <w:pStyle w:val="SourceCode"/>
      </w:pPr>
      <w:r>
        <w:t xml:space="preserve">        string? firstValue = fieldValues[0];</w:t>
      </w:r>
    </w:p>
    <w:p w14:paraId="01DE7BC8" w14:textId="77777777" w:rsidR="00EB5F92" w:rsidRDefault="00430219">
      <w:pPr>
        <w:pStyle w:val="SourceCode"/>
      </w:pPr>
      <w:r>
        <w:t xml:space="preserve">        if (firstValue == null)</w:t>
      </w:r>
    </w:p>
    <w:p w14:paraId="4F3F5776" w14:textId="77777777" w:rsidR="00EB5F92" w:rsidRDefault="00430219">
      <w:pPr>
        <w:pStyle w:val="SourceCode"/>
      </w:pPr>
      <w:r>
        <w:t xml:space="preserve">        {</w:t>
      </w:r>
    </w:p>
    <w:p w14:paraId="4C0B1F5D" w14:textId="77777777" w:rsidR="00EB5F92" w:rsidRDefault="00430219">
      <w:pPr>
        <w:pStyle w:val="SourceCode"/>
      </w:pPr>
      <w:r>
        <w:t xml:space="preserve">            return "";</w:t>
      </w:r>
    </w:p>
    <w:p w14:paraId="61BF06EE" w14:textId="77777777" w:rsidR="00EB5F92" w:rsidRDefault="00430219">
      <w:pPr>
        <w:pStyle w:val="SourceCode"/>
      </w:pPr>
      <w:r>
        <w:t xml:space="preserve">        }</w:t>
      </w:r>
    </w:p>
    <w:p w14:paraId="7879B19F" w14:textId="77777777" w:rsidR="00EB5F92" w:rsidRDefault="00430219">
      <w:pPr>
        <w:pStyle w:val="SourceCode"/>
      </w:pPr>
      <w:r>
        <w:t xml:space="preserve">        return firstValue;</w:t>
      </w:r>
    </w:p>
    <w:p w14:paraId="6FA026CE" w14:textId="77777777" w:rsidR="00EB5F92" w:rsidRDefault="00430219">
      <w:pPr>
        <w:pStyle w:val="SourceCode"/>
      </w:pPr>
      <w:r>
        <w:t xml:space="preserve">    }</w:t>
      </w:r>
    </w:p>
    <w:p w14:paraId="6DFDAB63" w14:textId="77777777" w:rsidR="00EB5F92" w:rsidRDefault="00EB5F92">
      <w:pPr>
        <w:pStyle w:val="SourceCode"/>
      </w:pPr>
    </w:p>
    <w:p w14:paraId="37A4ED3A" w14:textId="77777777" w:rsidR="00EB5F92" w:rsidRDefault="00430219">
      <w:pPr>
        <w:pStyle w:val="SourceCode"/>
      </w:pPr>
      <w:r>
        <w:t xml:space="preserve">    // Remember, store statuses as HTTP statuses (Lesson 6.14).</w:t>
      </w:r>
    </w:p>
    <w:p w14:paraId="4D2D9213" w14:textId="77777777" w:rsidR="00EB5F92" w:rsidRDefault="00430219">
      <w:pPr>
        <w:pStyle w:val="SourceCode"/>
      </w:pPr>
      <w:r>
        <w:t xml:space="preserve">    private static int HttpStatusFor(ContactStatus status)</w:t>
      </w:r>
    </w:p>
    <w:p w14:paraId="6849D218" w14:textId="77777777" w:rsidR="00EB5F92" w:rsidRDefault="00430219">
      <w:pPr>
        <w:pStyle w:val="SourceCode"/>
      </w:pPr>
      <w:r>
        <w:t xml:space="preserve">    {</w:t>
      </w:r>
    </w:p>
    <w:p w14:paraId="730DD1D6" w14:textId="77777777" w:rsidR="00EB5F92" w:rsidRDefault="00430219">
      <w:pPr>
        <w:pStyle w:val="SourceCode"/>
      </w:pPr>
      <w:r>
        <w:t xml:space="preserve">        switch (status)</w:t>
      </w:r>
    </w:p>
    <w:p w14:paraId="7437E6E4" w14:textId="77777777" w:rsidR="00EB5F92" w:rsidRDefault="00430219">
      <w:pPr>
        <w:pStyle w:val="SourceCode"/>
      </w:pPr>
      <w:r>
        <w:t xml:space="preserve">        {</w:t>
      </w:r>
    </w:p>
    <w:p w14:paraId="1FA1A540" w14:textId="77777777" w:rsidR="00EB5F92" w:rsidRDefault="00430219">
      <w:pPr>
        <w:pStyle w:val="SourceCode"/>
      </w:pPr>
      <w:r>
        <w:t xml:space="preserve">            case ContactStatus.InvalidInput:</w:t>
      </w:r>
    </w:p>
    <w:p w14:paraId="174D5BCC" w14:textId="77777777" w:rsidR="00EB5F92" w:rsidRDefault="00430219">
      <w:pPr>
        <w:pStyle w:val="SourceCode"/>
      </w:pPr>
      <w:r>
        <w:t xml:space="preserve">                return 400;</w:t>
      </w:r>
    </w:p>
    <w:p w14:paraId="0DC768E5" w14:textId="77777777" w:rsidR="00EB5F92" w:rsidRDefault="00430219">
      <w:pPr>
        <w:pStyle w:val="SourceCode"/>
      </w:pPr>
      <w:r>
        <w:t xml:space="preserve">            case ContactStatus.NotFound:</w:t>
      </w:r>
    </w:p>
    <w:p w14:paraId="360FCD1E" w14:textId="77777777" w:rsidR="00EB5F92" w:rsidRDefault="00430219">
      <w:pPr>
        <w:pStyle w:val="SourceCode"/>
      </w:pPr>
      <w:r>
        <w:t xml:space="preserve">                return 404;</w:t>
      </w:r>
    </w:p>
    <w:p w14:paraId="173CCD05" w14:textId="77777777" w:rsidR="00EB5F92" w:rsidRDefault="00430219">
      <w:pPr>
        <w:pStyle w:val="SourceCode"/>
      </w:pPr>
      <w:r>
        <w:t xml:space="preserve">            case ContactStatus.DuplicateEmail:</w:t>
      </w:r>
    </w:p>
    <w:p w14:paraId="1291F97C" w14:textId="77777777" w:rsidR="00EB5F92" w:rsidRDefault="00430219">
      <w:pPr>
        <w:pStyle w:val="SourceCode"/>
      </w:pPr>
      <w:r>
        <w:t xml:space="preserve">                return 409;</w:t>
      </w:r>
    </w:p>
    <w:p w14:paraId="051CB429" w14:textId="77777777" w:rsidR="00EB5F92" w:rsidRDefault="00430219">
      <w:pPr>
        <w:pStyle w:val="SourceCode"/>
      </w:pPr>
      <w:r>
        <w:t xml:space="preserve">            default:</w:t>
      </w:r>
    </w:p>
    <w:p w14:paraId="39383F85" w14:textId="77777777" w:rsidR="00EB5F92" w:rsidRDefault="00430219">
      <w:pPr>
        <w:pStyle w:val="SourceCode"/>
      </w:pPr>
      <w:r>
        <w:t xml:space="preserve">                return 500;</w:t>
      </w:r>
    </w:p>
    <w:p w14:paraId="3DE994C1" w14:textId="77777777" w:rsidR="00EB5F92" w:rsidRDefault="00430219">
      <w:pPr>
        <w:pStyle w:val="SourceCode"/>
      </w:pPr>
      <w:r>
        <w:t xml:space="preserve">        }</w:t>
      </w:r>
    </w:p>
    <w:p w14:paraId="44FC75DF" w14:textId="77777777" w:rsidR="00EB5F92" w:rsidRDefault="00430219">
      <w:pPr>
        <w:pStyle w:val="SourceCode"/>
      </w:pPr>
      <w:r>
        <w:t xml:space="preserve">    }</w:t>
      </w:r>
    </w:p>
    <w:p w14:paraId="2442C9F9" w14:textId="77777777" w:rsidR="00EB5F92" w:rsidRDefault="00EB5F92">
      <w:pPr>
        <w:pStyle w:val="SourceCode"/>
      </w:pPr>
    </w:p>
    <w:p w14:paraId="314B26C1" w14:textId="77777777" w:rsidR="00EB5F92" w:rsidRDefault="00430219">
      <w:pPr>
        <w:pStyle w:val="SourceCode"/>
      </w:pPr>
      <w:r>
        <w:t xml:space="preserve">    // Remember, ParsePathId returns the id in a path segment, or 0 when the</w:t>
      </w:r>
    </w:p>
    <w:p w14:paraId="2B1A9707" w14:textId="77777777" w:rsidR="00EB5F92" w:rsidRDefault="00430219">
      <w:pPr>
        <w:pStyle w:val="SourceCode"/>
      </w:pPr>
      <w:r>
        <w:t xml:space="preserve">    // segment is not an id: Lesson 6.11's rules.</w:t>
      </w:r>
    </w:p>
    <w:p w14:paraId="3620A403" w14:textId="77777777" w:rsidR="00EB5F92" w:rsidRDefault="00430219">
      <w:pPr>
        <w:pStyle w:val="SourceCode"/>
      </w:pPr>
      <w:r>
        <w:t xml:space="preserve">    private static int ParsePathId(string idText)</w:t>
      </w:r>
    </w:p>
    <w:p w14:paraId="1D40D0F9" w14:textId="77777777" w:rsidR="00EB5F92" w:rsidRDefault="00430219">
      <w:pPr>
        <w:pStyle w:val="SourceCode"/>
      </w:pPr>
      <w:r>
        <w:t xml:space="preserve">    {</w:t>
      </w:r>
    </w:p>
    <w:p w14:paraId="5A9D97AE" w14:textId="77777777" w:rsidR="00EB5F92" w:rsidRDefault="00430219">
      <w:pPr>
        <w:pStyle w:val="SourceCode"/>
      </w:pPr>
      <w:r>
        <w:t xml:space="preserve">        if (idText == "" || idText.Length &gt; IdDigitsLimit ||</w:t>
      </w:r>
    </w:p>
    <w:p w14:paraId="6AD0C307" w14:textId="77777777" w:rsidR="00EB5F92" w:rsidRDefault="00430219">
      <w:pPr>
        <w:pStyle w:val="SourceCode"/>
      </w:pPr>
      <w:r>
        <w:t xml:space="preserve">            idText.StartsWith('0'))</w:t>
      </w:r>
    </w:p>
    <w:p w14:paraId="65D6D50F" w14:textId="77777777" w:rsidR="00EB5F92" w:rsidRDefault="00430219">
      <w:pPr>
        <w:pStyle w:val="SourceCode"/>
      </w:pPr>
      <w:r>
        <w:t xml:space="preserve">        {</w:t>
      </w:r>
    </w:p>
    <w:p w14:paraId="7DB8817A" w14:textId="77777777" w:rsidR="00EB5F92" w:rsidRDefault="00430219">
      <w:pPr>
        <w:pStyle w:val="SourceCode"/>
      </w:pPr>
      <w:r>
        <w:t xml:space="preserve">            return 0;</w:t>
      </w:r>
    </w:p>
    <w:p w14:paraId="2A4C2E24" w14:textId="77777777" w:rsidR="00EB5F92" w:rsidRDefault="00430219">
      <w:pPr>
        <w:pStyle w:val="SourceCode"/>
      </w:pPr>
      <w:r>
        <w:t xml:space="preserve">        }</w:t>
      </w:r>
    </w:p>
    <w:p w14:paraId="4792E8A1" w14:textId="77777777" w:rsidR="00EB5F92" w:rsidRDefault="00430219">
      <w:pPr>
        <w:pStyle w:val="SourceCode"/>
      </w:pPr>
      <w:r>
        <w:t xml:space="preserve">        foreach (char character in idText)</w:t>
      </w:r>
    </w:p>
    <w:p w14:paraId="69F34240" w14:textId="77777777" w:rsidR="00EB5F92" w:rsidRDefault="00430219">
      <w:pPr>
        <w:pStyle w:val="SourceCode"/>
      </w:pPr>
      <w:r>
        <w:t xml:space="preserve">        {</w:t>
      </w:r>
    </w:p>
    <w:p w14:paraId="34418251" w14:textId="77777777" w:rsidR="00EB5F92" w:rsidRDefault="00430219">
      <w:pPr>
        <w:pStyle w:val="SourceCode"/>
      </w:pPr>
      <w:r>
        <w:t xml:space="preserve">            if (DigitCharacters.IndexOf(character) == -1)</w:t>
      </w:r>
    </w:p>
    <w:p w14:paraId="50313AF0" w14:textId="77777777" w:rsidR="00EB5F92" w:rsidRDefault="00430219">
      <w:pPr>
        <w:pStyle w:val="SourceCode"/>
      </w:pPr>
      <w:r>
        <w:t xml:space="preserve">            {</w:t>
      </w:r>
    </w:p>
    <w:p w14:paraId="0BAED70B" w14:textId="77777777" w:rsidR="00EB5F92" w:rsidRDefault="00430219">
      <w:pPr>
        <w:pStyle w:val="SourceCode"/>
      </w:pPr>
      <w:r>
        <w:t xml:space="preserve">                return 0;</w:t>
      </w:r>
    </w:p>
    <w:p w14:paraId="4D7C69E8" w14:textId="77777777" w:rsidR="00EB5F92" w:rsidRDefault="00430219">
      <w:pPr>
        <w:pStyle w:val="SourceCode"/>
      </w:pPr>
      <w:r>
        <w:t xml:space="preserve">            }</w:t>
      </w:r>
    </w:p>
    <w:p w14:paraId="38F7C9DD" w14:textId="77777777" w:rsidR="00EB5F92" w:rsidRDefault="00430219">
      <w:pPr>
        <w:pStyle w:val="SourceCode"/>
      </w:pPr>
      <w:r>
        <w:t xml:space="preserve">        }</w:t>
      </w:r>
    </w:p>
    <w:p w14:paraId="1508024C" w14:textId="77777777" w:rsidR="00EB5F92" w:rsidRDefault="00430219">
      <w:pPr>
        <w:pStyle w:val="SourceCode"/>
      </w:pPr>
      <w:r>
        <w:t xml:space="preserve">        long contactId = long.Parse(idText);</w:t>
      </w:r>
    </w:p>
    <w:p w14:paraId="6F4CDD5F" w14:textId="77777777" w:rsidR="00EB5F92" w:rsidRDefault="00430219">
      <w:pPr>
        <w:pStyle w:val="SourceCode"/>
      </w:pPr>
      <w:r>
        <w:t xml:space="preserve">        if (contactId &gt; IdLimit)</w:t>
      </w:r>
    </w:p>
    <w:p w14:paraId="72D57574" w14:textId="77777777" w:rsidR="00EB5F92" w:rsidRDefault="00430219">
      <w:pPr>
        <w:pStyle w:val="SourceCode"/>
      </w:pPr>
      <w:r>
        <w:t xml:space="preserve">        {</w:t>
      </w:r>
    </w:p>
    <w:p w14:paraId="0207CB5F" w14:textId="77777777" w:rsidR="00EB5F92" w:rsidRDefault="00430219">
      <w:pPr>
        <w:pStyle w:val="SourceCode"/>
      </w:pPr>
      <w:r>
        <w:t xml:space="preserve">            return 0;</w:t>
      </w:r>
    </w:p>
    <w:p w14:paraId="0011A21B" w14:textId="77777777" w:rsidR="00EB5F92" w:rsidRDefault="00430219">
      <w:pPr>
        <w:pStyle w:val="SourceCode"/>
      </w:pPr>
      <w:r>
        <w:t xml:space="preserve">        }</w:t>
      </w:r>
    </w:p>
    <w:p w14:paraId="3F8487D4" w14:textId="77777777" w:rsidR="00EB5F92" w:rsidRDefault="00430219">
      <w:pPr>
        <w:pStyle w:val="SourceCode"/>
      </w:pPr>
      <w:r>
        <w:t xml:space="preserve">        return (int)contactId;</w:t>
      </w:r>
    </w:p>
    <w:p w14:paraId="5A5BAC52" w14:textId="77777777" w:rsidR="00EB5F92" w:rsidRDefault="00430219">
      <w:pPr>
        <w:pStyle w:val="SourceCode"/>
      </w:pPr>
      <w:r>
        <w:t xml:space="preserve">    }</w:t>
      </w:r>
    </w:p>
    <w:p w14:paraId="09EEACAB" w14:textId="77777777" w:rsidR="00EB5F92" w:rsidRDefault="00EB5F92">
      <w:pPr>
        <w:pStyle w:val="SourceCode"/>
      </w:pPr>
    </w:p>
    <w:p w14:paraId="2462DEA9" w14:textId="77777777" w:rsidR="00EB5F92" w:rsidRDefault="00430219">
      <w:pPr>
        <w:pStyle w:val="SourceCode"/>
      </w:pPr>
      <w:r>
        <w:t xml:space="preserve">    // Where a login sends the visitor: nextPath when it is a path on this</w:t>
      </w:r>
    </w:p>
    <w:p w14:paraId="0004B843" w14:textId="77777777" w:rsidR="00EB5F92" w:rsidRDefault="00430219">
      <w:pPr>
        <w:pStyle w:val="SourceCode"/>
      </w:pPr>
      <w:r>
        <w:t xml:space="preserve">    // site, or /contacts. The login form carries next from the address,</w:t>
      </w:r>
    </w:p>
    <w:p w14:paraId="501DA506" w14:textId="77777777" w:rsidR="00EB5F92" w:rsidRDefault="00430219">
      <w:pPr>
        <w:pStyle w:val="SourceCode"/>
      </w:pPr>
      <w:r>
        <w:t xml:space="preserve">    // which anyone can write, so it is checked, first with the framework's</w:t>
      </w:r>
    </w:p>
    <w:p w14:paraId="1C50CA59" w14:textId="77777777" w:rsidR="00EB5F92" w:rsidRDefault="00430219">
      <w:pPr>
        <w:pStyle w:val="SourceCode"/>
      </w:pPr>
      <w:r>
        <w:t xml:space="preserve">    // own check: RedirectHttpResult.IsLocalUrl is false for //evil.example</w:t>
      </w:r>
    </w:p>
    <w:p w14:paraId="626F80A3" w14:textId="77777777" w:rsidR="00EB5F92" w:rsidRDefault="00430219">
      <w:pPr>
        <w:pStyle w:val="SourceCode"/>
      </w:pPr>
      <w:r>
        <w:t xml:space="preserve">    // and /\evil.example, which would lead a browser to another site, an</w:t>
      </w:r>
    </w:p>
    <w:p w14:paraId="6AA6D1EB" w14:textId="77777777" w:rsidR="00EB5F92" w:rsidRDefault="00430219">
      <w:pPr>
        <w:pStyle w:val="SourceCode"/>
      </w:pPr>
      <w:r>
        <w:t xml:space="preserve">    // open redirect, for https://evil.example, and for a control character</w:t>
      </w:r>
    </w:p>
    <w:p w14:paraId="1CD00302" w14:textId="77777777" w:rsidR="00EB5F92" w:rsidRDefault="00430219">
      <w:pPr>
        <w:pStyle w:val="SourceCode"/>
      </w:pPr>
      <w:r>
        <w:t xml:space="preserve">    // such as a line break. IsLocalUrl also accepts ~/ and any non-control</w:t>
      </w:r>
    </w:p>
    <w:p w14:paraId="73102702" w14:textId="77777777" w:rsidR="00EB5F92" w:rsidRDefault="00430219">
      <w:pPr>
        <w:pStyle w:val="SourceCode"/>
      </w:pPr>
      <w:r>
        <w:t xml:space="preserve">    // character, so the checks of the other languages still run: one</w:t>
      </w:r>
    </w:p>
    <w:p w14:paraId="4DB57C46" w14:textId="77777777" w:rsidR="00EB5F92" w:rsidRDefault="00430219">
      <w:pPr>
        <w:pStyle w:val="SourceCode"/>
      </w:pPr>
      <w:r>
        <w:t xml:space="preserve">    // leading /, and printable ASCII only, from ! to ~. Remember, chars</w:t>
      </w:r>
    </w:p>
    <w:p w14:paraId="466D6FB5" w14:textId="77777777" w:rsidR="00EB5F92" w:rsidRDefault="00430219">
      <w:pPr>
        <w:pStyle w:val="SourceCode"/>
      </w:pPr>
      <w:r>
        <w:t xml:space="preserve">    // compare by their codes.</w:t>
      </w:r>
    </w:p>
    <w:p w14:paraId="6F634A45" w14:textId="77777777" w:rsidR="00EB5F92" w:rsidRDefault="00430219">
      <w:pPr>
        <w:pStyle w:val="SourceCode"/>
      </w:pPr>
      <w:r>
        <w:t xml:space="preserve">    private static string SafeNext(string nextPath)</w:t>
      </w:r>
    </w:p>
    <w:p w14:paraId="4F2518E6" w14:textId="77777777" w:rsidR="00EB5F92" w:rsidRDefault="00430219">
      <w:pPr>
        <w:pStyle w:val="SourceCode"/>
      </w:pPr>
      <w:r>
        <w:t xml:space="preserve">    {</w:t>
      </w:r>
    </w:p>
    <w:p w14:paraId="5D3915AE" w14:textId="77777777" w:rsidR="00EB5F92" w:rsidRDefault="00430219">
      <w:pPr>
        <w:pStyle w:val="SourceCode"/>
      </w:pPr>
      <w:r>
        <w:t xml:space="preserve">        if (!RedirectHttpResult.IsLocalUrl(nextPath) ||</w:t>
      </w:r>
    </w:p>
    <w:p w14:paraId="7201A427" w14:textId="77777777" w:rsidR="00EB5F92" w:rsidRDefault="00430219">
      <w:pPr>
        <w:pStyle w:val="SourceCode"/>
      </w:pPr>
      <w:r>
        <w:t xml:space="preserve">            !nextPath.StartsWith('/'))</w:t>
      </w:r>
    </w:p>
    <w:p w14:paraId="4403543E" w14:textId="77777777" w:rsidR="00EB5F92" w:rsidRDefault="00430219">
      <w:pPr>
        <w:pStyle w:val="SourceCode"/>
      </w:pPr>
      <w:r>
        <w:t xml:space="preserve">        {</w:t>
      </w:r>
    </w:p>
    <w:p w14:paraId="4EC3B3E7" w14:textId="77777777" w:rsidR="00EB5F92" w:rsidRDefault="00430219">
      <w:pPr>
        <w:pStyle w:val="SourceCode"/>
      </w:pPr>
      <w:r>
        <w:t xml:space="preserve">            return ContactsPagePath;</w:t>
      </w:r>
    </w:p>
    <w:p w14:paraId="44D9758A" w14:textId="77777777" w:rsidR="00EB5F92" w:rsidRDefault="00430219">
      <w:pPr>
        <w:pStyle w:val="SourceCode"/>
      </w:pPr>
      <w:r>
        <w:t xml:space="preserve">        }</w:t>
      </w:r>
    </w:p>
    <w:p w14:paraId="657F1A0E" w14:textId="77777777" w:rsidR="00EB5F92" w:rsidRDefault="00430219">
      <w:pPr>
        <w:pStyle w:val="SourceCode"/>
      </w:pPr>
      <w:r>
        <w:t xml:space="preserve">        foreach (char character in nextPath)</w:t>
      </w:r>
    </w:p>
    <w:p w14:paraId="58176CA4" w14:textId="77777777" w:rsidR="00EB5F92" w:rsidRDefault="00430219">
      <w:pPr>
        <w:pStyle w:val="SourceCode"/>
      </w:pPr>
      <w:r>
        <w:t xml:space="preserve">        {</w:t>
      </w:r>
    </w:p>
    <w:p w14:paraId="15AFBC74" w14:textId="77777777" w:rsidR="00EB5F92" w:rsidRDefault="00430219">
      <w:pPr>
        <w:pStyle w:val="SourceCode"/>
      </w:pPr>
      <w:r>
        <w:t xml:space="preserve">            if (character &lt; '!' || character &gt; '~')</w:t>
      </w:r>
    </w:p>
    <w:p w14:paraId="11DD5EB3" w14:textId="77777777" w:rsidR="00EB5F92" w:rsidRDefault="00430219">
      <w:pPr>
        <w:pStyle w:val="SourceCode"/>
      </w:pPr>
      <w:r>
        <w:t xml:space="preserve">            {</w:t>
      </w:r>
    </w:p>
    <w:p w14:paraId="7486A11C" w14:textId="77777777" w:rsidR="00EB5F92" w:rsidRDefault="00430219">
      <w:pPr>
        <w:pStyle w:val="SourceCode"/>
      </w:pPr>
      <w:r>
        <w:t xml:space="preserve">                return ContactsPagePath;</w:t>
      </w:r>
    </w:p>
    <w:p w14:paraId="6BDFB631" w14:textId="77777777" w:rsidR="00EB5F92" w:rsidRDefault="00430219">
      <w:pPr>
        <w:pStyle w:val="SourceCode"/>
      </w:pPr>
      <w:r>
        <w:t xml:space="preserve">            }</w:t>
      </w:r>
    </w:p>
    <w:p w14:paraId="005D5BEF" w14:textId="77777777" w:rsidR="00EB5F92" w:rsidRDefault="00430219">
      <w:pPr>
        <w:pStyle w:val="SourceCode"/>
      </w:pPr>
      <w:r>
        <w:t xml:space="preserve">        }</w:t>
      </w:r>
    </w:p>
    <w:p w14:paraId="189C831E" w14:textId="77777777" w:rsidR="00EB5F92" w:rsidRDefault="00430219">
      <w:pPr>
        <w:pStyle w:val="SourceCode"/>
      </w:pPr>
      <w:r>
        <w:t xml:space="preserve">        return nextPath;</w:t>
      </w:r>
    </w:p>
    <w:p w14:paraId="475EDE95" w14:textId="77777777" w:rsidR="00EB5F92" w:rsidRDefault="00430219">
      <w:pPr>
        <w:pStyle w:val="SourceCode"/>
      </w:pPr>
      <w:r>
        <w:t xml:space="preserve">    }</w:t>
      </w:r>
    </w:p>
    <w:p w14:paraId="1D8DC351" w14:textId="77777777" w:rsidR="00EB5F92" w:rsidRDefault="00EB5F92">
      <w:pPr>
        <w:pStyle w:val="SourceCode"/>
      </w:pPr>
    </w:p>
    <w:p w14:paraId="628AC786" w14:textId="77777777" w:rsidR="00EB5F92" w:rsidRDefault="00430219">
      <w:pPr>
        <w:pStyle w:val="SourceCode"/>
      </w:pPr>
      <w:r>
        <w:t xml:space="preserve">    // Remember, the program decides the phone's text; the component only</w:t>
      </w:r>
    </w:p>
    <w:p w14:paraId="01155C5D" w14:textId="77777777" w:rsidR="00EB5F92" w:rsidRDefault="00430219">
      <w:pPr>
        <w:pStyle w:val="SourceCode"/>
      </w:pPr>
      <w:r>
        <w:t xml:space="preserve">    // places it. A contact from the database has null for no phone.</w:t>
      </w:r>
    </w:p>
    <w:p w14:paraId="2B8518DA" w14:textId="77777777" w:rsidR="00EB5F92" w:rsidRDefault="00430219">
      <w:pPr>
        <w:pStyle w:val="SourceCode"/>
      </w:pPr>
      <w:r>
        <w:t xml:space="preserve">    private static string PhoneTextFor(Contact contact)</w:t>
      </w:r>
    </w:p>
    <w:p w14:paraId="2C173E76" w14:textId="77777777" w:rsidR="00EB5F92" w:rsidRDefault="00430219">
      <w:pPr>
        <w:pStyle w:val="SourceCode"/>
      </w:pPr>
      <w:r>
        <w:t xml:space="preserve">    {</w:t>
      </w:r>
    </w:p>
    <w:p w14:paraId="12C3FCFD" w14:textId="77777777" w:rsidR="00EB5F92" w:rsidRDefault="00430219">
      <w:pPr>
        <w:pStyle w:val="SourceCode"/>
      </w:pPr>
      <w:r>
        <w:t xml:space="preserve">        if (contact.Phone == null || contact.Phone == "")</w:t>
      </w:r>
    </w:p>
    <w:p w14:paraId="03CD3604" w14:textId="77777777" w:rsidR="00EB5F92" w:rsidRDefault="00430219">
      <w:pPr>
        <w:pStyle w:val="SourceCode"/>
      </w:pPr>
      <w:r>
        <w:t xml:space="preserve">        {</w:t>
      </w:r>
    </w:p>
    <w:p w14:paraId="729DE6D8" w14:textId="77777777" w:rsidR="00EB5F92" w:rsidRDefault="00430219">
      <w:pPr>
        <w:pStyle w:val="SourceCode"/>
      </w:pPr>
      <w:r>
        <w:t xml:space="preserve">            return NoPhoneText;</w:t>
      </w:r>
    </w:p>
    <w:p w14:paraId="2EADD52F" w14:textId="77777777" w:rsidR="00EB5F92" w:rsidRDefault="00430219">
      <w:pPr>
        <w:pStyle w:val="SourceCode"/>
      </w:pPr>
      <w:r>
        <w:t xml:space="preserve">        }</w:t>
      </w:r>
    </w:p>
    <w:p w14:paraId="5DD82CBC" w14:textId="77777777" w:rsidR="00EB5F92" w:rsidRDefault="00430219">
      <w:pPr>
        <w:pStyle w:val="SourceCode"/>
      </w:pPr>
      <w:r>
        <w:t xml:space="preserve">        return contact.Phone;</w:t>
      </w:r>
    </w:p>
    <w:p w14:paraId="49391F22" w14:textId="77777777" w:rsidR="00EB5F92" w:rsidRDefault="00430219">
      <w:pPr>
        <w:pStyle w:val="SourceCode"/>
      </w:pPr>
      <w:r>
        <w:t xml:space="preserve">    }</w:t>
      </w:r>
    </w:p>
    <w:p w14:paraId="2F6C3857" w14:textId="77777777" w:rsidR="00EB5F92" w:rsidRDefault="00EB5F92">
      <w:pPr>
        <w:pStyle w:val="SourceCode"/>
      </w:pPr>
    </w:p>
    <w:p w14:paraId="65BA250A" w14:textId="77777777" w:rsidR="00EB5F92" w:rsidRDefault="00430219">
      <w:pPr>
        <w:pStyle w:val="SourceCode"/>
      </w:pPr>
      <w:r>
        <w:t xml:space="preserve">    // Remember, a form's headers are checked first: 415, 411, 413 (Lesson</w:t>
      </w:r>
    </w:p>
    <w:p w14:paraId="312BDCC1" w14:textId="77777777" w:rsidR="00EB5F92" w:rsidRDefault="00430219">
      <w:pPr>
        <w:pStyle w:val="SourceCode"/>
      </w:pPr>
      <w:r>
        <w:t xml:space="preserve">    // 8.4). The status, title, and message of the first problem, or status</w:t>
      </w:r>
    </w:p>
    <w:p w14:paraId="7AC0B612" w14:textId="77777777" w:rsidR="00EB5F92" w:rsidRDefault="00430219">
      <w:pPr>
        <w:pStyle w:val="SourceCode"/>
      </w:pPr>
      <w:r>
        <w:t xml:space="preserve">    // 0 when the body may be read.</w:t>
      </w:r>
    </w:p>
    <w:p w14:paraId="4E15C833" w14:textId="77777777" w:rsidR="00EB5F92" w:rsidRDefault="00430219">
      <w:pPr>
        <w:pStyle w:val="SourceCode"/>
      </w:pPr>
      <w:r>
        <w:t xml:space="preserve">    private static (int, string, string) FormRequestProblem(</w:t>
      </w:r>
    </w:p>
    <w:p w14:paraId="34AE2984" w14:textId="77777777" w:rsidR="00EB5F92" w:rsidRDefault="00430219">
      <w:pPr>
        <w:pStyle w:val="SourceCode"/>
      </w:pPr>
      <w:r>
        <w:t xml:space="preserve">        HttpRequest request)</w:t>
      </w:r>
    </w:p>
    <w:p w14:paraId="187B7064" w14:textId="77777777" w:rsidR="00EB5F92" w:rsidRDefault="00430219">
      <w:pPr>
        <w:pStyle w:val="SourceCode"/>
      </w:pPr>
      <w:r>
        <w:t xml:space="preserve">    {</w:t>
      </w:r>
    </w:p>
    <w:p w14:paraId="52937216" w14:textId="77777777" w:rsidR="00EB5F92" w:rsidRDefault="00430219">
      <w:pPr>
        <w:pStyle w:val="SourceCode"/>
      </w:pPr>
      <w:r>
        <w:t xml:space="preserve">        string? contentType = request.ContentType;</w:t>
      </w:r>
    </w:p>
    <w:p w14:paraId="7D8C93F3" w14:textId="77777777" w:rsidR="00EB5F92" w:rsidRDefault="00430219">
      <w:pPr>
        <w:pStyle w:val="SourceCode"/>
      </w:pPr>
      <w:r>
        <w:t xml:space="preserve">        if (contentType == null ||</w:t>
      </w:r>
    </w:p>
    <w:p w14:paraId="1514C8F1" w14:textId="77777777" w:rsidR="00EB5F92" w:rsidRDefault="00430219">
      <w:pPr>
        <w:pStyle w:val="SourceCode"/>
      </w:pPr>
      <w:r>
        <w:t xml:space="preserve">            contentType.Split(';')[0].Trim().ToLowerInvariant() !=</w:t>
      </w:r>
    </w:p>
    <w:p w14:paraId="596D7C2C" w14:textId="77777777" w:rsidR="00EB5F92" w:rsidRDefault="00430219">
      <w:pPr>
        <w:pStyle w:val="SourceCode"/>
      </w:pPr>
      <w:r>
        <w:t xml:space="preserve">                FormMediaType)</w:t>
      </w:r>
    </w:p>
    <w:p w14:paraId="58418DC8" w14:textId="77777777" w:rsidR="00EB5F92" w:rsidRDefault="00430219">
      <w:pPr>
        <w:pStyle w:val="SourceCode"/>
      </w:pPr>
      <w:r>
        <w:t xml:space="preserve">        {</w:t>
      </w:r>
    </w:p>
    <w:p w14:paraId="65E91DC7" w14:textId="77777777" w:rsidR="00EB5F92" w:rsidRDefault="00430219">
      <w:pPr>
        <w:pStyle w:val="SourceCode"/>
      </w:pPr>
      <w:r>
        <w:t xml:space="preserve">            return (415, "Unsupported Media Type",</w:t>
      </w:r>
    </w:p>
    <w:p w14:paraId="3B283941" w14:textId="77777777" w:rsidR="00EB5F92" w:rsidRDefault="00430219">
      <w:pPr>
        <w:pStyle w:val="SourceCode"/>
      </w:pPr>
      <w:r>
        <w:t xml:space="preserve">                "Send the form as application/x-www-form-urlencoded.");</w:t>
      </w:r>
    </w:p>
    <w:p w14:paraId="112943EA" w14:textId="77777777" w:rsidR="00EB5F92" w:rsidRDefault="00430219">
      <w:pPr>
        <w:pStyle w:val="SourceCode"/>
      </w:pPr>
      <w:r>
        <w:t xml:space="preserve">        }</w:t>
      </w:r>
    </w:p>
    <w:p w14:paraId="771F1E8D" w14:textId="77777777" w:rsidR="00EB5F92" w:rsidRDefault="00430219">
      <w:pPr>
        <w:pStyle w:val="SourceCode"/>
      </w:pPr>
      <w:r>
        <w:t xml:space="preserve">        // Any Transfer-Encoding, such as chunked, means the body's size is</w:t>
      </w:r>
    </w:p>
    <w:p w14:paraId="7FE4106A" w14:textId="77777777" w:rsidR="00EB5F92" w:rsidRDefault="00430219">
      <w:pPr>
        <w:pStyle w:val="SourceCode"/>
      </w:pPr>
      <w:r>
        <w:t xml:space="preserve">        // not known first, even when a Content-Length is sent as well: 411.</w:t>
      </w:r>
    </w:p>
    <w:p w14:paraId="6B56A2D3" w14:textId="77777777" w:rsidR="00EB5F92" w:rsidRDefault="00430219">
      <w:pPr>
        <w:pStyle w:val="SourceCode"/>
      </w:pPr>
      <w:r>
        <w:t xml:space="preserve">        if (request.Headers.TransferEncoding.Count != 0 ||</w:t>
      </w:r>
    </w:p>
    <w:p w14:paraId="75B15D47" w14:textId="77777777" w:rsidR="00EB5F92" w:rsidRDefault="00430219">
      <w:pPr>
        <w:pStyle w:val="SourceCode"/>
      </w:pPr>
      <w:r>
        <w:t xml:space="preserve">            request.ContentLength == null)</w:t>
      </w:r>
    </w:p>
    <w:p w14:paraId="30546AE6" w14:textId="77777777" w:rsidR="00EB5F92" w:rsidRDefault="00430219">
      <w:pPr>
        <w:pStyle w:val="SourceCode"/>
      </w:pPr>
      <w:r>
        <w:t xml:space="preserve">        {</w:t>
      </w:r>
    </w:p>
    <w:p w14:paraId="3195C801" w14:textId="77777777" w:rsidR="00EB5F92" w:rsidRDefault="00430219">
      <w:pPr>
        <w:pStyle w:val="SourceCode"/>
      </w:pPr>
      <w:r>
        <w:t xml:space="preserve">            return (411, "Length Required",</w:t>
      </w:r>
    </w:p>
    <w:p w14:paraId="5A26AF05" w14:textId="77777777" w:rsidR="00EB5F92" w:rsidRDefault="00430219">
      <w:pPr>
        <w:pStyle w:val="SourceCode"/>
      </w:pPr>
      <w:r>
        <w:t xml:space="preserve">                "Send the form with a Content-Length.");</w:t>
      </w:r>
    </w:p>
    <w:p w14:paraId="191538CC" w14:textId="77777777" w:rsidR="00EB5F92" w:rsidRDefault="00430219">
      <w:pPr>
        <w:pStyle w:val="SourceCode"/>
      </w:pPr>
      <w:r>
        <w:t xml:space="preserve">        }</w:t>
      </w:r>
    </w:p>
    <w:p w14:paraId="5E30A5C0" w14:textId="77777777" w:rsidR="00EB5F92" w:rsidRDefault="00430219">
      <w:pPr>
        <w:pStyle w:val="SourceCode"/>
      </w:pPr>
      <w:r>
        <w:t xml:space="preserve">        if (request.ContentLength &gt; MaxBodyBytes)</w:t>
      </w:r>
    </w:p>
    <w:p w14:paraId="0B53A712" w14:textId="77777777" w:rsidR="00EB5F92" w:rsidRDefault="00430219">
      <w:pPr>
        <w:pStyle w:val="SourceCode"/>
      </w:pPr>
      <w:r>
        <w:t xml:space="preserve">        {</w:t>
      </w:r>
    </w:p>
    <w:p w14:paraId="233D1BBB" w14:textId="77777777" w:rsidR="00EB5F92" w:rsidRDefault="00430219">
      <w:pPr>
        <w:pStyle w:val="SourceCode"/>
      </w:pPr>
      <w:r>
        <w:t xml:space="preserve">            return (413, "Content Too Large",</w:t>
      </w:r>
    </w:p>
    <w:p w14:paraId="7A5DA5A1" w14:textId="77777777" w:rsidR="00EB5F92" w:rsidRDefault="00430219">
      <w:pPr>
        <w:pStyle w:val="SourceCode"/>
      </w:pPr>
      <w:r>
        <w:t xml:space="preserve">                "The form must be at most 16384 bytes.");</w:t>
      </w:r>
    </w:p>
    <w:p w14:paraId="75A80360" w14:textId="77777777" w:rsidR="00EB5F92" w:rsidRDefault="00430219">
      <w:pPr>
        <w:pStyle w:val="SourceCode"/>
      </w:pPr>
      <w:r>
        <w:t xml:space="preserve">        }</w:t>
      </w:r>
    </w:p>
    <w:p w14:paraId="49967DAC" w14:textId="77777777" w:rsidR="00EB5F92" w:rsidRDefault="00430219">
      <w:pPr>
        <w:pStyle w:val="SourceCode"/>
      </w:pPr>
      <w:r>
        <w:t xml:space="preserve">        return (0, "", "");</w:t>
      </w:r>
    </w:p>
    <w:p w14:paraId="2D601CCE" w14:textId="77777777" w:rsidR="00EB5F92" w:rsidRDefault="00430219">
      <w:pPr>
        <w:pStyle w:val="SourceCode"/>
      </w:pPr>
      <w:r>
        <w:t xml:space="preserve">    }</w:t>
      </w:r>
    </w:p>
    <w:p w14:paraId="5B3DE533" w14:textId="77777777" w:rsidR="00EB5F92" w:rsidRDefault="00EB5F92">
      <w:pPr>
        <w:pStyle w:val="SourceCode"/>
      </w:pPr>
    </w:p>
    <w:p w14:paraId="708EB19D" w14:textId="77777777" w:rsidR="00EB5F92" w:rsidRDefault="00430219">
      <w:pPr>
        <w:pStyle w:val="SourceCode"/>
      </w:pPr>
      <w:r>
        <w:t xml:space="preserve">    private static Task HandleHome(HttpContext context, HtmlRenderer renderer)</w:t>
      </w:r>
    </w:p>
    <w:p w14:paraId="2D40B6F1" w14:textId="77777777" w:rsidR="00EB5F92" w:rsidRDefault="00430219">
      <w:pPr>
        <w:pStyle w:val="SourceCode"/>
      </w:pPr>
      <w:r>
        <w:t xml:space="preserve">    {</w:t>
      </w:r>
    </w:p>
    <w:p w14:paraId="26B70C66" w14:textId="77777777" w:rsidR="00EB5F92" w:rsidRDefault="00430219">
      <w:pPr>
        <w:pStyle w:val="SourceCode"/>
      </w:pPr>
      <w:r>
        <w:t xml:space="preserve">        return SendMessagePage(context, renderer, 200, "Contact Manager",</w:t>
      </w:r>
    </w:p>
    <w:p w14:paraId="57637E85" w14:textId="77777777" w:rsidR="00EB5F92" w:rsidRDefault="00430219">
      <w:pPr>
        <w:pStyle w:val="SourceCode"/>
      </w:pPr>
      <w:r>
        <w:t xml:space="preserve">            "Served by your own HTTPS server.", ContactsPagePath, "Contacts");</w:t>
      </w:r>
    </w:p>
    <w:p w14:paraId="1EF98983" w14:textId="77777777" w:rsidR="00EB5F92" w:rsidRDefault="00430219">
      <w:pPr>
        <w:pStyle w:val="SourceCode"/>
      </w:pPr>
      <w:r>
        <w:t xml:space="preserve">    }</w:t>
      </w:r>
    </w:p>
    <w:p w14:paraId="661D2E38" w14:textId="77777777" w:rsidR="00EB5F92" w:rsidRDefault="00EB5F92">
      <w:pPr>
        <w:pStyle w:val="SourceCode"/>
      </w:pPr>
    </w:p>
    <w:p w14:paraId="08830D10" w14:textId="77777777" w:rsidR="00EB5F92" w:rsidRDefault="00430219">
      <w:pPr>
        <w:pStyle w:val="SourceCode"/>
      </w:pPr>
      <w:r>
        <w:t xml:space="preserve">    // GET /contacts, and GET /contacts?name=... from the search form, for a</w:t>
      </w:r>
    </w:p>
    <w:p w14:paraId="2698D5D0" w14:textId="77777777" w:rsidR="00EB5F92" w:rsidRDefault="00430219">
      <w:pPr>
        <w:pStyle w:val="SourceCode"/>
      </w:pPr>
      <w:r>
        <w:t xml:space="preserve">    // signed-in visitor. Remember, Request.Query holds a query's fields,</w:t>
      </w:r>
    </w:p>
    <w:p w14:paraId="504F4C7A" w14:textId="77777777" w:rsidR="00EB5F92" w:rsidRDefault="00430219">
      <w:pPr>
        <w:pStyle w:val="SourceCode"/>
      </w:pPr>
      <w:r>
        <w:t xml:space="preserve">    // decoded, and ReadContactPage reads at most ContactLimit contacts.</w:t>
      </w:r>
    </w:p>
    <w:p w14:paraId="0D35BBD7" w14:textId="77777777" w:rsidR="00EB5F92" w:rsidRDefault="00430219">
      <w:pPr>
        <w:pStyle w:val="SourceCode"/>
      </w:pPr>
      <w:r>
        <w:t xml:space="preserve">    private static async Task HandleContactList(HttpContext context,</w:t>
      </w:r>
    </w:p>
    <w:p w14:paraId="6173E093" w14:textId="77777777" w:rsidR="00EB5F92" w:rsidRDefault="00430219">
      <w:pPr>
        <w:pStyle w:val="SourceCode"/>
      </w:pPr>
      <w:r>
        <w:t xml:space="preserve">                                                HtmlRenderer renderer)</w:t>
      </w:r>
    </w:p>
    <w:p w14:paraId="357B4D75" w14:textId="77777777" w:rsidR="00EB5F92" w:rsidRDefault="00430219">
      <w:pPr>
        <w:pStyle w:val="SourceCode"/>
      </w:pPr>
      <w:r>
        <w:t xml:space="preserve">    {</w:t>
      </w:r>
    </w:p>
    <w:p w14:paraId="5657441D" w14:textId="77777777" w:rsidR="00EB5F92" w:rsidRDefault="00430219">
      <w:pPr>
        <w:pStyle w:val="SourceCode"/>
      </w:pPr>
      <w:r>
        <w:t xml:space="preserve">        string nameTerm = FormValue(context.Request.Query["name"]).Trim();</w:t>
      </w:r>
    </w:p>
    <w:p w14:paraId="6CDCF8BB" w14:textId="77777777" w:rsidR="00EB5F92" w:rsidRDefault="00430219">
      <w:pPr>
        <w:pStyle w:val="SourceCode"/>
      </w:pPr>
      <w:r>
        <w:t xml:space="preserve">        string field = "";</w:t>
      </w:r>
    </w:p>
    <w:p w14:paraId="743F02DC" w14:textId="77777777" w:rsidR="00EB5F92" w:rsidRDefault="00430219">
      <w:pPr>
        <w:pStyle w:val="SourceCode"/>
      </w:pPr>
      <w:r>
        <w:t xml:space="preserve">        if (nameTerm != "")</w:t>
      </w:r>
    </w:p>
    <w:p w14:paraId="305DA58A" w14:textId="77777777" w:rsidR="00EB5F92" w:rsidRDefault="00430219">
      <w:pPr>
        <w:pStyle w:val="SourceCode"/>
      </w:pPr>
      <w:r>
        <w:t xml:space="preserve">        {</w:t>
      </w:r>
    </w:p>
    <w:p w14:paraId="13A45D1A" w14:textId="77777777" w:rsidR="00EB5F92" w:rsidRDefault="00430219">
      <w:pPr>
        <w:pStyle w:val="SourceCode"/>
      </w:pPr>
      <w:r>
        <w:t xml:space="preserve">            field = "name";</w:t>
      </w:r>
    </w:p>
    <w:p w14:paraId="23946A3D" w14:textId="77777777" w:rsidR="00EB5F92" w:rsidRDefault="00430219">
      <w:pPr>
        <w:pStyle w:val="SourceCode"/>
      </w:pPr>
      <w:r>
        <w:t xml:space="preserve">        }</w:t>
      </w:r>
    </w:p>
    <w:p w14:paraId="0FBC7E0E" w14:textId="77777777" w:rsidR="00EB5F92" w:rsidRDefault="00430219">
      <w:pPr>
        <w:pStyle w:val="SourceCode"/>
      </w:pPr>
      <w:r>
        <w:t xml:space="preserve">        (ContactStatus status, string problem, MySqlConnection? connection) =</w:t>
      </w:r>
    </w:p>
    <w:p w14:paraId="4D3C9509" w14:textId="77777777" w:rsidR="00EB5F92" w:rsidRDefault="00430219">
      <w:pPr>
        <w:pStyle w:val="SourceCode"/>
      </w:pPr>
      <w:r>
        <w:t xml:space="preserve">            ContactStore.OpenConnection();</w:t>
      </w:r>
    </w:p>
    <w:p w14:paraId="282E4BB8" w14:textId="77777777" w:rsidR="00EB5F92" w:rsidRDefault="00430219">
      <w:pPr>
        <w:pStyle w:val="SourceCode"/>
      </w:pPr>
      <w:r>
        <w:t xml:space="preserve">        if (connection == null)</w:t>
      </w:r>
    </w:p>
    <w:p w14:paraId="131B9655" w14:textId="77777777" w:rsidR="00EB5F92" w:rsidRDefault="00430219">
      <w:pPr>
        <w:pStyle w:val="SourceCode"/>
      </w:pPr>
      <w:r>
        <w:t xml:space="preserve">        {</w:t>
      </w:r>
    </w:p>
    <w:p w14:paraId="2462EF1B" w14:textId="77777777" w:rsidR="00EB5F92" w:rsidRDefault="00430219">
      <w:pPr>
        <w:pStyle w:val="SourceCode"/>
      </w:pPr>
      <w:r>
        <w:t xml:space="preserve">            await SendStoreFailure(context, renderer, 503);</w:t>
      </w:r>
    </w:p>
    <w:p w14:paraId="027BA971" w14:textId="77777777" w:rsidR="00EB5F92" w:rsidRDefault="00430219">
      <w:pPr>
        <w:pStyle w:val="SourceCode"/>
      </w:pPr>
      <w:r>
        <w:t xml:space="preserve">            return;</w:t>
      </w:r>
    </w:p>
    <w:p w14:paraId="5D20043A" w14:textId="77777777" w:rsidR="00EB5F92" w:rsidRDefault="00430219">
      <w:pPr>
        <w:pStyle w:val="SourceCode"/>
      </w:pPr>
      <w:r>
        <w:t xml:space="preserve">        }</w:t>
      </w:r>
    </w:p>
    <w:p w14:paraId="304F1D69" w14:textId="77777777" w:rsidR="00EB5F92" w:rsidRDefault="00430219">
      <w:pPr>
        <w:pStyle w:val="SourceCode"/>
      </w:pPr>
      <w:r>
        <w:t xml:space="preserve">        List&lt;Contact&gt; pageContacts;</w:t>
      </w:r>
    </w:p>
    <w:p w14:paraId="662804AF" w14:textId="77777777" w:rsidR="00EB5F92" w:rsidRDefault="00430219">
      <w:pPr>
        <w:pStyle w:val="SourceCode"/>
      </w:pPr>
      <w:r>
        <w:t xml:space="preserve">        bool hasNext;</w:t>
      </w:r>
    </w:p>
    <w:p w14:paraId="2848889D" w14:textId="77777777" w:rsidR="00EB5F92" w:rsidRDefault="00430219">
      <w:pPr>
        <w:pStyle w:val="SourceCode"/>
      </w:pPr>
      <w:r>
        <w:t xml:space="preserve">        (status, problem, pageContacts, hasNext) =</w:t>
      </w:r>
    </w:p>
    <w:p w14:paraId="01ADBD1D" w14:textId="77777777" w:rsidR="00EB5F92" w:rsidRDefault="00430219">
      <w:pPr>
        <w:pStyle w:val="SourceCode"/>
      </w:pPr>
      <w:r>
        <w:t xml:space="preserve">            ContactPage.ReadContactPage(connection, field, nameTerm, 1,</w:t>
      </w:r>
    </w:p>
    <w:p w14:paraId="013CBF5B" w14:textId="77777777" w:rsidR="00EB5F92" w:rsidRDefault="00430219">
      <w:pPr>
        <w:pStyle w:val="SourceCode"/>
      </w:pPr>
      <w:r>
        <w:t xml:space="preserve">                ContactLimit);</w:t>
      </w:r>
    </w:p>
    <w:p w14:paraId="1285B3EC" w14:textId="77777777" w:rsidR="00EB5F92" w:rsidRDefault="00430219">
      <w:pPr>
        <w:pStyle w:val="SourceCode"/>
      </w:pPr>
      <w:r>
        <w:t xml:space="preserve">        ContactStore.CloseConnection(connection);</w:t>
      </w:r>
    </w:p>
    <w:p w14:paraId="2E540F24" w14:textId="77777777" w:rsidR="00EB5F92" w:rsidRDefault="00430219">
      <w:pPr>
        <w:pStyle w:val="SourceCode"/>
      </w:pPr>
      <w:r>
        <w:t xml:space="preserve">        if (status == ContactStatus.InvalidInput)</w:t>
      </w:r>
    </w:p>
    <w:p w14:paraId="69D59772" w14:textId="77777777" w:rsidR="00EB5F92" w:rsidRDefault="00430219">
      <w:pPr>
        <w:pStyle w:val="SourceCode"/>
      </w:pPr>
      <w:r>
        <w:t xml:space="preserve">        {</w:t>
      </w:r>
    </w:p>
    <w:p w14:paraId="421FEBBF" w14:textId="77777777" w:rsidR="00EB5F92" w:rsidRDefault="00430219">
      <w:pPr>
        <w:pStyle w:val="SourceCode"/>
      </w:pPr>
      <w:r>
        <w:t xml:space="preserve">            await SendMessagePage(context, renderer, 400, "Invalid Search",</w:t>
      </w:r>
    </w:p>
    <w:p w14:paraId="5DA3D77A" w14:textId="77777777" w:rsidR="00EB5F92" w:rsidRDefault="00430219">
      <w:pPr>
        <w:pStyle w:val="SourceCode"/>
      </w:pPr>
      <w:r>
        <w:t xml:space="preserve">                problem, ContactsPagePath, "All contacts");</w:t>
      </w:r>
    </w:p>
    <w:p w14:paraId="718E3C08" w14:textId="77777777" w:rsidR="00EB5F92" w:rsidRDefault="00430219">
      <w:pPr>
        <w:pStyle w:val="SourceCode"/>
      </w:pPr>
      <w:r>
        <w:t xml:space="preserve">            return;</w:t>
      </w:r>
    </w:p>
    <w:p w14:paraId="78A20181" w14:textId="77777777" w:rsidR="00EB5F92" w:rsidRDefault="00430219">
      <w:pPr>
        <w:pStyle w:val="SourceCode"/>
      </w:pPr>
      <w:r>
        <w:t xml:space="preserve">        }</w:t>
      </w:r>
    </w:p>
    <w:p w14:paraId="7A20A2C7" w14:textId="77777777" w:rsidR="00EB5F92" w:rsidRDefault="00430219">
      <w:pPr>
        <w:pStyle w:val="SourceCode"/>
      </w:pPr>
      <w:r>
        <w:t xml:space="preserve">        if (status != ContactStatus.Success)</w:t>
      </w:r>
    </w:p>
    <w:p w14:paraId="5111A24E" w14:textId="77777777" w:rsidR="00EB5F92" w:rsidRDefault="00430219">
      <w:pPr>
        <w:pStyle w:val="SourceCode"/>
      </w:pPr>
      <w:r>
        <w:t xml:space="preserve">        {</w:t>
      </w:r>
    </w:p>
    <w:p w14:paraId="2C8C6779" w14:textId="77777777" w:rsidR="00EB5F92" w:rsidRDefault="00430219">
      <w:pPr>
        <w:pStyle w:val="SourceCode"/>
      </w:pPr>
      <w:r>
        <w:t xml:space="preserve">            await SendStoreFailure(context, renderer, 500);</w:t>
      </w:r>
    </w:p>
    <w:p w14:paraId="216A5E55" w14:textId="77777777" w:rsidR="00EB5F92" w:rsidRDefault="00430219">
      <w:pPr>
        <w:pStyle w:val="SourceCode"/>
      </w:pPr>
      <w:r>
        <w:t xml:space="preserve">            return;</w:t>
      </w:r>
    </w:p>
    <w:p w14:paraId="08B1A066" w14:textId="77777777" w:rsidR="00EB5F92" w:rsidRDefault="00430219">
      <w:pPr>
        <w:pStyle w:val="SourceCode"/>
      </w:pPr>
      <w:r>
        <w:t xml:space="preserve">        }</w:t>
      </w:r>
    </w:p>
    <w:p w14:paraId="21632167" w14:textId="77777777" w:rsidR="00EB5F92" w:rsidRDefault="00430219">
      <w:pPr>
        <w:pStyle w:val="SourceCode"/>
      </w:pPr>
      <w:r>
        <w:t xml:space="preserve">        List&lt;ContactLink&gt; contactLinks = new List&lt;ContactLink&gt;();</w:t>
      </w:r>
    </w:p>
    <w:p w14:paraId="730536AB" w14:textId="77777777" w:rsidR="00EB5F92" w:rsidRDefault="00430219">
      <w:pPr>
        <w:pStyle w:val="SourceCode"/>
      </w:pPr>
      <w:r>
        <w:t xml:space="preserve">        foreach (Contact contact in pageContacts)</w:t>
      </w:r>
    </w:p>
    <w:p w14:paraId="2A0F3E8D" w14:textId="77777777" w:rsidR="00EB5F92" w:rsidRDefault="00430219">
      <w:pPr>
        <w:pStyle w:val="SourceCode"/>
      </w:pPr>
      <w:r>
        <w:t xml:space="preserve">        {</w:t>
      </w:r>
    </w:p>
    <w:p w14:paraId="25DF6797" w14:textId="77777777" w:rsidR="00EB5F92" w:rsidRDefault="00430219">
      <w:pPr>
        <w:pStyle w:val="SourceCode"/>
      </w:pPr>
      <w:r>
        <w:t xml:space="preserve">            contactLinks.Add(new ContactLink(contact.Id, contact.FullName));</w:t>
      </w:r>
    </w:p>
    <w:p w14:paraId="0695C075" w14:textId="77777777" w:rsidR="00EB5F92" w:rsidRDefault="00430219">
      <w:pPr>
        <w:pStyle w:val="SourceCode"/>
      </w:pPr>
      <w:r>
        <w:t xml:space="preserve">        }</w:t>
      </w:r>
    </w:p>
    <w:p w14:paraId="3A050F9D" w14:textId="77777777" w:rsidR="00EB5F92" w:rsidRDefault="00430219">
      <w:pPr>
        <w:pStyle w:val="SourceCode"/>
      </w:pPr>
      <w:r>
        <w:t xml:space="preserve">        Dictionary&lt;string, object?&gt; pageData =</w:t>
      </w:r>
    </w:p>
    <w:p w14:paraId="6F34BBF8" w14:textId="77777777" w:rsidR="00EB5F92" w:rsidRDefault="00430219">
      <w:pPr>
        <w:pStyle w:val="SourceCode"/>
      </w:pPr>
      <w:r>
        <w:t xml:space="preserve">            new Dictionary&lt;string, object?&gt;();</w:t>
      </w:r>
    </w:p>
    <w:p w14:paraId="551C134D" w14:textId="77777777" w:rsidR="00EB5F92" w:rsidRDefault="00430219">
      <w:pPr>
        <w:pStyle w:val="SourceCode"/>
      </w:pPr>
      <w:r>
        <w:t xml:space="preserve">        // The account's username, for the page's Logged in as line.</w:t>
      </w:r>
    </w:p>
    <w:p w14:paraId="311D54B4" w14:textId="77777777" w:rsidR="00EB5F92" w:rsidRDefault="00430219">
      <w:pPr>
        <w:pStyle w:val="SourceCode"/>
      </w:pPr>
      <w:r>
        <w:t xml:space="preserve">        pageData["Username"] = SignedInUsername(context);</w:t>
      </w:r>
    </w:p>
    <w:p w14:paraId="4D474E2A" w14:textId="77777777" w:rsidR="00EB5F92" w:rsidRDefault="00430219">
      <w:pPr>
        <w:pStyle w:val="SourceCode"/>
      </w:pPr>
      <w:r>
        <w:t xml:space="preserve">        pageData["Contacts"] = contactLinks;</w:t>
      </w:r>
    </w:p>
    <w:p w14:paraId="438E73C1" w14:textId="77777777" w:rsidR="00EB5F92" w:rsidRDefault="00430219">
      <w:pPr>
        <w:pStyle w:val="SourceCode"/>
      </w:pPr>
      <w:r>
        <w:t xml:space="preserve">        await SendPage(context, renderer, 200, typeof(ContactsPage), pageData);</w:t>
      </w:r>
    </w:p>
    <w:p w14:paraId="4AFB8C6D" w14:textId="77777777" w:rsidR="00EB5F92" w:rsidRDefault="00430219">
      <w:pPr>
        <w:pStyle w:val="SourceCode"/>
      </w:pPr>
      <w:r>
        <w:t xml:space="preserve">    }</w:t>
      </w:r>
    </w:p>
    <w:p w14:paraId="2F471F38" w14:textId="77777777" w:rsidR="00EB5F92" w:rsidRDefault="00EB5F92">
      <w:pPr>
        <w:pStyle w:val="SourceCode"/>
      </w:pPr>
    </w:p>
    <w:p w14:paraId="56857737" w14:textId="77777777" w:rsidR="00EB5F92" w:rsidRDefault="00430219">
      <w:pPr>
        <w:pStyle w:val="SourceCode"/>
      </w:pPr>
      <w:r>
        <w:t xml:space="preserve">    // Remember, CheckEachField asks ValidateContact about one field at a</w:t>
      </w:r>
    </w:p>
    <w:p w14:paraId="593B6AF2" w14:textId="77777777" w:rsidR="00EB5F92" w:rsidRDefault="00430219">
      <w:pPr>
        <w:pStyle w:val="SourceCode"/>
      </w:pPr>
      <w:r>
        <w:t xml:space="preserve">    // time, so the form shows every problem at once (Lesson 8.4).</w:t>
      </w:r>
    </w:p>
    <w:p w14:paraId="5782AA51" w14:textId="77777777" w:rsidR="00EB5F92" w:rsidRDefault="00430219">
      <w:pPr>
        <w:pStyle w:val="SourceCode"/>
      </w:pPr>
      <w:r>
        <w:t xml:space="preserve">    private static FieldProblems CheckEachField(string fullName,</w:t>
      </w:r>
    </w:p>
    <w:p w14:paraId="4ACCCE8D" w14:textId="77777777" w:rsidR="00EB5F92" w:rsidRDefault="00430219">
      <w:pPr>
        <w:pStyle w:val="SourceCode"/>
      </w:pPr>
      <w:r>
        <w:t xml:space="preserve">        string email, string phone)</w:t>
      </w:r>
    </w:p>
    <w:p w14:paraId="2E1CCAFE" w14:textId="77777777" w:rsidR="00EB5F92" w:rsidRDefault="00430219">
      <w:pPr>
        <w:pStyle w:val="SourceCode"/>
      </w:pPr>
      <w:r>
        <w:t xml:space="preserve">    {</w:t>
      </w:r>
    </w:p>
    <w:p w14:paraId="21A44EF6" w14:textId="77777777" w:rsidR="00EB5F92" w:rsidRDefault="00430219">
      <w:pPr>
        <w:pStyle w:val="SourceCode"/>
      </w:pPr>
      <w:r>
        <w:t xml:space="preserve">        FieldProblems problems = new FieldProblems();</w:t>
      </w:r>
    </w:p>
    <w:p w14:paraId="3776014B" w14:textId="77777777" w:rsidR="00EB5F92" w:rsidRDefault="00430219">
      <w:pPr>
        <w:pStyle w:val="SourceCode"/>
      </w:pPr>
      <w:r>
        <w:t xml:space="preserve">        problems.NameProblem =</w:t>
      </w:r>
    </w:p>
    <w:p w14:paraId="451C707D" w14:textId="77777777" w:rsidR="00EB5F92" w:rsidRDefault="00430219">
      <w:pPr>
        <w:pStyle w:val="SourceCode"/>
      </w:pPr>
      <w:r>
        <w:t xml:space="preserve">            ContactsModule.ValidateContact(fullName, AcceptedEmail, "");</w:t>
      </w:r>
    </w:p>
    <w:p w14:paraId="6F1447DE" w14:textId="77777777" w:rsidR="00EB5F92" w:rsidRDefault="00430219">
      <w:pPr>
        <w:pStyle w:val="SourceCode"/>
      </w:pPr>
      <w:r>
        <w:t xml:space="preserve">        problems.EmailProblem =</w:t>
      </w:r>
    </w:p>
    <w:p w14:paraId="78161564" w14:textId="77777777" w:rsidR="00EB5F92" w:rsidRDefault="00430219">
      <w:pPr>
        <w:pStyle w:val="SourceCode"/>
      </w:pPr>
      <w:r>
        <w:t xml:space="preserve">            ContactsModule.ValidateContact(AcceptedName, email, "");</w:t>
      </w:r>
    </w:p>
    <w:p w14:paraId="023FA660" w14:textId="77777777" w:rsidR="00EB5F92" w:rsidRDefault="00430219">
      <w:pPr>
        <w:pStyle w:val="SourceCode"/>
      </w:pPr>
      <w:r>
        <w:t xml:space="preserve">        problems.PhoneProblem = ContactsModule.ValidateContact(AcceptedName,</w:t>
      </w:r>
    </w:p>
    <w:p w14:paraId="5EDE6CE4" w14:textId="77777777" w:rsidR="00EB5F92" w:rsidRDefault="00430219">
      <w:pPr>
        <w:pStyle w:val="SourceCode"/>
      </w:pPr>
      <w:r>
        <w:t xml:space="preserve">            AcceptedEmail, phone);</w:t>
      </w:r>
    </w:p>
    <w:p w14:paraId="160453A1" w14:textId="77777777" w:rsidR="00EB5F92" w:rsidRDefault="00430219">
      <w:pPr>
        <w:pStyle w:val="SourceCode"/>
      </w:pPr>
      <w:r>
        <w:t xml:space="preserve">        return problems;</w:t>
      </w:r>
    </w:p>
    <w:p w14:paraId="3F090814" w14:textId="77777777" w:rsidR="00EB5F92" w:rsidRDefault="00430219">
      <w:pPr>
        <w:pStyle w:val="SourceCode"/>
      </w:pPr>
      <w:r>
        <w:t xml:space="preserve">    }</w:t>
      </w:r>
    </w:p>
    <w:p w14:paraId="5887B0C5" w14:textId="77777777" w:rsidR="00EB5F92" w:rsidRDefault="00EB5F92">
      <w:pPr>
        <w:pStyle w:val="SourceCode"/>
      </w:pPr>
    </w:p>
    <w:p w14:paraId="689556AC" w14:textId="77777777" w:rsidR="00EB5F92" w:rsidRDefault="00430219">
      <w:pPr>
        <w:pStyle w:val="SourceCode"/>
      </w:pPr>
      <w:r>
        <w:t xml:space="preserve">    // Remember, true when any field has a problem.</w:t>
      </w:r>
    </w:p>
    <w:p w14:paraId="442AEDE9" w14:textId="77777777" w:rsidR="00EB5F92" w:rsidRDefault="00430219">
      <w:pPr>
        <w:pStyle w:val="SourceCode"/>
      </w:pPr>
      <w:r>
        <w:t xml:space="preserve">    private static bool HasProblem(FieldProblems problems)</w:t>
      </w:r>
    </w:p>
    <w:p w14:paraId="3DF5CCED" w14:textId="77777777" w:rsidR="00EB5F92" w:rsidRDefault="00430219">
      <w:pPr>
        <w:pStyle w:val="SourceCode"/>
      </w:pPr>
      <w:r>
        <w:t xml:space="preserve">    {</w:t>
      </w:r>
    </w:p>
    <w:p w14:paraId="19C36C4D" w14:textId="77777777" w:rsidR="00EB5F92" w:rsidRDefault="00430219">
      <w:pPr>
        <w:pStyle w:val="SourceCode"/>
      </w:pPr>
      <w:r>
        <w:t xml:space="preserve">        return problems.NameProblem != "" || problems.EmailProblem != "" ||</w:t>
      </w:r>
    </w:p>
    <w:p w14:paraId="791E9565" w14:textId="77777777" w:rsidR="00EB5F92" w:rsidRDefault="00430219">
      <w:pPr>
        <w:pStyle w:val="SourceCode"/>
      </w:pPr>
      <w:r>
        <w:t xml:space="preserve">            problems.PhoneProblem != "";</w:t>
      </w:r>
    </w:p>
    <w:p w14:paraId="25563236" w14:textId="77777777" w:rsidR="00EB5F92" w:rsidRDefault="00430219">
      <w:pPr>
        <w:pStyle w:val="SourceCode"/>
      </w:pPr>
      <w:r>
        <w:t xml:space="preserve">    }</w:t>
      </w:r>
    </w:p>
    <w:p w14:paraId="76D11875" w14:textId="77777777" w:rsidR="00EB5F92" w:rsidRDefault="00EB5F92">
      <w:pPr>
        <w:pStyle w:val="SourceCode"/>
      </w:pPr>
    </w:p>
    <w:p w14:paraId="4EA42E59" w14:textId="77777777" w:rsidR="00EB5F92" w:rsidRDefault="00430219">
      <w:pPr>
        <w:pStyle w:val="SourceCode"/>
      </w:pPr>
      <w:r>
        <w:t xml:space="preserve">    // The signed-in visitor's username: context.User is the ClaimsPrincipal</w:t>
      </w:r>
    </w:p>
    <w:p w14:paraId="0B92F144" w14:textId="77777777" w:rsidR="00EB5F92" w:rsidRDefault="00430219">
      <w:pPr>
        <w:pStyle w:val="SourceCode"/>
      </w:pPr>
      <w:r>
        <w:t xml:space="preserve">    // the authentication middleware read from the login cookie, and its</w:t>
      </w:r>
    </w:p>
    <w:p w14:paraId="1F3E6485" w14:textId="77777777" w:rsidR="00EB5F92" w:rsidRDefault="00430219">
      <w:pPr>
        <w:pStyle w:val="SourceCode"/>
      </w:pPr>
      <w:r>
        <w:t xml:space="preserve">    // Identity's Name is the ClaimTypes.Name claim the login stored.</w:t>
      </w:r>
    </w:p>
    <w:p w14:paraId="37A2F93D" w14:textId="77777777" w:rsidR="00EB5F92" w:rsidRDefault="00430219">
      <w:pPr>
        <w:pStyle w:val="SourceCode"/>
      </w:pPr>
      <w:r>
        <w:t xml:space="preserve">    private static string SignedInUsername(HttpContext context)</w:t>
      </w:r>
    </w:p>
    <w:p w14:paraId="02407879" w14:textId="77777777" w:rsidR="00EB5F92" w:rsidRDefault="00430219">
      <w:pPr>
        <w:pStyle w:val="SourceCode"/>
      </w:pPr>
      <w:r>
        <w:t xml:space="preserve">    {</w:t>
      </w:r>
    </w:p>
    <w:p w14:paraId="7E5A6F3A" w14:textId="77777777" w:rsidR="00EB5F92" w:rsidRDefault="00430219">
      <w:pPr>
        <w:pStyle w:val="SourceCode"/>
      </w:pPr>
      <w:r>
        <w:t xml:space="preserve">        if (context.User.Identity == null ||</w:t>
      </w:r>
    </w:p>
    <w:p w14:paraId="6E6A09E4" w14:textId="77777777" w:rsidR="00EB5F92" w:rsidRDefault="00430219">
      <w:pPr>
        <w:pStyle w:val="SourceCode"/>
      </w:pPr>
      <w:r>
        <w:t xml:space="preserve">            context.User.Identity.Name == null)</w:t>
      </w:r>
    </w:p>
    <w:p w14:paraId="750A707A" w14:textId="77777777" w:rsidR="00EB5F92" w:rsidRDefault="00430219">
      <w:pPr>
        <w:pStyle w:val="SourceCode"/>
      </w:pPr>
      <w:r>
        <w:t xml:space="preserve">        {</w:t>
      </w:r>
    </w:p>
    <w:p w14:paraId="2C89F3E1" w14:textId="77777777" w:rsidR="00EB5F92" w:rsidRDefault="00430219">
      <w:pPr>
        <w:pStyle w:val="SourceCode"/>
      </w:pPr>
      <w:r>
        <w:t xml:space="preserve">            return "";</w:t>
      </w:r>
    </w:p>
    <w:p w14:paraId="435DC672" w14:textId="77777777" w:rsidR="00EB5F92" w:rsidRDefault="00430219">
      <w:pPr>
        <w:pStyle w:val="SourceCode"/>
      </w:pPr>
      <w:r>
        <w:t xml:space="preserve">        }</w:t>
      </w:r>
    </w:p>
    <w:p w14:paraId="7F92D6BB" w14:textId="77777777" w:rsidR="00EB5F92" w:rsidRDefault="00430219">
      <w:pPr>
        <w:pStyle w:val="SourceCode"/>
      </w:pPr>
      <w:r>
        <w:t xml:space="preserve">        return context.User.Identity.Name;</w:t>
      </w:r>
    </w:p>
    <w:p w14:paraId="3F44C389" w14:textId="77777777" w:rsidR="00EB5F92" w:rsidRDefault="00430219">
      <w:pPr>
        <w:pStyle w:val="SourceCode"/>
      </w:pPr>
      <w:r>
        <w:t xml:space="preserve">    }</w:t>
      </w:r>
    </w:p>
    <w:p w14:paraId="4C0E457F" w14:textId="77777777" w:rsidR="00EB5F92" w:rsidRDefault="00EB5F92">
      <w:pPr>
        <w:pStyle w:val="SourceCode"/>
      </w:pPr>
    </w:p>
    <w:p w14:paraId="5A8CF419" w14:textId="77777777" w:rsidR="00EB5F92" w:rsidRDefault="00430219">
      <w:pPr>
        <w:pStyle w:val="SourceCode"/>
      </w:pPr>
      <w:r>
        <w:t xml:space="preserve">    // The login form, with a notice, the username it shows, and where to go</w:t>
      </w:r>
    </w:p>
    <w:p w14:paraId="6C7D508D" w14:textId="77777777" w:rsidR="00EB5F92" w:rsidRDefault="00430219">
      <w:pPr>
        <w:pStyle w:val="SourceCode"/>
      </w:pPr>
      <w:r>
        <w:t xml:space="preserve">    // after the login, every value escaped. The password box is always</w:t>
      </w:r>
    </w:p>
    <w:p w14:paraId="1E881986" w14:textId="77777777" w:rsidR="00EB5F92" w:rsidRDefault="00430219">
      <w:pPr>
        <w:pStyle w:val="SourceCode"/>
      </w:pPr>
      <w:r>
        <w:t xml:space="preserve">    // empty: a page never holds a password.</w:t>
      </w:r>
    </w:p>
    <w:p w14:paraId="6647FD86" w14:textId="77777777" w:rsidR="00EB5F92" w:rsidRDefault="00430219">
      <w:pPr>
        <w:pStyle w:val="SourceCode"/>
      </w:pPr>
      <w:r>
        <w:t xml:space="preserve">    private static Task SendLoginForm(HttpContext context,</w:t>
      </w:r>
    </w:p>
    <w:p w14:paraId="72D5E155" w14:textId="77777777" w:rsidR="00EB5F92" w:rsidRDefault="00430219">
      <w:pPr>
        <w:pStyle w:val="SourceCode"/>
      </w:pPr>
      <w:r>
        <w:t xml:space="preserve">                                      HtmlRenderer renderer, int status,</w:t>
      </w:r>
    </w:p>
    <w:p w14:paraId="12326A0D" w14:textId="77777777" w:rsidR="00EB5F92" w:rsidRDefault="00430219">
      <w:pPr>
        <w:pStyle w:val="SourceCode"/>
      </w:pPr>
      <w:r>
        <w:t xml:space="preserve">                                      string notice, string username,</w:t>
      </w:r>
    </w:p>
    <w:p w14:paraId="331B250D" w14:textId="77777777" w:rsidR="00EB5F92" w:rsidRDefault="00430219">
      <w:pPr>
        <w:pStyle w:val="SourceCode"/>
      </w:pPr>
      <w:r>
        <w:t xml:space="preserve">                                      string nextPath)</w:t>
      </w:r>
    </w:p>
    <w:p w14:paraId="336943A2" w14:textId="77777777" w:rsidR="00EB5F92" w:rsidRDefault="00430219">
      <w:pPr>
        <w:pStyle w:val="SourceCode"/>
      </w:pPr>
      <w:r>
        <w:t xml:space="preserve">    {</w:t>
      </w:r>
    </w:p>
    <w:p w14:paraId="68546482" w14:textId="77777777" w:rsidR="00EB5F92" w:rsidRDefault="00430219">
      <w:pPr>
        <w:pStyle w:val="SourceCode"/>
      </w:pPr>
      <w:r>
        <w:t xml:space="preserve">        Dictionary&lt;string, object?&gt; pageData =</w:t>
      </w:r>
    </w:p>
    <w:p w14:paraId="08A0B415" w14:textId="77777777" w:rsidR="00EB5F92" w:rsidRDefault="00430219">
      <w:pPr>
        <w:pStyle w:val="SourceCode"/>
      </w:pPr>
      <w:r>
        <w:t xml:space="preserve">            new Dictionary&lt;string, object?&gt;();</w:t>
      </w:r>
    </w:p>
    <w:p w14:paraId="18294FD7" w14:textId="77777777" w:rsidR="00EB5F92" w:rsidRDefault="00430219">
      <w:pPr>
        <w:pStyle w:val="SourceCode"/>
      </w:pPr>
      <w:r>
        <w:t xml:space="preserve">        pageData["Notice"] = notice;</w:t>
      </w:r>
    </w:p>
    <w:p w14:paraId="03E8A627" w14:textId="77777777" w:rsidR="00EB5F92" w:rsidRDefault="00430219">
      <w:pPr>
        <w:pStyle w:val="SourceCode"/>
      </w:pPr>
      <w:r>
        <w:t xml:space="preserve">        pageData["Username"] = username;</w:t>
      </w:r>
    </w:p>
    <w:p w14:paraId="0F3ADEBE" w14:textId="77777777" w:rsidR="00EB5F92" w:rsidRDefault="00430219">
      <w:pPr>
        <w:pStyle w:val="SourceCode"/>
      </w:pPr>
      <w:r>
        <w:t xml:space="preserve">        pageData["NextPath"] = nextPath;</w:t>
      </w:r>
    </w:p>
    <w:p w14:paraId="607FD7D1" w14:textId="77777777" w:rsidR="00EB5F92" w:rsidRDefault="00430219">
      <w:pPr>
        <w:pStyle w:val="SourceCode"/>
      </w:pPr>
      <w:r>
        <w:t xml:space="preserve">        return SendPage(context, renderer, status, typeof(LoginPage),</w:t>
      </w:r>
    </w:p>
    <w:p w14:paraId="238760FE" w14:textId="77777777" w:rsidR="00EB5F92" w:rsidRDefault="00430219">
      <w:pPr>
        <w:pStyle w:val="SourceCode"/>
      </w:pPr>
      <w:r>
        <w:t xml:space="preserve">            pageData);</w:t>
      </w:r>
    </w:p>
    <w:p w14:paraId="1BA0B19D" w14:textId="77777777" w:rsidR="00EB5F92" w:rsidRDefault="00430219">
      <w:pPr>
        <w:pStyle w:val="SourceCode"/>
      </w:pPr>
      <w:r>
        <w:t xml:space="preserve">    }</w:t>
      </w:r>
    </w:p>
    <w:p w14:paraId="7ECA967E" w14:textId="77777777" w:rsidR="00EB5F92" w:rsidRDefault="00EB5F92">
      <w:pPr>
        <w:pStyle w:val="SourceCode"/>
      </w:pPr>
    </w:p>
    <w:p w14:paraId="3CFC6466" w14:textId="77777777" w:rsidR="00EB5F92" w:rsidRDefault="00430219">
      <w:pPr>
        <w:pStyle w:val="SourceCode"/>
      </w:pPr>
      <w:r>
        <w:t xml:space="preserve">    // GET /contacts/new: the empty form, for a signed-in visitor.</w:t>
      </w:r>
    </w:p>
    <w:p w14:paraId="39A46403" w14:textId="77777777" w:rsidR="00EB5F92" w:rsidRDefault="00430219">
      <w:pPr>
        <w:pStyle w:val="SourceCode"/>
      </w:pPr>
      <w:r>
        <w:t xml:space="preserve">    private static Task HandleNewContact(HttpContext context,</w:t>
      </w:r>
    </w:p>
    <w:p w14:paraId="729DA173" w14:textId="77777777" w:rsidR="00EB5F92" w:rsidRDefault="00430219">
      <w:pPr>
        <w:pStyle w:val="SourceCode"/>
      </w:pPr>
      <w:r>
        <w:t xml:space="preserve">                                         HtmlRenderer renderer)</w:t>
      </w:r>
    </w:p>
    <w:p w14:paraId="2447BB3B" w14:textId="77777777" w:rsidR="00EB5F92" w:rsidRDefault="00430219">
      <w:pPr>
        <w:pStyle w:val="SourceCode"/>
      </w:pPr>
      <w:r>
        <w:t xml:space="preserve">    {</w:t>
      </w:r>
    </w:p>
    <w:p w14:paraId="6EE6830C" w14:textId="77777777" w:rsidR="00EB5F92" w:rsidRDefault="00430219">
      <w:pPr>
        <w:pStyle w:val="SourceCode"/>
      </w:pPr>
      <w:r>
        <w:t xml:space="preserve">        return SendForm(context, renderer, 200, NewFormNotice, "", "", "",</w:t>
      </w:r>
    </w:p>
    <w:p w14:paraId="1C3E618B" w14:textId="77777777" w:rsidR="00EB5F92" w:rsidRDefault="00430219">
      <w:pPr>
        <w:pStyle w:val="SourceCode"/>
      </w:pPr>
      <w:r>
        <w:t xml:space="preserve">            new FieldProblems());</w:t>
      </w:r>
    </w:p>
    <w:p w14:paraId="2030C07A" w14:textId="77777777" w:rsidR="00EB5F92" w:rsidRDefault="00430219">
      <w:pPr>
        <w:pStyle w:val="SourceCode"/>
      </w:pPr>
      <w:r>
        <w:t xml:space="preserve">    }</w:t>
      </w:r>
    </w:p>
    <w:p w14:paraId="0954DDE4" w14:textId="77777777" w:rsidR="00EB5F92" w:rsidRDefault="00EB5F92">
      <w:pPr>
        <w:pStyle w:val="SourceCode"/>
      </w:pPr>
    </w:p>
    <w:p w14:paraId="17D137F1" w14:textId="77777777" w:rsidR="00EB5F92" w:rsidRDefault="00430219">
      <w:pPr>
        <w:pStyle w:val="SourceCode"/>
      </w:pPr>
      <w:r>
        <w:t xml:space="preserve">    // POST /contacts: read the form, store the contact, leave the flash,</w:t>
      </w:r>
    </w:p>
    <w:p w14:paraId="505BD04C" w14:textId="77777777" w:rsidR="00EB5F92" w:rsidRDefault="00430219">
      <w:pPr>
        <w:pStyle w:val="SourceCode"/>
      </w:pPr>
      <w:r>
        <w:t xml:space="preserve">    // and redirect to its page; or show the form again with the values sent</w:t>
      </w:r>
    </w:p>
    <w:p w14:paraId="6D52D2D7" w14:textId="77777777" w:rsidR="00EB5F92" w:rsidRDefault="00430219">
      <w:pPr>
        <w:pStyle w:val="SourceCode"/>
      </w:pPr>
      <w:r>
        <w:t xml:space="preserve">    // and the problem. RequireAuthorization turns a visitor who is not</w:t>
      </w:r>
    </w:p>
    <w:p w14:paraId="1D6F7D24" w14:textId="77777777" w:rsidR="00EB5F92" w:rsidRDefault="00430219">
      <w:pPr>
        <w:pStyle w:val="SourceCode"/>
      </w:pPr>
      <w:r>
        <w:t xml:space="preserve">    // signed in away first, before the body is looked at; then the body's</w:t>
      </w:r>
    </w:p>
    <w:p w14:paraId="59208B71" w14:textId="77777777" w:rsidR="00EB5F92" w:rsidRDefault="00430219">
      <w:pPr>
        <w:pStyle w:val="SourceCode"/>
      </w:pPr>
      <w:r>
        <w:t xml:space="preserve">    // headers are checked.</w:t>
      </w:r>
    </w:p>
    <w:p w14:paraId="50926530" w14:textId="77777777" w:rsidR="00EB5F92" w:rsidRDefault="00430219">
      <w:pPr>
        <w:pStyle w:val="SourceCode"/>
      </w:pPr>
      <w:r>
        <w:t xml:space="preserve">    private static async Task HandleCreateContact(HttpContext context,</w:t>
      </w:r>
    </w:p>
    <w:p w14:paraId="1B40B4F0" w14:textId="77777777" w:rsidR="00EB5F92" w:rsidRDefault="00430219">
      <w:pPr>
        <w:pStyle w:val="SourceCode"/>
      </w:pPr>
      <w:r>
        <w:t xml:space="preserve">                                                  HtmlRenderer renderer)</w:t>
      </w:r>
    </w:p>
    <w:p w14:paraId="1C6A0E24" w14:textId="77777777" w:rsidR="00EB5F92" w:rsidRDefault="00430219">
      <w:pPr>
        <w:pStyle w:val="SourceCode"/>
      </w:pPr>
      <w:r>
        <w:t xml:space="preserve">    {</w:t>
      </w:r>
    </w:p>
    <w:p w14:paraId="2BAD4256" w14:textId="77777777" w:rsidR="00EB5F92" w:rsidRDefault="00430219">
      <w:pPr>
        <w:pStyle w:val="SourceCode"/>
      </w:pPr>
      <w:r>
        <w:t xml:space="preserve">        (int statusCode, string title, string message) =</w:t>
      </w:r>
    </w:p>
    <w:p w14:paraId="30D6AD1E" w14:textId="77777777" w:rsidR="00EB5F92" w:rsidRDefault="00430219">
      <w:pPr>
        <w:pStyle w:val="SourceCode"/>
      </w:pPr>
      <w:r>
        <w:t xml:space="preserve">            FormRequestProblem(context.Request);</w:t>
      </w:r>
    </w:p>
    <w:p w14:paraId="36BC2381" w14:textId="77777777" w:rsidR="00EB5F92" w:rsidRDefault="00430219">
      <w:pPr>
        <w:pStyle w:val="SourceCode"/>
      </w:pPr>
      <w:r>
        <w:t xml:space="preserve">        if (statusCode != 0)</w:t>
      </w:r>
    </w:p>
    <w:p w14:paraId="6AAAC9E7" w14:textId="77777777" w:rsidR="00EB5F92" w:rsidRDefault="00430219">
      <w:pPr>
        <w:pStyle w:val="SourceCode"/>
      </w:pPr>
      <w:r>
        <w:t xml:space="preserve">        {</w:t>
      </w:r>
    </w:p>
    <w:p w14:paraId="35108C0B" w14:textId="77777777" w:rsidR="00EB5F92" w:rsidRDefault="00430219">
      <w:pPr>
        <w:pStyle w:val="SourceCode"/>
      </w:pPr>
      <w:r>
        <w:t xml:space="preserve">            await SendMessagePage(context, renderer, statusCode, title,</w:t>
      </w:r>
    </w:p>
    <w:p w14:paraId="56D955C4" w14:textId="77777777" w:rsidR="00EB5F92" w:rsidRDefault="00430219">
      <w:pPr>
        <w:pStyle w:val="SourceCode"/>
      </w:pPr>
      <w:r>
        <w:t xml:space="preserve">                message, NewContactPath, "New contact");</w:t>
      </w:r>
    </w:p>
    <w:p w14:paraId="6ABC1CE3" w14:textId="77777777" w:rsidR="00EB5F92" w:rsidRDefault="00430219">
      <w:pPr>
        <w:pStyle w:val="SourceCode"/>
      </w:pPr>
      <w:r>
        <w:t xml:space="preserve">            return;</w:t>
      </w:r>
    </w:p>
    <w:p w14:paraId="4DAD24C1" w14:textId="77777777" w:rsidR="00EB5F92" w:rsidRDefault="00430219">
      <w:pPr>
        <w:pStyle w:val="SourceCode"/>
      </w:pPr>
      <w:r>
        <w:t xml:space="preserve">        }</w:t>
      </w:r>
    </w:p>
    <w:p w14:paraId="0667D65C" w14:textId="77777777" w:rsidR="00EB5F92" w:rsidRDefault="00430219">
      <w:pPr>
        <w:pStyle w:val="SourceCode"/>
      </w:pPr>
      <w:r>
        <w:t xml:space="preserve">        // Remember, MaxRequestBodySize is Kestrel's limit on this request's</w:t>
      </w:r>
    </w:p>
    <w:p w14:paraId="58973D85" w14:textId="77777777" w:rsidR="00EB5F92" w:rsidRDefault="00430219">
      <w:pPr>
        <w:pStyle w:val="SourceCode"/>
      </w:pPr>
      <w:r>
        <w:t xml:space="preserve">        // body, and ReadFormAsync reads and decodes the form; reading past</w:t>
      </w:r>
    </w:p>
    <w:p w14:paraId="3D1FF6B3" w14:textId="77777777" w:rsidR="00EB5F92" w:rsidRDefault="00430219">
      <w:pPr>
        <w:pStyle w:val="SourceCode"/>
      </w:pPr>
      <w:r>
        <w:t xml:space="preserve">        // the limit throws a BadHttpRequestException whose status is 413,</w:t>
      </w:r>
    </w:p>
    <w:p w14:paraId="0E4813A3" w14:textId="77777777" w:rsidR="00EB5F92" w:rsidRDefault="00430219">
      <w:pPr>
        <w:pStyle w:val="SourceCode"/>
      </w:pPr>
      <w:r>
        <w:t xml:space="preserve">        // answered with this server's page (Lesson 8.4).</w:t>
      </w:r>
    </w:p>
    <w:p w14:paraId="7E260930" w14:textId="77777777" w:rsidR="00EB5F92" w:rsidRDefault="00430219">
      <w:pPr>
        <w:pStyle w:val="SourceCode"/>
      </w:pPr>
      <w:r>
        <w:t xml:space="preserve">        IHttpMaxRequestBodySizeFeature? sizeLimit =</w:t>
      </w:r>
    </w:p>
    <w:p w14:paraId="143B6064" w14:textId="77777777" w:rsidR="00EB5F92" w:rsidRDefault="00430219">
      <w:pPr>
        <w:pStyle w:val="SourceCode"/>
      </w:pPr>
      <w:r>
        <w:t xml:space="preserve">            context.Features.Get&lt;IHttpMaxRequestBodySizeFeature&gt;();</w:t>
      </w:r>
    </w:p>
    <w:p w14:paraId="44ED89CF" w14:textId="77777777" w:rsidR="00EB5F92" w:rsidRDefault="00430219">
      <w:pPr>
        <w:pStyle w:val="SourceCode"/>
      </w:pPr>
      <w:r>
        <w:t xml:space="preserve">        if (sizeLimit != null)</w:t>
      </w:r>
    </w:p>
    <w:p w14:paraId="67CCADDA" w14:textId="77777777" w:rsidR="00EB5F92" w:rsidRDefault="00430219">
      <w:pPr>
        <w:pStyle w:val="SourceCode"/>
      </w:pPr>
      <w:r>
        <w:t xml:space="preserve">        {</w:t>
      </w:r>
    </w:p>
    <w:p w14:paraId="3236745D" w14:textId="77777777" w:rsidR="00EB5F92" w:rsidRDefault="00430219">
      <w:pPr>
        <w:pStyle w:val="SourceCode"/>
      </w:pPr>
      <w:r>
        <w:t xml:space="preserve">            sizeLimit.MaxRequestBodySize = MaxBodyBytes;</w:t>
      </w:r>
    </w:p>
    <w:p w14:paraId="6E1AEA66" w14:textId="77777777" w:rsidR="00EB5F92" w:rsidRDefault="00430219">
      <w:pPr>
        <w:pStyle w:val="SourceCode"/>
      </w:pPr>
      <w:r>
        <w:t xml:space="preserve">        }</w:t>
      </w:r>
    </w:p>
    <w:p w14:paraId="199F4A5C" w14:textId="77777777" w:rsidR="00EB5F92" w:rsidRDefault="00430219">
      <w:pPr>
        <w:pStyle w:val="SourceCode"/>
      </w:pPr>
      <w:r>
        <w:t xml:space="preserve">        IFormCollection form;</w:t>
      </w:r>
    </w:p>
    <w:p w14:paraId="0EF47647" w14:textId="77777777" w:rsidR="00EB5F92" w:rsidRDefault="00430219">
      <w:pPr>
        <w:pStyle w:val="SourceCode"/>
      </w:pPr>
      <w:r>
        <w:t xml:space="preserve">        try</w:t>
      </w:r>
    </w:p>
    <w:p w14:paraId="536A46E0" w14:textId="77777777" w:rsidR="00EB5F92" w:rsidRDefault="00430219">
      <w:pPr>
        <w:pStyle w:val="SourceCode"/>
      </w:pPr>
      <w:r>
        <w:t xml:space="preserve">        {</w:t>
      </w:r>
    </w:p>
    <w:p w14:paraId="2F2DEB59" w14:textId="77777777" w:rsidR="00EB5F92" w:rsidRDefault="00430219">
      <w:pPr>
        <w:pStyle w:val="SourceCode"/>
      </w:pPr>
      <w:r>
        <w:t xml:space="preserve">            form = await context.Request.ReadFormAsync();</w:t>
      </w:r>
    </w:p>
    <w:p w14:paraId="0FAA855C" w14:textId="77777777" w:rsidR="00EB5F92" w:rsidRDefault="00430219">
      <w:pPr>
        <w:pStyle w:val="SourceCode"/>
      </w:pPr>
      <w:r>
        <w:t xml:space="preserve">        }</w:t>
      </w:r>
    </w:p>
    <w:p w14:paraId="1BCACD9A" w14:textId="77777777" w:rsidR="00EB5F92" w:rsidRDefault="00430219">
      <w:pPr>
        <w:pStyle w:val="SourceCode"/>
      </w:pPr>
      <w:r>
        <w:t xml:space="preserve">        catch (BadHttpRequestException exception)</w:t>
      </w:r>
    </w:p>
    <w:p w14:paraId="4E3E42BE" w14:textId="77777777" w:rsidR="00EB5F92" w:rsidRDefault="00430219">
      <w:pPr>
        <w:pStyle w:val="SourceCode"/>
      </w:pPr>
      <w:r>
        <w:t xml:space="preserve">        {</w:t>
      </w:r>
    </w:p>
    <w:p w14:paraId="45935CE6" w14:textId="77777777" w:rsidR="00EB5F92" w:rsidRDefault="00430219">
      <w:pPr>
        <w:pStyle w:val="SourceCode"/>
      </w:pPr>
      <w:r>
        <w:t xml:space="preserve">            // Only the size limit is this page's; any other goes on.</w:t>
      </w:r>
    </w:p>
    <w:p w14:paraId="415FB048" w14:textId="77777777" w:rsidR="00EB5F92" w:rsidRDefault="00430219">
      <w:pPr>
        <w:pStyle w:val="SourceCode"/>
      </w:pPr>
      <w:r>
        <w:t xml:space="preserve">            if (exception.StatusCode != 413)</w:t>
      </w:r>
    </w:p>
    <w:p w14:paraId="0EFA9400" w14:textId="77777777" w:rsidR="00EB5F92" w:rsidRDefault="00430219">
      <w:pPr>
        <w:pStyle w:val="SourceCode"/>
      </w:pPr>
      <w:r>
        <w:t xml:space="preserve">            {</w:t>
      </w:r>
    </w:p>
    <w:p w14:paraId="3E0C6F4F" w14:textId="77777777" w:rsidR="00EB5F92" w:rsidRDefault="00430219">
      <w:pPr>
        <w:pStyle w:val="SourceCode"/>
      </w:pPr>
      <w:r>
        <w:t xml:space="preserve">                throw;</w:t>
      </w:r>
    </w:p>
    <w:p w14:paraId="7E170316" w14:textId="77777777" w:rsidR="00EB5F92" w:rsidRDefault="00430219">
      <w:pPr>
        <w:pStyle w:val="SourceCode"/>
      </w:pPr>
      <w:r>
        <w:t xml:space="preserve">            }</w:t>
      </w:r>
    </w:p>
    <w:p w14:paraId="53DE5794" w14:textId="77777777" w:rsidR="00EB5F92" w:rsidRDefault="00430219">
      <w:pPr>
        <w:pStyle w:val="SourceCode"/>
      </w:pPr>
      <w:r>
        <w:t xml:space="preserve">            await SendMessagePage(context, renderer, 413, "Content Too Large",</w:t>
      </w:r>
    </w:p>
    <w:p w14:paraId="13D2BAE2" w14:textId="77777777" w:rsidR="00EB5F92" w:rsidRDefault="00430219">
      <w:pPr>
        <w:pStyle w:val="SourceCode"/>
      </w:pPr>
      <w:r>
        <w:t xml:space="preserve">                "The form must be at most 16384 bytes.", NewContactPath,</w:t>
      </w:r>
    </w:p>
    <w:p w14:paraId="16583C15" w14:textId="77777777" w:rsidR="00EB5F92" w:rsidRDefault="00430219">
      <w:pPr>
        <w:pStyle w:val="SourceCode"/>
      </w:pPr>
      <w:r>
        <w:t xml:space="preserve">                "New contact");</w:t>
      </w:r>
    </w:p>
    <w:p w14:paraId="5205AC26" w14:textId="77777777" w:rsidR="00EB5F92" w:rsidRDefault="00430219">
      <w:pPr>
        <w:pStyle w:val="SourceCode"/>
      </w:pPr>
      <w:r>
        <w:t xml:space="preserve">            return;</w:t>
      </w:r>
    </w:p>
    <w:p w14:paraId="3EAA0253" w14:textId="77777777" w:rsidR="00EB5F92" w:rsidRDefault="00430219">
      <w:pPr>
        <w:pStyle w:val="SourceCode"/>
      </w:pPr>
      <w:r>
        <w:t xml:space="preserve">        }</w:t>
      </w:r>
    </w:p>
    <w:p w14:paraId="1B27FFCC" w14:textId="77777777" w:rsidR="00EB5F92" w:rsidRDefault="00430219">
      <w:pPr>
        <w:pStyle w:val="SourceCode"/>
      </w:pPr>
      <w:r>
        <w:t xml:space="preserve">        string fullName = FormValue(form["name"]).Trim();</w:t>
      </w:r>
    </w:p>
    <w:p w14:paraId="688D002F" w14:textId="77777777" w:rsidR="00EB5F92" w:rsidRDefault="00430219">
      <w:pPr>
        <w:pStyle w:val="SourceCode"/>
      </w:pPr>
      <w:r>
        <w:t xml:space="preserve">        string email = FormValue(form["email"]).Trim();</w:t>
      </w:r>
    </w:p>
    <w:p w14:paraId="044D0B6E" w14:textId="77777777" w:rsidR="00EB5F92" w:rsidRDefault="00430219">
      <w:pPr>
        <w:pStyle w:val="SourceCode"/>
      </w:pPr>
      <w:r>
        <w:t xml:space="preserve">        string phone = FormValue(form["phone"]).Trim();</w:t>
      </w:r>
    </w:p>
    <w:p w14:paraId="1ABC3435" w14:textId="77777777" w:rsidR="00EB5F92" w:rsidRDefault="00430219">
      <w:pPr>
        <w:pStyle w:val="SourceCode"/>
      </w:pPr>
      <w:r>
        <w:t xml:space="preserve">        // Remember, the server checks every value, before any database is</w:t>
      </w:r>
    </w:p>
    <w:p w14:paraId="412BA667" w14:textId="77777777" w:rsidR="00EB5F92" w:rsidRDefault="00430219">
      <w:pPr>
        <w:pStyle w:val="SourceCode"/>
      </w:pPr>
      <w:r>
        <w:t xml:space="preserve">        // opened, and shows every problem at once with 400.</w:t>
      </w:r>
    </w:p>
    <w:p w14:paraId="429B8C64" w14:textId="77777777" w:rsidR="00EB5F92" w:rsidRDefault="00430219">
      <w:pPr>
        <w:pStyle w:val="SourceCode"/>
      </w:pPr>
      <w:r>
        <w:t xml:space="preserve">        FieldProblems problems = CheckEachField(fullName, email, phone);</w:t>
      </w:r>
    </w:p>
    <w:p w14:paraId="6465C366" w14:textId="77777777" w:rsidR="00EB5F92" w:rsidRDefault="00430219">
      <w:pPr>
        <w:pStyle w:val="SourceCode"/>
      </w:pPr>
      <w:r>
        <w:t xml:space="preserve">        if (HasProblem(problems))</w:t>
      </w:r>
    </w:p>
    <w:p w14:paraId="2F060F8D" w14:textId="77777777" w:rsidR="00EB5F92" w:rsidRDefault="00430219">
      <w:pPr>
        <w:pStyle w:val="SourceCode"/>
      </w:pPr>
      <w:r>
        <w:t xml:space="preserve">        {</w:t>
      </w:r>
    </w:p>
    <w:p w14:paraId="168F527E" w14:textId="77777777" w:rsidR="00EB5F92" w:rsidRDefault="00430219">
      <w:pPr>
        <w:pStyle w:val="SourceCode"/>
      </w:pPr>
      <w:r>
        <w:t xml:space="preserve">            await SendForm(context, renderer, 400, RefusedFormNotice,</w:t>
      </w:r>
    </w:p>
    <w:p w14:paraId="135C5D14" w14:textId="77777777" w:rsidR="00EB5F92" w:rsidRDefault="00430219">
      <w:pPr>
        <w:pStyle w:val="SourceCode"/>
      </w:pPr>
      <w:r>
        <w:t xml:space="preserve">                fullName, email, phone, problems);</w:t>
      </w:r>
    </w:p>
    <w:p w14:paraId="596B8FAC" w14:textId="77777777" w:rsidR="00EB5F92" w:rsidRDefault="00430219">
      <w:pPr>
        <w:pStyle w:val="SourceCode"/>
      </w:pPr>
      <w:r>
        <w:t xml:space="preserve">            return;</w:t>
      </w:r>
    </w:p>
    <w:p w14:paraId="0E73974C" w14:textId="77777777" w:rsidR="00EB5F92" w:rsidRDefault="00430219">
      <w:pPr>
        <w:pStyle w:val="SourceCode"/>
      </w:pPr>
      <w:r>
        <w:t xml:space="preserve">        }</w:t>
      </w:r>
    </w:p>
    <w:p w14:paraId="038001F9" w14:textId="77777777" w:rsidR="00EB5F92" w:rsidRDefault="00430219">
      <w:pPr>
        <w:pStyle w:val="SourceCode"/>
      </w:pPr>
      <w:r>
        <w:t xml:space="preserve">        (ContactStatus status, string problem, MySqlConnection? connection) =</w:t>
      </w:r>
    </w:p>
    <w:p w14:paraId="60D86C3F" w14:textId="77777777" w:rsidR="00EB5F92" w:rsidRDefault="00430219">
      <w:pPr>
        <w:pStyle w:val="SourceCode"/>
      </w:pPr>
      <w:r>
        <w:t xml:space="preserve">            ContactStore.OpenConnection();</w:t>
      </w:r>
    </w:p>
    <w:p w14:paraId="69BD8EF7" w14:textId="77777777" w:rsidR="00EB5F92" w:rsidRDefault="00430219">
      <w:pPr>
        <w:pStyle w:val="SourceCode"/>
      </w:pPr>
      <w:r>
        <w:t xml:space="preserve">        if (connection == null)</w:t>
      </w:r>
    </w:p>
    <w:p w14:paraId="28229105" w14:textId="77777777" w:rsidR="00EB5F92" w:rsidRDefault="00430219">
      <w:pPr>
        <w:pStyle w:val="SourceCode"/>
      </w:pPr>
      <w:r>
        <w:t xml:space="preserve">        {</w:t>
      </w:r>
    </w:p>
    <w:p w14:paraId="512226E3" w14:textId="77777777" w:rsidR="00EB5F92" w:rsidRDefault="00430219">
      <w:pPr>
        <w:pStyle w:val="SourceCode"/>
      </w:pPr>
      <w:r>
        <w:t xml:space="preserve">            await SendForm(context, renderer, 503,</w:t>
      </w:r>
    </w:p>
    <w:p w14:paraId="263AA38A" w14:textId="77777777" w:rsidR="00EB5F92" w:rsidRDefault="00430219">
      <w:pPr>
        <w:pStyle w:val="SourceCode"/>
      </w:pPr>
      <w:r>
        <w:t xml:space="preserve">                "Not saved: " + ContactsModule.StatusMessage(status, problem),</w:t>
      </w:r>
    </w:p>
    <w:p w14:paraId="32A0AD24" w14:textId="77777777" w:rsidR="00EB5F92" w:rsidRDefault="00430219">
      <w:pPr>
        <w:pStyle w:val="SourceCode"/>
      </w:pPr>
      <w:r>
        <w:t xml:space="preserve">                fullName, email, phone, problems);</w:t>
      </w:r>
    </w:p>
    <w:p w14:paraId="591F06E8" w14:textId="77777777" w:rsidR="00EB5F92" w:rsidRDefault="00430219">
      <w:pPr>
        <w:pStyle w:val="SourceCode"/>
      </w:pPr>
      <w:r>
        <w:t xml:space="preserve">            return;</w:t>
      </w:r>
    </w:p>
    <w:p w14:paraId="1658E167" w14:textId="77777777" w:rsidR="00EB5F92" w:rsidRDefault="00430219">
      <w:pPr>
        <w:pStyle w:val="SourceCode"/>
      </w:pPr>
      <w:r>
        <w:t xml:space="preserve">        }</w:t>
      </w:r>
    </w:p>
    <w:p w14:paraId="6ACBEE34" w14:textId="77777777" w:rsidR="00EB5F92" w:rsidRDefault="00430219">
      <w:pPr>
        <w:pStyle w:val="SourceCode"/>
      </w:pPr>
      <w:r>
        <w:t xml:space="preserve">        Contact? contact;</w:t>
      </w:r>
    </w:p>
    <w:p w14:paraId="2C7E2D2A" w14:textId="77777777" w:rsidR="00EB5F92" w:rsidRDefault="00430219">
      <w:pPr>
        <w:pStyle w:val="SourceCode"/>
      </w:pPr>
      <w:r>
        <w:t xml:space="preserve">        (status, problem, contact) = ContactStore.AddContactRecord(connection,</w:t>
      </w:r>
    </w:p>
    <w:p w14:paraId="7F9769DD" w14:textId="77777777" w:rsidR="00EB5F92" w:rsidRDefault="00430219">
      <w:pPr>
        <w:pStyle w:val="SourceCode"/>
      </w:pPr>
      <w:r>
        <w:t xml:space="preserve">            new Contact(0, fullName, email, phone));</w:t>
      </w:r>
    </w:p>
    <w:p w14:paraId="6EC539AB" w14:textId="77777777" w:rsidR="00EB5F92" w:rsidRDefault="00430219">
      <w:pPr>
        <w:pStyle w:val="SourceCode"/>
      </w:pPr>
      <w:r>
        <w:t xml:space="preserve">        if (contact == null)</w:t>
      </w:r>
    </w:p>
    <w:p w14:paraId="1F425507" w14:textId="77777777" w:rsidR="00EB5F92" w:rsidRDefault="00430219">
      <w:pPr>
        <w:pStyle w:val="SourceCode"/>
      </w:pPr>
      <w:r>
        <w:t xml:space="preserve">        {</w:t>
      </w:r>
    </w:p>
    <w:p w14:paraId="4EC4A36A" w14:textId="77777777" w:rsidR="00EB5F92" w:rsidRDefault="00430219">
      <w:pPr>
        <w:pStyle w:val="SourceCode"/>
      </w:pPr>
      <w:r>
        <w:t xml:space="preserve">            ContactStore.CloseConnection(connection);</w:t>
      </w:r>
    </w:p>
    <w:p w14:paraId="68BE0A59" w14:textId="77777777" w:rsidR="00EB5F92" w:rsidRDefault="00430219">
      <w:pPr>
        <w:pStyle w:val="SourceCode"/>
      </w:pPr>
      <w:r>
        <w:t xml:space="preserve">            // Remember, AddContactRecord checks the values again, and the</w:t>
      </w:r>
    </w:p>
    <w:p w14:paraId="5D9FE74D" w14:textId="77777777" w:rsidR="00EB5F92" w:rsidRDefault="00430219">
      <w:pPr>
        <w:pStyle w:val="SourceCode"/>
      </w:pPr>
      <w:r>
        <w:t xml:space="preserve">            // database refuses an email already in use: 409, in the notice.</w:t>
      </w:r>
    </w:p>
    <w:p w14:paraId="5A794F2F" w14:textId="77777777" w:rsidR="00EB5F92" w:rsidRDefault="00430219">
      <w:pPr>
        <w:pStyle w:val="SourceCode"/>
      </w:pPr>
      <w:r>
        <w:t xml:space="preserve">            await SendForm(context, renderer, HttpStatusFor(status),</w:t>
      </w:r>
    </w:p>
    <w:p w14:paraId="7ADFB296" w14:textId="77777777" w:rsidR="00EB5F92" w:rsidRDefault="00430219">
      <w:pPr>
        <w:pStyle w:val="SourceCode"/>
      </w:pPr>
      <w:r>
        <w:t xml:space="preserve">                "Not saved: " + ContactsModule.StatusMessage(status, problem),</w:t>
      </w:r>
    </w:p>
    <w:p w14:paraId="72D30FA3" w14:textId="77777777" w:rsidR="00EB5F92" w:rsidRDefault="00430219">
      <w:pPr>
        <w:pStyle w:val="SourceCode"/>
      </w:pPr>
      <w:r>
        <w:t xml:space="preserve">                fullName, email, phone, problems);</w:t>
      </w:r>
    </w:p>
    <w:p w14:paraId="260BD6D4" w14:textId="77777777" w:rsidR="00EB5F92" w:rsidRDefault="00430219">
      <w:pPr>
        <w:pStyle w:val="SourceCode"/>
      </w:pPr>
      <w:r>
        <w:t xml:space="preserve">            return;</w:t>
      </w:r>
    </w:p>
    <w:p w14:paraId="2F3D4B2C" w14:textId="77777777" w:rsidR="00EB5F92" w:rsidRDefault="00430219">
      <w:pPr>
        <w:pStyle w:val="SourceCode"/>
      </w:pPr>
      <w:r>
        <w:t xml:space="preserve">        }</w:t>
      </w:r>
    </w:p>
    <w:p w14:paraId="5D79ADC0" w14:textId="77777777" w:rsidR="00EB5F92" w:rsidRDefault="00430219">
      <w:pPr>
        <w:pStyle w:val="SourceCode"/>
      </w:pPr>
      <w:r>
        <w:t xml:space="preserve">        // The visitor is signed in, so the session exists: the flash waits</w:t>
      </w:r>
    </w:p>
    <w:p w14:paraId="200B85A1" w14:textId="77777777" w:rsidR="00EB5F92" w:rsidRDefault="00430219">
      <w:pPr>
        <w:pStyle w:val="SourceCode"/>
      </w:pPr>
      <w:r>
        <w:t xml:space="preserve">        // in its row, and the answer needs no new cookie. SessionIdOf gives</w:t>
      </w:r>
    </w:p>
    <w:p w14:paraId="75123406" w14:textId="77777777" w:rsidR="00EB5F92" w:rsidRDefault="00430219">
      <w:pPr>
        <w:pStyle w:val="SourceCode"/>
      </w:pPr>
      <w:r>
        <w:t xml:space="preserve">        // the id the login cookie named.</w:t>
      </w:r>
    </w:p>
    <w:p w14:paraId="5662AF68" w14:textId="77777777" w:rsidR="00EB5F92" w:rsidRDefault="00430219">
      <w:pPr>
        <w:pStyle w:val="SourceCode"/>
      </w:pPr>
      <w:r>
        <w:t xml:space="preserve">        SessionStore.SetFlash(connection, TicketStore.SessionIdOf(context),</w:t>
      </w:r>
    </w:p>
    <w:p w14:paraId="22F011E8" w14:textId="77777777" w:rsidR="00EB5F92" w:rsidRDefault="00430219">
      <w:pPr>
        <w:pStyle w:val="SourceCode"/>
      </w:pPr>
      <w:r>
        <w:t xml:space="preserve">            CreatedFlash);</w:t>
      </w:r>
    </w:p>
    <w:p w14:paraId="6EEBC50C" w14:textId="77777777" w:rsidR="00EB5F92" w:rsidRDefault="00430219">
      <w:pPr>
        <w:pStyle w:val="SourceCode"/>
      </w:pPr>
      <w:r>
        <w:t xml:space="preserve">        ContactStore.CloseConnection(connection);</w:t>
      </w:r>
    </w:p>
    <w:p w14:paraId="65F36068" w14:textId="77777777" w:rsidR="00EB5F92" w:rsidRDefault="00430219">
      <w:pPr>
        <w:pStyle w:val="SourceCode"/>
      </w:pPr>
      <w:r>
        <w:t xml:space="preserve">        await SendRedirect(context, $"{ContactsPagePath}/{contact.Id}");</w:t>
      </w:r>
    </w:p>
    <w:p w14:paraId="44C66A25" w14:textId="77777777" w:rsidR="00EB5F92" w:rsidRDefault="00430219">
      <w:pPr>
        <w:pStyle w:val="SourceCode"/>
      </w:pPr>
      <w:r>
        <w:t xml:space="preserve">    }</w:t>
      </w:r>
    </w:p>
    <w:p w14:paraId="0AE2EAA8" w14:textId="77777777" w:rsidR="00EB5F92" w:rsidRDefault="00EB5F92">
      <w:pPr>
        <w:pStyle w:val="SourceCode"/>
      </w:pPr>
    </w:p>
    <w:p w14:paraId="3E50E102" w14:textId="77777777" w:rsidR="00EB5F92" w:rsidRDefault="00430219">
      <w:pPr>
        <w:pStyle w:val="SourceCode"/>
      </w:pPr>
      <w:r>
        <w:t xml:space="preserve">    // GET /contacts/{id}: the contact's page, from the database, with the</w:t>
      </w:r>
    </w:p>
    <w:p w14:paraId="3FD4E97C" w14:textId="77777777" w:rsidR="00EB5F92" w:rsidRDefault="00430219">
      <w:pPr>
        <w:pStyle w:val="SourceCode"/>
      </w:pPr>
      <w:r>
        <w:t xml:space="preserve">    // flash, for a signed-in visitor. A segment that is not an id gets the</w:t>
      </w:r>
    </w:p>
    <w:p w14:paraId="660E1921" w14:textId="77777777" w:rsidR="00EB5F92" w:rsidRDefault="00430219">
      <w:pPr>
        <w:pStyle w:val="SourceCode"/>
      </w:pPr>
      <w:r>
        <w:t xml:space="preserve">    // 404 page before the contact store is asked. Remember,</w:t>
      </w:r>
    </w:p>
    <w:p w14:paraId="45E6F415" w14:textId="77777777" w:rsidR="00EB5F92" w:rsidRDefault="00430219">
      <w:pPr>
        <w:pStyle w:val="SourceCode"/>
      </w:pPr>
      <w:r>
        <w:t xml:space="preserve">    // Server.Components.ContactPage is named in full, because Lesson 6.18's</w:t>
      </w:r>
    </w:p>
    <w:p w14:paraId="482EB573" w14:textId="77777777" w:rsidR="00EB5F92" w:rsidRDefault="00430219">
      <w:pPr>
        <w:pStyle w:val="SourceCode"/>
      </w:pPr>
      <w:r>
        <w:t xml:space="preserve">    // ContactPage module has the same name.</w:t>
      </w:r>
    </w:p>
    <w:p w14:paraId="42F3E53A" w14:textId="77777777" w:rsidR="00EB5F92" w:rsidRDefault="00430219">
      <w:pPr>
        <w:pStyle w:val="SourceCode"/>
      </w:pPr>
      <w:r>
        <w:t xml:space="preserve">    private static async Task HandleContact(HttpContext context, string id,</w:t>
      </w:r>
    </w:p>
    <w:p w14:paraId="21ADC3DB" w14:textId="77777777" w:rsidR="00EB5F92" w:rsidRDefault="00430219">
      <w:pPr>
        <w:pStyle w:val="SourceCode"/>
      </w:pPr>
      <w:r>
        <w:t xml:space="preserve">                                            HtmlRenderer renderer)</w:t>
      </w:r>
    </w:p>
    <w:p w14:paraId="223F5D9C" w14:textId="77777777" w:rsidR="00EB5F92" w:rsidRDefault="00430219">
      <w:pPr>
        <w:pStyle w:val="SourceCode"/>
      </w:pPr>
      <w:r>
        <w:t xml:space="preserve">    {</w:t>
      </w:r>
    </w:p>
    <w:p w14:paraId="73F6F439" w14:textId="77777777" w:rsidR="00EB5F92" w:rsidRDefault="00430219">
      <w:pPr>
        <w:pStyle w:val="SourceCode"/>
      </w:pPr>
      <w:r>
        <w:t xml:space="preserve">        int contactId = ParsePathId(id);</w:t>
      </w:r>
    </w:p>
    <w:p w14:paraId="640424A4" w14:textId="77777777" w:rsidR="00EB5F92" w:rsidRDefault="00430219">
      <w:pPr>
        <w:pStyle w:val="SourceCode"/>
      </w:pPr>
      <w:r>
        <w:t xml:space="preserve">        if (contactId == 0)</w:t>
      </w:r>
    </w:p>
    <w:p w14:paraId="0DFEA430" w14:textId="77777777" w:rsidR="00EB5F92" w:rsidRDefault="00430219">
      <w:pPr>
        <w:pStyle w:val="SourceCode"/>
      </w:pPr>
      <w:r>
        <w:t xml:space="preserve">        {</w:t>
      </w:r>
    </w:p>
    <w:p w14:paraId="7CED7B88" w14:textId="77777777" w:rsidR="00EB5F92" w:rsidRDefault="00430219">
      <w:pPr>
        <w:pStyle w:val="SourceCode"/>
      </w:pPr>
      <w:r>
        <w:t xml:space="preserve">            await SendNotFoundPage(context, renderer);</w:t>
      </w:r>
    </w:p>
    <w:p w14:paraId="3DA91627" w14:textId="77777777" w:rsidR="00EB5F92" w:rsidRDefault="00430219">
      <w:pPr>
        <w:pStyle w:val="SourceCode"/>
      </w:pPr>
      <w:r>
        <w:t xml:space="preserve">            return;</w:t>
      </w:r>
    </w:p>
    <w:p w14:paraId="1AC3B8DA" w14:textId="77777777" w:rsidR="00EB5F92" w:rsidRDefault="00430219">
      <w:pPr>
        <w:pStyle w:val="SourceCode"/>
      </w:pPr>
      <w:r>
        <w:t xml:space="preserve">        }</w:t>
      </w:r>
    </w:p>
    <w:p w14:paraId="61973F23" w14:textId="77777777" w:rsidR="00EB5F92" w:rsidRDefault="00430219">
      <w:pPr>
        <w:pStyle w:val="SourceCode"/>
      </w:pPr>
      <w:r>
        <w:t xml:space="preserve">        (ContactStatus status, string problem, MySqlConnection? connection) =</w:t>
      </w:r>
    </w:p>
    <w:p w14:paraId="025E078C" w14:textId="77777777" w:rsidR="00EB5F92" w:rsidRDefault="00430219">
      <w:pPr>
        <w:pStyle w:val="SourceCode"/>
      </w:pPr>
      <w:r>
        <w:t xml:space="preserve">            ContactStore.OpenConnection();</w:t>
      </w:r>
    </w:p>
    <w:p w14:paraId="6C543390" w14:textId="77777777" w:rsidR="00EB5F92" w:rsidRDefault="00430219">
      <w:pPr>
        <w:pStyle w:val="SourceCode"/>
      </w:pPr>
      <w:r>
        <w:t xml:space="preserve">        if (connection == null)</w:t>
      </w:r>
    </w:p>
    <w:p w14:paraId="754B13DF" w14:textId="77777777" w:rsidR="00EB5F92" w:rsidRDefault="00430219">
      <w:pPr>
        <w:pStyle w:val="SourceCode"/>
      </w:pPr>
      <w:r>
        <w:t xml:space="preserve">        {</w:t>
      </w:r>
    </w:p>
    <w:p w14:paraId="5C464CD1" w14:textId="77777777" w:rsidR="00EB5F92" w:rsidRDefault="00430219">
      <w:pPr>
        <w:pStyle w:val="SourceCode"/>
      </w:pPr>
      <w:r>
        <w:t xml:space="preserve">            await SendStoreFailure(context, renderer, 503);</w:t>
      </w:r>
    </w:p>
    <w:p w14:paraId="0FFDE30B" w14:textId="77777777" w:rsidR="00EB5F92" w:rsidRDefault="00430219">
      <w:pPr>
        <w:pStyle w:val="SourceCode"/>
      </w:pPr>
      <w:r>
        <w:t xml:space="preserve">            return;</w:t>
      </w:r>
    </w:p>
    <w:p w14:paraId="19FBCCCE" w14:textId="77777777" w:rsidR="00EB5F92" w:rsidRDefault="00430219">
      <w:pPr>
        <w:pStyle w:val="SourceCode"/>
      </w:pPr>
      <w:r>
        <w:t xml:space="preserve">        }</w:t>
      </w:r>
    </w:p>
    <w:p w14:paraId="6BECA9F7" w14:textId="77777777" w:rsidR="00EB5F92" w:rsidRDefault="00430219">
      <w:pPr>
        <w:pStyle w:val="SourceCode"/>
      </w:pPr>
      <w:r>
        <w:t xml:space="preserve">        Contact? contact;</w:t>
      </w:r>
    </w:p>
    <w:p w14:paraId="71414C3C" w14:textId="77777777" w:rsidR="00EB5F92" w:rsidRDefault="00430219">
      <w:pPr>
        <w:pStyle w:val="SourceCode"/>
      </w:pPr>
      <w:r>
        <w:t xml:space="preserve">        (status, problem, contact) =</w:t>
      </w:r>
    </w:p>
    <w:p w14:paraId="71167C06" w14:textId="77777777" w:rsidR="00EB5F92" w:rsidRDefault="00430219">
      <w:pPr>
        <w:pStyle w:val="SourceCode"/>
      </w:pPr>
      <w:r>
        <w:t xml:space="preserve">            ContactStore.GetContactRecord(connection, contactId);</w:t>
      </w:r>
    </w:p>
    <w:p w14:paraId="06A0F77B" w14:textId="77777777" w:rsidR="00EB5F92" w:rsidRDefault="00430219">
      <w:pPr>
        <w:pStyle w:val="SourceCode"/>
      </w:pPr>
      <w:r>
        <w:t xml:space="preserve">        if (status == ContactStatus.NotFound)</w:t>
      </w:r>
    </w:p>
    <w:p w14:paraId="6842E28D" w14:textId="77777777" w:rsidR="00EB5F92" w:rsidRDefault="00430219">
      <w:pPr>
        <w:pStyle w:val="SourceCode"/>
      </w:pPr>
      <w:r>
        <w:t xml:space="preserve">        {</w:t>
      </w:r>
    </w:p>
    <w:p w14:paraId="68FA3641" w14:textId="77777777" w:rsidR="00EB5F92" w:rsidRDefault="00430219">
      <w:pPr>
        <w:pStyle w:val="SourceCode"/>
      </w:pPr>
      <w:r>
        <w:t xml:space="preserve">            ContactStore.CloseConnection(connection);</w:t>
      </w:r>
    </w:p>
    <w:p w14:paraId="62003F31" w14:textId="77777777" w:rsidR="00EB5F92" w:rsidRDefault="00430219">
      <w:pPr>
        <w:pStyle w:val="SourceCode"/>
      </w:pPr>
      <w:r>
        <w:t xml:space="preserve">            await SendNotFoundPage(context, renderer);</w:t>
      </w:r>
    </w:p>
    <w:p w14:paraId="3E852400" w14:textId="77777777" w:rsidR="00EB5F92" w:rsidRDefault="00430219">
      <w:pPr>
        <w:pStyle w:val="SourceCode"/>
      </w:pPr>
      <w:r>
        <w:t xml:space="preserve">            return;</w:t>
      </w:r>
    </w:p>
    <w:p w14:paraId="14C2EEBE" w14:textId="77777777" w:rsidR="00EB5F92" w:rsidRDefault="00430219">
      <w:pPr>
        <w:pStyle w:val="SourceCode"/>
      </w:pPr>
      <w:r>
        <w:t xml:space="preserve">        }</w:t>
      </w:r>
    </w:p>
    <w:p w14:paraId="154DA13A" w14:textId="77777777" w:rsidR="00EB5F92" w:rsidRDefault="00430219">
      <w:pPr>
        <w:pStyle w:val="SourceCode"/>
      </w:pPr>
      <w:r>
        <w:t xml:space="preserve">        if (contact == null)</w:t>
      </w:r>
    </w:p>
    <w:p w14:paraId="5E2EFC5E" w14:textId="77777777" w:rsidR="00EB5F92" w:rsidRDefault="00430219">
      <w:pPr>
        <w:pStyle w:val="SourceCode"/>
      </w:pPr>
      <w:r>
        <w:t xml:space="preserve">        {</w:t>
      </w:r>
    </w:p>
    <w:p w14:paraId="4B949B3B" w14:textId="77777777" w:rsidR="00EB5F92" w:rsidRDefault="00430219">
      <w:pPr>
        <w:pStyle w:val="SourceCode"/>
      </w:pPr>
      <w:r>
        <w:t xml:space="preserve">            ContactStore.CloseConnection(connection);</w:t>
      </w:r>
    </w:p>
    <w:p w14:paraId="1F1414A8" w14:textId="77777777" w:rsidR="00EB5F92" w:rsidRDefault="00430219">
      <w:pPr>
        <w:pStyle w:val="SourceCode"/>
      </w:pPr>
      <w:r>
        <w:t xml:space="preserve">            await SendStoreFailure(context, renderer, 500);</w:t>
      </w:r>
    </w:p>
    <w:p w14:paraId="60692BEC" w14:textId="77777777" w:rsidR="00EB5F92" w:rsidRDefault="00430219">
      <w:pPr>
        <w:pStyle w:val="SourceCode"/>
      </w:pPr>
      <w:r>
        <w:t xml:space="preserve">            return;</w:t>
      </w:r>
    </w:p>
    <w:p w14:paraId="3DC6F418" w14:textId="77777777" w:rsidR="00EB5F92" w:rsidRDefault="00430219">
      <w:pPr>
        <w:pStyle w:val="SourceCode"/>
      </w:pPr>
      <w:r>
        <w:t xml:space="preserve">        }</w:t>
      </w:r>
    </w:p>
    <w:p w14:paraId="148F241F" w14:textId="77777777" w:rsidR="00EB5F92" w:rsidRDefault="00430219">
      <w:pPr>
        <w:pStyle w:val="SourceCode"/>
      </w:pPr>
      <w:r>
        <w:t xml:space="preserve">        // The flash is taken only for a page that is shown, so a 404 never</w:t>
      </w:r>
    </w:p>
    <w:p w14:paraId="52698636" w14:textId="77777777" w:rsidR="00EB5F92" w:rsidRDefault="00430219">
      <w:pPr>
        <w:pStyle w:val="SourceCode"/>
      </w:pPr>
      <w:r>
        <w:t xml:space="preserve">        // uses it up; TakeFlash empties it, so it shows once.</w:t>
      </w:r>
    </w:p>
    <w:p w14:paraId="354EB45D" w14:textId="77777777" w:rsidR="00EB5F92" w:rsidRDefault="00430219">
      <w:pPr>
        <w:pStyle w:val="SourceCode"/>
      </w:pPr>
      <w:r>
        <w:t xml:space="preserve">        string flash = SessionStore.TakeFlash(connection,</w:t>
      </w:r>
    </w:p>
    <w:p w14:paraId="276A1918" w14:textId="77777777" w:rsidR="00EB5F92" w:rsidRDefault="00430219">
      <w:pPr>
        <w:pStyle w:val="SourceCode"/>
      </w:pPr>
      <w:r>
        <w:t xml:space="preserve">            TicketStore.SessionIdOf(context));</w:t>
      </w:r>
    </w:p>
    <w:p w14:paraId="2C51883C" w14:textId="77777777" w:rsidR="00EB5F92" w:rsidRDefault="00430219">
      <w:pPr>
        <w:pStyle w:val="SourceCode"/>
      </w:pPr>
      <w:r>
        <w:t xml:space="preserve">        ContactStore.CloseConnection(connection);</w:t>
      </w:r>
    </w:p>
    <w:p w14:paraId="4EE42975" w14:textId="77777777" w:rsidR="00EB5F92" w:rsidRDefault="00430219">
      <w:pPr>
        <w:pStyle w:val="SourceCode"/>
      </w:pPr>
      <w:r>
        <w:t xml:space="preserve">        Dictionary&lt;string, object?&gt; pageData =</w:t>
      </w:r>
    </w:p>
    <w:p w14:paraId="2217482B" w14:textId="77777777" w:rsidR="00EB5F92" w:rsidRDefault="00430219">
      <w:pPr>
        <w:pStyle w:val="SourceCode"/>
      </w:pPr>
      <w:r>
        <w:t xml:space="preserve">            new Dictionary&lt;string, object?&gt;();</w:t>
      </w:r>
    </w:p>
    <w:p w14:paraId="72386B37" w14:textId="77777777" w:rsidR="00EB5F92" w:rsidRDefault="00430219">
      <w:pPr>
        <w:pStyle w:val="SourceCode"/>
      </w:pPr>
      <w:r>
        <w:t xml:space="preserve">        pageData["Flash"] = flash;</w:t>
      </w:r>
    </w:p>
    <w:p w14:paraId="797615C3" w14:textId="77777777" w:rsidR="00EB5F92" w:rsidRDefault="00430219">
      <w:pPr>
        <w:pStyle w:val="SourceCode"/>
      </w:pPr>
      <w:r>
        <w:t xml:space="preserve">        pageData["FullName"] = contact.FullName;</w:t>
      </w:r>
    </w:p>
    <w:p w14:paraId="422DD28D" w14:textId="77777777" w:rsidR="00EB5F92" w:rsidRDefault="00430219">
      <w:pPr>
        <w:pStyle w:val="SourceCode"/>
      </w:pPr>
      <w:r>
        <w:t xml:space="preserve">        pageData["Email"] = contact.Email;</w:t>
      </w:r>
    </w:p>
    <w:p w14:paraId="72F336AC" w14:textId="77777777" w:rsidR="00EB5F92" w:rsidRDefault="00430219">
      <w:pPr>
        <w:pStyle w:val="SourceCode"/>
      </w:pPr>
      <w:r>
        <w:t xml:space="preserve">        pageData["PhoneText"] = PhoneTextFor(contact);</w:t>
      </w:r>
    </w:p>
    <w:p w14:paraId="77856150" w14:textId="77777777" w:rsidR="00EB5F92" w:rsidRDefault="00430219">
      <w:pPr>
        <w:pStyle w:val="SourceCode"/>
      </w:pPr>
      <w:r>
        <w:t xml:space="preserve">        await SendPage(context, renderer, 200,</w:t>
      </w:r>
    </w:p>
    <w:p w14:paraId="52F32B94" w14:textId="77777777" w:rsidR="00EB5F92" w:rsidRDefault="00430219">
      <w:pPr>
        <w:pStyle w:val="SourceCode"/>
      </w:pPr>
      <w:r>
        <w:t xml:space="preserve">            typeof(Server.Components.ContactPage), pageData);</w:t>
      </w:r>
    </w:p>
    <w:p w14:paraId="55DBADCC" w14:textId="77777777" w:rsidR="00EB5F92" w:rsidRDefault="00430219">
      <w:pPr>
        <w:pStyle w:val="SourceCode"/>
      </w:pPr>
      <w:r>
        <w:t xml:space="preserve">    }</w:t>
      </w:r>
    </w:p>
    <w:p w14:paraId="67A74D90" w14:textId="77777777" w:rsidR="00EB5F92" w:rsidRDefault="00EB5F92">
      <w:pPr>
        <w:pStyle w:val="SourceCode"/>
      </w:pPr>
    </w:p>
    <w:p w14:paraId="18578114" w14:textId="77777777" w:rsidR="00EB5F92" w:rsidRDefault="00430219">
      <w:pPr>
        <w:pStyle w:val="SourceCode"/>
      </w:pPr>
      <w:r>
        <w:t xml:space="preserve">    // GET /login: the empty form. Cookie authentication sends a visitor who</w:t>
      </w:r>
    </w:p>
    <w:p w14:paraId="6FFFA817" w14:textId="77777777" w:rsidR="00EB5F92" w:rsidRDefault="00430219">
      <w:pPr>
        <w:pStyle w:val="SourceCode"/>
      </w:pPr>
      <w:r>
        <w:t xml:space="preserve">    // is not signed in here with the page's path in ReturnUrl, as</w:t>
      </w:r>
    </w:p>
    <w:p w14:paraId="3DE073AA" w14:textId="77777777" w:rsidR="00EB5F92" w:rsidRDefault="00430219">
      <w:pPr>
        <w:pStyle w:val="SourceCode"/>
      </w:pPr>
      <w:r>
        <w:t xml:space="preserve">    // /login?ReturnUrl=%2Fcontacts%2Fnew; it is checked before the form</w:t>
      </w:r>
    </w:p>
    <w:p w14:paraId="66C21D98" w14:textId="77777777" w:rsidR="00EB5F92" w:rsidRDefault="00430219">
      <w:pPr>
        <w:pStyle w:val="SourceCode"/>
      </w:pPr>
      <w:r>
        <w:t xml:space="preserve">    // keeps it in its next field.</w:t>
      </w:r>
    </w:p>
    <w:p w14:paraId="3FF62C15" w14:textId="77777777" w:rsidR="00EB5F92" w:rsidRDefault="00430219">
      <w:pPr>
        <w:pStyle w:val="SourceCode"/>
      </w:pPr>
      <w:r>
        <w:t xml:space="preserve">    private static Task HandleLoginPage(HttpContext context,</w:t>
      </w:r>
    </w:p>
    <w:p w14:paraId="6205EFA1" w14:textId="77777777" w:rsidR="00EB5F92" w:rsidRDefault="00430219">
      <w:pPr>
        <w:pStyle w:val="SourceCode"/>
      </w:pPr>
      <w:r>
        <w:t xml:space="preserve">                                        HtmlRenderer renderer)</w:t>
      </w:r>
    </w:p>
    <w:p w14:paraId="18C6D0B4" w14:textId="77777777" w:rsidR="00EB5F92" w:rsidRDefault="00430219">
      <w:pPr>
        <w:pStyle w:val="SourceCode"/>
      </w:pPr>
      <w:r>
        <w:t xml:space="preserve">    {</w:t>
      </w:r>
    </w:p>
    <w:p w14:paraId="1E413B5F" w14:textId="77777777" w:rsidR="00EB5F92" w:rsidRDefault="00430219">
      <w:pPr>
        <w:pStyle w:val="SourceCode"/>
      </w:pPr>
      <w:r>
        <w:t xml:space="preserve">        string nextPath =</w:t>
      </w:r>
    </w:p>
    <w:p w14:paraId="478F64E8" w14:textId="77777777" w:rsidR="00EB5F92" w:rsidRDefault="00430219">
      <w:pPr>
        <w:pStyle w:val="SourceCode"/>
      </w:pPr>
      <w:r>
        <w:t xml:space="preserve">            SafeNext(FormValue(context.Request.Query["ReturnUrl"]));</w:t>
      </w:r>
    </w:p>
    <w:p w14:paraId="631EF75D" w14:textId="77777777" w:rsidR="00EB5F92" w:rsidRDefault="00430219">
      <w:pPr>
        <w:pStyle w:val="SourceCode"/>
      </w:pPr>
      <w:r>
        <w:t xml:space="preserve">        return SendLoginForm(context, renderer, 200, LoginNotice, "",</w:t>
      </w:r>
    </w:p>
    <w:p w14:paraId="360497E2" w14:textId="77777777" w:rsidR="00EB5F92" w:rsidRDefault="00430219">
      <w:pPr>
        <w:pStyle w:val="SourceCode"/>
      </w:pPr>
      <w:r>
        <w:t xml:space="preserve">            nextPath);</w:t>
      </w:r>
    </w:p>
    <w:p w14:paraId="69437E8F" w14:textId="77777777" w:rsidR="00EB5F92" w:rsidRDefault="00430219">
      <w:pPr>
        <w:pStyle w:val="SourceCode"/>
      </w:pPr>
      <w:r>
        <w:t xml:space="preserve">    }</w:t>
      </w:r>
    </w:p>
    <w:p w14:paraId="5D5B1C66" w14:textId="77777777" w:rsidR="00EB5F92" w:rsidRDefault="00EB5F92">
      <w:pPr>
        <w:pStyle w:val="SourceCode"/>
      </w:pPr>
    </w:p>
    <w:p w14:paraId="0B5D56D7" w14:textId="77777777" w:rsidR="00EB5F92" w:rsidRDefault="00430219">
      <w:pPr>
        <w:pStyle w:val="SourceCode"/>
      </w:pPr>
      <w:r>
        <w:t xml:space="preserve">    // POST /login: check the username and the password, sign the visitor</w:t>
      </w:r>
    </w:p>
    <w:p w14:paraId="16D92B28" w14:textId="77777777" w:rsidR="00EB5F92" w:rsidRDefault="00430219">
      <w:pPr>
        <w:pStyle w:val="SourceCode"/>
      </w:pPr>
      <w:r>
        <w:t xml:space="preserve">    // in, and send the visitor on to next. Remember, the body's headers are</w:t>
      </w:r>
    </w:p>
    <w:p w14:paraId="24596816" w14:textId="77777777" w:rsidR="00EB5F92" w:rsidRDefault="00430219">
      <w:pPr>
        <w:pStyle w:val="SourceCode"/>
      </w:pPr>
      <w:r>
        <w:t xml:space="preserve">    // checked first, as for the contact form: a Content-Length over the</w:t>
      </w:r>
    </w:p>
    <w:p w14:paraId="14FAE392" w14:textId="77777777" w:rsidR="00EB5F92" w:rsidRDefault="00430219">
      <w:pPr>
        <w:pStyle w:val="SourceCode"/>
      </w:pPr>
      <w:r>
        <w:t xml:space="preserve">    // limit is answered there, so ReadFormAsync reads at most 16384 bytes.</w:t>
      </w:r>
    </w:p>
    <w:p w14:paraId="77F907C4" w14:textId="77777777" w:rsidR="00EB5F92" w:rsidRDefault="00430219">
      <w:pPr>
        <w:pStyle w:val="SourceCode"/>
      </w:pPr>
      <w:r>
        <w:t xml:space="preserve">    private static async Task HandleLogin(HttpContext context,</w:t>
      </w:r>
    </w:p>
    <w:p w14:paraId="27ABDF18" w14:textId="77777777" w:rsidR="00EB5F92" w:rsidRDefault="00430219">
      <w:pPr>
        <w:pStyle w:val="SourceCode"/>
      </w:pPr>
      <w:r>
        <w:t xml:space="preserve">                                          HtmlRenderer renderer)</w:t>
      </w:r>
    </w:p>
    <w:p w14:paraId="079A5CFC" w14:textId="77777777" w:rsidR="00EB5F92" w:rsidRDefault="00430219">
      <w:pPr>
        <w:pStyle w:val="SourceCode"/>
      </w:pPr>
      <w:r>
        <w:t xml:space="preserve">    {</w:t>
      </w:r>
    </w:p>
    <w:p w14:paraId="47EDEB0A" w14:textId="77777777" w:rsidR="00EB5F92" w:rsidRDefault="00430219">
      <w:pPr>
        <w:pStyle w:val="SourceCode"/>
      </w:pPr>
      <w:r>
        <w:t xml:space="preserve">        (int statusCode, string title, string message) =</w:t>
      </w:r>
    </w:p>
    <w:p w14:paraId="0D5EC104" w14:textId="77777777" w:rsidR="00EB5F92" w:rsidRDefault="00430219">
      <w:pPr>
        <w:pStyle w:val="SourceCode"/>
      </w:pPr>
      <w:r>
        <w:t xml:space="preserve">            FormRequestProblem(context.Request);</w:t>
      </w:r>
    </w:p>
    <w:p w14:paraId="071F7CE4" w14:textId="77777777" w:rsidR="00EB5F92" w:rsidRDefault="00430219">
      <w:pPr>
        <w:pStyle w:val="SourceCode"/>
      </w:pPr>
      <w:r>
        <w:t xml:space="preserve">        if (statusCode != 0)</w:t>
      </w:r>
    </w:p>
    <w:p w14:paraId="5E06E069" w14:textId="77777777" w:rsidR="00EB5F92" w:rsidRDefault="00430219">
      <w:pPr>
        <w:pStyle w:val="SourceCode"/>
      </w:pPr>
      <w:r>
        <w:t xml:space="preserve">        {</w:t>
      </w:r>
    </w:p>
    <w:p w14:paraId="48DC1514" w14:textId="77777777" w:rsidR="00EB5F92" w:rsidRDefault="00430219">
      <w:pPr>
        <w:pStyle w:val="SourceCode"/>
      </w:pPr>
      <w:r>
        <w:t xml:space="preserve">            await SendMessagePage(context, renderer, statusCode, title,</w:t>
      </w:r>
    </w:p>
    <w:p w14:paraId="3E21808D" w14:textId="77777777" w:rsidR="00EB5F92" w:rsidRDefault="00430219">
      <w:pPr>
        <w:pStyle w:val="SourceCode"/>
      </w:pPr>
      <w:r>
        <w:t xml:space="preserve">                message, LoginPath, "Log in");</w:t>
      </w:r>
    </w:p>
    <w:p w14:paraId="264D645C" w14:textId="77777777" w:rsidR="00EB5F92" w:rsidRDefault="00430219">
      <w:pPr>
        <w:pStyle w:val="SourceCode"/>
      </w:pPr>
      <w:r>
        <w:t xml:space="preserve">            return;</w:t>
      </w:r>
    </w:p>
    <w:p w14:paraId="020FEDAD" w14:textId="77777777" w:rsidR="00EB5F92" w:rsidRDefault="00430219">
      <w:pPr>
        <w:pStyle w:val="SourceCode"/>
      </w:pPr>
      <w:r>
        <w:t xml:space="preserve">        }</w:t>
      </w:r>
    </w:p>
    <w:p w14:paraId="381DA791" w14:textId="77777777" w:rsidR="00EB5F92" w:rsidRDefault="00430219">
      <w:pPr>
        <w:pStyle w:val="SourceCode"/>
      </w:pPr>
      <w:r>
        <w:t xml:space="preserve">        IFormCollection form = await context.Request.ReadFormAsync();</w:t>
      </w:r>
    </w:p>
    <w:p w14:paraId="64B2357A" w14:textId="77777777" w:rsidR="00EB5F92" w:rsidRDefault="00430219">
      <w:pPr>
        <w:pStyle w:val="SourceCode"/>
      </w:pPr>
      <w:r>
        <w:t xml:space="preserve">        // The username is trimmed, as in every form; the password never is:</w:t>
      </w:r>
    </w:p>
    <w:p w14:paraId="23BA64F6" w14:textId="77777777" w:rsidR="00EB5F92" w:rsidRDefault="00430219">
      <w:pPr>
        <w:pStyle w:val="SourceCode"/>
      </w:pPr>
      <w:r>
        <w:t xml:space="preserve">        // every character of it counts.</w:t>
      </w:r>
    </w:p>
    <w:p w14:paraId="40BFEA76" w14:textId="77777777" w:rsidR="00EB5F92" w:rsidRDefault="00430219">
      <w:pPr>
        <w:pStyle w:val="SourceCode"/>
      </w:pPr>
      <w:r>
        <w:t xml:space="preserve">        string username = FormValue(form["username"]).Trim();</w:t>
      </w:r>
    </w:p>
    <w:p w14:paraId="1D929A72" w14:textId="77777777" w:rsidR="00EB5F92" w:rsidRDefault="00430219">
      <w:pPr>
        <w:pStyle w:val="SourceCode"/>
      </w:pPr>
      <w:r>
        <w:t xml:space="preserve">        string password = FormValue(form["password"]);</w:t>
      </w:r>
    </w:p>
    <w:p w14:paraId="1C3BB845" w14:textId="77777777" w:rsidR="00EB5F92" w:rsidRDefault="00430219">
      <w:pPr>
        <w:pStyle w:val="SourceCode"/>
      </w:pPr>
      <w:r>
        <w:t xml:space="preserve">        string nextPath = SafeNext(FormValue(form["next"]));</w:t>
      </w:r>
    </w:p>
    <w:p w14:paraId="3A18F307" w14:textId="77777777" w:rsidR="00EB5F92" w:rsidRDefault="00430219">
      <w:pPr>
        <w:pStyle w:val="SourceCode"/>
      </w:pPr>
      <w:r>
        <w:t xml:space="preserve">        (ContactStatus status, string problem, MySqlConnection? connection) =</w:t>
      </w:r>
    </w:p>
    <w:p w14:paraId="6A3023B7" w14:textId="77777777" w:rsidR="00EB5F92" w:rsidRDefault="00430219">
      <w:pPr>
        <w:pStyle w:val="SourceCode"/>
      </w:pPr>
      <w:r>
        <w:t xml:space="preserve">            ContactStore.OpenConnection();</w:t>
      </w:r>
    </w:p>
    <w:p w14:paraId="53D70AF5" w14:textId="77777777" w:rsidR="00EB5F92" w:rsidRDefault="00430219">
      <w:pPr>
        <w:pStyle w:val="SourceCode"/>
      </w:pPr>
      <w:r>
        <w:t xml:space="preserve">        if (connection == null)</w:t>
      </w:r>
    </w:p>
    <w:p w14:paraId="7BCC2CEC" w14:textId="77777777" w:rsidR="00EB5F92" w:rsidRDefault="00430219">
      <w:pPr>
        <w:pStyle w:val="SourceCode"/>
      </w:pPr>
      <w:r>
        <w:t xml:space="preserve">        {</w:t>
      </w:r>
    </w:p>
    <w:p w14:paraId="62E4445B" w14:textId="77777777" w:rsidR="00EB5F92" w:rsidRDefault="00430219">
      <w:pPr>
        <w:pStyle w:val="SourceCode"/>
      </w:pPr>
      <w:r>
        <w:t xml:space="preserve">            await SendStoreFailure(context, renderer, 503);</w:t>
      </w:r>
    </w:p>
    <w:p w14:paraId="6A1F432E" w14:textId="77777777" w:rsidR="00EB5F92" w:rsidRDefault="00430219">
      <w:pPr>
        <w:pStyle w:val="SourceCode"/>
      </w:pPr>
      <w:r>
        <w:t xml:space="preserve">            return;</w:t>
      </w:r>
    </w:p>
    <w:p w14:paraId="4C6119AC" w14:textId="77777777" w:rsidR="00EB5F92" w:rsidRDefault="00430219">
      <w:pPr>
        <w:pStyle w:val="SourceCode"/>
      </w:pPr>
      <w:r>
        <w:t xml:space="preserve">        }</w:t>
      </w:r>
    </w:p>
    <w:p w14:paraId="4422ACC8" w14:textId="77777777" w:rsidR="00EB5F92" w:rsidRDefault="00430219">
      <w:pPr>
        <w:pStyle w:val="SourceCode"/>
      </w:pPr>
      <w:r>
        <w:t xml:space="preserve">        (int userId, string storedUsername) =</w:t>
      </w:r>
    </w:p>
    <w:p w14:paraId="014B5192" w14:textId="77777777" w:rsidR="00EB5F92" w:rsidRDefault="00430219">
      <w:pPr>
        <w:pStyle w:val="SourceCode"/>
      </w:pPr>
      <w:r>
        <w:t xml:space="preserve">            UserStore.CheckLogin(connection, username, password);</w:t>
      </w:r>
    </w:p>
    <w:p w14:paraId="41850A82" w14:textId="77777777" w:rsidR="00EB5F92" w:rsidRDefault="00430219">
      <w:pPr>
        <w:pStyle w:val="SourceCode"/>
      </w:pPr>
      <w:r>
        <w:t xml:space="preserve">        ContactStore.CloseConnection(connection);</w:t>
      </w:r>
    </w:p>
    <w:p w14:paraId="27F0E71C" w14:textId="77777777" w:rsidR="00EB5F92" w:rsidRDefault="00430219">
      <w:pPr>
        <w:pStyle w:val="SourceCode"/>
      </w:pPr>
      <w:r>
        <w:t xml:space="preserve">        if (userId == 0)</w:t>
      </w:r>
    </w:p>
    <w:p w14:paraId="5FDEDFDB" w14:textId="77777777" w:rsidR="00EB5F92" w:rsidRDefault="00430219">
      <w:pPr>
        <w:pStyle w:val="SourceCode"/>
      </w:pPr>
      <w:r>
        <w:t xml:space="preserve">        {</w:t>
      </w:r>
    </w:p>
    <w:p w14:paraId="043EC7BA" w14:textId="77777777" w:rsidR="00EB5F92" w:rsidRDefault="00430219">
      <w:pPr>
        <w:pStyle w:val="SourceCode"/>
      </w:pPr>
      <w:r>
        <w:t xml:space="preserve">            // The form again, with the username typed and the one message for</w:t>
      </w:r>
    </w:p>
    <w:p w14:paraId="7780E503" w14:textId="77777777" w:rsidR="00EB5F92" w:rsidRDefault="00430219">
      <w:pPr>
        <w:pStyle w:val="SourceCode"/>
      </w:pPr>
      <w:r>
        <w:t xml:space="preserve">            // both mistakes: 400, as for Lesson 8.4's refused form.</w:t>
      </w:r>
    </w:p>
    <w:p w14:paraId="26DE9801" w14:textId="77777777" w:rsidR="00EB5F92" w:rsidRDefault="00430219">
      <w:pPr>
        <w:pStyle w:val="SourceCode"/>
      </w:pPr>
      <w:r>
        <w:t xml:space="preserve">            await SendLoginForm(context, renderer, 400, FailedLoginNotice,</w:t>
      </w:r>
    </w:p>
    <w:p w14:paraId="447A3834" w14:textId="77777777" w:rsidR="00EB5F92" w:rsidRDefault="00430219">
      <w:pPr>
        <w:pStyle w:val="SourceCode"/>
      </w:pPr>
      <w:r>
        <w:t xml:space="preserve">                username, nextPath);</w:t>
      </w:r>
    </w:p>
    <w:p w14:paraId="1FCAF491" w14:textId="77777777" w:rsidR="00EB5F92" w:rsidRDefault="00430219">
      <w:pPr>
        <w:pStyle w:val="SourceCode"/>
      </w:pPr>
      <w:r>
        <w:t xml:space="preserve">            return;</w:t>
      </w:r>
    </w:p>
    <w:p w14:paraId="481511B4" w14:textId="77777777" w:rsidR="00EB5F92" w:rsidRDefault="00430219">
      <w:pPr>
        <w:pStyle w:val="SourceCode"/>
      </w:pPr>
      <w:r>
        <w:t xml:space="preserve">        }</w:t>
      </w:r>
    </w:p>
    <w:p w14:paraId="6B54F49D" w14:textId="77777777" w:rsidR="00EB5F92" w:rsidRDefault="00430219">
      <w:pPr>
        <w:pStyle w:val="SourceCode"/>
      </w:pPr>
      <w:r>
        <w:t xml:space="preserve">        // Remember, the claims: the username as stored, and the account's id</w:t>
      </w:r>
    </w:p>
    <w:p w14:paraId="35391D27" w14:textId="77777777" w:rsidR="00EB5F92" w:rsidRDefault="00430219">
      <w:pPr>
        <w:pStyle w:val="SourceCode"/>
      </w:pPr>
      <w:r>
        <w:t xml:space="preserve">        // (the Basic server). SignInAsync hands them to TicketStore, which</w:t>
      </w:r>
    </w:p>
    <w:p w14:paraId="6B202D38" w14:textId="77777777" w:rsidR="00EB5F92" w:rsidRDefault="00430219">
      <w:pPr>
        <w:pStyle w:val="SourceCode"/>
      </w:pPr>
      <w:r>
        <w:t xml:space="preserve">        // has already deleted the session the browser came with, and stores</w:t>
      </w:r>
    </w:p>
    <w:p w14:paraId="4C73A532" w14:textId="77777777" w:rsidR="00EB5F92" w:rsidRDefault="00430219">
      <w:pPr>
        <w:pStyle w:val="SourceCode"/>
      </w:pPr>
      <w:r>
        <w:t xml:space="preserve">        // them in a new row, whose new id the login cookie gets.</w:t>
      </w:r>
    </w:p>
    <w:p w14:paraId="0B953FB7" w14:textId="77777777" w:rsidR="00EB5F92" w:rsidRDefault="00430219">
      <w:pPr>
        <w:pStyle w:val="SourceCode"/>
      </w:pPr>
      <w:r>
        <w:t xml:space="preserve">        List&lt;Claim&gt; claims = new List&lt;Claim&gt;();</w:t>
      </w:r>
    </w:p>
    <w:p w14:paraId="77BA0D12" w14:textId="77777777" w:rsidR="00EB5F92" w:rsidRDefault="00430219">
      <w:pPr>
        <w:pStyle w:val="SourceCode"/>
      </w:pPr>
      <w:r>
        <w:t xml:space="preserve">        claims.Add(new Claim(ClaimTypes.Name, storedUsername));</w:t>
      </w:r>
    </w:p>
    <w:p w14:paraId="37945138" w14:textId="77777777" w:rsidR="00EB5F92" w:rsidRDefault="00430219">
      <w:pPr>
        <w:pStyle w:val="SourceCode"/>
      </w:pPr>
      <w:r>
        <w:t xml:space="preserve">        claims.Add(new Claim(ClaimTypes.NameIdentifier, userId.ToString()));</w:t>
      </w:r>
    </w:p>
    <w:p w14:paraId="4FFC978D" w14:textId="77777777" w:rsidR="00EB5F92" w:rsidRDefault="00430219">
      <w:pPr>
        <w:pStyle w:val="SourceCode"/>
      </w:pPr>
      <w:r>
        <w:t xml:space="preserve">        ClaimsIdentity identity = new ClaimsIdentity(claims,</w:t>
      </w:r>
    </w:p>
    <w:p w14:paraId="284EDDA2" w14:textId="77777777" w:rsidR="00EB5F92" w:rsidRDefault="00430219">
      <w:pPr>
        <w:pStyle w:val="SourceCode"/>
      </w:pPr>
      <w:r>
        <w:t xml:space="preserve">            CookieAuthenticationDefaults.AuthenticationScheme);</w:t>
      </w:r>
    </w:p>
    <w:p w14:paraId="7499486B" w14:textId="77777777" w:rsidR="00EB5F92" w:rsidRDefault="00430219">
      <w:pPr>
        <w:pStyle w:val="SourceCode"/>
      </w:pPr>
      <w:r>
        <w:t xml:space="preserve">        await context.SignInAsync(</w:t>
      </w:r>
    </w:p>
    <w:p w14:paraId="377C3665" w14:textId="77777777" w:rsidR="00EB5F92" w:rsidRDefault="00430219">
      <w:pPr>
        <w:pStyle w:val="SourceCode"/>
      </w:pPr>
      <w:r>
        <w:t xml:space="preserve">            CookieAuthenticationDefaults.AuthenticationScheme,</w:t>
      </w:r>
    </w:p>
    <w:p w14:paraId="333F8E8B" w14:textId="77777777" w:rsidR="00EB5F92" w:rsidRDefault="00430219">
      <w:pPr>
        <w:pStyle w:val="SourceCode"/>
      </w:pPr>
      <w:r>
        <w:t xml:space="preserve">            new ClaimsPrincipal(identity));</w:t>
      </w:r>
    </w:p>
    <w:p w14:paraId="284C39C6" w14:textId="77777777" w:rsidR="00EB5F92" w:rsidRDefault="00430219">
      <w:pPr>
        <w:pStyle w:val="SourceCode"/>
      </w:pPr>
      <w:r>
        <w:t xml:space="preserve">        await SendRedirect(context, nextPath);</w:t>
      </w:r>
    </w:p>
    <w:p w14:paraId="0F511B27" w14:textId="77777777" w:rsidR="00EB5F92" w:rsidRDefault="00430219">
      <w:pPr>
        <w:pStyle w:val="SourceCode"/>
      </w:pPr>
      <w:r>
        <w:t xml:space="preserve">    }</w:t>
      </w:r>
    </w:p>
    <w:p w14:paraId="358B5FD1" w14:textId="77777777" w:rsidR="00EB5F92" w:rsidRDefault="00EB5F92">
      <w:pPr>
        <w:pStyle w:val="SourceCode"/>
      </w:pPr>
    </w:p>
    <w:p w14:paraId="3EE794B1" w14:textId="77777777" w:rsidR="00EB5F92" w:rsidRDefault="00430219">
      <w:pPr>
        <w:pStyle w:val="SourceCode"/>
      </w:pPr>
      <w:r>
        <w:t xml:space="preserve">    // POST /logout: SignOutAsync has TicketStore delete the session's row,</w:t>
      </w:r>
    </w:p>
    <w:p w14:paraId="554013E1" w14:textId="77777777" w:rsidR="00EB5F92" w:rsidRDefault="00430219">
      <w:pPr>
        <w:pStyle w:val="SourceCode"/>
      </w:pPr>
      <w:r>
        <w:t xml:space="preserve">    // so no copy of the cookie works any more, and asks the browser to</w:t>
      </w:r>
    </w:p>
    <w:p w14:paraId="164786D1" w14:textId="77777777" w:rsidR="00EB5F92" w:rsidRDefault="00430219">
      <w:pPr>
        <w:pStyle w:val="SourceCode"/>
      </w:pPr>
      <w:r>
        <w:t xml:space="preserve">    // delete the cookie at once. Logout is a POST, because a GET could be</w:t>
      </w:r>
    </w:p>
    <w:p w14:paraId="510BBEDD" w14:textId="77777777" w:rsidR="00EB5F92" w:rsidRDefault="00430219">
      <w:pPr>
        <w:pStyle w:val="SourceCode"/>
      </w:pPr>
      <w:r>
        <w:t xml:space="preserve">    // set off by a link or an image on another site's page. Every answer</w:t>
      </w:r>
    </w:p>
    <w:p w14:paraId="4AA6144D" w14:textId="77777777" w:rsidR="00EB5F92" w:rsidRDefault="00430219">
      <w:pPr>
        <w:pStyle w:val="SourceCode"/>
      </w:pPr>
      <w:r>
        <w:t xml:space="preserve">    // sends the visitor to the login form, even one who was not signed</w:t>
      </w:r>
    </w:p>
    <w:p w14:paraId="6065BD04" w14:textId="77777777" w:rsidR="00EB5F92" w:rsidRDefault="00430219">
      <w:pPr>
        <w:pStyle w:val="SourceCode"/>
      </w:pPr>
      <w:r>
        <w:t xml:space="preserve">    // in.</w:t>
      </w:r>
    </w:p>
    <w:p w14:paraId="3A1123A3" w14:textId="77777777" w:rsidR="00EB5F92" w:rsidRDefault="00430219">
      <w:pPr>
        <w:pStyle w:val="SourceCode"/>
      </w:pPr>
      <w:r>
        <w:t xml:space="preserve">    private static async Task HandleLogout(HttpContext context)</w:t>
      </w:r>
    </w:p>
    <w:p w14:paraId="3E90EE3F" w14:textId="77777777" w:rsidR="00EB5F92" w:rsidRDefault="00430219">
      <w:pPr>
        <w:pStyle w:val="SourceCode"/>
      </w:pPr>
      <w:r>
        <w:t xml:space="preserve">    {</w:t>
      </w:r>
    </w:p>
    <w:p w14:paraId="5910AC0B" w14:textId="77777777" w:rsidR="00EB5F92" w:rsidRDefault="00430219">
      <w:pPr>
        <w:pStyle w:val="SourceCode"/>
      </w:pPr>
      <w:r>
        <w:t xml:space="preserve">        await context.SignOutAsync(</w:t>
      </w:r>
    </w:p>
    <w:p w14:paraId="6FA514EF" w14:textId="77777777" w:rsidR="00EB5F92" w:rsidRDefault="00430219">
      <w:pPr>
        <w:pStyle w:val="SourceCode"/>
      </w:pPr>
      <w:r>
        <w:t xml:space="preserve">            CookieAuthenticationDefaults.AuthenticationScheme);</w:t>
      </w:r>
    </w:p>
    <w:p w14:paraId="2B210717" w14:textId="77777777" w:rsidR="00EB5F92" w:rsidRDefault="00430219">
      <w:pPr>
        <w:pStyle w:val="SourceCode"/>
      </w:pPr>
      <w:r>
        <w:t xml:space="preserve">        await SendRedirect(context, LoginPath);</w:t>
      </w:r>
    </w:p>
    <w:p w14:paraId="2D19D759" w14:textId="77777777" w:rsidR="00EB5F92" w:rsidRDefault="00430219">
      <w:pPr>
        <w:pStyle w:val="SourceCode"/>
      </w:pPr>
      <w:r>
        <w:t xml:space="preserve">    }</w:t>
      </w:r>
    </w:p>
    <w:p w14:paraId="53672A94" w14:textId="77777777" w:rsidR="00EB5F92" w:rsidRDefault="00EB5F92">
      <w:pPr>
        <w:pStyle w:val="SourceCode"/>
      </w:pPr>
    </w:p>
    <w:p w14:paraId="37D940EA" w14:textId="77777777" w:rsidR="00EB5F92" w:rsidRDefault="00430219">
      <w:pPr>
        <w:pStyle w:val="SourceCode"/>
      </w:pPr>
      <w:r>
        <w:t xml:space="preserve">    // Remember, 405 carries Allow: GET; GET, POST for /contacts and /login;</w:t>
      </w:r>
    </w:p>
    <w:p w14:paraId="249C1FFC" w14:textId="77777777" w:rsidR="00EB5F92" w:rsidRDefault="00430219">
      <w:pPr>
        <w:pStyle w:val="SourceCode"/>
      </w:pPr>
      <w:r>
        <w:t xml:space="preserve">    // POST for /logout. It is set before SendHtml writes the body.</w:t>
      </w:r>
    </w:p>
    <w:p w14:paraId="1483CB42" w14:textId="77777777" w:rsidR="00EB5F92" w:rsidRDefault="00430219">
      <w:pPr>
        <w:pStyle w:val="SourceCode"/>
      </w:pPr>
      <w:r>
        <w:t xml:space="preserve">    private static Task HandleMethodNotAllowed(HttpContext context,</w:t>
      </w:r>
    </w:p>
    <w:p w14:paraId="1F196C1C" w14:textId="77777777" w:rsidR="00EB5F92" w:rsidRDefault="00430219">
      <w:pPr>
        <w:pStyle w:val="SourceCode"/>
      </w:pPr>
      <w:r>
        <w:t xml:space="preserve">                                               HtmlRenderer renderer,</w:t>
      </w:r>
    </w:p>
    <w:p w14:paraId="2D552C70" w14:textId="77777777" w:rsidR="00EB5F92" w:rsidRDefault="00430219">
      <w:pPr>
        <w:pStyle w:val="SourceCode"/>
      </w:pPr>
      <w:r>
        <w:t xml:space="preserve">                                               string allowedMethods)</w:t>
      </w:r>
    </w:p>
    <w:p w14:paraId="37969C5B" w14:textId="77777777" w:rsidR="00EB5F92" w:rsidRDefault="00430219">
      <w:pPr>
        <w:pStyle w:val="SourceCode"/>
      </w:pPr>
      <w:r>
        <w:t xml:space="preserve">    {</w:t>
      </w:r>
    </w:p>
    <w:p w14:paraId="27F91678" w14:textId="77777777" w:rsidR="00EB5F92" w:rsidRDefault="00430219">
      <w:pPr>
        <w:pStyle w:val="SourceCode"/>
      </w:pPr>
      <w:r>
        <w:t xml:space="preserve">        context.Response.Headers.Allow = allowedMethods;</w:t>
      </w:r>
    </w:p>
    <w:p w14:paraId="19DFB10B" w14:textId="77777777" w:rsidR="00EB5F92" w:rsidRDefault="00430219">
      <w:pPr>
        <w:pStyle w:val="SourceCode"/>
      </w:pPr>
      <w:r>
        <w:t xml:space="preserve">        return SendMessagePage(context, renderer, 405, "Method Not Allowed",</w:t>
      </w:r>
    </w:p>
    <w:p w14:paraId="3597B65C" w14:textId="77777777" w:rsidR="00EB5F92" w:rsidRDefault="00430219">
      <w:pPr>
        <w:pStyle w:val="SourceCode"/>
      </w:pPr>
      <w:r>
        <w:t xml:space="preserve">            $"This address takes only {allowedMethods}.", "/", "Home");</w:t>
      </w:r>
    </w:p>
    <w:p w14:paraId="183BA637" w14:textId="77777777" w:rsidR="00EB5F92" w:rsidRDefault="00430219">
      <w:pPr>
        <w:pStyle w:val="SourceCode"/>
      </w:pPr>
      <w:r>
        <w:t xml:space="preserve">    }</w:t>
      </w:r>
    </w:p>
    <w:p w14:paraId="436447B3" w14:textId="77777777" w:rsidR="00EB5F92" w:rsidRDefault="00EB5F92">
      <w:pPr>
        <w:pStyle w:val="SourceCode"/>
      </w:pPr>
    </w:p>
    <w:p w14:paraId="791F6EF2" w14:textId="77777777" w:rsidR="00EB5F92" w:rsidRDefault="00430219">
      <w:pPr>
        <w:pStyle w:val="SourceCode"/>
      </w:pPr>
      <w:r>
        <w:t xml:space="preserve">    private static Task HandleHealth(HttpContext context)</w:t>
      </w:r>
    </w:p>
    <w:p w14:paraId="45F040B6" w14:textId="77777777" w:rsidR="00EB5F92" w:rsidRDefault="00430219">
      <w:pPr>
        <w:pStyle w:val="SourceCode"/>
      </w:pPr>
      <w:r>
        <w:t xml:space="preserve">    {</w:t>
      </w:r>
    </w:p>
    <w:p w14:paraId="2CEF5744" w14:textId="77777777" w:rsidR="00EB5F92" w:rsidRDefault="00430219">
      <w:pPr>
        <w:pStyle w:val="SourceCode"/>
      </w:pPr>
      <w:r>
        <w:t xml:space="preserve">        return SendJson(context, 200, "{\"status\":\"ok\"}");</w:t>
      </w:r>
    </w:p>
    <w:p w14:paraId="74F39AAD" w14:textId="77777777" w:rsidR="00EB5F92" w:rsidRDefault="00430219">
      <w:pPr>
        <w:pStyle w:val="SourceCode"/>
      </w:pPr>
      <w:r>
        <w:t xml:space="preserve">    }</w:t>
      </w:r>
    </w:p>
    <w:p w14:paraId="4081C9EC" w14:textId="77777777" w:rsidR="00EB5F92" w:rsidRDefault="00EB5F92">
      <w:pPr>
        <w:pStyle w:val="SourceCode"/>
      </w:pPr>
    </w:p>
    <w:p w14:paraId="4E2C2BF0" w14:textId="77777777" w:rsidR="00EB5F92" w:rsidRDefault="00430219">
      <w:pPr>
        <w:pStyle w:val="SourceCode"/>
      </w:pPr>
      <w:r>
        <w:t xml:space="preserve">    // Remember, JSON 404 under /api/v1/, the HTML 404 page elsewhere.</w:t>
      </w:r>
    </w:p>
    <w:p w14:paraId="0F9E81CA" w14:textId="77777777" w:rsidR="00EB5F92" w:rsidRDefault="00430219">
      <w:pPr>
        <w:pStyle w:val="SourceCode"/>
      </w:pPr>
      <w:r>
        <w:t xml:space="preserve">    private static Task HandleNotFound(HttpContext context,</w:t>
      </w:r>
    </w:p>
    <w:p w14:paraId="4EE5CF90" w14:textId="77777777" w:rsidR="00EB5F92" w:rsidRDefault="00430219">
      <w:pPr>
        <w:pStyle w:val="SourceCode"/>
      </w:pPr>
      <w:r>
        <w:t xml:space="preserve">                                       HtmlRenderer renderer)</w:t>
      </w:r>
    </w:p>
    <w:p w14:paraId="6158B575" w14:textId="77777777" w:rsidR="00EB5F92" w:rsidRDefault="00430219">
      <w:pPr>
        <w:pStyle w:val="SourceCode"/>
      </w:pPr>
      <w:r>
        <w:t xml:space="preserve">    {</w:t>
      </w:r>
    </w:p>
    <w:p w14:paraId="233623CB" w14:textId="77777777" w:rsidR="00EB5F92" w:rsidRDefault="00430219">
      <w:pPr>
        <w:pStyle w:val="SourceCode"/>
      </w:pPr>
      <w:r>
        <w:t xml:space="preserve">        string path = context.Request.Path;</w:t>
      </w:r>
    </w:p>
    <w:p w14:paraId="6F07F7DD" w14:textId="77777777" w:rsidR="00EB5F92" w:rsidRDefault="00430219">
      <w:pPr>
        <w:pStyle w:val="SourceCode"/>
      </w:pPr>
      <w:r>
        <w:t xml:space="preserve">        if (path.StartsWith(ApiPrefix + "/"))</w:t>
      </w:r>
    </w:p>
    <w:p w14:paraId="1FBCC050" w14:textId="77777777" w:rsidR="00EB5F92" w:rsidRDefault="00430219">
      <w:pPr>
        <w:pStyle w:val="SourceCode"/>
      </w:pPr>
      <w:r>
        <w:t xml:space="preserve">        {</w:t>
      </w:r>
    </w:p>
    <w:p w14:paraId="272A8D9D" w14:textId="77777777" w:rsidR="00EB5F92" w:rsidRDefault="00430219">
      <w:pPr>
        <w:pStyle w:val="SourceCode"/>
      </w:pPr>
      <w:r>
        <w:t xml:space="preserve">            return SendJson(context, 404, NotFoundJson);</w:t>
      </w:r>
    </w:p>
    <w:p w14:paraId="26877DA1" w14:textId="77777777" w:rsidR="00EB5F92" w:rsidRDefault="00430219">
      <w:pPr>
        <w:pStyle w:val="SourceCode"/>
      </w:pPr>
      <w:r>
        <w:t xml:space="preserve">        }</w:t>
      </w:r>
    </w:p>
    <w:p w14:paraId="36EB48CE" w14:textId="77777777" w:rsidR="00EB5F92" w:rsidRDefault="00430219">
      <w:pPr>
        <w:pStyle w:val="SourceCode"/>
      </w:pPr>
      <w:r>
        <w:t xml:space="preserve">        return SendNotFoundPage(context, renderer);</w:t>
      </w:r>
    </w:p>
    <w:p w14:paraId="7B54CCF7" w14:textId="77777777" w:rsidR="00EB5F92" w:rsidRDefault="00430219">
      <w:pPr>
        <w:pStyle w:val="SourceCode"/>
      </w:pPr>
      <w:r>
        <w:t xml:space="preserve">    }</w:t>
      </w:r>
    </w:p>
    <w:p w14:paraId="7F482087" w14:textId="77777777" w:rsidR="00EB5F92" w:rsidRDefault="00EB5F92">
      <w:pPr>
        <w:pStyle w:val="SourceCode"/>
      </w:pPr>
    </w:p>
    <w:p w14:paraId="0D14E48A" w14:textId="77777777" w:rsidR="00EB5F92" w:rsidRDefault="00430219">
      <w:pPr>
        <w:pStyle w:val="SourceCode"/>
      </w:pPr>
      <w:r>
        <w:t xml:space="preserve">    private static void ReportStartFailure(string reason)</w:t>
      </w:r>
    </w:p>
    <w:p w14:paraId="75904198" w14:textId="77777777" w:rsidR="00EB5F92" w:rsidRDefault="00430219">
      <w:pPr>
        <w:pStyle w:val="SourceCode"/>
      </w:pPr>
      <w:r>
        <w:t xml:space="preserve">    {</w:t>
      </w:r>
    </w:p>
    <w:p w14:paraId="3A315EA7" w14:textId="77777777" w:rsidR="00EB5F92" w:rsidRDefault="00430219">
      <w:pPr>
        <w:pStyle w:val="SourceCode"/>
      </w:pPr>
      <w:r>
        <w:t xml:space="preserve">        Console.Error.WriteLine(</w:t>
      </w:r>
    </w:p>
    <w:p w14:paraId="1308FF04" w14:textId="77777777" w:rsidR="00EB5F92" w:rsidRDefault="00430219">
      <w:pPr>
        <w:pStyle w:val="SourceCode"/>
      </w:pPr>
      <w:r>
        <w:t xml:space="preserve">            $"Error: could not start the server on {Host}:{HttpsPort}");</w:t>
      </w:r>
    </w:p>
    <w:p w14:paraId="5B2C07D4" w14:textId="77777777" w:rsidR="00EB5F92" w:rsidRDefault="00430219">
      <w:pPr>
        <w:pStyle w:val="SourceCode"/>
      </w:pPr>
      <w:r>
        <w:t xml:space="preserve">        Console.Error.WriteLine($"Reason: {reason}");</w:t>
      </w:r>
    </w:p>
    <w:p w14:paraId="433545E1" w14:textId="77777777" w:rsidR="00EB5F92" w:rsidRDefault="00430219">
      <w:pPr>
        <w:pStyle w:val="SourceCode"/>
      </w:pPr>
      <w:r>
        <w:t xml:space="preserve">    }</w:t>
      </w:r>
    </w:p>
    <w:p w14:paraId="6DC697DC" w14:textId="77777777" w:rsidR="00EB5F92" w:rsidRDefault="00EB5F92">
      <w:pPr>
        <w:pStyle w:val="SourceCode"/>
      </w:pPr>
    </w:p>
    <w:p w14:paraId="76BCCBEE" w14:textId="77777777" w:rsidR="00EB5F92" w:rsidRDefault="00430219">
      <w:pPr>
        <w:pStyle w:val="SourceCode"/>
      </w:pPr>
      <w:r>
        <w:t xml:space="preserve">    private static int Main()</w:t>
      </w:r>
    </w:p>
    <w:p w14:paraId="43E850CA" w14:textId="77777777" w:rsidR="00EB5F92" w:rsidRDefault="00430219">
      <w:pPr>
        <w:pStyle w:val="SourceCode"/>
      </w:pPr>
      <w:r>
        <w:t xml:space="preserve">    {</w:t>
      </w:r>
    </w:p>
    <w:p w14:paraId="42701B71" w14:textId="77777777" w:rsidR="00EB5F92" w:rsidRDefault="00430219">
      <w:pPr>
        <w:pStyle w:val="SourceCode"/>
      </w:pPr>
      <w:r>
        <w:t xml:space="preserve">        // Remember, PEM loaded, then reloaded as PKCS #12 for Windows' TLS.</w:t>
      </w:r>
    </w:p>
    <w:p w14:paraId="61D99185" w14:textId="77777777" w:rsidR="00EB5F92" w:rsidRDefault="00430219">
      <w:pPr>
        <w:pStyle w:val="SourceCode"/>
      </w:pPr>
      <w:r>
        <w:t xml:space="preserve">        X509Certificate2 certificate;</w:t>
      </w:r>
    </w:p>
    <w:p w14:paraId="72B0827D" w14:textId="77777777" w:rsidR="00EB5F92" w:rsidRDefault="00430219">
      <w:pPr>
        <w:pStyle w:val="SourceCode"/>
      </w:pPr>
      <w:r>
        <w:t xml:space="preserve">        try</w:t>
      </w:r>
    </w:p>
    <w:p w14:paraId="788AFA2E" w14:textId="77777777" w:rsidR="00EB5F92" w:rsidRDefault="00430219">
      <w:pPr>
        <w:pStyle w:val="SourceCode"/>
      </w:pPr>
      <w:r>
        <w:t xml:space="preserve">        {</w:t>
      </w:r>
    </w:p>
    <w:p w14:paraId="06ACB1D2" w14:textId="77777777" w:rsidR="00EB5F92" w:rsidRDefault="00430219">
      <w:pPr>
        <w:pStyle w:val="SourceCode"/>
      </w:pPr>
      <w:r>
        <w:t xml:space="preserve">            X509Certificate2 loaded = X509Certificate2.CreateFromPemFile(</w:t>
      </w:r>
    </w:p>
    <w:p w14:paraId="2A2E898D" w14:textId="77777777" w:rsidR="00EB5F92" w:rsidRDefault="00430219">
      <w:pPr>
        <w:pStyle w:val="SourceCode"/>
      </w:pPr>
      <w:r>
        <w:t xml:space="preserve">                CertificateFile, KeyFile);</w:t>
      </w:r>
    </w:p>
    <w:p w14:paraId="565FABE8" w14:textId="77777777" w:rsidR="00EB5F92" w:rsidRDefault="00430219">
      <w:pPr>
        <w:pStyle w:val="SourceCode"/>
      </w:pPr>
      <w:r>
        <w:t xml:space="preserve">            certificate =</w:t>
      </w:r>
    </w:p>
    <w:p w14:paraId="2F52BA46" w14:textId="77777777" w:rsidR="00EB5F92" w:rsidRDefault="00430219">
      <w:pPr>
        <w:pStyle w:val="SourceCode"/>
      </w:pPr>
      <w:r>
        <w:t xml:space="preserve">                X509CertificateLoader.LoadPkcs12(</w:t>
      </w:r>
    </w:p>
    <w:p w14:paraId="13C0E4DA" w14:textId="77777777" w:rsidR="00EB5F92" w:rsidRDefault="00430219">
      <w:pPr>
        <w:pStyle w:val="SourceCode"/>
      </w:pPr>
      <w:r>
        <w:t xml:space="preserve">                    loaded.Export(X509ContentType.Pkcs12), null);</w:t>
      </w:r>
    </w:p>
    <w:p w14:paraId="6A18355E" w14:textId="77777777" w:rsidR="00EB5F92" w:rsidRDefault="00430219">
      <w:pPr>
        <w:pStyle w:val="SourceCode"/>
      </w:pPr>
      <w:r>
        <w:t xml:space="preserve">        }</w:t>
      </w:r>
    </w:p>
    <w:p w14:paraId="3DC43D80" w14:textId="77777777" w:rsidR="00EB5F92" w:rsidRDefault="00430219">
      <w:pPr>
        <w:pStyle w:val="SourceCode"/>
      </w:pPr>
      <w:r>
        <w:t xml:space="preserve">        catch (Exception error)</w:t>
      </w:r>
    </w:p>
    <w:p w14:paraId="2C7835FC" w14:textId="77777777" w:rsidR="00EB5F92" w:rsidRDefault="00430219">
      <w:pPr>
        <w:pStyle w:val="SourceCode"/>
      </w:pPr>
      <w:r>
        <w:t xml:space="preserve">        {</w:t>
      </w:r>
    </w:p>
    <w:p w14:paraId="1ABBE043" w14:textId="77777777" w:rsidR="00EB5F92" w:rsidRDefault="00430219">
      <w:pPr>
        <w:pStyle w:val="SourceCode"/>
      </w:pPr>
      <w:r>
        <w:t xml:space="preserve">            ReportStartFailure(error.Message);</w:t>
      </w:r>
    </w:p>
    <w:p w14:paraId="34972A68" w14:textId="77777777" w:rsidR="00EB5F92" w:rsidRDefault="00430219">
      <w:pPr>
        <w:pStyle w:val="SourceCode"/>
      </w:pPr>
      <w:r>
        <w:t xml:space="preserve">            return 1;</w:t>
      </w:r>
    </w:p>
    <w:p w14:paraId="264296DF" w14:textId="77777777" w:rsidR="00EB5F92" w:rsidRDefault="00430219">
      <w:pPr>
        <w:pStyle w:val="SourceCode"/>
      </w:pPr>
      <w:r>
        <w:t xml:space="preserve">        }</w:t>
      </w:r>
    </w:p>
    <w:p w14:paraId="63A2C09A" w14:textId="77777777" w:rsidR="00EB5F92" w:rsidRDefault="00EB5F92">
      <w:pPr>
        <w:pStyle w:val="SourceCode"/>
      </w:pPr>
    </w:p>
    <w:p w14:paraId="75C3BABE" w14:textId="77777777" w:rsidR="00EB5F92" w:rsidRDefault="00430219">
      <w:pPr>
        <w:pStyle w:val="SourceCode"/>
      </w:pPr>
      <w:r>
        <w:t xml:space="preserve">        // The two tables are made once, before the server listens:</w:t>
      </w:r>
    </w:p>
    <w:p w14:paraId="70E01351" w14:textId="77777777" w:rsidR="00EB5F92" w:rsidRDefault="00430219">
      <w:pPr>
        <w:pStyle w:val="SourceCode"/>
      </w:pPr>
      <w:r>
        <w:t xml:space="preserve">        // web_users_csharp first, then web_sessions_csharp, whose foreign key</w:t>
      </w:r>
    </w:p>
    <w:p w14:paraId="5F51F3D9" w14:textId="77777777" w:rsidR="00EB5F92" w:rsidRDefault="00430219">
      <w:pPr>
        <w:pStyle w:val="SourceCode"/>
      </w:pPr>
      <w:r>
        <w:t xml:space="preserve">        // points at it.</w:t>
      </w:r>
    </w:p>
    <w:p w14:paraId="6604BB8C" w14:textId="77777777" w:rsidR="00EB5F92" w:rsidRDefault="00430219">
      <w:pPr>
        <w:pStyle w:val="SourceCode"/>
      </w:pPr>
      <w:r>
        <w:t xml:space="preserve">        (ContactStatus status, string problem, MySqlConnection? connection) =</w:t>
      </w:r>
    </w:p>
    <w:p w14:paraId="5E9BE364" w14:textId="77777777" w:rsidR="00EB5F92" w:rsidRDefault="00430219">
      <w:pPr>
        <w:pStyle w:val="SourceCode"/>
      </w:pPr>
      <w:r>
        <w:t xml:space="preserve">            ContactStore.OpenConnection();</w:t>
      </w:r>
    </w:p>
    <w:p w14:paraId="1D6F64FF" w14:textId="77777777" w:rsidR="00EB5F92" w:rsidRDefault="00430219">
      <w:pPr>
        <w:pStyle w:val="SourceCode"/>
      </w:pPr>
      <w:r>
        <w:t xml:space="preserve">        if (connection != null)</w:t>
      </w:r>
    </w:p>
    <w:p w14:paraId="5582532B" w14:textId="77777777" w:rsidR="00EB5F92" w:rsidRDefault="00430219">
      <w:pPr>
        <w:pStyle w:val="SourceCode"/>
      </w:pPr>
      <w:r>
        <w:t xml:space="preserve">        {</w:t>
      </w:r>
    </w:p>
    <w:p w14:paraId="03BD6BDF" w14:textId="77777777" w:rsidR="00EB5F92" w:rsidRDefault="00430219">
      <w:pPr>
        <w:pStyle w:val="SourceCode"/>
      </w:pPr>
      <w:r>
        <w:t xml:space="preserve">            (status, problem) = UserStore.CreateUserTable(connection);</w:t>
      </w:r>
    </w:p>
    <w:p w14:paraId="14DFF5EC" w14:textId="77777777" w:rsidR="00EB5F92" w:rsidRDefault="00430219">
      <w:pPr>
        <w:pStyle w:val="SourceCode"/>
      </w:pPr>
      <w:r>
        <w:t xml:space="preserve">            if (status == ContactStatus.Success)</w:t>
      </w:r>
    </w:p>
    <w:p w14:paraId="6EEA2324" w14:textId="77777777" w:rsidR="00EB5F92" w:rsidRDefault="00430219">
      <w:pPr>
        <w:pStyle w:val="SourceCode"/>
      </w:pPr>
      <w:r>
        <w:t xml:space="preserve">            {</w:t>
      </w:r>
    </w:p>
    <w:p w14:paraId="27531610" w14:textId="77777777" w:rsidR="00EB5F92" w:rsidRDefault="00430219">
      <w:pPr>
        <w:pStyle w:val="SourceCode"/>
      </w:pPr>
      <w:r>
        <w:t xml:space="preserve">                (status, problem) =</w:t>
      </w:r>
    </w:p>
    <w:p w14:paraId="39823290" w14:textId="77777777" w:rsidR="00EB5F92" w:rsidRDefault="00430219">
      <w:pPr>
        <w:pStyle w:val="SourceCode"/>
      </w:pPr>
      <w:r>
        <w:t xml:space="preserve">                    SessionStore.CreateSessionTable(connection);</w:t>
      </w:r>
    </w:p>
    <w:p w14:paraId="52DA947B" w14:textId="77777777" w:rsidR="00EB5F92" w:rsidRDefault="00430219">
      <w:pPr>
        <w:pStyle w:val="SourceCode"/>
      </w:pPr>
      <w:r>
        <w:t xml:space="preserve">            }</w:t>
      </w:r>
    </w:p>
    <w:p w14:paraId="267F082E" w14:textId="77777777" w:rsidR="00EB5F92" w:rsidRDefault="00430219">
      <w:pPr>
        <w:pStyle w:val="SourceCode"/>
      </w:pPr>
      <w:r>
        <w:t xml:space="preserve">            ContactStore.CloseConnection(connection);</w:t>
      </w:r>
    </w:p>
    <w:p w14:paraId="726989DA" w14:textId="77777777" w:rsidR="00EB5F92" w:rsidRDefault="00430219">
      <w:pPr>
        <w:pStyle w:val="SourceCode"/>
      </w:pPr>
      <w:r>
        <w:t xml:space="preserve">        }</w:t>
      </w:r>
    </w:p>
    <w:p w14:paraId="55DA526D" w14:textId="77777777" w:rsidR="00EB5F92" w:rsidRDefault="00430219">
      <w:pPr>
        <w:pStyle w:val="SourceCode"/>
      </w:pPr>
      <w:r>
        <w:t xml:space="preserve">        if (status != ContactStatus.Success)</w:t>
      </w:r>
    </w:p>
    <w:p w14:paraId="3398FE88" w14:textId="77777777" w:rsidR="00EB5F92" w:rsidRDefault="00430219">
      <w:pPr>
        <w:pStyle w:val="SourceCode"/>
      </w:pPr>
      <w:r>
        <w:t xml:space="preserve">        {</w:t>
      </w:r>
    </w:p>
    <w:p w14:paraId="0F698692" w14:textId="77777777" w:rsidR="00EB5F92" w:rsidRDefault="00430219">
      <w:pPr>
        <w:pStyle w:val="SourceCode"/>
      </w:pPr>
      <w:r>
        <w:t xml:space="preserve">            ReportStartFailure(problem);</w:t>
      </w:r>
    </w:p>
    <w:p w14:paraId="5E5C3660" w14:textId="77777777" w:rsidR="00EB5F92" w:rsidRDefault="00430219">
      <w:pPr>
        <w:pStyle w:val="SourceCode"/>
      </w:pPr>
      <w:r>
        <w:t xml:space="preserve">            return 1;</w:t>
      </w:r>
    </w:p>
    <w:p w14:paraId="129EE894" w14:textId="77777777" w:rsidR="00EB5F92" w:rsidRDefault="00430219">
      <w:pPr>
        <w:pStyle w:val="SourceCode"/>
      </w:pPr>
      <w:r>
        <w:t xml:space="preserve">        }</w:t>
      </w:r>
    </w:p>
    <w:p w14:paraId="754D3839" w14:textId="77777777" w:rsidR="00EB5F92" w:rsidRDefault="00EB5F92">
      <w:pPr>
        <w:pStyle w:val="SourceCode"/>
      </w:pPr>
    </w:p>
    <w:p w14:paraId="2E72E755" w14:textId="77777777" w:rsidR="00EB5F92" w:rsidRDefault="00430219">
      <w:pPr>
        <w:pStyle w:val="SourceCode"/>
      </w:pPr>
      <w:r>
        <w:t xml:space="preserve">        WebApplicationBuilder builder = WebApplication.CreateBuilder();</w:t>
      </w:r>
    </w:p>
    <w:p w14:paraId="09216ED7" w14:textId="77777777" w:rsidR="00EB5F92" w:rsidRDefault="00430219">
      <w:pPr>
        <w:pStyle w:val="SourceCode"/>
      </w:pPr>
      <w:r>
        <w:t xml:space="preserve">        builder.Logging.ClearProviders();</w:t>
      </w:r>
    </w:p>
    <w:p w14:paraId="62A5E21B" w14:textId="77777777" w:rsidR="00EB5F92" w:rsidRDefault="00430219">
      <w:pPr>
        <w:pStyle w:val="SourceCode"/>
      </w:pPr>
      <w:r>
        <w:t xml:space="preserve">        builder.WebHost.ConfigureKestrel(options =&gt;</w:t>
      </w:r>
    </w:p>
    <w:p w14:paraId="10E001E6" w14:textId="77777777" w:rsidR="00EB5F92" w:rsidRDefault="00430219">
      <w:pPr>
        <w:pStyle w:val="SourceCode"/>
      </w:pPr>
      <w:r>
        <w:t xml:space="preserve">            options.Listen(IPAddress.Parse(Host), HttpsPort,</w:t>
      </w:r>
    </w:p>
    <w:p w14:paraId="7CB59118" w14:textId="77777777" w:rsidR="00EB5F92" w:rsidRDefault="00430219">
      <w:pPr>
        <w:pStyle w:val="SourceCode"/>
      </w:pPr>
      <w:r>
        <w:t xml:space="preserve">                listenOptions =&gt; listenOptions.UseHttps(certificate)));</w:t>
      </w:r>
    </w:p>
    <w:p w14:paraId="5C8C3CEE" w14:textId="77777777" w:rsidR="00EB5F92" w:rsidRDefault="00430219">
      <w:pPr>
        <w:pStyle w:val="SourceCode"/>
      </w:pPr>
      <w:r>
        <w:t xml:space="preserve">        // Remember, Data Protection keeps its keys in csharp/keys, a secret</w:t>
      </w:r>
    </w:p>
    <w:p w14:paraId="0B0A5001" w14:textId="77777777" w:rsidR="00EB5F92" w:rsidRDefault="00430219">
      <w:pPr>
        <w:pStyle w:val="SourceCode"/>
      </w:pPr>
      <w:r>
        <w:t xml:space="preserve">        // .gitignore lists (the Basic server).</w:t>
      </w:r>
    </w:p>
    <w:p w14:paraId="25ABEC2A" w14:textId="77777777" w:rsidR="00EB5F92" w:rsidRDefault="00430219">
      <w:pPr>
        <w:pStyle w:val="SourceCode"/>
      </w:pPr>
      <w:r>
        <w:t xml:space="preserve">        IDataProtectionBuilder dataProtection =</w:t>
      </w:r>
    </w:p>
    <w:p w14:paraId="4F8FCAC5" w14:textId="77777777" w:rsidR="00EB5F92" w:rsidRDefault="00430219">
      <w:pPr>
        <w:pStyle w:val="SourceCode"/>
      </w:pPr>
      <w:r>
        <w:t xml:space="preserve">            builder.Services.AddDataProtection()</w:t>
      </w:r>
    </w:p>
    <w:p w14:paraId="5A62B44B" w14:textId="77777777" w:rsidR="00EB5F92" w:rsidRDefault="00430219">
      <w:pPr>
        <w:pStyle w:val="SourceCode"/>
      </w:pPr>
      <w:r>
        <w:t xml:space="preserve">                .PersistKeysToFileSystem(new DirectoryInfo(KeysFolder));</w:t>
      </w:r>
    </w:p>
    <w:p w14:paraId="17AB7B17" w14:textId="77777777" w:rsidR="00EB5F92" w:rsidRDefault="00430219">
      <w:pPr>
        <w:pStyle w:val="SourceCode"/>
      </w:pPr>
      <w:r>
        <w:t xml:space="preserve">        // On Windows the keys are also encrypted for your account (DPAPI),</w:t>
      </w:r>
    </w:p>
    <w:p w14:paraId="289DCCAA" w14:textId="77777777" w:rsidR="00EB5F92" w:rsidRDefault="00430219">
      <w:pPr>
        <w:pStyle w:val="SourceCode"/>
      </w:pPr>
      <w:r>
        <w:t xml:space="preserve">        // so another account on the computer cannot use them;</w:t>
      </w:r>
    </w:p>
    <w:p w14:paraId="48C16F26" w14:textId="77777777" w:rsidR="00EB5F92" w:rsidRDefault="00430219">
      <w:pPr>
        <w:pStyle w:val="SourceCode"/>
      </w:pPr>
      <w:r>
        <w:t xml:space="preserve">        // OperatingSystem.IsWindows() keeps the call off Linux and macOS,</w:t>
      </w:r>
    </w:p>
    <w:p w14:paraId="3FD1D308" w14:textId="77777777" w:rsidR="00EB5F92" w:rsidRDefault="00430219">
      <w:pPr>
        <w:pStyle w:val="SourceCode"/>
      </w:pPr>
      <w:r>
        <w:t xml:space="preserve">        // which have no DPAPI.</w:t>
      </w:r>
    </w:p>
    <w:p w14:paraId="6F99A5A8" w14:textId="77777777" w:rsidR="00EB5F92" w:rsidRDefault="00430219">
      <w:pPr>
        <w:pStyle w:val="SourceCode"/>
      </w:pPr>
      <w:r>
        <w:t xml:space="preserve">        if (OperatingSystem.IsWindows())</w:t>
      </w:r>
    </w:p>
    <w:p w14:paraId="7475105E" w14:textId="77777777" w:rsidR="00EB5F92" w:rsidRDefault="00430219">
      <w:pPr>
        <w:pStyle w:val="SourceCode"/>
      </w:pPr>
      <w:r>
        <w:t xml:space="preserve">        {</w:t>
      </w:r>
    </w:p>
    <w:p w14:paraId="4A01ED8B" w14:textId="77777777" w:rsidR="00EB5F92" w:rsidRDefault="00430219">
      <w:pPr>
        <w:pStyle w:val="SourceCode"/>
      </w:pPr>
      <w:r>
        <w:t xml:space="preserve">            dataProtection.ProtectKeysWithDpapi();</w:t>
      </w:r>
    </w:p>
    <w:p w14:paraId="4702D007" w14:textId="77777777" w:rsidR="00EB5F92" w:rsidRDefault="00430219">
      <w:pPr>
        <w:pStyle w:val="SourceCode"/>
      </w:pPr>
      <w:r>
        <w:t xml:space="preserve">        }</w:t>
      </w:r>
    </w:p>
    <w:p w14:paraId="51F370E9" w14:textId="77777777" w:rsidR="00EB5F92" w:rsidRDefault="00430219">
      <w:pPr>
        <w:pStyle w:val="SourceCode"/>
      </w:pPr>
      <w:r>
        <w:t xml:space="preserve">        // Remember, cookie authentication with Lesson 8.5's cookie name and</w:t>
      </w:r>
    </w:p>
    <w:p w14:paraId="033F88B8" w14:textId="77777777" w:rsidR="00EB5F92" w:rsidRDefault="00430219">
      <w:pPr>
        <w:pStyle w:val="SourceCode"/>
      </w:pPr>
      <w:r>
        <w:t xml:space="preserve">        // attributes and LoginPath (the Basic server). SessionStore keeps</w:t>
      </w:r>
    </w:p>
    <w:p w14:paraId="376CA7CD" w14:textId="77777777" w:rsidR="00EB5F92" w:rsidRDefault="00430219">
      <w:pPr>
        <w:pStyle w:val="SourceCode"/>
      </w:pPr>
      <w:r>
        <w:t xml:space="preserve">        // each login in web_sessions_csharp through TicketStore, so the</w:t>
      </w:r>
    </w:p>
    <w:p w14:paraId="5E6E3CB7" w14:textId="77777777" w:rsidR="00EB5F92" w:rsidRDefault="00430219">
      <w:pPr>
        <w:pStyle w:val="SourceCode"/>
      </w:pPr>
      <w:r>
        <w:t xml:space="preserve">        // cookie holds only the session's id. Both limits are the store's SQL, so</w:t>
      </w:r>
    </w:p>
    <w:p w14:paraId="461C0FC6" w14:textId="77777777" w:rsidR="00EB5F92" w:rsidRDefault="00430219">
      <w:pPr>
        <w:pStyle w:val="SourceCode"/>
      </w:pPr>
      <w:r>
        <w:t xml:space="preserve">        // SlidingExpiration is off, and ExpireTimeSpan is only a ceiling: no</w:t>
      </w:r>
    </w:p>
    <w:p w14:paraId="3D95E9DC" w14:textId="77777777" w:rsidR="00EB5F92" w:rsidRDefault="00430219">
      <w:pPr>
        <w:pStyle w:val="SourceCode"/>
      </w:pPr>
      <w:r>
        <w:t xml:space="preserve">        // login lasts longer than 12 hours.</w:t>
      </w:r>
    </w:p>
    <w:p w14:paraId="3B3968FA" w14:textId="77777777" w:rsidR="00EB5F92" w:rsidRDefault="00430219">
      <w:pPr>
        <w:pStyle w:val="SourceCode"/>
      </w:pPr>
      <w:r>
        <w:t xml:space="preserve">        builder.Services.AddAuthentication(</w:t>
      </w:r>
    </w:p>
    <w:p w14:paraId="247D004F" w14:textId="77777777" w:rsidR="00EB5F92" w:rsidRDefault="00430219">
      <w:pPr>
        <w:pStyle w:val="SourceCode"/>
      </w:pPr>
      <w:r>
        <w:t xml:space="preserve">                CookieAuthenticationDefaults.AuthenticationScheme)</w:t>
      </w:r>
    </w:p>
    <w:p w14:paraId="6A81A718" w14:textId="77777777" w:rsidR="00EB5F92" w:rsidRDefault="00430219">
      <w:pPr>
        <w:pStyle w:val="SourceCode"/>
      </w:pPr>
      <w:r>
        <w:t xml:space="preserve">            .AddCookie(options =&gt;</w:t>
      </w:r>
    </w:p>
    <w:p w14:paraId="0AF4401A" w14:textId="77777777" w:rsidR="00EB5F92" w:rsidRDefault="00430219">
      <w:pPr>
        <w:pStyle w:val="SourceCode"/>
      </w:pPr>
      <w:r>
        <w:t xml:space="preserve">            {</w:t>
      </w:r>
    </w:p>
    <w:p w14:paraId="574BED00" w14:textId="77777777" w:rsidR="00EB5F92" w:rsidRDefault="00430219">
      <w:pPr>
        <w:pStyle w:val="SourceCode"/>
      </w:pPr>
      <w:r>
        <w:t xml:space="preserve">                options.Cookie.Name = SessionCookie;</w:t>
      </w:r>
    </w:p>
    <w:p w14:paraId="16D004C0" w14:textId="77777777" w:rsidR="00EB5F92" w:rsidRDefault="00430219">
      <w:pPr>
        <w:pStyle w:val="SourceCode"/>
      </w:pPr>
      <w:r>
        <w:t xml:space="preserve">                options.Cookie.Path = "/";</w:t>
      </w:r>
    </w:p>
    <w:p w14:paraId="4552F4DE" w14:textId="77777777" w:rsidR="00EB5F92" w:rsidRDefault="00430219">
      <w:pPr>
        <w:pStyle w:val="SourceCode"/>
      </w:pPr>
      <w:r>
        <w:t xml:space="preserve">                options.Cookie.SecurePolicy = CookieSecurePolicy.Always;</w:t>
      </w:r>
    </w:p>
    <w:p w14:paraId="1A88CE8E" w14:textId="77777777" w:rsidR="00EB5F92" w:rsidRDefault="00430219">
      <w:pPr>
        <w:pStyle w:val="SourceCode"/>
      </w:pPr>
      <w:r>
        <w:t xml:space="preserve">                options.Cookie.HttpOnly = true;</w:t>
      </w:r>
    </w:p>
    <w:p w14:paraId="0D68D244" w14:textId="77777777" w:rsidR="00EB5F92" w:rsidRDefault="00430219">
      <w:pPr>
        <w:pStyle w:val="SourceCode"/>
      </w:pPr>
      <w:r>
        <w:t xml:space="preserve">                options.Cookie.SameSite = SameSiteMode.Lax;</w:t>
      </w:r>
    </w:p>
    <w:p w14:paraId="0957226B" w14:textId="77777777" w:rsidR="00EB5F92" w:rsidRDefault="00430219">
      <w:pPr>
        <w:pStyle w:val="SourceCode"/>
      </w:pPr>
      <w:r>
        <w:t xml:space="preserve">                options.LoginPath = LoginPath;</w:t>
      </w:r>
    </w:p>
    <w:p w14:paraId="6ED020AF" w14:textId="77777777" w:rsidR="00EB5F92" w:rsidRDefault="00430219">
      <w:pPr>
        <w:pStyle w:val="SourceCode"/>
      </w:pPr>
      <w:r>
        <w:t xml:space="preserve">                options.SessionStore = new TicketStore();</w:t>
      </w:r>
    </w:p>
    <w:p w14:paraId="4182D428" w14:textId="77777777" w:rsidR="00EB5F92" w:rsidRDefault="00430219">
      <w:pPr>
        <w:pStyle w:val="SourceCode"/>
      </w:pPr>
      <w:r>
        <w:t xml:space="preserve">                options.ExpireTimeSpan =</w:t>
      </w:r>
    </w:p>
    <w:p w14:paraId="5311E2AA" w14:textId="77777777" w:rsidR="00EB5F92" w:rsidRDefault="00430219">
      <w:pPr>
        <w:pStyle w:val="SourceCode"/>
      </w:pPr>
      <w:r>
        <w:t xml:space="preserve">                    TimeSpan.FromHours(LoginLifetimeHours);</w:t>
      </w:r>
    </w:p>
    <w:p w14:paraId="70316F51" w14:textId="77777777" w:rsidR="00EB5F92" w:rsidRDefault="00430219">
      <w:pPr>
        <w:pStyle w:val="SourceCode"/>
      </w:pPr>
      <w:r>
        <w:t xml:space="preserve">                options.SlidingExpiration = false;</w:t>
      </w:r>
    </w:p>
    <w:p w14:paraId="33887548" w14:textId="77777777" w:rsidR="00EB5F92" w:rsidRDefault="00430219">
      <w:pPr>
        <w:pStyle w:val="SourceCode"/>
      </w:pPr>
      <w:r>
        <w:t xml:space="preserve">                // The framework answers a visitor who is not signed in</w:t>
      </w:r>
    </w:p>
    <w:p w14:paraId="15081291" w14:textId="77777777" w:rsidR="00EB5F92" w:rsidRDefault="00430219">
      <w:pPr>
        <w:pStyle w:val="SourceCode"/>
      </w:pPr>
      <w:r>
        <w:t xml:space="preserve">                // itself: 302 to LoginPath, with the page's path in</w:t>
      </w:r>
    </w:p>
    <w:p w14:paraId="71BCFC1F" w14:textId="77777777" w:rsidR="00EB5F92" w:rsidRDefault="00430219">
      <w:pPr>
        <w:pStyle w:val="SourceCode"/>
      </w:pPr>
      <w:r>
        <w:t xml:space="preserve">                // ReturnUrl. It raises OnRedirectToLogin to do it, so this</w:t>
      </w:r>
    </w:p>
    <w:p w14:paraId="7A211AFB" w14:textId="77777777" w:rsidR="00EB5F92" w:rsidRDefault="00430219">
      <w:pPr>
        <w:pStyle w:val="SourceCode"/>
      </w:pPr>
      <w:r>
        <w:t xml:space="preserve">                // event sends that same redirect and logs it, as every</w:t>
      </w:r>
    </w:p>
    <w:p w14:paraId="63151AC6" w14:textId="77777777" w:rsidR="00EB5F92" w:rsidRDefault="00430219">
      <w:pPr>
        <w:pStyle w:val="SourceCode"/>
      </w:pPr>
      <w:r>
        <w:t xml:space="preserve">                // answer is logged.</w:t>
      </w:r>
    </w:p>
    <w:p w14:paraId="3BB1070E" w14:textId="77777777" w:rsidR="00EB5F92" w:rsidRDefault="00430219">
      <w:pPr>
        <w:pStyle w:val="SourceCode"/>
      </w:pPr>
      <w:r>
        <w:t xml:space="preserve">                options.Events.OnRedirectToLogin = redirectContext =&gt;</w:t>
      </w:r>
    </w:p>
    <w:p w14:paraId="116877DC" w14:textId="77777777" w:rsidR="00EB5F92" w:rsidRDefault="00430219">
      <w:pPr>
        <w:pStyle w:val="SourceCode"/>
      </w:pPr>
      <w:r>
        <w:t xml:space="preserve">                {</w:t>
      </w:r>
    </w:p>
    <w:p w14:paraId="6FCAE93E" w14:textId="77777777" w:rsidR="00EB5F92" w:rsidRDefault="00430219">
      <w:pPr>
        <w:pStyle w:val="SourceCode"/>
      </w:pPr>
      <w:r>
        <w:t xml:space="preserve">                    redirectContext.Response.Redirect(</w:t>
      </w:r>
    </w:p>
    <w:p w14:paraId="5662E3D0" w14:textId="77777777" w:rsidR="00EB5F92" w:rsidRDefault="00430219">
      <w:pPr>
        <w:pStyle w:val="SourceCode"/>
      </w:pPr>
      <w:r>
        <w:t xml:space="preserve">                        redirectContext.RedirectUri);</w:t>
      </w:r>
    </w:p>
    <w:p w14:paraId="2ACA78CE" w14:textId="77777777" w:rsidR="00EB5F92" w:rsidRDefault="00430219">
      <w:pPr>
        <w:pStyle w:val="SourceCode"/>
      </w:pPr>
      <w:r>
        <w:t xml:space="preserve">                    LogRequest(redirectContext.Request.Method,</w:t>
      </w:r>
    </w:p>
    <w:p w14:paraId="3489534C" w14:textId="77777777" w:rsidR="00EB5F92" w:rsidRDefault="00430219">
      <w:pPr>
        <w:pStyle w:val="SourceCode"/>
      </w:pPr>
      <w:r>
        <w:t xml:space="preserve">                        TargetOf(redirectContext.HttpContext), 302);</w:t>
      </w:r>
    </w:p>
    <w:p w14:paraId="134D69FF" w14:textId="77777777" w:rsidR="00EB5F92" w:rsidRDefault="00430219">
      <w:pPr>
        <w:pStyle w:val="SourceCode"/>
      </w:pPr>
      <w:r>
        <w:t xml:space="preserve">                    return Task.CompletedTask;</w:t>
      </w:r>
    </w:p>
    <w:p w14:paraId="1BE817E2" w14:textId="77777777" w:rsidR="00EB5F92" w:rsidRDefault="00430219">
      <w:pPr>
        <w:pStyle w:val="SourceCode"/>
      </w:pPr>
      <w:r>
        <w:t xml:space="preserve">                };</w:t>
      </w:r>
    </w:p>
    <w:p w14:paraId="31E8EE14" w14:textId="77777777" w:rsidR="00EB5F92" w:rsidRDefault="00430219">
      <w:pPr>
        <w:pStyle w:val="SourceCode"/>
      </w:pPr>
      <w:r>
        <w:t xml:space="preserve">            });</w:t>
      </w:r>
    </w:p>
    <w:p w14:paraId="500238DA" w14:textId="77777777" w:rsidR="00EB5F92" w:rsidRDefault="00430219">
      <w:pPr>
        <w:pStyle w:val="SourceCode"/>
      </w:pPr>
      <w:r>
        <w:t xml:space="preserve">        builder.Services.AddAuthorization();</w:t>
      </w:r>
    </w:p>
    <w:p w14:paraId="004BD6E5" w14:textId="77777777" w:rsidR="00EB5F92" w:rsidRDefault="00430219">
      <w:pPr>
        <w:pStyle w:val="SourceCode"/>
      </w:pPr>
      <w:r>
        <w:t xml:space="preserve">        WebApplication app = builder.Build();</w:t>
      </w:r>
    </w:p>
    <w:p w14:paraId="787FBE8B" w14:textId="77777777" w:rsidR="00EB5F92" w:rsidRDefault="00430219">
      <w:pPr>
        <w:pStyle w:val="SourceCode"/>
      </w:pPr>
      <w:r>
        <w:t xml:space="preserve">        // Remember, UseAuthentication reads the login cookie into</w:t>
      </w:r>
    </w:p>
    <w:p w14:paraId="57BDD2E8" w14:textId="77777777" w:rsidR="00EB5F92" w:rsidRDefault="00430219">
      <w:pPr>
        <w:pStyle w:val="SourceCode"/>
      </w:pPr>
      <w:r>
        <w:t xml:space="preserve">        // context.User, and UseAuthorization turns away a visitor who is not</w:t>
      </w:r>
    </w:p>
    <w:p w14:paraId="2850F29D" w14:textId="77777777" w:rsidR="00EB5F92" w:rsidRDefault="00430219">
      <w:pPr>
        <w:pStyle w:val="SourceCode"/>
      </w:pPr>
      <w:r>
        <w:t xml:space="preserve">        // signed in from a page that requires it (the Basic server).</w:t>
      </w:r>
    </w:p>
    <w:p w14:paraId="44782CD4" w14:textId="77777777" w:rsidR="00EB5F92" w:rsidRDefault="00430219">
      <w:pPr>
        <w:pStyle w:val="SourceCode"/>
      </w:pPr>
      <w:r>
        <w:t xml:space="preserve">        app.UseAuthentication();</w:t>
      </w:r>
    </w:p>
    <w:p w14:paraId="515C98E8" w14:textId="77777777" w:rsidR="00EB5F92" w:rsidRDefault="00430219">
      <w:pPr>
        <w:pStyle w:val="SourceCode"/>
      </w:pPr>
      <w:r>
        <w:t xml:space="preserve">        app.UseAuthorization();</w:t>
      </w:r>
    </w:p>
    <w:p w14:paraId="6862D897" w14:textId="77777777" w:rsidR="00EB5F92" w:rsidRDefault="00430219">
      <w:pPr>
        <w:pStyle w:val="SourceCode"/>
      </w:pPr>
      <w:r>
        <w:t xml:space="preserve">        // Remember, Razor compiled the components into the program; one</w:t>
      </w:r>
    </w:p>
    <w:p w14:paraId="331C10AB" w14:textId="77777777" w:rsidR="00EB5F92" w:rsidRDefault="00430219">
      <w:pPr>
        <w:pStyle w:val="SourceCode"/>
      </w:pPr>
      <w:r>
        <w:t xml:space="preserve">        // renderer serves every request.</w:t>
      </w:r>
    </w:p>
    <w:p w14:paraId="56B8349B" w14:textId="77777777" w:rsidR="00EB5F92" w:rsidRDefault="00430219">
      <w:pPr>
        <w:pStyle w:val="SourceCode"/>
      </w:pPr>
      <w:r>
        <w:t xml:space="preserve">        HtmlRenderer renderer =</w:t>
      </w:r>
    </w:p>
    <w:p w14:paraId="73C6F8E5" w14:textId="77777777" w:rsidR="00EB5F92" w:rsidRDefault="00430219">
      <w:pPr>
        <w:pStyle w:val="SourceCode"/>
      </w:pPr>
      <w:r>
        <w:t xml:space="preserve">            new HtmlRenderer(app.Services, NullLoggerFactory.Instance);</w:t>
      </w:r>
    </w:p>
    <w:p w14:paraId="33475A2F" w14:textId="77777777" w:rsidR="00EB5F92" w:rsidRDefault="00EB5F92">
      <w:pPr>
        <w:pStyle w:val="SourceCode"/>
      </w:pPr>
    </w:p>
    <w:p w14:paraId="535B939E" w14:textId="77777777" w:rsidR="00EB5F92" w:rsidRDefault="00430219">
      <w:pPr>
        <w:pStyle w:val="SourceCode"/>
      </w:pPr>
      <w:r>
        <w:t xml:space="preserve">        // Remember, ASP.NET Core picks the best match, whatever the order:</w:t>
      </w:r>
    </w:p>
    <w:p w14:paraId="7B3AE65E" w14:textId="77777777" w:rsidR="00EB5F92" w:rsidRDefault="00430219">
      <w:pPr>
        <w:pStyle w:val="SourceCode"/>
      </w:pPr>
      <w:r>
        <w:t xml:space="preserve">        // the literal /contacts/new wins over /contacts/{id}. MapPost maps</w:t>
      </w:r>
    </w:p>
    <w:p w14:paraId="1DA4996A" w14:textId="77777777" w:rsidR="00EB5F92" w:rsidRDefault="00430219">
      <w:pPr>
        <w:pStyle w:val="SourceCode"/>
      </w:pPr>
      <w:r>
        <w:t xml:space="preserve">        // POST on a path, as MapGet maps GET; MapMethods takes every other</w:t>
      </w:r>
    </w:p>
    <w:p w14:paraId="4E9E3553" w14:textId="77777777" w:rsidR="00EB5F92" w:rsidRDefault="00430219">
      <w:pPr>
        <w:pStyle w:val="SourceCode"/>
      </w:pPr>
      <w:r>
        <w:t xml:space="preserve">        // method (405), and the fallback every request no route matched.</w:t>
      </w:r>
    </w:p>
    <w:p w14:paraId="26708560" w14:textId="77777777" w:rsidR="00EB5F92" w:rsidRDefault="00430219">
      <w:pPr>
        <w:pStyle w:val="SourceCode"/>
      </w:pPr>
      <w:r>
        <w:t xml:space="preserve">        app.MapGet("/",</w:t>
      </w:r>
    </w:p>
    <w:p w14:paraId="45B96DA5" w14:textId="77777777" w:rsidR="00EB5F92" w:rsidRDefault="00430219">
      <w:pPr>
        <w:pStyle w:val="SourceCode"/>
      </w:pPr>
      <w:r>
        <w:t xml:space="preserve">            (HttpContext context) =&gt; HandleHome(context, renderer));</w:t>
      </w:r>
    </w:p>
    <w:p w14:paraId="75B02E80" w14:textId="77777777" w:rsidR="00EB5F92" w:rsidRDefault="00430219">
      <w:pPr>
        <w:pStyle w:val="SourceCode"/>
      </w:pPr>
      <w:r>
        <w:t xml:space="preserve">        app.MapMethods("/", OtherMethods,</w:t>
      </w:r>
    </w:p>
    <w:p w14:paraId="02F4E35C" w14:textId="77777777" w:rsidR="00EB5F92" w:rsidRDefault="00430219">
      <w:pPr>
        <w:pStyle w:val="SourceCode"/>
      </w:pPr>
      <w:r>
        <w:t xml:space="preserve">            (HttpContext context) =&gt;</w:t>
      </w:r>
    </w:p>
    <w:p w14:paraId="07C2E178" w14:textId="77777777" w:rsidR="00EB5F92" w:rsidRDefault="00430219">
      <w:pPr>
        <w:pStyle w:val="SourceCode"/>
      </w:pPr>
      <w:r>
        <w:t xml:space="preserve">                HandleMethodNotAllowed(context, renderer, "GET"));</w:t>
      </w:r>
    </w:p>
    <w:p w14:paraId="5A50700B" w14:textId="77777777" w:rsidR="00EB5F92" w:rsidRDefault="00430219">
      <w:pPr>
        <w:pStyle w:val="SourceCode"/>
      </w:pPr>
      <w:r>
        <w:t xml:space="preserve">        // RequireAuthorization protects each contact page, the POST</w:t>
      </w:r>
    </w:p>
    <w:p w14:paraId="5AE73059" w14:textId="77777777" w:rsidR="00EB5F92" w:rsidRDefault="00430219">
      <w:pPr>
        <w:pStyle w:val="SourceCode"/>
      </w:pPr>
      <w:r>
        <w:t xml:space="preserve">        // included: a request can skip any page.</w:t>
      </w:r>
    </w:p>
    <w:p w14:paraId="7236B97E" w14:textId="77777777" w:rsidR="00EB5F92" w:rsidRDefault="00430219">
      <w:pPr>
        <w:pStyle w:val="SourceCode"/>
      </w:pPr>
      <w:r>
        <w:t xml:space="preserve">        app.MapGet(ContactsPagePath,</w:t>
      </w:r>
    </w:p>
    <w:p w14:paraId="38771DF2" w14:textId="77777777" w:rsidR="00EB5F92" w:rsidRDefault="00430219">
      <w:pPr>
        <w:pStyle w:val="SourceCode"/>
      </w:pPr>
      <w:r>
        <w:t xml:space="preserve">            (HttpContext context) =&gt; HandleContactList(context, renderer))</w:t>
      </w:r>
    </w:p>
    <w:p w14:paraId="4CC49A77" w14:textId="77777777" w:rsidR="00EB5F92" w:rsidRDefault="00430219">
      <w:pPr>
        <w:pStyle w:val="SourceCode"/>
      </w:pPr>
      <w:r>
        <w:t xml:space="preserve">            .RequireAuthorization();</w:t>
      </w:r>
    </w:p>
    <w:p w14:paraId="2D66A0FF" w14:textId="77777777" w:rsidR="00EB5F92" w:rsidRDefault="00430219">
      <w:pPr>
        <w:pStyle w:val="SourceCode"/>
      </w:pPr>
      <w:r>
        <w:t xml:space="preserve">        app.MapPost(ContactsPagePath,</w:t>
      </w:r>
    </w:p>
    <w:p w14:paraId="553B2157" w14:textId="77777777" w:rsidR="00EB5F92" w:rsidRDefault="00430219">
      <w:pPr>
        <w:pStyle w:val="SourceCode"/>
      </w:pPr>
      <w:r>
        <w:t xml:space="preserve">            (HttpContext context) =&gt; HandleCreateContact(context, renderer))</w:t>
      </w:r>
    </w:p>
    <w:p w14:paraId="587AE41D" w14:textId="77777777" w:rsidR="00EB5F92" w:rsidRDefault="00430219">
      <w:pPr>
        <w:pStyle w:val="SourceCode"/>
      </w:pPr>
      <w:r>
        <w:t xml:space="preserve">            .RequireAuthorization();</w:t>
      </w:r>
    </w:p>
    <w:p w14:paraId="7D8E20BF" w14:textId="77777777" w:rsidR="00EB5F92" w:rsidRDefault="00430219">
      <w:pPr>
        <w:pStyle w:val="SourceCode"/>
      </w:pPr>
      <w:r>
        <w:t xml:space="preserve">        app.MapMethods(ContactsPagePath, ListOtherMethods,</w:t>
      </w:r>
    </w:p>
    <w:p w14:paraId="508B3506" w14:textId="77777777" w:rsidR="00EB5F92" w:rsidRDefault="00430219">
      <w:pPr>
        <w:pStyle w:val="SourceCode"/>
      </w:pPr>
      <w:r>
        <w:t xml:space="preserve">            (HttpContext context) =&gt;</w:t>
      </w:r>
    </w:p>
    <w:p w14:paraId="077E07EA" w14:textId="77777777" w:rsidR="00EB5F92" w:rsidRDefault="00430219">
      <w:pPr>
        <w:pStyle w:val="SourceCode"/>
      </w:pPr>
      <w:r>
        <w:t xml:space="preserve">                HandleMethodNotAllowed(context, renderer, "GET, POST"));</w:t>
      </w:r>
    </w:p>
    <w:p w14:paraId="09026298" w14:textId="77777777" w:rsidR="00EB5F92" w:rsidRDefault="00430219">
      <w:pPr>
        <w:pStyle w:val="SourceCode"/>
      </w:pPr>
      <w:r>
        <w:t xml:space="preserve">        app.MapGet(NewContactPath,</w:t>
      </w:r>
    </w:p>
    <w:p w14:paraId="3B8D18BE" w14:textId="77777777" w:rsidR="00EB5F92" w:rsidRDefault="00430219">
      <w:pPr>
        <w:pStyle w:val="SourceCode"/>
      </w:pPr>
      <w:r>
        <w:t xml:space="preserve">            (HttpContext context) =&gt; HandleNewContact(context, renderer))</w:t>
      </w:r>
    </w:p>
    <w:p w14:paraId="2EFAFB5B" w14:textId="77777777" w:rsidR="00EB5F92" w:rsidRDefault="00430219">
      <w:pPr>
        <w:pStyle w:val="SourceCode"/>
      </w:pPr>
      <w:r>
        <w:t xml:space="preserve">            .RequireAuthorization();</w:t>
      </w:r>
    </w:p>
    <w:p w14:paraId="6D898CBA" w14:textId="77777777" w:rsidR="00EB5F92" w:rsidRDefault="00430219">
      <w:pPr>
        <w:pStyle w:val="SourceCode"/>
      </w:pPr>
      <w:r>
        <w:t xml:space="preserve">        app.MapMethods(NewContactPath, OtherMethods,</w:t>
      </w:r>
    </w:p>
    <w:p w14:paraId="50E89E07" w14:textId="77777777" w:rsidR="00EB5F92" w:rsidRDefault="00430219">
      <w:pPr>
        <w:pStyle w:val="SourceCode"/>
      </w:pPr>
      <w:r>
        <w:t xml:space="preserve">            (HttpContext context) =&gt;</w:t>
      </w:r>
    </w:p>
    <w:p w14:paraId="07034019" w14:textId="77777777" w:rsidR="00EB5F92" w:rsidRDefault="00430219">
      <w:pPr>
        <w:pStyle w:val="SourceCode"/>
      </w:pPr>
      <w:r>
        <w:t xml:space="preserve">                HandleMethodNotAllowed(context, renderer, "GET"));</w:t>
      </w:r>
    </w:p>
    <w:p w14:paraId="22BEB27C" w14:textId="77777777" w:rsidR="00EB5F92" w:rsidRDefault="00430219">
      <w:pPr>
        <w:pStyle w:val="SourceCode"/>
      </w:pPr>
      <w:r>
        <w:t xml:space="preserve">        app.MapGet(ContactsPagePath + "/{id}",</w:t>
      </w:r>
    </w:p>
    <w:p w14:paraId="08D209C1" w14:textId="77777777" w:rsidR="00EB5F92" w:rsidRDefault="00430219">
      <w:pPr>
        <w:pStyle w:val="SourceCode"/>
      </w:pPr>
      <w:r>
        <w:t xml:space="preserve">            (HttpContext context, string id) =&gt;</w:t>
      </w:r>
    </w:p>
    <w:p w14:paraId="7CCCE842" w14:textId="77777777" w:rsidR="00EB5F92" w:rsidRDefault="00430219">
      <w:pPr>
        <w:pStyle w:val="SourceCode"/>
      </w:pPr>
      <w:r>
        <w:t xml:space="preserve">                HandleContact(context, id, renderer))</w:t>
      </w:r>
    </w:p>
    <w:p w14:paraId="5BF72030" w14:textId="77777777" w:rsidR="00EB5F92" w:rsidRDefault="00430219">
      <w:pPr>
        <w:pStyle w:val="SourceCode"/>
      </w:pPr>
      <w:r>
        <w:t xml:space="preserve">            .RequireAuthorization();</w:t>
      </w:r>
    </w:p>
    <w:p w14:paraId="329AC727" w14:textId="77777777" w:rsidR="00EB5F92" w:rsidRDefault="00430219">
      <w:pPr>
        <w:pStyle w:val="SourceCode"/>
      </w:pPr>
      <w:r>
        <w:t xml:space="preserve">        app.MapMethods(ContactsPagePath + "/{id}", OtherMethods,</w:t>
      </w:r>
    </w:p>
    <w:p w14:paraId="76D6E45A" w14:textId="77777777" w:rsidR="00EB5F92" w:rsidRDefault="00430219">
      <w:pPr>
        <w:pStyle w:val="SourceCode"/>
      </w:pPr>
      <w:r>
        <w:t xml:space="preserve">            (HttpContext context) =&gt;</w:t>
      </w:r>
    </w:p>
    <w:p w14:paraId="2D0351F3" w14:textId="77777777" w:rsidR="00EB5F92" w:rsidRDefault="00430219">
      <w:pPr>
        <w:pStyle w:val="SourceCode"/>
      </w:pPr>
      <w:r>
        <w:t xml:space="preserve">                HandleMethodNotAllowed(context, renderer, "GET"));</w:t>
      </w:r>
    </w:p>
    <w:p w14:paraId="736B977D" w14:textId="77777777" w:rsidR="00EB5F92" w:rsidRDefault="00430219">
      <w:pPr>
        <w:pStyle w:val="SourceCode"/>
      </w:pPr>
      <w:r>
        <w:t xml:space="preserve">        app.MapGet(LoginPath,</w:t>
      </w:r>
    </w:p>
    <w:p w14:paraId="019F89CE" w14:textId="77777777" w:rsidR="00EB5F92" w:rsidRDefault="00430219">
      <w:pPr>
        <w:pStyle w:val="SourceCode"/>
      </w:pPr>
      <w:r>
        <w:t xml:space="preserve">            (HttpContext context) =&gt; HandleLoginPage(context, renderer));</w:t>
      </w:r>
    </w:p>
    <w:p w14:paraId="60764CD2" w14:textId="77777777" w:rsidR="00EB5F92" w:rsidRDefault="00430219">
      <w:pPr>
        <w:pStyle w:val="SourceCode"/>
      </w:pPr>
      <w:r>
        <w:t xml:space="preserve">        app.MapPost(LoginPath,</w:t>
      </w:r>
    </w:p>
    <w:p w14:paraId="356DFBD8" w14:textId="77777777" w:rsidR="00EB5F92" w:rsidRDefault="00430219">
      <w:pPr>
        <w:pStyle w:val="SourceCode"/>
      </w:pPr>
      <w:r>
        <w:t xml:space="preserve">            (HttpContext context) =&gt; HandleLogin(context, renderer));</w:t>
      </w:r>
    </w:p>
    <w:p w14:paraId="57634D75" w14:textId="77777777" w:rsidR="00EB5F92" w:rsidRDefault="00430219">
      <w:pPr>
        <w:pStyle w:val="SourceCode"/>
      </w:pPr>
      <w:r>
        <w:t xml:space="preserve">        app.MapMethods(LoginPath, ListOtherMethods,</w:t>
      </w:r>
    </w:p>
    <w:p w14:paraId="179F5FFE" w14:textId="77777777" w:rsidR="00EB5F92" w:rsidRDefault="00430219">
      <w:pPr>
        <w:pStyle w:val="SourceCode"/>
      </w:pPr>
      <w:r>
        <w:t xml:space="preserve">            (HttpContext context) =&gt;</w:t>
      </w:r>
    </w:p>
    <w:p w14:paraId="5832489F" w14:textId="77777777" w:rsidR="00EB5F92" w:rsidRDefault="00430219">
      <w:pPr>
        <w:pStyle w:val="SourceCode"/>
      </w:pPr>
      <w:r>
        <w:t xml:space="preserve">                HandleMethodNotAllowed(context, renderer, "GET, POST"));</w:t>
      </w:r>
    </w:p>
    <w:p w14:paraId="1C18E231" w14:textId="77777777" w:rsidR="00EB5F92" w:rsidRDefault="00430219">
      <w:pPr>
        <w:pStyle w:val="SourceCode"/>
      </w:pPr>
      <w:r>
        <w:t xml:space="preserve">        app.MapPost(LogoutPath, HandleLogout);</w:t>
      </w:r>
    </w:p>
    <w:p w14:paraId="01AA30E5" w14:textId="77777777" w:rsidR="00EB5F92" w:rsidRDefault="00430219">
      <w:pPr>
        <w:pStyle w:val="SourceCode"/>
      </w:pPr>
      <w:r>
        <w:t xml:space="preserve">        app.MapMethods(LogoutPath, LogoutOtherMethods,</w:t>
      </w:r>
    </w:p>
    <w:p w14:paraId="7922726B" w14:textId="77777777" w:rsidR="00EB5F92" w:rsidRDefault="00430219">
      <w:pPr>
        <w:pStyle w:val="SourceCode"/>
      </w:pPr>
      <w:r>
        <w:t xml:space="preserve">            (HttpContext context) =&gt;</w:t>
      </w:r>
    </w:p>
    <w:p w14:paraId="398C59AD" w14:textId="77777777" w:rsidR="00EB5F92" w:rsidRDefault="00430219">
      <w:pPr>
        <w:pStyle w:val="SourceCode"/>
      </w:pPr>
      <w:r>
        <w:t xml:space="preserve">                HandleMethodNotAllowed(context, renderer, "POST"));</w:t>
      </w:r>
    </w:p>
    <w:p w14:paraId="585908F4" w14:textId="77777777" w:rsidR="00EB5F92" w:rsidRDefault="00430219">
      <w:pPr>
        <w:pStyle w:val="SourceCode"/>
      </w:pPr>
      <w:r>
        <w:t xml:space="preserve">        app.MapGet(ApiPrefix + "/health", HandleHealth);</w:t>
      </w:r>
    </w:p>
    <w:p w14:paraId="6AB960F0" w14:textId="77777777" w:rsidR="00EB5F92" w:rsidRDefault="00430219">
      <w:pPr>
        <w:pStyle w:val="SourceCode"/>
      </w:pPr>
      <w:r>
        <w:t xml:space="preserve">        app.MapFallback("{*path}",</w:t>
      </w:r>
    </w:p>
    <w:p w14:paraId="64C8D165" w14:textId="77777777" w:rsidR="00EB5F92" w:rsidRDefault="00430219">
      <w:pPr>
        <w:pStyle w:val="SourceCode"/>
      </w:pPr>
      <w:r>
        <w:t xml:space="preserve">            (HttpContext context) =&gt; HandleNotFound(context, renderer));</w:t>
      </w:r>
    </w:p>
    <w:p w14:paraId="0715F35A" w14:textId="77777777" w:rsidR="00EB5F92" w:rsidRDefault="00EB5F92">
      <w:pPr>
        <w:pStyle w:val="SourceCode"/>
      </w:pPr>
    </w:p>
    <w:p w14:paraId="70256722" w14:textId="77777777" w:rsidR="00EB5F92" w:rsidRDefault="00430219">
      <w:pPr>
        <w:pStyle w:val="SourceCode"/>
      </w:pPr>
      <w:r>
        <w:t xml:space="preserve">        try</w:t>
      </w:r>
    </w:p>
    <w:p w14:paraId="65F28054" w14:textId="77777777" w:rsidR="00EB5F92" w:rsidRDefault="00430219">
      <w:pPr>
        <w:pStyle w:val="SourceCode"/>
      </w:pPr>
      <w:r>
        <w:t xml:space="preserve">        {</w:t>
      </w:r>
    </w:p>
    <w:p w14:paraId="233215D2" w14:textId="77777777" w:rsidR="00EB5F92" w:rsidRDefault="00430219">
      <w:pPr>
        <w:pStyle w:val="SourceCode"/>
      </w:pPr>
      <w:r>
        <w:t xml:space="preserve">            app.Start();</w:t>
      </w:r>
    </w:p>
    <w:p w14:paraId="537BE411" w14:textId="77777777" w:rsidR="00EB5F92" w:rsidRDefault="00430219">
      <w:pPr>
        <w:pStyle w:val="SourceCode"/>
      </w:pPr>
      <w:r>
        <w:t xml:space="preserve">        }</w:t>
      </w:r>
    </w:p>
    <w:p w14:paraId="52E944A7" w14:textId="77777777" w:rsidR="00EB5F92" w:rsidRDefault="00430219">
      <w:pPr>
        <w:pStyle w:val="SourceCode"/>
      </w:pPr>
      <w:r>
        <w:t xml:space="preserve">        catch (IOException error)</w:t>
      </w:r>
    </w:p>
    <w:p w14:paraId="59FBAAC2" w14:textId="77777777" w:rsidR="00EB5F92" w:rsidRDefault="00430219">
      <w:pPr>
        <w:pStyle w:val="SourceCode"/>
      </w:pPr>
      <w:r>
        <w:t xml:space="preserve">        {</w:t>
      </w:r>
    </w:p>
    <w:p w14:paraId="26D2CA7E" w14:textId="77777777" w:rsidR="00EB5F92" w:rsidRDefault="00430219">
      <w:pPr>
        <w:pStyle w:val="SourceCode"/>
      </w:pPr>
      <w:r>
        <w:t xml:space="preserve">            // Remember, Kestrel reports a port in use as an IOException.</w:t>
      </w:r>
    </w:p>
    <w:p w14:paraId="7FAEFA78" w14:textId="77777777" w:rsidR="00EB5F92" w:rsidRDefault="00430219">
      <w:pPr>
        <w:pStyle w:val="SourceCode"/>
      </w:pPr>
      <w:r>
        <w:t xml:space="preserve">            ReportStartFailure(error.Message);</w:t>
      </w:r>
    </w:p>
    <w:p w14:paraId="76CBBE5C" w14:textId="77777777" w:rsidR="00EB5F92" w:rsidRDefault="00430219">
      <w:pPr>
        <w:pStyle w:val="SourceCode"/>
      </w:pPr>
      <w:r>
        <w:t xml:space="preserve">            return 1;</w:t>
      </w:r>
    </w:p>
    <w:p w14:paraId="0152B780" w14:textId="77777777" w:rsidR="00EB5F92" w:rsidRDefault="00430219">
      <w:pPr>
        <w:pStyle w:val="SourceCode"/>
      </w:pPr>
      <w:r>
        <w:t xml:space="preserve">        }</w:t>
      </w:r>
    </w:p>
    <w:p w14:paraId="5D566883" w14:textId="77777777" w:rsidR="00EB5F92" w:rsidRDefault="00430219">
      <w:pPr>
        <w:pStyle w:val="SourceCode"/>
      </w:pPr>
      <w:r>
        <w:t xml:space="preserve">        Console.WriteLine($"Listening on https://{Host}:{HttpsPort}");</w:t>
      </w:r>
    </w:p>
    <w:p w14:paraId="56F46093" w14:textId="77777777" w:rsidR="00EB5F92" w:rsidRDefault="00430219">
      <w:pPr>
        <w:pStyle w:val="SourceCode"/>
      </w:pPr>
      <w:r>
        <w:t xml:space="preserve">        app.WaitForShutdown();</w:t>
      </w:r>
    </w:p>
    <w:p w14:paraId="7829DDC9" w14:textId="77777777" w:rsidR="00EB5F92" w:rsidRDefault="00430219">
      <w:pPr>
        <w:pStyle w:val="SourceCode"/>
        <w:keepNext/>
      </w:pPr>
      <w:r>
        <w:t xml:space="preserve">        return 0;</w:t>
      </w:r>
    </w:p>
    <w:p w14:paraId="792E67EB" w14:textId="77777777" w:rsidR="00EB5F92" w:rsidRDefault="00430219">
      <w:pPr>
        <w:pStyle w:val="SourceCode"/>
        <w:keepNext/>
      </w:pPr>
      <w:r>
        <w:t xml:space="preserve">    }</w:t>
      </w:r>
    </w:p>
    <w:p w14:paraId="0455A4FA" w14:textId="77777777" w:rsidR="00EB5F92" w:rsidRDefault="00430219">
      <w:pPr>
        <w:pStyle w:val="SourceCode"/>
      </w:pPr>
      <w:r>
        <w:t>}</w:t>
      </w:r>
    </w:p>
    <w:p w14:paraId="64A6AF02" w14:textId="77777777" w:rsidR="00EB5F92" w:rsidRDefault="00EB5F92">
      <w:pPr>
        <w:keepNext/>
      </w:pPr>
    </w:p>
    <w:p w14:paraId="6994D5A9" w14:textId="77777777" w:rsidR="00EB5F92" w:rsidRDefault="00430219">
      <w:pPr>
        <w:pStyle w:val="Heading3"/>
      </w:pPr>
      <w:r>
        <w:t>Windows PowerShell Server Build and Run</w:t>
      </w:r>
    </w:p>
    <w:p w14:paraId="0DD5B0DB" w14:textId="77777777" w:rsidR="00EB5F92" w:rsidRDefault="00430219">
      <w:pPr>
        <w:keepNext/>
      </w:pPr>
      <w:r>
        <w:t>In Terminal 1, in the lesson-8.6 folder, the reset, the builds, your account, and the server:</w:t>
      </w:r>
    </w:p>
    <w:p w14:paraId="59EE69B8" w14:textId="77777777" w:rsidR="00EB5F92" w:rsidRDefault="00EB5F92">
      <w:pPr>
        <w:keepNext/>
      </w:pPr>
    </w:p>
    <w:p w14:paraId="2A5A9F79" w14:textId="77777777" w:rsidR="00EB5F92" w:rsidRDefault="00430219">
      <w:pPr>
        <w:pStyle w:val="CommandBlock"/>
        <w:keepNext/>
      </w:pPr>
      <w:r>
        <w:t>$mysql = "C:\Program Files\MySQL\MySQL Server 26.7\bin\mysql.exe"</w:t>
      </w:r>
    </w:p>
    <w:p w14:paraId="71A4A073" w14:textId="77777777" w:rsidR="00EB5F92" w:rsidRDefault="00430219">
      <w:pPr>
        <w:pStyle w:val="CommandBlock"/>
        <w:keepNext/>
      </w:pPr>
      <w:r>
        <w:t>$env:MYSQL_PWD = $env:SPA_DB_PASSWORD</w:t>
      </w:r>
    </w:p>
    <w:p w14:paraId="53AC3E28" w14:textId="77777777" w:rsidR="00EB5F92" w:rsidRDefault="00430219">
      <w:pPr>
        <w:pStyle w:val="CommandBlock"/>
        <w:keepNext/>
      </w:pPr>
      <w:r>
        <w:t>&amp; $mysql -u devuser -h 127.0.0.1 -P 3306 -D spa_contacts --commands `</w:t>
      </w:r>
    </w:p>
    <w:p w14:paraId="11D97168" w14:textId="77777777" w:rsidR="00EB5F92" w:rsidRDefault="00430219">
      <w:pPr>
        <w:pStyle w:val="CommandBlock"/>
        <w:keepNext/>
      </w:pPr>
      <w:r>
        <w:t xml:space="preserve">    -e "source sql/reset_contacts_csharp.sql"</w:t>
      </w:r>
    </w:p>
    <w:p w14:paraId="5DE05355" w14:textId="77777777" w:rsidR="00EB5F92" w:rsidRDefault="00430219">
      <w:pPr>
        <w:pStyle w:val="CommandBlock"/>
        <w:keepNext/>
      </w:pPr>
      <w:r>
        <w:t>&amp; $mysql -u devuser -h 127.0.0.1 -P 3306 -D spa_contacts --commands `</w:t>
      </w:r>
    </w:p>
    <w:p w14:paraId="01E9D8B2" w14:textId="77777777" w:rsidR="00EB5F92" w:rsidRDefault="00430219">
      <w:pPr>
        <w:pStyle w:val="CommandBlock"/>
        <w:keepNext/>
      </w:pPr>
      <w:r>
        <w:t xml:space="preserve">    -e "source sql/reset_accounts_csharp.sql"</w:t>
      </w:r>
    </w:p>
    <w:p w14:paraId="032ADEF6" w14:textId="77777777" w:rsidR="00EB5F92" w:rsidRDefault="00430219">
      <w:pPr>
        <w:pStyle w:val="CommandBlock"/>
        <w:keepNext/>
      </w:pPr>
      <w:r>
        <w:t>Remove-Item Env:MYSQL_PWD</w:t>
      </w:r>
    </w:p>
    <w:p w14:paraId="1EB842FC" w14:textId="77777777" w:rsidR="00EB5F92" w:rsidRDefault="00430219">
      <w:pPr>
        <w:pStyle w:val="CommandBlock"/>
        <w:keepNext/>
      </w:pPr>
      <w:r>
        <w:t>dotnet build .\csharp\Users --nologo --warnaserror</w:t>
      </w:r>
    </w:p>
    <w:p w14:paraId="1DEE9031" w14:textId="77777777" w:rsidR="00EB5F92" w:rsidRDefault="00430219">
      <w:pPr>
        <w:pStyle w:val="CommandBlock"/>
        <w:keepNext/>
      </w:pPr>
      <w:r>
        <w:t>dotnet build .\csharp\Server --nologo --warnaserror</w:t>
      </w:r>
    </w:p>
    <w:p w14:paraId="641E610B" w14:textId="77777777" w:rsidR="00EB5F92" w:rsidRDefault="00430219">
      <w:pPr>
        <w:pStyle w:val="CommandBlock"/>
        <w:keepNext/>
      </w:pPr>
      <w:r>
        <w:t>dotnet run --no-build --project .\csharp\Users -- add owner</w:t>
      </w:r>
    </w:p>
    <w:p w14:paraId="7C7DDA81" w14:textId="77777777" w:rsidR="00EB5F92" w:rsidRDefault="00430219">
      <w:pPr>
        <w:pStyle w:val="CommandBlock"/>
      </w:pPr>
      <w:r>
        <w:t>dotnet run --no-build --project .\csharp\Server</w:t>
      </w:r>
    </w:p>
    <w:p w14:paraId="03347C34" w14:textId="77777777" w:rsidR="00EB5F92" w:rsidRDefault="00EB5F92">
      <w:pPr>
        <w:keepNext/>
      </w:pPr>
    </w:p>
    <w:p w14:paraId="0F8D9BC1" w14:textId="77777777" w:rsidR="00EB5F92" w:rsidRDefault="00430219">
      <w:r>
        <w:t>Wait for its Listening line, and leave it running until the Remove Check.</w:t>
      </w:r>
    </w:p>
    <w:p w14:paraId="469CEBD2" w14:textId="77777777" w:rsidR="00EB5F92" w:rsidRDefault="00EB5F92">
      <w:pPr>
        <w:keepNext/>
      </w:pPr>
    </w:p>
    <w:p w14:paraId="0D0FA452" w14:textId="77777777" w:rsidR="00EB5F92" w:rsidRDefault="00430219">
      <w:pPr>
        <w:pStyle w:val="Heading3"/>
      </w:pPr>
      <w:r>
        <w:t>Windows PowerShell Redirect Check</w:t>
      </w:r>
    </w:p>
    <w:p w14:paraId="2C1F86C7" w14:textId="77777777" w:rsidR="00EB5F92" w:rsidRDefault="00430219">
      <w:r>
        <w:t>In Terminal 2, open the contact list and see the login form, as in the C section.</w:t>
      </w:r>
    </w:p>
    <w:p w14:paraId="5082417B" w14:textId="77777777" w:rsidR="00EB5F92" w:rsidRDefault="00EB5F92">
      <w:pPr>
        <w:keepNext/>
      </w:pPr>
    </w:p>
    <w:p w14:paraId="3016E693" w14:textId="77777777" w:rsidR="00EB5F92" w:rsidRDefault="00430219">
      <w:pPr>
        <w:keepNext/>
      </w:pPr>
      <w:r>
        <w:t>In C# the 302 sends you to /login?ReturnUrl=%2Fcontacts, the path percent-encoded, and the form keeps it in its next field.</w:t>
      </w:r>
    </w:p>
    <w:p w14:paraId="7998558A" w14:textId="77777777" w:rsidR="00EB5F92" w:rsidRDefault="00EB5F92">
      <w:pPr>
        <w:keepNext/>
      </w:pPr>
    </w:p>
    <w:p w14:paraId="64167B8D" w14:textId="77777777" w:rsidR="00EB5F92" w:rsidRDefault="00430219">
      <w:pPr>
        <w:pStyle w:val="CommandBlock"/>
      </w:pPr>
      <w:r>
        <w:t>Start-Process "https://127.0.0.1:8765/contacts"</w:t>
      </w:r>
    </w:p>
    <w:p w14:paraId="4D8ECA21" w14:textId="77777777" w:rsidR="00EB5F92" w:rsidRDefault="00EB5F92">
      <w:pPr>
        <w:keepNext/>
      </w:pPr>
    </w:p>
    <w:p w14:paraId="79ED4221" w14:textId="77777777" w:rsidR="00EB5F92" w:rsidRDefault="00430219">
      <w:pPr>
        <w:pStyle w:val="Heading3"/>
      </w:pPr>
      <w:r>
        <w:t>Windows PowerShell Browser Check</w:t>
      </w:r>
    </w:p>
    <w:p w14:paraId="1E0EECA4" w14:textId="77777777" w:rsidR="00EB5F92" w:rsidRDefault="00430219">
      <w:pPr>
        <w:keepNext/>
      </w:pPr>
      <w:r>
        <w:t>In Terminal 2, log in in the browser, as in the C section.</w:t>
      </w:r>
    </w:p>
    <w:p w14:paraId="3D9924C6" w14:textId="77777777" w:rsidR="00EB5F92" w:rsidRDefault="00EB5F92">
      <w:pPr>
        <w:keepNext/>
      </w:pPr>
    </w:p>
    <w:p w14:paraId="37248790" w14:textId="77777777" w:rsidR="00EB5F92" w:rsidRDefault="00430219">
      <w:pPr>
        <w:pStyle w:val="CommandBlock"/>
      </w:pPr>
      <w:r>
        <w:t>Start-Process "https://127.0.0.1:8765/login"</w:t>
      </w:r>
    </w:p>
    <w:p w14:paraId="0F716BAB" w14:textId="77777777" w:rsidR="00EB5F92" w:rsidRDefault="00EB5F92">
      <w:pPr>
        <w:keepNext/>
      </w:pPr>
    </w:p>
    <w:p w14:paraId="0D3C361F" w14:textId="77777777" w:rsidR="00EB5F92" w:rsidRDefault="00430219">
      <w:pPr>
        <w:pStyle w:val="Heading3"/>
      </w:pPr>
      <w:r>
        <w:t>Windows PowerShell Login Check</w:t>
      </w:r>
    </w:p>
    <w:p w14:paraId="59F5032D" w14:textId="77777777" w:rsidR="00EB5F92" w:rsidRDefault="00430219">
      <w:pPr>
        <w:keepNext/>
      </w:pPr>
      <w:r>
        <w:t>Still in Terminal 2, the same Login Check, as in the C section.</w:t>
      </w:r>
    </w:p>
    <w:p w14:paraId="2787ACDE" w14:textId="77777777" w:rsidR="00EB5F92" w:rsidRDefault="00EB5F92">
      <w:pPr>
        <w:keepNext/>
      </w:pPr>
    </w:p>
    <w:p w14:paraId="1AFF7A1F" w14:textId="77777777" w:rsidR="00EB5F92" w:rsidRDefault="00430219">
      <w:pPr>
        <w:pStyle w:val="CommandBlock"/>
        <w:keepNext/>
      </w:pPr>
      <w:r>
        <w:t>$format = "%{http_code} [%header{location}]\nSet-Cookie: [%header{set-cookie}]\n"</w:t>
      </w:r>
    </w:p>
    <w:p w14:paraId="55FCB6F3" w14:textId="77777777" w:rsidR="00EB5F92" w:rsidRDefault="00430219">
      <w:pPr>
        <w:pStyle w:val="CommandBlock"/>
        <w:keepNext/>
      </w:pPr>
      <w:r>
        <w:t>&amp; "$env:SystemRoot\System32\curl.exe" -sS --ssl-revoke-best-effort `</w:t>
      </w:r>
    </w:p>
    <w:p w14:paraId="5B037140" w14:textId="77777777" w:rsidR="00EB5F92" w:rsidRDefault="00430219">
      <w:pPr>
        <w:pStyle w:val="CommandBlock"/>
      </w:pPr>
      <w:r>
        <w:t xml:space="preserve">    --cacert .\certs\spa-ca.pem `</w:t>
      </w:r>
    </w:p>
    <w:p w14:paraId="2E1C9073" w14:textId="77777777" w:rsidR="00EB5F92" w:rsidRDefault="00430219">
      <w:pPr>
        <w:pStyle w:val="CommandBlock"/>
      </w:pPr>
      <w:r>
        <w:t xml:space="preserve">    -o NUL -w $format `</w:t>
      </w:r>
    </w:p>
    <w:p w14:paraId="18DE4A58" w14:textId="77777777" w:rsidR="00EB5F92" w:rsidRDefault="00430219">
      <w:pPr>
        <w:pStyle w:val="CommandBlock"/>
      </w:pPr>
      <w:r>
        <w:t xml:space="preserve">    https://127.0.0.1:8765/contacts</w:t>
      </w:r>
    </w:p>
    <w:p w14:paraId="22D6DF26" w14:textId="77777777" w:rsidR="00EB5F92" w:rsidRDefault="00430219">
      <w:pPr>
        <w:pStyle w:val="CommandBlock"/>
      </w:pPr>
      <w:r>
        <w:t>(&amp; "$env:SystemRoot\System32\curl.exe" -sS --ssl-revoke-best-effort `</w:t>
      </w:r>
    </w:p>
    <w:p w14:paraId="283B6BBB" w14:textId="77777777" w:rsidR="00EB5F92" w:rsidRDefault="00430219">
      <w:pPr>
        <w:pStyle w:val="CommandBlock"/>
      </w:pPr>
      <w:r>
        <w:t xml:space="preserve">    --cacert .\certs\spa-ca.pem `</w:t>
      </w:r>
    </w:p>
    <w:p w14:paraId="0AA09DE2" w14:textId="77777777" w:rsidR="00EB5F92" w:rsidRDefault="00430219">
      <w:pPr>
        <w:pStyle w:val="CommandBlock"/>
      </w:pPr>
      <w:r>
        <w:t xml:space="preserve">    --data-urlencode "username=owner" `</w:t>
      </w:r>
    </w:p>
    <w:p w14:paraId="4ED59C60" w14:textId="77777777" w:rsidR="00EB5F92" w:rsidRDefault="00430219">
      <w:pPr>
        <w:pStyle w:val="CommandBlock"/>
      </w:pPr>
      <w:r>
        <w:t xml:space="preserve">    --data-urlencode "password=not my password at all" `</w:t>
      </w:r>
    </w:p>
    <w:p w14:paraId="73DCEE55" w14:textId="77777777" w:rsidR="00EB5F92" w:rsidRDefault="00430219">
      <w:pPr>
        <w:pStyle w:val="CommandBlock"/>
      </w:pPr>
      <w:r>
        <w:t xml:space="preserve">    https://127.0.0.1:8765/login) -match "incorrect"</w:t>
      </w:r>
    </w:p>
    <w:p w14:paraId="7DB01C73" w14:textId="77777777" w:rsidR="00EB5F92" w:rsidRDefault="00430219">
      <w:pPr>
        <w:pStyle w:val="CommandBlock"/>
      </w:pPr>
      <w:r>
        <w:t>(&amp; "$env:SystemRoot\System32\curl.exe" -sS --ssl-revoke-best-effort `</w:t>
      </w:r>
    </w:p>
    <w:p w14:paraId="6840656E" w14:textId="77777777" w:rsidR="00EB5F92" w:rsidRDefault="00430219">
      <w:pPr>
        <w:pStyle w:val="CommandBlock"/>
      </w:pPr>
      <w:r>
        <w:t xml:space="preserve">    --cacert .\certs\spa-ca.pem `</w:t>
      </w:r>
    </w:p>
    <w:p w14:paraId="09801E55" w14:textId="77777777" w:rsidR="00EB5F92" w:rsidRDefault="00430219">
      <w:pPr>
        <w:pStyle w:val="CommandBlock"/>
      </w:pPr>
      <w:r>
        <w:t xml:space="preserve">    --data-urlencode "username=nobody" `</w:t>
      </w:r>
    </w:p>
    <w:p w14:paraId="13184F8A" w14:textId="77777777" w:rsidR="00EB5F92" w:rsidRDefault="00430219">
      <w:pPr>
        <w:pStyle w:val="CommandBlock"/>
      </w:pPr>
      <w:r>
        <w:t xml:space="preserve">    --data-urlencode "password=$env:SPA_WEB_PASSWORD" `</w:t>
      </w:r>
    </w:p>
    <w:p w14:paraId="26B01E80" w14:textId="77777777" w:rsidR="00EB5F92" w:rsidRDefault="00430219">
      <w:pPr>
        <w:pStyle w:val="CommandBlock"/>
      </w:pPr>
      <w:r>
        <w:t xml:space="preserve">    https://127.0.0.1:8765/login) -match "incorrect"</w:t>
      </w:r>
    </w:p>
    <w:p w14:paraId="4D8EE546" w14:textId="77777777" w:rsidR="00EB5F92" w:rsidRDefault="00430219">
      <w:pPr>
        <w:pStyle w:val="CommandBlock"/>
      </w:pPr>
      <w:r>
        <w:t>(&amp; "$env:SystemRoot\System32\curl.exe" -sS --ssl-revoke-best-effort `</w:t>
      </w:r>
    </w:p>
    <w:p w14:paraId="7DFE80EC" w14:textId="77777777" w:rsidR="00EB5F92" w:rsidRDefault="00430219">
      <w:pPr>
        <w:pStyle w:val="CommandBlock"/>
      </w:pPr>
      <w:r>
        <w:t xml:space="preserve">    --cacert .\certs\spa-ca.pem `</w:t>
      </w:r>
    </w:p>
    <w:p w14:paraId="27A4DD6A" w14:textId="77777777" w:rsidR="00EB5F92" w:rsidRDefault="00430219">
      <w:pPr>
        <w:pStyle w:val="CommandBlock"/>
      </w:pPr>
      <w:r>
        <w:t xml:space="preserve">    -c .\login-jar.txt -o NUL -w $format `</w:t>
      </w:r>
    </w:p>
    <w:p w14:paraId="7ACEF2C3" w14:textId="77777777" w:rsidR="00EB5F92" w:rsidRDefault="00430219">
      <w:pPr>
        <w:pStyle w:val="CommandBlock"/>
      </w:pPr>
      <w:r>
        <w:t xml:space="preserve">    --data-urlencode "username=owner" `</w:t>
      </w:r>
    </w:p>
    <w:p w14:paraId="70441913" w14:textId="77777777" w:rsidR="00EB5F92" w:rsidRDefault="00430219">
      <w:pPr>
        <w:pStyle w:val="CommandBlock"/>
      </w:pPr>
      <w:r>
        <w:t xml:space="preserve">    --data-urlencode "password=$env:SPA_WEB_PASSWORD" `</w:t>
      </w:r>
    </w:p>
    <w:p w14:paraId="7F82E004" w14:textId="77777777" w:rsidR="00EB5F92" w:rsidRDefault="00430219">
      <w:pPr>
        <w:pStyle w:val="CommandBlock"/>
      </w:pPr>
      <w:r>
        <w:t xml:space="preserve">    https://127.0.0.1:8765/login) -replace "spa_session=[^;]+", `</w:t>
      </w:r>
    </w:p>
    <w:p w14:paraId="5AD8EBDE" w14:textId="77777777" w:rsidR="00EB5F92" w:rsidRDefault="00430219">
      <w:pPr>
        <w:pStyle w:val="CommandBlock"/>
      </w:pPr>
      <w:r>
        <w:t xml:space="preserve">    "spa_session=(hidden)"</w:t>
      </w:r>
    </w:p>
    <w:p w14:paraId="4EDD8B93" w14:textId="77777777" w:rsidR="00EB5F92" w:rsidRDefault="00430219">
      <w:pPr>
        <w:pStyle w:val="CommandBlock"/>
      </w:pPr>
      <w:r>
        <w:t>&amp; "$env:SystemRoot\System32\curl.exe" -sS --ssl-revoke-best-effort `</w:t>
      </w:r>
    </w:p>
    <w:p w14:paraId="24405DC5" w14:textId="77777777" w:rsidR="00EB5F92" w:rsidRDefault="00430219">
      <w:pPr>
        <w:pStyle w:val="CommandBlock"/>
        <w:keepNext/>
      </w:pPr>
      <w:r>
        <w:t xml:space="preserve">    --cacert .\certs\spa-ca.pem `</w:t>
      </w:r>
    </w:p>
    <w:p w14:paraId="545A2076" w14:textId="77777777" w:rsidR="00EB5F92" w:rsidRDefault="00430219">
      <w:pPr>
        <w:pStyle w:val="CommandBlock"/>
        <w:keepNext/>
      </w:pPr>
      <w:r>
        <w:t xml:space="preserve">    -b .\login-jar.txt -w "%{http_code}\n" `</w:t>
      </w:r>
    </w:p>
    <w:p w14:paraId="209C3D2A" w14:textId="77777777" w:rsidR="00EB5F92" w:rsidRDefault="00430219">
      <w:pPr>
        <w:pStyle w:val="CommandBlock"/>
      </w:pPr>
      <w:r>
        <w:t xml:space="preserve">    https://127.0.0.1:8765/contacts</w:t>
      </w:r>
    </w:p>
    <w:p w14:paraId="24E3361F" w14:textId="77777777" w:rsidR="00EB5F92" w:rsidRDefault="00EB5F92">
      <w:pPr>
        <w:keepNext/>
      </w:pPr>
    </w:p>
    <w:p w14:paraId="3BA01024" w14:textId="77777777" w:rsidR="00EB5F92" w:rsidRDefault="00430219">
      <w:pPr>
        <w:pStyle w:val="Heading3"/>
      </w:pPr>
      <w:r>
        <w:t>Windows PowerShell Rotation Check</w:t>
      </w:r>
    </w:p>
    <w:p w14:paraId="0697F67F" w14:textId="77777777" w:rsidR="00EB5F92" w:rsidRDefault="00430219">
      <w:pPr>
        <w:keepNext/>
      </w:pPr>
      <w:r>
        <w:t>Still in Terminal 2, log in again with the same jar and try the old id, as in the C section.</w:t>
      </w:r>
    </w:p>
    <w:p w14:paraId="0ED80935" w14:textId="77777777" w:rsidR="00EB5F92" w:rsidRDefault="00EB5F92">
      <w:pPr>
        <w:keepNext/>
      </w:pPr>
    </w:p>
    <w:p w14:paraId="10E5EA08" w14:textId="77777777" w:rsidR="00EB5F92" w:rsidRDefault="00430219">
      <w:pPr>
        <w:pStyle w:val="CommandBlock"/>
        <w:keepNext/>
      </w:pPr>
      <w:r>
        <w:t>$format = "%{http_code} [%header{location}]\nSet-Cookie: [%header{set-cookie}]\n"</w:t>
      </w:r>
    </w:p>
    <w:p w14:paraId="5F4FFC16" w14:textId="77777777" w:rsidR="00EB5F92" w:rsidRDefault="00430219">
      <w:pPr>
        <w:pStyle w:val="CommandBlock"/>
        <w:keepNext/>
      </w:pPr>
      <w:r>
        <w:t>Copy-Item .\login-jar.txt .\old-jar.txt</w:t>
      </w:r>
    </w:p>
    <w:p w14:paraId="1A86C743" w14:textId="77777777" w:rsidR="00EB5F92" w:rsidRDefault="00430219">
      <w:pPr>
        <w:pStyle w:val="CommandBlock"/>
      </w:pPr>
      <w:r>
        <w:t>(&amp; "$env:SystemRoot\System32\curl.exe" -sS --ssl-revoke-best-effort `</w:t>
      </w:r>
    </w:p>
    <w:p w14:paraId="3F972510" w14:textId="77777777" w:rsidR="00EB5F92" w:rsidRDefault="00430219">
      <w:pPr>
        <w:pStyle w:val="CommandBlock"/>
      </w:pPr>
      <w:r>
        <w:t xml:space="preserve">    --cacert .\certs\spa-ca.pem `</w:t>
      </w:r>
    </w:p>
    <w:p w14:paraId="2475BAD8" w14:textId="77777777" w:rsidR="00EB5F92" w:rsidRDefault="00430219">
      <w:pPr>
        <w:pStyle w:val="CommandBlock"/>
      </w:pPr>
      <w:r>
        <w:t xml:space="preserve">    -b .\login-jar.txt -c .\login-jar.txt -o NUL -w $format `</w:t>
      </w:r>
    </w:p>
    <w:p w14:paraId="538DB6C0" w14:textId="77777777" w:rsidR="00EB5F92" w:rsidRDefault="00430219">
      <w:pPr>
        <w:pStyle w:val="CommandBlock"/>
      </w:pPr>
      <w:r>
        <w:t xml:space="preserve">    --data-urlencode "username=owner" `</w:t>
      </w:r>
    </w:p>
    <w:p w14:paraId="7EA8CC1F" w14:textId="77777777" w:rsidR="00EB5F92" w:rsidRDefault="00430219">
      <w:pPr>
        <w:pStyle w:val="CommandBlock"/>
      </w:pPr>
      <w:r>
        <w:t xml:space="preserve">    --data-urlencode "password=$env:SPA_WEB_PASSWORD" `</w:t>
      </w:r>
    </w:p>
    <w:p w14:paraId="2CABC271" w14:textId="77777777" w:rsidR="00EB5F92" w:rsidRDefault="00430219">
      <w:pPr>
        <w:pStyle w:val="CommandBlock"/>
      </w:pPr>
      <w:r>
        <w:t xml:space="preserve">    https://127.0.0.1:8765/login) -replace "spa_session=[^;]+", `</w:t>
      </w:r>
    </w:p>
    <w:p w14:paraId="544F2238" w14:textId="77777777" w:rsidR="00EB5F92" w:rsidRDefault="00430219">
      <w:pPr>
        <w:pStyle w:val="CommandBlock"/>
      </w:pPr>
      <w:r>
        <w:t xml:space="preserve">    "spa_session=(hidden)"</w:t>
      </w:r>
    </w:p>
    <w:p w14:paraId="7AE0AEE2" w14:textId="77777777" w:rsidR="00EB5F92" w:rsidRDefault="00430219">
      <w:pPr>
        <w:pStyle w:val="CommandBlock"/>
      </w:pPr>
      <w:r>
        <w:t>&amp; "$env:SystemRoot\System32\curl.exe" -sS --ssl-revoke-best-effort `</w:t>
      </w:r>
    </w:p>
    <w:p w14:paraId="18A20D90" w14:textId="77777777" w:rsidR="00EB5F92" w:rsidRDefault="00430219">
      <w:pPr>
        <w:pStyle w:val="CommandBlock"/>
      </w:pPr>
      <w:r>
        <w:t xml:space="preserve">    --cacert .\certs\spa-ca.pem `</w:t>
      </w:r>
    </w:p>
    <w:p w14:paraId="1BEF11B9" w14:textId="77777777" w:rsidR="00EB5F92" w:rsidRDefault="00430219">
      <w:pPr>
        <w:pStyle w:val="CommandBlock"/>
      </w:pPr>
      <w:r>
        <w:t xml:space="preserve">    -b .\old-jar.txt -o NUL -w $format `</w:t>
      </w:r>
    </w:p>
    <w:p w14:paraId="3D87B9D4" w14:textId="77777777" w:rsidR="00EB5F92" w:rsidRDefault="00430219">
      <w:pPr>
        <w:pStyle w:val="CommandBlock"/>
      </w:pPr>
      <w:r>
        <w:t xml:space="preserve">    https://127.0.0.1:8765/contacts</w:t>
      </w:r>
    </w:p>
    <w:p w14:paraId="1AF0C8C5" w14:textId="77777777" w:rsidR="00EB5F92" w:rsidRDefault="00430219">
      <w:pPr>
        <w:pStyle w:val="CommandBlock"/>
      </w:pPr>
      <w:r>
        <w:t>&amp; "$env:SystemRoot\System32\curl.exe" -sS --ssl-revoke-best-effort `</w:t>
      </w:r>
    </w:p>
    <w:p w14:paraId="2252DD5F" w14:textId="77777777" w:rsidR="00EB5F92" w:rsidRDefault="00430219">
      <w:pPr>
        <w:pStyle w:val="CommandBlock"/>
        <w:keepNext/>
      </w:pPr>
      <w:r>
        <w:t xml:space="preserve">    --cacert .\certs\spa-ca.pem `</w:t>
      </w:r>
    </w:p>
    <w:p w14:paraId="60035B01" w14:textId="77777777" w:rsidR="00EB5F92" w:rsidRDefault="00430219">
      <w:pPr>
        <w:pStyle w:val="CommandBlock"/>
        <w:keepNext/>
      </w:pPr>
      <w:r>
        <w:t xml:space="preserve">    -b .\login-jar.txt -o NUL -w $format `</w:t>
      </w:r>
    </w:p>
    <w:p w14:paraId="7BC718DD" w14:textId="77777777" w:rsidR="00EB5F92" w:rsidRDefault="00430219">
      <w:pPr>
        <w:pStyle w:val="CommandBlock"/>
      </w:pPr>
      <w:r>
        <w:t xml:space="preserve">    https://127.0.0.1:8765/contacts</w:t>
      </w:r>
    </w:p>
    <w:p w14:paraId="2011DEE2" w14:textId="77777777" w:rsidR="00EB5F92" w:rsidRDefault="00EB5F92">
      <w:pPr>
        <w:keepNext/>
      </w:pPr>
    </w:p>
    <w:p w14:paraId="68A03CAC" w14:textId="77777777" w:rsidR="00EB5F92" w:rsidRDefault="00430219">
      <w:pPr>
        <w:pStyle w:val="Heading3"/>
      </w:pPr>
      <w:r>
        <w:t>Windows PowerShell Contact Check</w:t>
      </w:r>
    </w:p>
    <w:p w14:paraId="664471A4" w14:textId="77777777" w:rsidR="00EB5F92" w:rsidRDefault="00430219">
      <w:pPr>
        <w:keepNext/>
      </w:pPr>
      <w:r>
        <w:t>Still in Terminal 2, post Lin Wu without and with the jar, as in the C section.</w:t>
      </w:r>
    </w:p>
    <w:p w14:paraId="6AC894A4" w14:textId="77777777" w:rsidR="00EB5F92" w:rsidRDefault="00EB5F92">
      <w:pPr>
        <w:keepNext/>
      </w:pPr>
    </w:p>
    <w:p w14:paraId="2BFB3F48" w14:textId="77777777" w:rsidR="00EB5F92" w:rsidRDefault="00430219">
      <w:pPr>
        <w:pStyle w:val="CommandBlock"/>
        <w:keepNext/>
      </w:pPr>
      <w:r>
        <w:t>$format = "%{http_code} [%header{location}]\nSet-Cookie: [%header{set-cookie}]\n"</w:t>
      </w:r>
    </w:p>
    <w:p w14:paraId="60B76F9E" w14:textId="77777777" w:rsidR="00EB5F92" w:rsidRDefault="00430219">
      <w:pPr>
        <w:pStyle w:val="CommandBlock"/>
        <w:keepNext/>
      </w:pPr>
      <w:r>
        <w:t>(&amp; "$env:SystemRoot\System32\curl.exe" -sS --ssl-revoke-best-effort `</w:t>
      </w:r>
    </w:p>
    <w:p w14:paraId="7841DEA8" w14:textId="77777777" w:rsidR="00EB5F92" w:rsidRDefault="00430219">
      <w:pPr>
        <w:pStyle w:val="CommandBlock"/>
      </w:pPr>
      <w:r>
        <w:t xml:space="preserve">    --cacert .\certs\spa-ca.pem `</w:t>
      </w:r>
    </w:p>
    <w:p w14:paraId="1207C034" w14:textId="77777777" w:rsidR="00EB5F92" w:rsidRDefault="00430219">
      <w:pPr>
        <w:pStyle w:val="CommandBlock"/>
      </w:pPr>
      <w:r>
        <w:t xml:space="preserve">    -o NUL -w $format `</w:t>
      </w:r>
    </w:p>
    <w:p w14:paraId="4E655764" w14:textId="77777777" w:rsidR="00EB5F92" w:rsidRDefault="00430219">
      <w:pPr>
        <w:pStyle w:val="CommandBlock"/>
      </w:pPr>
      <w:r>
        <w:t xml:space="preserve">    --data "name=Lin+Wu&amp;email=lin%40example.com&amp;phone=555-0104" `</w:t>
      </w:r>
    </w:p>
    <w:p w14:paraId="20D682A1" w14:textId="77777777" w:rsidR="00EB5F92" w:rsidRDefault="00430219">
      <w:pPr>
        <w:pStyle w:val="CommandBlock"/>
      </w:pPr>
      <w:r>
        <w:t xml:space="preserve">    https://127.0.0.1:8765/contacts) -replace "spa_session=[^;]+", `</w:t>
      </w:r>
    </w:p>
    <w:p w14:paraId="605E1229" w14:textId="77777777" w:rsidR="00EB5F92" w:rsidRDefault="00430219">
      <w:pPr>
        <w:pStyle w:val="CommandBlock"/>
      </w:pPr>
      <w:r>
        <w:t xml:space="preserve">    "spa_session=(hidden)"</w:t>
      </w:r>
    </w:p>
    <w:p w14:paraId="13EB872A" w14:textId="77777777" w:rsidR="00EB5F92" w:rsidRDefault="00430219">
      <w:pPr>
        <w:pStyle w:val="CommandBlock"/>
      </w:pPr>
      <w:r>
        <w:t>(&amp; "$env:SystemRoot\System32\curl.exe" -sS --ssl-revoke-best-effort `</w:t>
      </w:r>
    </w:p>
    <w:p w14:paraId="4DAD08AF" w14:textId="77777777" w:rsidR="00EB5F92" w:rsidRDefault="00430219">
      <w:pPr>
        <w:pStyle w:val="CommandBlock"/>
      </w:pPr>
      <w:r>
        <w:t xml:space="preserve">    --cacert .\certs\spa-ca.pem `</w:t>
      </w:r>
    </w:p>
    <w:p w14:paraId="023304C9" w14:textId="77777777" w:rsidR="00EB5F92" w:rsidRDefault="00430219">
      <w:pPr>
        <w:pStyle w:val="CommandBlock"/>
      </w:pPr>
      <w:r>
        <w:t xml:space="preserve">    -b .\login-jar.txt -o NUL -w $format `</w:t>
      </w:r>
    </w:p>
    <w:p w14:paraId="7A4B3303" w14:textId="77777777" w:rsidR="00EB5F92" w:rsidRDefault="00430219">
      <w:pPr>
        <w:pStyle w:val="CommandBlock"/>
      </w:pPr>
      <w:r>
        <w:t xml:space="preserve">    --data "name=Lin+Wu&amp;email=lin%40example.com&amp;phone=555-0104" `</w:t>
      </w:r>
    </w:p>
    <w:p w14:paraId="31F0E970" w14:textId="77777777" w:rsidR="00EB5F92" w:rsidRDefault="00430219">
      <w:pPr>
        <w:pStyle w:val="CommandBlock"/>
      </w:pPr>
      <w:r>
        <w:t xml:space="preserve">    https://127.0.0.1:8765/contacts) -replace "spa_session=[^;]+", `</w:t>
      </w:r>
    </w:p>
    <w:p w14:paraId="02383519" w14:textId="77777777" w:rsidR="00EB5F92" w:rsidRDefault="00430219">
      <w:pPr>
        <w:pStyle w:val="CommandBlock"/>
      </w:pPr>
      <w:r>
        <w:t xml:space="preserve">    "spa_session=(hidden)"</w:t>
      </w:r>
    </w:p>
    <w:p w14:paraId="4159B787" w14:textId="77777777" w:rsidR="00EB5F92" w:rsidRDefault="00430219">
      <w:pPr>
        <w:pStyle w:val="CommandBlock"/>
      </w:pPr>
      <w:r>
        <w:t>&amp; "$env:SystemRoot\System32\curl.exe" -sS --ssl-revoke-best-effort `</w:t>
      </w:r>
    </w:p>
    <w:p w14:paraId="29E29FC5" w14:textId="77777777" w:rsidR="00EB5F92" w:rsidRDefault="00430219">
      <w:pPr>
        <w:pStyle w:val="CommandBlock"/>
        <w:keepNext/>
      </w:pPr>
      <w:r>
        <w:t xml:space="preserve">    --cacert .\certs\spa-ca.pem `</w:t>
      </w:r>
    </w:p>
    <w:p w14:paraId="76181E5B" w14:textId="77777777" w:rsidR="00EB5F92" w:rsidRDefault="00430219">
      <w:pPr>
        <w:pStyle w:val="CommandBlock"/>
        <w:keepNext/>
      </w:pPr>
      <w:r>
        <w:t xml:space="preserve">    -b .\login-jar.txt -w "%{http_code}\n" `</w:t>
      </w:r>
    </w:p>
    <w:p w14:paraId="16518871" w14:textId="77777777" w:rsidR="00EB5F92" w:rsidRDefault="00430219">
      <w:pPr>
        <w:pStyle w:val="CommandBlock"/>
      </w:pPr>
      <w:r>
        <w:t xml:space="preserve">    https://127.0.0.1:8765/contacts/4</w:t>
      </w:r>
    </w:p>
    <w:p w14:paraId="50EC026F" w14:textId="77777777" w:rsidR="00EB5F92" w:rsidRDefault="00EB5F92">
      <w:pPr>
        <w:keepNext/>
      </w:pPr>
    </w:p>
    <w:p w14:paraId="09263CB0" w14:textId="77777777" w:rsidR="00EB5F92" w:rsidRDefault="00430219">
      <w:pPr>
        <w:pStyle w:val="Heading3"/>
      </w:pPr>
      <w:r>
        <w:t>Windows PowerShell Next Check</w:t>
      </w:r>
    </w:p>
    <w:p w14:paraId="1AF2CFAE" w14:textId="77777777" w:rsidR="00EB5F92" w:rsidRDefault="00430219">
      <w:pPr>
        <w:keepNext/>
      </w:pPr>
      <w:r>
        <w:t>Still in Terminal 2, two logins with next, as in the C section.</w:t>
      </w:r>
    </w:p>
    <w:p w14:paraId="70161256" w14:textId="77777777" w:rsidR="00EB5F92" w:rsidRDefault="00EB5F92">
      <w:pPr>
        <w:keepNext/>
      </w:pPr>
    </w:p>
    <w:p w14:paraId="19CA5C10" w14:textId="77777777" w:rsidR="00EB5F92" w:rsidRDefault="00430219">
      <w:pPr>
        <w:pStyle w:val="CommandBlock"/>
        <w:keepNext/>
      </w:pPr>
      <w:r>
        <w:t>$format = "%{http_code} [%header{location}]\nSet-Cookie: [%header{set-cookie}]\n"</w:t>
      </w:r>
    </w:p>
    <w:p w14:paraId="033A9E2B" w14:textId="77777777" w:rsidR="00EB5F92" w:rsidRDefault="00430219">
      <w:pPr>
        <w:pStyle w:val="CommandBlock"/>
        <w:keepNext/>
      </w:pPr>
      <w:r>
        <w:t>(&amp; "$env:SystemRoot\System32\curl.exe" -sS --ssl-revoke-best-effort `</w:t>
      </w:r>
    </w:p>
    <w:p w14:paraId="7AD28E9D" w14:textId="77777777" w:rsidR="00EB5F92" w:rsidRDefault="00430219">
      <w:pPr>
        <w:pStyle w:val="CommandBlock"/>
      </w:pPr>
      <w:r>
        <w:t xml:space="preserve">    --cacert .\certs\spa-ca.pem `</w:t>
      </w:r>
    </w:p>
    <w:p w14:paraId="7AB629AD" w14:textId="77777777" w:rsidR="00EB5F92" w:rsidRDefault="00430219">
      <w:pPr>
        <w:pStyle w:val="CommandBlock"/>
      </w:pPr>
      <w:r>
        <w:t xml:space="preserve">    -o NUL -w $format `</w:t>
      </w:r>
    </w:p>
    <w:p w14:paraId="3969C05E" w14:textId="77777777" w:rsidR="00EB5F92" w:rsidRDefault="00430219">
      <w:pPr>
        <w:pStyle w:val="CommandBlock"/>
      </w:pPr>
      <w:r>
        <w:t xml:space="preserve">    --data-urlencode "username=owner" `</w:t>
      </w:r>
    </w:p>
    <w:p w14:paraId="2905ACFE" w14:textId="77777777" w:rsidR="00EB5F92" w:rsidRDefault="00430219">
      <w:pPr>
        <w:pStyle w:val="CommandBlock"/>
      </w:pPr>
      <w:r>
        <w:t xml:space="preserve">    --data-urlencode "password=$env:SPA_WEB_PASSWORD" `</w:t>
      </w:r>
    </w:p>
    <w:p w14:paraId="59CA53C1" w14:textId="77777777" w:rsidR="00EB5F92" w:rsidRDefault="00430219">
      <w:pPr>
        <w:pStyle w:val="CommandBlock"/>
      </w:pPr>
      <w:r>
        <w:t xml:space="preserve">    --data-urlencode "next=/contacts/4" `</w:t>
      </w:r>
    </w:p>
    <w:p w14:paraId="41FBF7E4" w14:textId="77777777" w:rsidR="00EB5F92" w:rsidRDefault="00430219">
      <w:pPr>
        <w:pStyle w:val="CommandBlock"/>
      </w:pPr>
      <w:r>
        <w:t xml:space="preserve">    https://127.0.0.1:8765/login) -replace "spa_session=[^;]+", `</w:t>
      </w:r>
    </w:p>
    <w:p w14:paraId="7A61CB6D" w14:textId="77777777" w:rsidR="00EB5F92" w:rsidRDefault="00430219">
      <w:pPr>
        <w:pStyle w:val="CommandBlock"/>
      </w:pPr>
      <w:r>
        <w:t xml:space="preserve">    "spa_session=(hidden)"</w:t>
      </w:r>
    </w:p>
    <w:p w14:paraId="14C6207E" w14:textId="77777777" w:rsidR="00EB5F92" w:rsidRDefault="00430219">
      <w:pPr>
        <w:pStyle w:val="CommandBlock"/>
      </w:pPr>
      <w:r>
        <w:t>(&amp; "$env:SystemRoot\System32\curl.exe" -sS --ssl-revoke-best-effort `</w:t>
      </w:r>
    </w:p>
    <w:p w14:paraId="0FD93A0C" w14:textId="77777777" w:rsidR="00EB5F92" w:rsidRDefault="00430219">
      <w:pPr>
        <w:pStyle w:val="CommandBlock"/>
      </w:pPr>
      <w:r>
        <w:t xml:space="preserve">    --cacert .\certs\spa-ca.pem `</w:t>
      </w:r>
    </w:p>
    <w:p w14:paraId="1B94A1A6" w14:textId="77777777" w:rsidR="00EB5F92" w:rsidRDefault="00430219">
      <w:pPr>
        <w:pStyle w:val="CommandBlock"/>
      </w:pPr>
      <w:r>
        <w:t xml:space="preserve">    -o NUL -w $format `</w:t>
      </w:r>
    </w:p>
    <w:p w14:paraId="300A1521" w14:textId="77777777" w:rsidR="00EB5F92" w:rsidRDefault="00430219">
      <w:pPr>
        <w:pStyle w:val="CommandBlock"/>
      </w:pPr>
      <w:r>
        <w:t xml:space="preserve">    --data-urlencode "username=owner" `</w:t>
      </w:r>
    </w:p>
    <w:p w14:paraId="0DD952D5" w14:textId="77777777" w:rsidR="00EB5F92" w:rsidRDefault="00430219">
      <w:pPr>
        <w:pStyle w:val="CommandBlock"/>
      </w:pPr>
      <w:r>
        <w:t xml:space="preserve">    --data-urlencode "password=$env:SPA_WEB_PASSWORD" `</w:t>
      </w:r>
    </w:p>
    <w:p w14:paraId="654B5F90" w14:textId="77777777" w:rsidR="00EB5F92" w:rsidRDefault="00430219">
      <w:pPr>
        <w:pStyle w:val="CommandBlock"/>
        <w:keepNext/>
      </w:pPr>
      <w:r>
        <w:t xml:space="preserve">    --data-urlencode "next=//evil.example" `</w:t>
      </w:r>
    </w:p>
    <w:p w14:paraId="179DFB45" w14:textId="77777777" w:rsidR="00EB5F92" w:rsidRDefault="00430219">
      <w:pPr>
        <w:pStyle w:val="CommandBlock"/>
        <w:keepNext/>
      </w:pPr>
      <w:r>
        <w:t xml:space="preserve">    https://127.0.0.1:8765/login) -replace "spa_session=[^;]+", `</w:t>
      </w:r>
    </w:p>
    <w:p w14:paraId="22BD4562" w14:textId="77777777" w:rsidR="00EB5F92" w:rsidRDefault="00430219">
      <w:pPr>
        <w:pStyle w:val="CommandBlock"/>
      </w:pPr>
      <w:r>
        <w:t xml:space="preserve">    "spa_session=(hidden)"</w:t>
      </w:r>
    </w:p>
    <w:p w14:paraId="521B86BC" w14:textId="77777777" w:rsidR="00EB5F92" w:rsidRDefault="00EB5F92">
      <w:pPr>
        <w:keepNext/>
      </w:pPr>
    </w:p>
    <w:p w14:paraId="050CB4BD" w14:textId="77777777" w:rsidR="00EB5F92" w:rsidRDefault="00430219">
      <w:pPr>
        <w:pStyle w:val="Heading3"/>
      </w:pPr>
      <w:r>
        <w:t>Windows PowerShell Logout Check</w:t>
      </w:r>
    </w:p>
    <w:p w14:paraId="537E735A" w14:textId="77777777" w:rsidR="00EB5F92" w:rsidRDefault="00430219">
      <w:r>
        <w:t>Still in Terminal 2, copy the jar, log out, and try both, as in the C section.</w:t>
      </w:r>
    </w:p>
    <w:p w14:paraId="351C227B" w14:textId="77777777" w:rsidR="00EB5F92" w:rsidRDefault="00EB5F92">
      <w:pPr>
        <w:keepNext/>
      </w:pPr>
    </w:p>
    <w:p w14:paraId="136399E9" w14:textId="77777777" w:rsidR="00EB5F92" w:rsidRDefault="00430219">
      <w:pPr>
        <w:keepNext/>
      </w:pPr>
      <w:r>
        <w:t>In C# SignOutAsync has TicketStore delete the session's row, so the copy is refused too, unlike with the Basic server.</w:t>
      </w:r>
    </w:p>
    <w:p w14:paraId="6F142F39" w14:textId="77777777" w:rsidR="00EB5F92" w:rsidRDefault="00EB5F92">
      <w:pPr>
        <w:keepNext/>
      </w:pPr>
    </w:p>
    <w:p w14:paraId="746484A8" w14:textId="77777777" w:rsidR="00EB5F92" w:rsidRDefault="00430219">
      <w:pPr>
        <w:pStyle w:val="CommandBlock"/>
        <w:keepNext/>
      </w:pPr>
      <w:r>
        <w:t>$format = "%{http_code} [%header{location}]\nSet-Cookie: [%header{set-cookie}]\n"</w:t>
      </w:r>
    </w:p>
    <w:p w14:paraId="4F42110C" w14:textId="77777777" w:rsidR="00EB5F92" w:rsidRDefault="00430219">
      <w:pPr>
        <w:pStyle w:val="CommandBlock"/>
        <w:keepNext/>
      </w:pPr>
      <w:r>
        <w:t>Copy-Item .\login-jar.txt .\copied-jar.txt</w:t>
      </w:r>
    </w:p>
    <w:p w14:paraId="3494E87B" w14:textId="77777777" w:rsidR="00EB5F92" w:rsidRDefault="00430219">
      <w:pPr>
        <w:pStyle w:val="CommandBlock"/>
        <w:keepNext/>
      </w:pPr>
      <w:r>
        <w:t>(&amp; "$env:SystemRoot\System32\curl.exe" -sS --ssl-revoke-best-effort `</w:t>
      </w:r>
    </w:p>
    <w:p w14:paraId="4FA77878" w14:textId="77777777" w:rsidR="00EB5F92" w:rsidRDefault="00430219">
      <w:pPr>
        <w:pStyle w:val="CommandBlock"/>
        <w:keepNext/>
      </w:pPr>
      <w:r>
        <w:t xml:space="preserve">    --cacert .\certs\spa-ca.pem `</w:t>
      </w:r>
    </w:p>
    <w:p w14:paraId="66C57FDD" w14:textId="77777777" w:rsidR="00EB5F92" w:rsidRDefault="00430219">
      <w:pPr>
        <w:pStyle w:val="CommandBlock"/>
        <w:keepNext/>
      </w:pPr>
      <w:r>
        <w:t xml:space="preserve">    -b .\login-jar.txt -c .\login-jar.txt -o NUL -w $format -X POST `</w:t>
      </w:r>
    </w:p>
    <w:p w14:paraId="41C72D2F" w14:textId="77777777" w:rsidR="00EB5F92" w:rsidRDefault="00430219">
      <w:pPr>
        <w:pStyle w:val="CommandBlock"/>
        <w:keepNext/>
      </w:pPr>
      <w:r>
        <w:t xml:space="preserve">    https://127.0.0.1:8765/logout) -split "; "</w:t>
      </w:r>
    </w:p>
    <w:p w14:paraId="111D2D22" w14:textId="77777777" w:rsidR="00EB5F92" w:rsidRDefault="00430219">
      <w:pPr>
        <w:pStyle w:val="CommandBlock"/>
        <w:keepNext/>
      </w:pPr>
      <w:r>
        <w:t>&amp; "$env:SystemRoot\System32\curl.exe" -sS --ssl-revoke-best-effort `</w:t>
      </w:r>
    </w:p>
    <w:p w14:paraId="275928A7" w14:textId="77777777" w:rsidR="00EB5F92" w:rsidRDefault="00430219">
      <w:pPr>
        <w:pStyle w:val="CommandBlock"/>
        <w:keepNext/>
      </w:pPr>
      <w:r>
        <w:t xml:space="preserve">    --cacert .\certs\spa-ca.pem `</w:t>
      </w:r>
    </w:p>
    <w:p w14:paraId="22794418" w14:textId="77777777" w:rsidR="00EB5F92" w:rsidRDefault="00430219">
      <w:pPr>
        <w:pStyle w:val="CommandBlock"/>
        <w:keepNext/>
      </w:pPr>
      <w:r>
        <w:t xml:space="preserve">    -b .\login-jar.txt -o NUL -w $format `</w:t>
      </w:r>
    </w:p>
    <w:p w14:paraId="213613C1" w14:textId="77777777" w:rsidR="00EB5F92" w:rsidRDefault="00430219">
      <w:pPr>
        <w:pStyle w:val="CommandBlock"/>
        <w:keepNext/>
      </w:pPr>
      <w:r>
        <w:t xml:space="preserve">    https://127.0.0.1:8765/contacts</w:t>
      </w:r>
    </w:p>
    <w:p w14:paraId="32A08E15" w14:textId="77777777" w:rsidR="00EB5F92" w:rsidRDefault="00430219">
      <w:pPr>
        <w:pStyle w:val="CommandBlock"/>
        <w:keepNext/>
      </w:pPr>
      <w:r>
        <w:t>&amp; "$env:SystemRoot\System32\curl.exe" -sS --ssl-revoke-best-effort `</w:t>
      </w:r>
    </w:p>
    <w:p w14:paraId="54779398" w14:textId="77777777" w:rsidR="00EB5F92" w:rsidRDefault="00430219">
      <w:pPr>
        <w:pStyle w:val="CommandBlock"/>
        <w:keepNext/>
      </w:pPr>
      <w:r>
        <w:t xml:space="preserve">    --cacert .\certs\spa-ca.pem `</w:t>
      </w:r>
    </w:p>
    <w:p w14:paraId="0A661181" w14:textId="77777777" w:rsidR="00EB5F92" w:rsidRDefault="00430219">
      <w:pPr>
        <w:pStyle w:val="CommandBlock"/>
        <w:keepNext/>
      </w:pPr>
      <w:r>
        <w:t xml:space="preserve">    -b .\copied-jar.txt -o NUL -w $format `</w:t>
      </w:r>
    </w:p>
    <w:p w14:paraId="08BA28D4" w14:textId="77777777" w:rsidR="00EB5F92" w:rsidRDefault="00430219">
      <w:pPr>
        <w:pStyle w:val="CommandBlock"/>
      </w:pPr>
      <w:r>
        <w:t xml:space="preserve">    https://127.0.0.1:8765/contacts</w:t>
      </w:r>
    </w:p>
    <w:p w14:paraId="68BD11DF" w14:textId="77777777" w:rsidR="00EB5F92" w:rsidRDefault="00EB5F92">
      <w:pPr>
        <w:keepNext/>
      </w:pPr>
    </w:p>
    <w:p w14:paraId="38639571" w14:textId="77777777" w:rsidR="00EB5F92" w:rsidRDefault="00430219">
      <w:pPr>
        <w:pStyle w:val="Heading3"/>
      </w:pPr>
      <w:r>
        <w:t>Windows PowerShell Device Check</w:t>
      </w:r>
    </w:p>
    <w:p w14:paraId="5F68EC70" w14:textId="77777777" w:rsidR="00EB5F92" w:rsidRDefault="00430219">
      <w:pPr>
        <w:keepNext/>
      </w:pPr>
      <w:r>
        <w:t>Still in Terminal 2, two logins and one logout, as in the C section.</w:t>
      </w:r>
    </w:p>
    <w:p w14:paraId="57435D1A" w14:textId="77777777" w:rsidR="00EB5F92" w:rsidRDefault="00EB5F92">
      <w:pPr>
        <w:keepNext/>
      </w:pPr>
    </w:p>
    <w:p w14:paraId="4E57952C" w14:textId="77777777" w:rsidR="00EB5F92" w:rsidRDefault="00430219">
      <w:pPr>
        <w:pStyle w:val="CommandBlock"/>
        <w:keepNext/>
      </w:pPr>
      <w:r>
        <w:t>$format = "%{http_code} [%header{location}]\nSet-Cookie: [%header{set-cookie}]\n"</w:t>
      </w:r>
    </w:p>
    <w:p w14:paraId="110293F3" w14:textId="77777777" w:rsidR="00EB5F92" w:rsidRDefault="00430219">
      <w:pPr>
        <w:pStyle w:val="CommandBlock"/>
        <w:keepNext/>
      </w:pPr>
      <w:r>
        <w:t>(&amp; "$env:SystemRoot\System32\curl.exe" -sS --ssl-revoke-best-effort `</w:t>
      </w:r>
    </w:p>
    <w:p w14:paraId="2AF29863" w14:textId="77777777" w:rsidR="00EB5F92" w:rsidRDefault="00430219">
      <w:pPr>
        <w:pStyle w:val="CommandBlock"/>
      </w:pPr>
      <w:r>
        <w:t xml:space="preserve">    --cacert .\certs\spa-ca.pem `</w:t>
      </w:r>
    </w:p>
    <w:p w14:paraId="37CCCFE7" w14:textId="77777777" w:rsidR="00EB5F92" w:rsidRDefault="00430219">
      <w:pPr>
        <w:pStyle w:val="CommandBlock"/>
      </w:pPr>
      <w:r>
        <w:t xml:space="preserve">    -c .\laptop-jar.txt -o NUL -w $format `</w:t>
      </w:r>
    </w:p>
    <w:p w14:paraId="4750A4C3" w14:textId="77777777" w:rsidR="00EB5F92" w:rsidRDefault="00430219">
      <w:pPr>
        <w:pStyle w:val="CommandBlock"/>
      </w:pPr>
      <w:r>
        <w:t xml:space="preserve">    --data-urlencode "username=owner" `</w:t>
      </w:r>
    </w:p>
    <w:p w14:paraId="7BCDB07E" w14:textId="77777777" w:rsidR="00EB5F92" w:rsidRDefault="00430219">
      <w:pPr>
        <w:pStyle w:val="CommandBlock"/>
      </w:pPr>
      <w:r>
        <w:t xml:space="preserve">    --data-urlencode "password=$env:SPA_WEB_PASSWORD" `</w:t>
      </w:r>
    </w:p>
    <w:p w14:paraId="1CF8C1F2" w14:textId="77777777" w:rsidR="00EB5F92" w:rsidRDefault="00430219">
      <w:pPr>
        <w:pStyle w:val="CommandBlock"/>
      </w:pPr>
      <w:r>
        <w:t xml:space="preserve">    https://127.0.0.1:8765/login) -replace "spa_session=[^;]+", `</w:t>
      </w:r>
    </w:p>
    <w:p w14:paraId="0E35113F" w14:textId="77777777" w:rsidR="00EB5F92" w:rsidRDefault="00430219">
      <w:pPr>
        <w:pStyle w:val="CommandBlock"/>
      </w:pPr>
      <w:r>
        <w:t xml:space="preserve">    "spa_session=(hidden)"</w:t>
      </w:r>
    </w:p>
    <w:p w14:paraId="24E3576F" w14:textId="77777777" w:rsidR="00EB5F92" w:rsidRDefault="00430219">
      <w:pPr>
        <w:pStyle w:val="CommandBlock"/>
      </w:pPr>
      <w:r>
        <w:t>(&amp; "$env:SystemRoot\System32\curl.exe" -sS --ssl-revoke-best-effort `</w:t>
      </w:r>
    </w:p>
    <w:p w14:paraId="409E03FB" w14:textId="77777777" w:rsidR="00EB5F92" w:rsidRDefault="00430219">
      <w:pPr>
        <w:pStyle w:val="CommandBlock"/>
      </w:pPr>
      <w:r>
        <w:t xml:space="preserve">    --cacert .\certs\spa-ca.pem `</w:t>
      </w:r>
    </w:p>
    <w:p w14:paraId="090B990A" w14:textId="77777777" w:rsidR="00EB5F92" w:rsidRDefault="00430219">
      <w:pPr>
        <w:pStyle w:val="CommandBlock"/>
      </w:pPr>
      <w:r>
        <w:t xml:space="preserve">    -c .\phone-jar.txt -o NUL -w $format `</w:t>
      </w:r>
    </w:p>
    <w:p w14:paraId="1CFADAD8" w14:textId="77777777" w:rsidR="00EB5F92" w:rsidRDefault="00430219">
      <w:pPr>
        <w:pStyle w:val="CommandBlock"/>
      </w:pPr>
      <w:r>
        <w:t xml:space="preserve">    --data-urlencode "username=owner" `</w:t>
      </w:r>
    </w:p>
    <w:p w14:paraId="5EAA4B83" w14:textId="77777777" w:rsidR="00EB5F92" w:rsidRDefault="00430219">
      <w:pPr>
        <w:pStyle w:val="CommandBlock"/>
      </w:pPr>
      <w:r>
        <w:t xml:space="preserve">    --data-urlencode "password=$env:SPA_WEB_PASSWORD" `</w:t>
      </w:r>
    </w:p>
    <w:p w14:paraId="461FBF86" w14:textId="77777777" w:rsidR="00EB5F92" w:rsidRDefault="00430219">
      <w:pPr>
        <w:pStyle w:val="CommandBlock"/>
      </w:pPr>
      <w:r>
        <w:t xml:space="preserve">    https://127.0.0.1:8765/login) -replace "spa_session=[^;]+", `</w:t>
      </w:r>
    </w:p>
    <w:p w14:paraId="4B0356D7" w14:textId="77777777" w:rsidR="00EB5F92" w:rsidRDefault="00430219">
      <w:pPr>
        <w:pStyle w:val="CommandBlock"/>
      </w:pPr>
      <w:r>
        <w:t xml:space="preserve">    "spa_session=(hidden)"</w:t>
      </w:r>
    </w:p>
    <w:p w14:paraId="5A2743CE" w14:textId="77777777" w:rsidR="00EB5F92" w:rsidRDefault="00430219">
      <w:pPr>
        <w:pStyle w:val="CommandBlock"/>
      </w:pPr>
      <w:r>
        <w:t>(&amp; "$env:SystemRoot\System32\curl.exe" -sS --ssl-revoke-best-effort `</w:t>
      </w:r>
    </w:p>
    <w:p w14:paraId="2F611D8A" w14:textId="77777777" w:rsidR="00EB5F92" w:rsidRDefault="00430219">
      <w:pPr>
        <w:pStyle w:val="CommandBlock"/>
      </w:pPr>
      <w:r>
        <w:t xml:space="preserve">    --cacert .\certs\spa-ca.pem `</w:t>
      </w:r>
    </w:p>
    <w:p w14:paraId="3BB6F998" w14:textId="77777777" w:rsidR="00EB5F92" w:rsidRDefault="00430219">
      <w:pPr>
        <w:pStyle w:val="CommandBlock"/>
      </w:pPr>
      <w:r>
        <w:t xml:space="preserve">    -b .\laptop-jar.txt -c .\laptop-jar.txt -o NUL -w $format -X POST `</w:t>
      </w:r>
    </w:p>
    <w:p w14:paraId="75921A7A" w14:textId="77777777" w:rsidR="00EB5F92" w:rsidRDefault="00430219">
      <w:pPr>
        <w:pStyle w:val="CommandBlock"/>
      </w:pPr>
      <w:r>
        <w:t xml:space="preserve">    https://127.0.0.1:8765/logout) -split "; "</w:t>
      </w:r>
    </w:p>
    <w:p w14:paraId="010EA77F" w14:textId="77777777" w:rsidR="00EB5F92" w:rsidRDefault="00430219">
      <w:pPr>
        <w:pStyle w:val="CommandBlock"/>
      </w:pPr>
      <w:r>
        <w:t>&amp; "$env:SystemRoot\System32\curl.exe" -sS --ssl-revoke-best-effort `</w:t>
      </w:r>
    </w:p>
    <w:p w14:paraId="2A3C5947" w14:textId="77777777" w:rsidR="00EB5F92" w:rsidRDefault="00430219">
      <w:pPr>
        <w:pStyle w:val="CommandBlock"/>
        <w:keepNext/>
      </w:pPr>
      <w:r>
        <w:t xml:space="preserve">    --cacert .\certs\spa-ca.pem `</w:t>
      </w:r>
    </w:p>
    <w:p w14:paraId="6839BDBA" w14:textId="77777777" w:rsidR="00EB5F92" w:rsidRDefault="00430219">
      <w:pPr>
        <w:pStyle w:val="CommandBlock"/>
        <w:keepNext/>
      </w:pPr>
      <w:r>
        <w:t xml:space="preserve">    -b .\phone-jar.txt -o NUL -w $format `</w:t>
      </w:r>
    </w:p>
    <w:p w14:paraId="0A30721C" w14:textId="77777777" w:rsidR="00EB5F92" w:rsidRDefault="00430219">
      <w:pPr>
        <w:pStyle w:val="CommandBlock"/>
      </w:pPr>
      <w:r>
        <w:t xml:space="preserve">    https://127.0.0.1:8765/contacts</w:t>
      </w:r>
    </w:p>
    <w:p w14:paraId="7F965CC2" w14:textId="77777777" w:rsidR="00EB5F92" w:rsidRDefault="00EB5F92">
      <w:pPr>
        <w:keepNext/>
      </w:pPr>
    </w:p>
    <w:p w14:paraId="46716E58" w14:textId="77777777" w:rsidR="00EB5F92" w:rsidRDefault="00430219">
      <w:pPr>
        <w:pStyle w:val="Heading3"/>
      </w:pPr>
      <w:r>
        <w:t>Windows PowerShell Lifetime Check</w:t>
      </w:r>
    </w:p>
    <w:p w14:paraId="08A30728" w14:textId="77777777" w:rsidR="00EB5F92" w:rsidRDefault="00430219">
      <w:pPr>
        <w:keepNext/>
      </w:pPr>
      <w:r>
        <w:t>Still in Terminal 2, move every session's start in this language's table 13 hours back and try the phone's cookie again, as in the C section.</w:t>
      </w:r>
    </w:p>
    <w:p w14:paraId="71562D32" w14:textId="77777777" w:rsidR="00EB5F92" w:rsidRDefault="00EB5F92">
      <w:pPr>
        <w:keepNext/>
      </w:pPr>
    </w:p>
    <w:p w14:paraId="1210C2B0" w14:textId="77777777" w:rsidR="00EB5F92" w:rsidRDefault="00430219">
      <w:pPr>
        <w:pStyle w:val="CommandBlock"/>
        <w:keepNext/>
      </w:pPr>
      <w:r>
        <w:t>$mysql = "C:\Program Files\MySQL\MySQL Server 26.7\bin\mysql.exe"</w:t>
      </w:r>
    </w:p>
    <w:p w14:paraId="2809A697" w14:textId="77777777" w:rsidR="00EB5F92" w:rsidRDefault="00430219">
      <w:pPr>
        <w:pStyle w:val="CommandBlock"/>
        <w:keepNext/>
      </w:pPr>
      <w:r>
        <w:t>$sessions = "web_sessions_csharp"</w:t>
      </w:r>
    </w:p>
    <w:p w14:paraId="1548C1BB" w14:textId="77777777" w:rsidR="00EB5F92" w:rsidRDefault="00430219">
      <w:pPr>
        <w:pStyle w:val="CommandBlock"/>
        <w:keepNext/>
      </w:pPr>
      <w:r>
        <w:t>$env:MYSQL_PWD = $env:SPA_DB_PASSWORD</w:t>
      </w:r>
    </w:p>
    <w:p w14:paraId="233CD25E" w14:textId="77777777" w:rsidR="00EB5F92" w:rsidRDefault="00430219">
      <w:pPr>
        <w:pStyle w:val="CommandBlock"/>
        <w:keepNext/>
      </w:pPr>
      <w:r>
        <w:t>&amp; $mysql -u devuser -h 127.0.0.1 -P 3306 -D spa_contacts `</w:t>
      </w:r>
    </w:p>
    <w:p w14:paraId="6F5F12CC" w14:textId="77777777" w:rsidR="00EB5F92" w:rsidRDefault="00430219">
      <w:pPr>
        <w:pStyle w:val="CommandBlock"/>
        <w:keepNext/>
      </w:pPr>
      <w:r>
        <w:t xml:space="preserve">    -e "UPDATE $sessions SET created_at = created_at - INTERVAL 13 HOUR"</w:t>
      </w:r>
    </w:p>
    <w:p w14:paraId="2D611439" w14:textId="77777777" w:rsidR="00EB5F92" w:rsidRDefault="00430219">
      <w:pPr>
        <w:pStyle w:val="CommandBlock"/>
        <w:keepNext/>
      </w:pPr>
      <w:r>
        <w:t>Remove-Item Env:MYSQL_PWD</w:t>
      </w:r>
    </w:p>
    <w:p w14:paraId="005188C8" w14:textId="77777777" w:rsidR="00EB5F92" w:rsidRDefault="00430219">
      <w:pPr>
        <w:pStyle w:val="CommandBlock"/>
        <w:keepNext/>
      </w:pPr>
      <w:r>
        <w:t>$format = "%{http_code} [%header{location}]\nSet-Cookie: [%header{set-cookie}]\n"</w:t>
      </w:r>
    </w:p>
    <w:p w14:paraId="52F90B5D" w14:textId="77777777" w:rsidR="00EB5F92" w:rsidRDefault="00430219">
      <w:pPr>
        <w:pStyle w:val="CommandBlock"/>
        <w:keepNext/>
      </w:pPr>
      <w:r>
        <w:t>&amp; "$env:SystemRoot\System32\curl.exe" -sS --ssl-revoke-best-effort `</w:t>
      </w:r>
    </w:p>
    <w:p w14:paraId="3735DD28" w14:textId="77777777" w:rsidR="00EB5F92" w:rsidRDefault="00430219">
      <w:pPr>
        <w:pStyle w:val="CommandBlock"/>
        <w:keepNext/>
      </w:pPr>
      <w:r>
        <w:t xml:space="preserve">    --cacert .\certs\spa-ca.pem `</w:t>
      </w:r>
    </w:p>
    <w:p w14:paraId="28721EC0" w14:textId="77777777" w:rsidR="00EB5F92" w:rsidRDefault="00430219">
      <w:pPr>
        <w:pStyle w:val="CommandBlock"/>
        <w:keepNext/>
      </w:pPr>
      <w:r>
        <w:t xml:space="preserve">    -b .\phone-jar.txt -o NUL -w $format `</w:t>
      </w:r>
    </w:p>
    <w:p w14:paraId="3D126FB6" w14:textId="77777777" w:rsidR="00EB5F92" w:rsidRDefault="00430219">
      <w:pPr>
        <w:pStyle w:val="CommandBlock"/>
      </w:pPr>
      <w:r>
        <w:t xml:space="preserve">    https://127.0.0.1:8765/contacts</w:t>
      </w:r>
    </w:p>
    <w:p w14:paraId="0754694B" w14:textId="77777777" w:rsidR="00EB5F92" w:rsidRDefault="00EB5F92">
      <w:pPr>
        <w:keepNext/>
      </w:pPr>
    </w:p>
    <w:p w14:paraId="4C58235C" w14:textId="77777777" w:rsidR="00EB5F92" w:rsidRDefault="00430219">
      <w:pPr>
        <w:pStyle w:val="Heading3"/>
      </w:pPr>
      <w:r>
        <w:t>Windows PowerShell Password Check</w:t>
      </w:r>
    </w:p>
    <w:p w14:paraId="6C515457" w14:textId="77777777" w:rsidR="00EB5F92" w:rsidRDefault="00430219">
      <w:pPr>
        <w:keepNext/>
      </w:pPr>
      <w:r>
        <w:t>Still in Terminal 2, try the refused passwords and the second account, then list the accounts, as in the C section.</w:t>
      </w:r>
    </w:p>
    <w:p w14:paraId="071D783B" w14:textId="77777777" w:rsidR="00EB5F92" w:rsidRDefault="00EB5F92">
      <w:pPr>
        <w:keepNext/>
      </w:pPr>
    </w:p>
    <w:p w14:paraId="109A3532" w14:textId="77777777" w:rsidR="00EB5F92" w:rsidRDefault="00430219">
      <w:pPr>
        <w:pStyle w:val="CommandBlock"/>
        <w:keepNext/>
      </w:pPr>
      <w:r>
        <w:t>$chosen = $env:SPA_WEB_PASSWORD</w:t>
      </w:r>
    </w:p>
    <w:p w14:paraId="06F776C4" w14:textId="77777777" w:rsidR="00EB5F92" w:rsidRDefault="00430219">
      <w:pPr>
        <w:pStyle w:val="CommandBlock"/>
        <w:keepNext/>
      </w:pPr>
      <w:r>
        <w:t>$env:SPA_WEB_PASSWORD = "fourteen chars"</w:t>
      </w:r>
    </w:p>
    <w:p w14:paraId="5E93E823" w14:textId="77777777" w:rsidR="00EB5F92" w:rsidRDefault="00430219">
      <w:pPr>
        <w:pStyle w:val="CommandBlock"/>
        <w:keepNext/>
      </w:pPr>
      <w:r>
        <w:t>dotnet run --no-build --project .\csharp\Users -- add second</w:t>
      </w:r>
    </w:p>
    <w:p w14:paraId="6B3D63A0" w14:textId="77777777" w:rsidR="00EB5F92" w:rsidRDefault="00430219">
      <w:pPr>
        <w:pStyle w:val="CommandBlock"/>
        <w:keepNext/>
      </w:pPr>
      <w:r>
        <w:t>$env:SPA_WEB_PASSWORD = "passwordpassword"</w:t>
      </w:r>
    </w:p>
    <w:p w14:paraId="2D23D3F5" w14:textId="77777777" w:rsidR="00EB5F92" w:rsidRDefault="00430219">
      <w:pPr>
        <w:pStyle w:val="CommandBlock"/>
        <w:keepNext/>
      </w:pPr>
      <w:r>
        <w:t>dotnet run --no-build --project .\csharp\Users -- add second</w:t>
      </w:r>
    </w:p>
    <w:p w14:paraId="528727F5" w14:textId="77777777" w:rsidR="00EB5F92" w:rsidRDefault="00430219">
      <w:pPr>
        <w:pStyle w:val="CommandBlock"/>
        <w:keepNext/>
      </w:pPr>
      <w:r>
        <w:t>$env:SPA_WEB_PASSWORD = "my second password"</w:t>
      </w:r>
    </w:p>
    <w:p w14:paraId="2614C68F" w14:textId="77777777" w:rsidR="00EB5F92" w:rsidRDefault="00430219">
      <w:pPr>
        <w:pStyle w:val="CommandBlock"/>
        <w:keepNext/>
      </w:pPr>
      <w:r>
        <w:t>dotnet run --no-build --project .\csharp\Users -- add second</w:t>
      </w:r>
    </w:p>
    <w:p w14:paraId="06122CA7" w14:textId="77777777" w:rsidR="00EB5F92" w:rsidRDefault="00430219">
      <w:pPr>
        <w:pStyle w:val="CommandBlock"/>
        <w:keepNext/>
      </w:pPr>
      <w:r>
        <w:t>$env:SPA_WEB_PASSWORD = $chosen</w:t>
      </w:r>
    </w:p>
    <w:p w14:paraId="0247A7D6" w14:textId="77777777" w:rsidR="00EB5F92" w:rsidRDefault="00430219">
      <w:pPr>
        <w:pStyle w:val="CommandBlock"/>
        <w:keepNext/>
      </w:pPr>
      <w:r>
        <w:t>dotnet run --no-build --project .\csharp\Users -- add owner</w:t>
      </w:r>
    </w:p>
    <w:p w14:paraId="11FE73D1" w14:textId="77777777" w:rsidR="00EB5F92" w:rsidRDefault="00430219">
      <w:pPr>
        <w:pStyle w:val="CommandBlock"/>
      </w:pPr>
      <w:r>
        <w:t>dotnet run --no-build --project .\csharp\Users -- list</w:t>
      </w:r>
    </w:p>
    <w:p w14:paraId="69ADDFCF" w14:textId="77777777" w:rsidR="00EB5F92" w:rsidRDefault="00EB5F92">
      <w:pPr>
        <w:keepNext/>
      </w:pPr>
    </w:p>
    <w:p w14:paraId="4E6FF299" w14:textId="77777777" w:rsidR="00EB5F92" w:rsidRDefault="00430219">
      <w:pPr>
        <w:pStyle w:val="Heading3"/>
      </w:pPr>
      <w:r>
        <w:t>Windows PowerShell Remove Check</w:t>
      </w:r>
    </w:p>
    <w:p w14:paraId="37BAAEB9" w14:textId="77777777" w:rsidR="00EB5F92" w:rsidRDefault="00430219">
      <w:pPr>
        <w:keepNext/>
      </w:pPr>
      <w:r>
        <w:t>Still in Terminal 2, log in, remove the account, and try the cookie, as in the C section.</w:t>
      </w:r>
    </w:p>
    <w:p w14:paraId="0FCDD291" w14:textId="77777777" w:rsidR="00EB5F92" w:rsidRDefault="00EB5F92">
      <w:pPr>
        <w:keepNext/>
      </w:pPr>
    </w:p>
    <w:p w14:paraId="6613B29B" w14:textId="77777777" w:rsidR="00EB5F92" w:rsidRDefault="00430219">
      <w:pPr>
        <w:pStyle w:val="CommandBlock"/>
        <w:keepNext/>
      </w:pPr>
      <w:r>
        <w:t>$format = "%{http_code} [%header{location}]\nSet-Cookie: [%header{set-cookie}]\n"</w:t>
      </w:r>
    </w:p>
    <w:p w14:paraId="1CB7CB6A" w14:textId="77777777" w:rsidR="00EB5F92" w:rsidRDefault="00430219">
      <w:pPr>
        <w:pStyle w:val="CommandBlock"/>
        <w:keepNext/>
      </w:pPr>
      <w:r>
        <w:t>(&amp; "$env:SystemRoot\System32\curl.exe" -sS --ssl-revoke-best-effort `</w:t>
      </w:r>
    </w:p>
    <w:p w14:paraId="52035296" w14:textId="77777777" w:rsidR="00EB5F92" w:rsidRDefault="00430219">
      <w:pPr>
        <w:pStyle w:val="CommandBlock"/>
        <w:keepNext/>
      </w:pPr>
      <w:r>
        <w:t xml:space="preserve">    --cacert .\certs\spa-ca.pem `</w:t>
      </w:r>
    </w:p>
    <w:p w14:paraId="64841D5B" w14:textId="77777777" w:rsidR="00EB5F92" w:rsidRDefault="00430219">
      <w:pPr>
        <w:pStyle w:val="CommandBlock"/>
        <w:keepNext/>
      </w:pPr>
      <w:r>
        <w:t xml:space="preserve">    -c .\removed-jar.txt -o NUL -w $format `</w:t>
      </w:r>
    </w:p>
    <w:p w14:paraId="3B67163C" w14:textId="77777777" w:rsidR="00EB5F92" w:rsidRDefault="00430219">
      <w:pPr>
        <w:pStyle w:val="CommandBlock"/>
        <w:keepNext/>
      </w:pPr>
      <w:r>
        <w:t xml:space="preserve">    --data-urlencode "username=owner" `</w:t>
      </w:r>
    </w:p>
    <w:p w14:paraId="7CCCBE08" w14:textId="77777777" w:rsidR="00EB5F92" w:rsidRDefault="00430219">
      <w:pPr>
        <w:pStyle w:val="CommandBlock"/>
        <w:keepNext/>
      </w:pPr>
      <w:r>
        <w:t xml:space="preserve">    --data-urlencode "password=$env:SPA_WEB_PASSWORD" `</w:t>
      </w:r>
    </w:p>
    <w:p w14:paraId="55A328A0" w14:textId="77777777" w:rsidR="00EB5F92" w:rsidRDefault="00430219">
      <w:pPr>
        <w:pStyle w:val="CommandBlock"/>
        <w:keepNext/>
      </w:pPr>
      <w:r>
        <w:t xml:space="preserve">    https://127.0.0.1:8765/login) -replace "spa_session=[^;]+", `</w:t>
      </w:r>
    </w:p>
    <w:p w14:paraId="6F5A555E" w14:textId="77777777" w:rsidR="00EB5F92" w:rsidRDefault="00430219">
      <w:pPr>
        <w:pStyle w:val="CommandBlock"/>
        <w:keepNext/>
      </w:pPr>
      <w:r>
        <w:t xml:space="preserve">    "spa_session=(hidden)"</w:t>
      </w:r>
    </w:p>
    <w:p w14:paraId="7789EFC8" w14:textId="77777777" w:rsidR="00EB5F92" w:rsidRDefault="00430219">
      <w:pPr>
        <w:pStyle w:val="CommandBlock"/>
        <w:keepNext/>
      </w:pPr>
      <w:r>
        <w:t>dotnet run --no-build --project .\csharp\Users -- remove owner</w:t>
      </w:r>
    </w:p>
    <w:p w14:paraId="01C0B695" w14:textId="77777777" w:rsidR="00EB5F92" w:rsidRDefault="00430219">
      <w:pPr>
        <w:pStyle w:val="CommandBlock"/>
        <w:keepNext/>
      </w:pPr>
      <w:r>
        <w:t>&amp; "$env:SystemRoot\System32\curl.exe" -sS --ssl-revoke-best-effort `</w:t>
      </w:r>
    </w:p>
    <w:p w14:paraId="59292D65" w14:textId="77777777" w:rsidR="00EB5F92" w:rsidRDefault="00430219">
      <w:pPr>
        <w:pStyle w:val="CommandBlock"/>
        <w:keepNext/>
      </w:pPr>
      <w:r>
        <w:t xml:space="preserve">    --cacert .\certs\spa-ca.pem `</w:t>
      </w:r>
    </w:p>
    <w:p w14:paraId="1BBF6F89" w14:textId="77777777" w:rsidR="00EB5F92" w:rsidRDefault="00430219">
      <w:pPr>
        <w:pStyle w:val="CommandBlock"/>
        <w:keepNext/>
      </w:pPr>
      <w:r>
        <w:t xml:space="preserve">    -b .\removed-jar.txt -o NUL -w $format `</w:t>
      </w:r>
    </w:p>
    <w:p w14:paraId="1A269E35" w14:textId="77777777" w:rsidR="00EB5F92" w:rsidRDefault="00430219">
      <w:pPr>
        <w:pStyle w:val="CommandBlock"/>
        <w:keepNext/>
      </w:pPr>
      <w:r>
        <w:t xml:space="preserve">    https://127.0.0.1:8765/contacts</w:t>
      </w:r>
    </w:p>
    <w:p w14:paraId="56901D03" w14:textId="77777777" w:rsidR="00EB5F92" w:rsidRDefault="00430219">
      <w:pPr>
        <w:pStyle w:val="CommandBlock"/>
      </w:pPr>
      <w:r>
        <w:t>dotnet run --no-build --project .\csharp\Users -- list</w:t>
      </w:r>
    </w:p>
    <w:p w14:paraId="71B5DA0C" w14:textId="77777777" w:rsidR="00EB5F92" w:rsidRDefault="00EB5F92">
      <w:pPr>
        <w:keepNext/>
      </w:pPr>
    </w:p>
    <w:p w14:paraId="687AF605" w14:textId="77777777" w:rsidR="00EB5F92" w:rsidRDefault="00430219">
      <w:r>
        <w:t>Then press Ctrl+C in Terminal 1 to stop the server.</w:t>
      </w:r>
    </w:p>
    <w:p w14:paraId="503CFACD" w14:textId="77777777" w:rsidR="00EB5F92" w:rsidRDefault="00EB5F92">
      <w:pPr>
        <w:keepNext/>
      </w:pPr>
    </w:p>
    <w:p w14:paraId="4E6E7445" w14:textId="77777777" w:rsidR="00EB5F92" w:rsidRDefault="00430219">
      <w:pPr>
        <w:pStyle w:val="Heading3"/>
      </w:pPr>
      <w:r>
        <w:t>Linux or macOS Build and Run</w:t>
      </w:r>
    </w:p>
    <w:p w14:paraId="7E6F672F" w14:textId="77777777" w:rsidR="00EB5F92" w:rsidRDefault="00430219">
      <w:pPr>
        <w:keepNext/>
      </w:pPr>
      <w:r>
        <w:t>Run the Data Reset lines of Step 3's Linux block first, then the lines below, in Terminal 1, after the Linux Password Entry. Open each page with open (macOS) or xdg-open (Linux) instead of Start-Process, and for the curl Checks type curl instead of curl.exe, leave out --ssl-revoke-best-effort, write / instead of \, write -o /dev/null instead of -o NUL, and pipe each POST through sed 's/spa_session=[^;]*/spa_session=(hidden)/' instead of -replace, each logout through sed 's/; /\n/g' instead of -split, and ea</w:t>
      </w:r>
      <w:r>
        <w:t>ch failed login through grep incorrect instead of -match. The Lifetime Check's UPDATE runs as Step 3's Linux lines run SQL: export MYSQL_PWD, mysql with -e, then unset MYSQL_PWD.</w:t>
      </w:r>
    </w:p>
    <w:p w14:paraId="12D67A67" w14:textId="77777777" w:rsidR="00EB5F92" w:rsidRDefault="00EB5F92">
      <w:pPr>
        <w:keepNext/>
      </w:pPr>
    </w:p>
    <w:p w14:paraId="49226C80" w14:textId="77777777" w:rsidR="00EB5F92" w:rsidRDefault="00430219">
      <w:pPr>
        <w:pStyle w:val="CommandBlock"/>
        <w:keepNext/>
      </w:pPr>
      <w:r>
        <w:t>dotnet build ./csharp/Users --nologo --warnaserror</w:t>
      </w:r>
    </w:p>
    <w:p w14:paraId="48A95559" w14:textId="77777777" w:rsidR="00EB5F92" w:rsidRDefault="00430219">
      <w:pPr>
        <w:pStyle w:val="CommandBlock"/>
        <w:keepNext/>
      </w:pPr>
      <w:r>
        <w:t>dotnet build ./csharp/Server --nologo --warnaserror</w:t>
      </w:r>
    </w:p>
    <w:p w14:paraId="233C11EC" w14:textId="77777777" w:rsidR="00EB5F92" w:rsidRDefault="00430219">
      <w:pPr>
        <w:pStyle w:val="CommandBlock"/>
        <w:keepNext/>
      </w:pPr>
      <w:r>
        <w:t>dotnet run --no-build --project ./csharp/Users -- add owner</w:t>
      </w:r>
    </w:p>
    <w:p w14:paraId="5288555D" w14:textId="77777777" w:rsidR="00EB5F92" w:rsidRDefault="00430219">
      <w:pPr>
        <w:pStyle w:val="CommandBlock"/>
      </w:pPr>
      <w:r>
        <w:t>dotnet run --no-build --project ./csharp/Server</w:t>
      </w:r>
    </w:p>
    <w:p w14:paraId="533FA754" w14:textId="77777777" w:rsidR="00EB5F92" w:rsidRDefault="00EB5F92">
      <w:pPr>
        <w:keepNext/>
      </w:pPr>
    </w:p>
    <w:p w14:paraId="4C03137D" w14:textId="77777777" w:rsidR="00EB5F92" w:rsidRDefault="00430219">
      <w:pPr>
        <w:pStyle w:val="Heading3"/>
      </w:pPr>
      <w:r>
        <w:t>Check Your Results</w:t>
      </w:r>
    </w:p>
    <w:p w14:paraId="2D0F7150" w14:textId="77777777" w:rsidR="00EB5F92" w:rsidRDefault="00430219">
      <w:pPr>
        <w:keepNext/>
      </w:pPr>
      <w:r>
        <w:t>The server block must print Added owner before its Listening line, and the Redirect Check's page must be the login form, as with the Basic server. After Log in, the tab must say Contacts, and the page must show:</w:t>
      </w:r>
    </w:p>
    <w:p w14:paraId="447AC7CE" w14:textId="77777777" w:rsidR="00EB5F92" w:rsidRDefault="00EB5F92">
      <w:pPr>
        <w:keepNext/>
      </w:pPr>
    </w:p>
    <w:p w14:paraId="354FF717" w14:textId="77777777" w:rsidR="00EB5F92" w:rsidRDefault="00430219">
      <w:pPr>
        <w:pStyle w:val="RequiredOutput"/>
        <w:keepNext/>
      </w:pPr>
      <w:r>
        <w:t>Contacts</w:t>
      </w:r>
    </w:p>
    <w:p w14:paraId="57C6EB3F" w14:textId="77777777" w:rsidR="00EB5F92" w:rsidRDefault="00EB5F92">
      <w:pPr>
        <w:pStyle w:val="RequiredOutput"/>
        <w:keepNext/>
      </w:pPr>
    </w:p>
    <w:p w14:paraId="053BAB14" w14:textId="77777777" w:rsidR="00EB5F92" w:rsidRDefault="00430219">
      <w:pPr>
        <w:pStyle w:val="RequiredOutput"/>
        <w:keepNext/>
      </w:pPr>
      <w:r>
        <w:t>Logged in as owner</w:t>
      </w:r>
    </w:p>
    <w:p w14:paraId="5D1ED3EA" w14:textId="77777777" w:rsidR="00EB5F92" w:rsidRDefault="00EB5F92">
      <w:pPr>
        <w:pStyle w:val="RequiredOutput"/>
        <w:keepNext/>
      </w:pPr>
    </w:p>
    <w:p w14:paraId="02B493F3" w14:textId="77777777" w:rsidR="00EB5F92" w:rsidRDefault="00430219">
      <w:pPr>
        <w:pStyle w:val="RequiredOutput"/>
        <w:keepNext/>
      </w:pPr>
      <w:r>
        <w:t>Name</w:t>
      </w:r>
    </w:p>
    <w:p w14:paraId="649C7FE1" w14:textId="77777777" w:rsidR="00EB5F92" w:rsidRDefault="00EB5F92">
      <w:pPr>
        <w:pStyle w:val="RequiredOutput"/>
        <w:keepNext/>
      </w:pPr>
    </w:p>
    <w:p w14:paraId="62E2DA31" w14:textId="77777777" w:rsidR="00EB5F92" w:rsidRDefault="00430219">
      <w:pPr>
        <w:pStyle w:val="RequiredOutput"/>
        <w:keepNext/>
      </w:pPr>
      <w:r>
        <w:t>Search</w:t>
      </w:r>
    </w:p>
    <w:p w14:paraId="33D97985" w14:textId="77777777" w:rsidR="00EB5F92" w:rsidRDefault="00EB5F92">
      <w:pPr>
        <w:pStyle w:val="RequiredOutput"/>
        <w:keepNext/>
      </w:pPr>
    </w:p>
    <w:p w14:paraId="3917B67D" w14:textId="77777777" w:rsidR="00EB5F92" w:rsidRDefault="00430219">
      <w:pPr>
        <w:pStyle w:val="RequiredOutput"/>
        <w:keepNext/>
      </w:pPr>
      <w:r>
        <w:t>Ada Lovelace</w:t>
      </w:r>
    </w:p>
    <w:p w14:paraId="5DC0A4B6" w14:textId="77777777" w:rsidR="00EB5F92" w:rsidRDefault="00430219">
      <w:pPr>
        <w:pStyle w:val="RequiredOutput"/>
        <w:keepNext/>
      </w:pPr>
      <w:r>
        <w:t>Grace Hopper</w:t>
      </w:r>
    </w:p>
    <w:p w14:paraId="427BC903" w14:textId="77777777" w:rsidR="00EB5F92" w:rsidRDefault="00430219">
      <w:pPr>
        <w:pStyle w:val="RequiredOutput"/>
        <w:keepNext/>
      </w:pPr>
      <w:r>
        <w:t>Alan Turing</w:t>
      </w:r>
    </w:p>
    <w:p w14:paraId="21DB4B56" w14:textId="77777777" w:rsidR="00EB5F92" w:rsidRDefault="00EB5F92">
      <w:pPr>
        <w:pStyle w:val="RequiredOutput"/>
        <w:keepNext/>
      </w:pPr>
    </w:p>
    <w:p w14:paraId="74E5F483" w14:textId="77777777" w:rsidR="00EB5F92" w:rsidRDefault="00430219">
      <w:pPr>
        <w:pStyle w:val="RequiredOutput"/>
        <w:keepNext/>
      </w:pPr>
      <w:r>
        <w:t>New contact</w:t>
      </w:r>
    </w:p>
    <w:p w14:paraId="34E2305D" w14:textId="77777777" w:rsidR="00EB5F92" w:rsidRDefault="00EB5F92">
      <w:pPr>
        <w:pStyle w:val="RequiredOutput"/>
        <w:keepNext/>
      </w:pPr>
    </w:p>
    <w:p w14:paraId="6466337A" w14:textId="77777777" w:rsidR="00EB5F92" w:rsidRDefault="00430219">
      <w:pPr>
        <w:pStyle w:val="RequiredOutput"/>
        <w:keepNext/>
      </w:pPr>
      <w:r>
        <w:t>Log out</w:t>
      </w:r>
    </w:p>
    <w:p w14:paraId="3FD1CB67" w14:textId="77777777" w:rsidR="00EB5F92" w:rsidRDefault="00EB5F92">
      <w:pPr>
        <w:pStyle w:val="RequiredOutput"/>
        <w:keepNext/>
      </w:pPr>
    </w:p>
    <w:p w14:paraId="6E750076" w14:textId="77777777" w:rsidR="00EB5F92" w:rsidRDefault="00430219">
      <w:pPr>
        <w:pStyle w:val="RequiredOutput"/>
      </w:pPr>
      <w:r>
        <w:t>Home</w:t>
      </w:r>
    </w:p>
    <w:p w14:paraId="199FAB1A" w14:textId="77777777" w:rsidR="00EB5F92" w:rsidRDefault="00EB5F92">
      <w:pPr>
        <w:keepNext/>
      </w:pPr>
    </w:p>
    <w:p w14:paraId="1D73BE38" w14:textId="77777777" w:rsidR="00EB5F92" w:rsidRDefault="00430219">
      <w:pPr>
        <w:keepNext/>
      </w:pPr>
      <w:r>
        <w:t>The Login Check must print the Required Clean-Run Output, with this language's Set-Cookie line after 303 [/contacts]:</w:t>
      </w:r>
    </w:p>
    <w:p w14:paraId="7C551F8A" w14:textId="77777777" w:rsidR="00EB5F92" w:rsidRDefault="00EB5F92">
      <w:pPr>
        <w:keepNext/>
      </w:pPr>
    </w:p>
    <w:p w14:paraId="68A7EFFC" w14:textId="77777777" w:rsidR="00EB5F92" w:rsidRDefault="00430219">
      <w:pPr>
        <w:pStyle w:val="RequiredOutput"/>
        <w:keepNext/>
      </w:pPr>
      <w:r>
        <w:t>302 [https://127.0.0.1:8765/login?ReturnUrl=%2Fcontacts]</w:t>
      </w:r>
    </w:p>
    <w:p w14:paraId="0DAE8452" w14:textId="77777777" w:rsidR="00EB5F92" w:rsidRDefault="00430219">
      <w:pPr>
        <w:pStyle w:val="RequiredOutput"/>
        <w:keepNext/>
      </w:pPr>
      <w:r>
        <w:t>Set-Cookie: []</w:t>
      </w:r>
    </w:p>
    <w:p w14:paraId="7B16F53C" w14:textId="77777777" w:rsidR="00EB5F92" w:rsidRDefault="00430219">
      <w:pPr>
        <w:pStyle w:val="RequiredOutput"/>
      </w:pPr>
      <w:r>
        <w:t>&lt;p&gt;Username or password is incorrect.&lt;/p&gt;</w:t>
      </w:r>
    </w:p>
    <w:p w14:paraId="3ACAE885" w14:textId="77777777" w:rsidR="00EB5F92" w:rsidRDefault="00430219">
      <w:pPr>
        <w:pStyle w:val="RequiredOutput"/>
      </w:pPr>
      <w:r>
        <w:t>&lt;p&gt;Username or password is incorrect.&lt;/p&gt;</w:t>
      </w:r>
    </w:p>
    <w:p w14:paraId="15471B8C" w14:textId="77777777" w:rsidR="00EB5F92" w:rsidRDefault="00430219">
      <w:pPr>
        <w:pStyle w:val="RequiredOutput"/>
      </w:pPr>
      <w:r>
        <w:t>303 [/contacts]</w:t>
      </w:r>
    </w:p>
    <w:p w14:paraId="63F88C8B" w14:textId="77777777" w:rsidR="00EB5F92" w:rsidRDefault="00430219">
      <w:pPr>
        <w:pStyle w:val="RequiredOutput"/>
      </w:pPr>
      <w:r>
        <w:t>Set-Cookie: [__Host-spa_session=(hidden); path=/; secure; samesite=lax; httponly]</w:t>
      </w:r>
    </w:p>
    <w:p w14:paraId="5134A3A9" w14:textId="77777777" w:rsidR="00EB5F92" w:rsidRDefault="00430219">
      <w:pPr>
        <w:pStyle w:val="RequiredOutput"/>
      </w:pPr>
      <w:r>
        <w:t>&lt;!DOCTYPE html&gt;</w:t>
      </w:r>
    </w:p>
    <w:p w14:paraId="6B776B33" w14:textId="77777777" w:rsidR="00EB5F92" w:rsidRDefault="00430219">
      <w:pPr>
        <w:pStyle w:val="RequiredOutput"/>
      </w:pPr>
      <w:r>
        <w:t>&lt;html lang="en"&gt;</w:t>
      </w:r>
    </w:p>
    <w:p w14:paraId="5F587771" w14:textId="77777777" w:rsidR="00EB5F92" w:rsidRDefault="00430219">
      <w:pPr>
        <w:pStyle w:val="RequiredOutput"/>
      </w:pPr>
      <w:r>
        <w:t>&lt;head&gt;</w:t>
      </w:r>
    </w:p>
    <w:p w14:paraId="5FEB03E3" w14:textId="77777777" w:rsidR="00EB5F92" w:rsidRDefault="00430219">
      <w:pPr>
        <w:pStyle w:val="RequiredOutput"/>
      </w:pPr>
      <w:r>
        <w:t>&lt;meta charset="utf-8"&gt;</w:t>
      </w:r>
    </w:p>
    <w:p w14:paraId="56011380" w14:textId="77777777" w:rsidR="00EB5F92" w:rsidRDefault="00430219">
      <w:pPr>
        <w:pStyle w:val="RequiredOutput"/>
      </w:pPr>
      <w:r>
        <w:t>&lt;title&gt;Contacts&lt;/title&gt;</w:t>
      </w:r>
    </w:p>
    <w:p w14:paraId="0255EEE5" w14:textId="77777777" w:rsidR="00EB5F92" w:rsidRDefault="00430219">
      <w:pPr>
        <w:pStyle w:val="RequiredOutput"/>
      </w:pPr>
      <w:r>
        <w:t>&lt;/head&gt;</w:t>
      </w:r>
    </w:p>
    <w:p w14:paraId="35BA6F0E" w14:textId="77777777" w:rsidR="00EB5F92" w:rsidRDefault="00430219">
      <w:pPr>
        <w:pStyle w:val="RequiredOutput"/>
      </w:pPr>
      <w:r>
        <w:t>&lt;body&gt;</w:t>
      </w:r>
    </w:p>
    <w:p w14:paraId="4C4337D7" w14:textId="77777777" w:rsidR="00EB5F92" w:rsidRDefault="00430219">
      <w:pPr>
        <w:pStyle w:val="RequiredOutput"/>
      </w:pPr>
      <w:r>
        <w:t>&lt;h1&gt;Contacts&lt;/h1&gt;</w:t>
      </w:r>
    </w:p>
    <w:p w14:paraId="49C21616" w14:textId="77777777" w:rsidR="00EB5F92" w:rsidRDefault="00430219">
      <w:pPr>
        <w:pStyle w:val="RequiredOutput"/>
      </w:pPr>
      <w:r>
        <w:t>&lt;p&gt;Logged in as owner&lt;/p&gt;</w:t>
      </w:r>
    </w:p>
    <w:p w14:paraId="35D621CF" w14:textId="77777777" w:rsidR="00EB5F92" w:rsidRDefault="00430219">
      <w:pPr>
        <w:pStyle w:val="RequiredOutput"/>
      </w:pPr>
      <w:r>
        <w:t>&lt;form method="get" action="/contacts"&gt;</w:t>
      </w:r>
    </w:p>
    <w:p w14:paraId="72DBD78A" w14:textId="77777777" w:rsidR="00EB5F92" w:rsidRDefault="00430219">
      <w:pPr>
        <w:pStyle w:val="RequiredOutput"/>
      </w:pPr>
      <w:r>
        <w:t>&lt;p&gt;Name&lt;/p&gt;</w:t>
      </w:r>
    </w:p>
    <w:p w14:paraId="76E8C510" w14:textId="77777777" w:rsidR="00EB5F92" w:rsidRDefault="00430219">
      <w:pPr>
        <w:pStyle w:val="RequiredOutput"/>
      </w:pPr>
      <w:r>
        <w:t>&lt;p&gt;&lt;input name="name" maxlength="100"&gt;&lt;/p&gt;</w:t>
      </w:r>
    </w:p>
    <w:p w14:paraId="5ADCE16F" w14:textId="77777777" w:rsidR="00EB5F92" w:rsidRDefault="00430219">
      <w:pPr>
        <w:pStyle w:val="RequiredOutput"/>
      </w:pPr>
      <w:r>
        <w:t>&lt;p&gt;&lt;button type="submit"&gt;Search&lt;/button&gt;&lt;/p&gt;</w:t>
      </w:r>
    </w:p>
    <w:p w14:paraId="66C14B72" w14:textId="77777777" w:rsidR="00EB5F92" w:rsidRDefault="00430219">
      <w:pPr>
        <w:pStyle w:val="RequiredOutput"/>
      </w:pPr>
      <w:r>
        <w:t>&lt;/form&gt;</w:t>
      </w:r>
    </w:p>
    <w:p w14:paraId="20783260" w14:textId="77777777" w:rsidR="00EB5F92" w:rsidRDefault="00430219">
      <w:pPr>
        <w:pStyle w:val="RequiredOutput"/>
      </w:pPr>
      <w:r>
        <w:t>&lt;ul&gt;</w:t>
      </w:r>
    </w:p>
    <w:p w14:paraId="3E315E2C" w14:textId="77777777" w:rsidR="00EB5F92" w:rsidRDefault="00430219">
      <w:pPr>
        <w:pStyle w:val="RequiredOutput"/>
      </w:pPr>
      <w:r>
        <w:t>&lt;li&gt;&lt;a href="/contacts/1"&gt;Ada Lovelace&lt;/a&gt;&lt;/li&gt;</w:t>
      </w:r>
    </w:p>
    <w:p w14:paraId="06F69AE6" w14:textId="77777777" w:rsidR="00EB5F92" w:rsidRDefault="00430219">
      <w:pPr>
        <w:pStyle w:val="RequiredOutput"/>
      </w:pPr>
      <w:r>
        <w:t>&lt;li&gt;&lt;a href="/contacts/2"&gt;Grace Hopper&lt;/a&gt;&lt;/li&gt;</w:t>
      </w:r>
    </w:p>
    <w:p w14:paraId="3DA12606" w14:textId="77777777" w:rsidR="00EB5F92" w:rsidRDefault="00430219">
      <w:pPr>
        <w:pStyle w:val="RequiredOutput"/>
      </w:pPr>
      <w:r>
        <w:t>&lt;li&gt;&lt;a href="/contacts/3"&gt;Alan Turing&lt;/a&gt;&lt;/li&gt;</w:t>
      </w:r>
    </w:p>
    <w:p w14:paraId="6A3C7E0F" w14:textId="77777777" w:rsidR="00EB5F92" w:rsidRDefault="00430219">
      <w:pPr>
        <w:pStyle w:val="RequiredOutput"/>
      </w:pPr>
      <w:r>
        <w:t>&lt;/ul&gt;</w:t>
      </w:r>
    </w:p>
    <w:p w14:paraId="2DBCE309" w14:textId="77777777" w:rsidR="00EB5F92" w:rsidRDefault="00430219">
      <w:pPr>
        <w:pStyle w:val="RequiredOutput"/>
      </w:pPr>
      <w:r>
        <w:t>&lt;p&gt;&lt;a href="/contacts/new"&gt;New contact&lt;/a&gt;&lt;/p&gt;</w:t>
      </w:r>
    </w:p>
    <w:p w14:paraId="425EA517" w14:textId="77777777" w:rsidR="00EB5F92" w:rsidRDefault="00430219">
      <w:pPr>
        <w:pStyle w:val="RequiredOutput"/>
      </w:pPr>
      <w:r>
        <w:t>&lt;form method="post" action="/logout"&gt;</w:t>
      </w:r>
    </w:p>
    <w:p w14:paraId="43F02E82" w14:textId="77777777" w:rsidR="00EB5F92" w:rsidRDefault="00430219">
      <w:pPr>
        <w:pStyle w:val="RequiredOutput"/>
      </w:pPr>
      <w:r>
        <w:t>&lt;p&gt;&lt;button type="submit"&gt;Log out&lt;/button&gt;&lt;/p&gt;</w:t>
      </w:r>
    </w:p>
    <w:p w14:paraId="7035122E" w14:textId="77777777" w:rsidR="00EB5F92" w:rsidRDefault="00430219">
      <w:pPr>
        <w:pStyle w:val="RequiredOutput"/>
      </w:pPr>
      <w:r>
        <w:t>&lt;/form&gt;</w:t>
      </w:r>
    </w:p>
    <w:p w14:paraId="3F077090" w14:textId="77777777" w:rsidR="00EB5F92" w:rsidRDefault="00430219">
      <w:pPr>
        <w:pStyle w:val="RequiredOutput"/>
      </w:pPr>
      <w:r>
        <w:t>&lt;p&gt;&lt;a href="/"&gt;Home&lt;/a&gt;&lt;/p&gt;</w:t>
      </w:r>
    </w:p>
    <w:p w14:paraId="1B7615E9" w14:textId="77777777" w:rsidR="00EB5F92" w:rsidRDefault="00430219">
      <w:pPr>
        <w:pStyle w:val="RequiredOutput"/>
        <w:keepNext/>
      </w:pPr>
      <w:r>
        <w:t>&lt;/body&gt;</w:t>
      </w:r>
    </w:p>
    <w:p w14:paraId="1C335E11" w14:textId="77777777" w:rsidR="00EB5F92" w:rsidRDefault="00430219">
      <w:pPr>
        <w:pStyle w:val="RequiredOutput"/>
        <w:keepNext/>
      </w:pPr>
      <w:r>
        <w:t>&lt;/html&gt;</w:t>
      </w:r>
    </w:p>
    <w:p w14:paraId="79AC8485" w14:textId="77777777" w:rsidR="00EB5F92" w:rsidRDefault="00430219">
      <w:pPr>
        <w:pStyle w:val="RequiredOutput"/>
      </w:pPr>
      <w:r>
        <w:t>200</w:t>
      </w:r>
    </w:p>
    <w:p w14:paraId="6A64D40E" w14:textId="77777777" w:rsidR="00EB5F92" w:rsidRDefault="00EB5F92">
      <w:pPr>
        <w:keepNext/>
      </w:pPr>
    </w:p>
    <w:p w14:paraId="39281319" w14:textId="77777777" w:rsidR="00EB5F92" w:rsidRDefault="00430219">
      <w:pPr>
        <w:keepNext/>
      </w:pPr>
      <w:r>
        <w:t>The Rotation Check must print the new login, the old id refused, and the new id still in:</w:t>
      </w:r>
    </w:p>
    <w:p w14:paraId="51718324" w14:textId="77777777" w:rsidR="00EB5F92" w:rsidRDefault="00EB5F92">
      <w:pPr>
        <w:keepNext/>
      </w:pPr>
    </w:p>
    <w:p w14:paraId="0AC0ECD9" w14:textId="77777777" w:rsidR="00EB5F92" w:rsidRDefault="00430219">
      <w:pPr>
        <w:pStyle w:val="RequiredOutput"/>
        <w:keepNext/>
      </w:pPr>
      <w:r>
        <w:t>303 [/contacts]</w:t>
      </w:r>
    </w:p>
    <w:p w14:paraId="264B0279" w14:textId="77777777" w:rsidR="00EB5F92" w:rsidRDefault="00430219">
      <w:pPr>
        <w:pStyle w:val="RequiredOutput"/>
        <w:keepNext/>
      </w:pPr>
      <w:r>
        <w:t>Set-Cookie: [__Host-spa_session=(hidden); path=/; secure; samesite=lax; httponly]</w:t>
      </w:r>
    </w:p>
    <w:p w14:paraId="26AA93EE" w14:textId="77777777" w:rsidR="00EB5F92" w:rsidRDefault="00430219">
      <w:pPr>
        <w:pStyle w:val="RequiredOutput"/>
        <w:keepNext/>
      </w:pPr>
      <w:r>
        <w:t>302 [https://127.0.0.1:8765/login?ReturnUrl=%2Fcontacts]</w:t>
      </w:r>
    </w:p>
    <w:p w14:paraId="78F9DF3C" w14:textId="77777777" w:rsidR="00EB5F92" w:rsidRDefault="00430219">
      <w:pPr>
        <w:pStyle w:val="RequiredOutput"/>
        <w:keepNext/>
      </w:pPr>
      <w:r>
        <w:t>Set-Cookie: []</w:t>
      </w:r>
    </w:p>
    <w:p w14:paraId="24F5EF78" w14:textId="77777777" w:rsidR="00EB5F92" w:rsidRDefault="00430219">
      <w:pPr>
        <w:pStyle w:val="RequiredOutput"/>
        <w:keepNext/>
      </w:pPr>
      <w:r>
        <w:t>200 []</w:t>
      </w:r>
    </w:p>
    <w:p w14:paraId="09F08D03" w14:textId="77777777" w:rsidR="00EB5F92" w:rsidRDefault="00430219">
      <w:pPr>
        <w:pStyle w:val="RequiredOutput"/>
      </w:pPr>
      <w:r>
        <w:t>Set-Cookie: []</w:t>
      </w:r>
    </w:p>
    <w:p w14:paraId="6C5E6B54" w14:textId="77777777" w:rsidR="00EB5F92" w:rsidRDefault="00EB5F92">
      <w:pPr>
        <w:keepNext/>
      </w:pPr>
    </w:p>
    <w:p w14:paraId="7D485B0A" w14:textId="77777777" w:rsidR="00EB5F92" w:rsidRDefault="00430219">
      <w:pPr>
        <w:keepNext/>
      </w:pPr>
      <w:r>
        <w:t>The Contact Check must print Lin Wu refused without the cookie, stored with it, and her page:</w:t>
      </w:r>
    </w:p>
    <w:p w14:paraId="5BD993A1" w14:textId="77777777" w:rsidR="00EB5F92" w:rsidRDefault="00EB5F92">
      <w:pPr>
        <w:keepNext/>
      </w:pPr>
    </w:p>
    <w:p w14:paraId="45017136" w14:textId="77777777" w:rsidR="00EB5F92" w:rsidRDefault="00430219">
      <w:pPr>
        <w:pStyle w:val="RequiredOutput"/>
        <w:keepNext/>
      </w:pPr>
      <w:r>
        <w:t>302 [https://127.0.0.1:8765/login?ReturnUrl=%2Fcontacts]</w:t>
      </w:r>
    </w:p>
    <w:p w14:paraId="636109C5" w14:textId="77777777" w:rsidR="00EB5F92" w:rsidRDefault="00430219">
      <w:pPr>
        <w:pStyle w:val="RequiredOutput"/>
        <w:keepNext/>
      </w:pPr>
      <w:r>
        <w:t>Set-Cookie: []</w:t>
      </w:r>
    </w:p>
    <w:p w14:paraId="1CC0ACA6" w14:textId="77777777" w:rsidR="00EB5F92" w:rsidRDefault="00430219">
      <w:pPr>
        <w:pStyle w:val="RequiredOutput"/>
        <w:keepNext/>
      </w:pPr>
      <w:r>
        <w:t>303 [/contacts/4]</w:t>
      </w:r>
    </w:p>
    <w:p w14:paraId="26AC2D3B" w14:textId="77777777" w:rsidR="00EB5F92" w:rsidRDefault="00430219">
      <w:pPr>
        <w:pStyle w:val="RequiredOutput"/>
        <w:keepNext/>
      </w:pPr>
      <w:r>
        <w:t>Set-Cookie: []</w:t>
      </w:r>
    </w:p>
    <w:p w14:paraId="364FEA81" w14:textId="77777777" w:rsidR="00EB5F92" w:rsidRDefault="00430219">
      <w:pPr>
        <w:pStyle w:val="RequiredOutput"/>
        <w:keepNext/>
      </w:pPr>
      <w:r>
        <w:t>&lt;!DOCTYPE html&gt;</w:t>
      </w:r>
    </w:p>
    <w:p w14:paraId="32E427F0" w14:textId="77777777" w:rsidR="00EB5F92" w:rsidRDefault="00430219">
      <w:pPr>
        <w:pStyle w:val="RequiredOutput"/>
        <w:keepNext/>
      </w:pPr>
      <w:r>
        <w:t>&lt;html lang="en"&gt;</w:t>
      </w:r>
    </w:p>
    <w:p w14:paraId="75DCEA31" w14:textId="77777777" w:rsidR="00EB5F92" w:rsidRDefault="00430219">
      <w:pPr>
        <w:pStyle w:val="RequiredOutput"/>
        <w:keepNext/>
      </w:pPr>
      <w:r>
        <w:t>&lt;head&gt;</w:t>
      </w:r>
    </w:p>
    <w:p w14:paraId="371148FF" w14:textId="77777777" w:rsidR="00EB5F92" w:rsidRDefault="00430219">
      <w:pPr>
        <w:pStyle w:val="RequiredOutput"/>
        <w:keepNext/>
      </w:pPr>
      <w:r>
        <w:t>&lt;meta charset="utf-8"&gt;</w:t>
      </w:r>
    </w:p>
    <w:p w14:paraId="2D2A2765" w14:textId="77777777" w:rsidR="00EB5F92" w:rsidRDefault="00430219">
      <w:pPr>
        <w:pStyle w:val="RequiredOutput"/>
        <w:keepNext/>
      </w:pPr>
      <w:r>
        <w:t>&lt;title&gt;Lin Wu&lt;/title&gt;</w:t>
      </w:r>
    </w:p>
    <w:p w14:paraId="45360F7A" w14:textId="77777777" w:rsidR="00EB5F92" w:rsidRDefault="00430219">
      <w:pPr>
        <w:pStyle w:val="RequiredOutput"/>
        <w:keepNext/>
      </w:pPr>
      <w:r>
        <w:t>&lt;/head&gt;</w:t>
      </w:r>
    </w:p>
    <w:p w14:paraId="45FCA797" w14:textId="77777777" w:rsidR="00EB5F92" w:rsidRDefault="00430219">
      <w:pPr>
        <w:pStyle w:val="RequiredOutput"/>
        <w:keepNext/>
      </w:pPr>
      <w:r>
        <w:t>&lt;body&gt;</w:t>
      </w:r>
    </w:p>
    <w:p w14:paraId="08B637C2" w14:textId="77777777" w:rsidR="00EB5F92" w:rsidRDefault="00430219">
      <w:pPr>
        <w:pStyle w:val="RequiredOutput"/>
        <w:keepNext/>
      </w:pPr>
      <w:r>
        <w:t>&lt;p&gt;Contact created.&lt;/p&gt;</w:t>
      </w:r>
    </w:p>
    <w:p w14:paraId="5185B02B" w14:textId="77777777" w:rsidR="00EB5F92" w:rsidRDefault="00430219">
      <w:pPr>
        <w:pStyle w:val="RequiredOutput"/>
        <w:keepNext/>
      </w:pPr>
      <w:r>
        <w:t>&lt;h1&gt;Lin Wu&lt;/h1&gt;</w:t>
      </w:r>
    </w:p>
    <w:p w14:paraId="10C43F49" w14:textId="77777777" w:rsidR="00EB5F92" w:rsidRDefault="00430219">
      <w:pPr>
        <w:pStyle w:val="RequiredOutput"/>
        <w:keepNext/>
      </w:pPr>
      <w:r>
        <w:t>&lt;p&gt;Email: lin@example.com&lt;/p&gt;</w:t>
      </w:r>
    </w:p>
    <w:p w14:paraId="53BC88F1" w14:textId="77777777" w:rsidR="00EB5F92" w:rsidRDefault="00430219">
      <w:pPr>
        <w:pStyle w:val="RequiredOutput"/>
        <w:keepNext/>
      </w:pPr>
      <w:r>
        <w:t>&lt;p&gt;Phone: 555-0104&lt;/p&gt;</w:t>
      </w:r>
    </w:p>
    <w:p w14:paraId="02DE72F3" w14:textId="77777777" w:rsidR="00EB5F92" w:rsidRDefault="00430219">
      <w:pPr>
        <w:pStyle w:val="RequiredOutput"/>
        <w:keepNext/>
      </w:pPr>
      <w:r>
        <w:t>&lt;p&gt;&lt;a href="/contacts"&gt;All contacts&lt;/a&gt;&lt;/p&gt;</w:t>
      </w:r>
    </w:p>
    <w:p w14:paraId="2AEC8F3F" w14:textId="77777777" w:rsidR="00EB5F92" w:rsidRDefault="00430219">
      <w:pPr>
        <w:pStyle w:val="RequiredOutput"/>
        <w:keepNext/>
      </w:pPr>
      <w:r>
        <w:t>&lt;/body&gt;</w:t>
      </w:r>
    </w:p>
    <w:p w14:paraId="50403BDB" w14:textId="77777777" w:rsidR="00EB5F92" w:rsidRDefault="00430219">
      <w:pPr>
        <w:pStyle w:val="RequiredOutput"/>
        <w:keepNext/>
      </w:pPr>
      <w:r>
        <w:t>&lt;/html&gt;</w:t>
      </w:r>
    </w:p>
    <w:p w14:paraId="4B45147A" w14:textId="77777777" w:rsidR="00EB5F92" w:rsidRDefault="00430219">
      <w:pPr>
        <w:pStyle w:val="RequiredOutput"/>
      </w:pPr>
      <w:r>
        <w:t>200</w:t>
      </w:r>
    </w:p>
    <w:p w14:paraId="342F76F2" w14:textId="77777777" w:rsidR="00EB5F92" w:rsidRDefault="00EB5F92">
      <w:pPr>
        <w:keepNext/>
      </w:pPr>
    </w:p>
    <w:p w14:paraId="1BF2E79A" w14:textId="77777777" w:rsidR="00EB5F92" w:rsidRDefault="00430219">
      <w:pPr>
        <w:keepNext/>
      </w:pPr>
      <w:r>
        <w:t>The Next Check must print:</w:t>
      </w:r>
    </w:p>
    <w:p w14:paraId="50ABAF93" w14:textId="77777777" w:rsidR="00EB5F92" w:rsidRDefault="00EB5F92">
      <w:pPr>
        <w:keepNext/>
      </w:pPr>
    </w:p>
    <w:p w14:paraId="657B6FD2" w14:textId="77777777" w:rsidR="00EB5F92" w:rsidRDefault="00430219">
      <w:pPr>
        <w:pStyle w:val="RequiredOutput"/>
        <w:keepNext/>
      </w:pPr>
      <w:r>
        <w:t>303 [/contacts/4]</w:t>
      </w:r>
    </w:p>
    <w:p w14:paraId="4B7DA7D3" w14:textId="77777777" w:rsidR="00EB5F92" w:rsidRDefault="00430219">
      <w:pPr>
        <w:pStyle w:val="RequiredOutput"/>
        <w:keepNext/>
      </w:pPr>
      <w:r>
        <w:t>Set-Cookie: [__Host-spa_session=(hidden); path=/; secure; samesite=lax; httponly]</w:t>
      </w:r>
    </w:p>
    <w:p w14:paraId="2E9C3001" w14:textId="77777777" w:rsidR="00EB5F92" w:rsidRDefault="00430219">
      <w:pPr>
        <w:pStyle w:val="RequiredOutput"/>
        <w:keepNext/>
      </w:pPr>
      <w:r>
        <w:t>303 [/contacts]</w:t>
      </w:r>
    </w:p>
    <w:p w14:paraId="38EA74D9" w14:textId="77777777" w:rsidR="00EB5F92" w:rsidRDefault="00430219">
      <w:pPr>
        <w:pStyle w:val="RequiredOutput"/>
      </w:pPr>
      <w:r>
        <w:t>Set-Cookie: [__Host-spa_session=(hidden); path=/; secure; samesite=lax; httponly]</w:t>
      </w:r>
    </w:p>
    <w:p w14:paraId="1591848C" w14:textId="77777777" w:rsidR="00EB5F92" w:rsidRDefault="00EB5F92">
      <w:pPr>
        <w:keepNext/>
      </w:pPr>
    </w:p>
    <w:p w14:paraId="0A96AEED" w14:textId="77777777" w:rsidR="00EB5F92" w:rsidRDefault="00430219">
      <w:pPr>
        <w:keepNext/>
      </w:pPr>
      <w:r>
        <w:t>The Logout Check must print:</w:t>
      </w:r>
    </w:p>
    <w:p w14:paraId="51C17930" w14:textId="77777777" w:rsidR="00EB5F92" w:rsidRDefault="00EB5F92">
      <w:pPr>
        <w:keepNext/>
      </w:pPr>
    </w:p>
    <w:p w14:paraId="0652FE08" w14:textId="77777777" w:rsidR="00EB5F92" w:rsidRDefault="00430219">
      <w:pPr>
        <w:pStyle w:val="RequiredOutput"/>
        <w:keepNext/>
      </w:pPr>
      <w:r>
        <w:t>303 [/login]</w:t>
      </w:r>
    </w:p>
    <w:p w14:paraId="38E83958" w14:textId="77777777" w:rsidR="00EB5F92" w:rsidRDefault="00430219">
      <w:pPr>
        <w:pStyle w:val="RequiredOutput"/>
        <w:keepNext/>
      </w:pPr>
      <w:r>
        <w:t>Set-Cookie: [__Host-spa_session=</w:t>
      </w:r>
    </w:p>
    <w:p w14:paraId="3FECC6E6" w14:textId="77777777" w:rsidR="00EB5F92" w:rsidRDefault="00430219">
      <w:pPr>
        <w:pStyle w:val="RequiredOutput"/>
        <w:keepNext/>
      </w:pPr>
      <w:r>
        <w:t>expires=Thu, 01 Jan 1970 00:00:00 GMT</w:t>
      </w:r>
    </w:p>
    <w:p w14:paraId="79974EE7" w14:textId="77777777" w:rsidR="00EB5F92" w:rsidRDefault="00430219">
      <w:pPr>
        <w:pStyle w:val="RequiredOutput"/>
        <w:keepNext/>
      </w:pPr>
      <w:r>
        <w:t>path=/</w:t>
      </w:r>
    </w:p>
    <w:p w14:paraId="3CBADC98" w14:textId="77777777" w:rsidR="00EB5F92" w:rsidRDefault="00430219">
      <w:pPr>
        <w:pStyle w:val="RequiredOutput"/>
        <w:keepNext/>
      </w:pPr>
      <w:r>
        <w:t>secure</w:t>
      </w:r>
    </w:p>
    <w:p w14:paraId="67AD839D" w14:textId="77777777" w:rsidR="00EB5F92" w:rsidRDefault="00430219">
      <w:pPr>
        <w:pStyle w:val="RequiredOutput"/>
        <w:keepNext/>
      </w:pPr>
      <w:r>
        <w:t>samesite=lax</w:t>
      </w:r>
    </w:p>
    <w:p w14:paraId="069F1A6C" w14:textId="77777777" w:rsidR="00EB5F92" w:rsidRDefault="00430219">
      <w:pPr>
        <w:pStyle w:val="RequiredOutput"/>
        <w:keepNext/>
      </w:pPr>
      <w:r>
        <w:t>httponly]</w:t>
      </w:r>
    </w:p>
    <w:p w14:paraId="20C5426E" w14:textId="77777777" w:rsidR="00EB5F92" w:rsidRDefault="00430219">
      <w:pPr>
        <w:pStyle w:val="RequiredOutput"/>
        <w:keepNext/>
      </w:pPr>
      <w:r>
        <w:t>302 [https://127.0.0.1:8765/login?ReturnUrl=%2Fcontacts]</w:t>
      </w:r>
    </w:p>
    <w:p w14:paraId="4A923B58" w14:textId="77777777" w:rsidR="00EB5F92" w:rsidRDefault="00430219">
      <w:pPr>
        <w:pStyle w:val="RequiredOutput"/>
        <w:keepNext/>
      </w:pPr>
      <w:r>
        <w:t>Set-Cookie: []</w:t>
      </w:r>
    </w:p>
    <w:p w14:paraId="66FB8073" w14:textId="77777777" w:rsidR="00EB5F92" w:rsidRDefault="00430219">
      <w:pPr>
        <w:pStyle w:val="RequiredOutput"/>
        <w:keepNext/>
      </w:pPr>
      <w:r>
        <w:t>302 [https://127.0.0.1:8765/login?ReturnUrl=%2Fcontacts]</w:t>
      </w:r>
    </w:p>
    <w:p w14:paraId="597BA1AE" w14:textId="77777777" w:rsidR="00EB5F92" w:rsidRDefault="00430219">
      <w:pPr>
        <w:pStyle w:val="RequiredOutput"/>
      </w:pPr>
      <w:r>
        <w:t>Set-Cookie: []</w:t>
      </w:r>
    </w:p>
    <w:p w14:paraId="76F66B3F" w14:textId="77777777" w:rsidR="00EB5F92" w:rsidRDefault="00EB5F92">
      <w:pPr>
        <w:keepNext/>
      </w:pPr>
    </w:p>
    <w:p w14:paraId="667D4453" w14:textId="77777777" w:rsidR="00EB5F92" w:rsidRDefault="00430219">
      <w:pPr>
        <w:keepNext/>
      </w:pPr>
      <w:r>
        <w:t>The Device Check must print two logins, one logout, and the other device still in:</w:t>
      </w:r>
    </w:p>
    <w:p w14:paraId="6EB3087B" w14:textId="77777777" w:rsidR="00EB5F92" w:rsidRDefault="00EB5F92">
      <w:pPr>
        <w:keepNext/>
      </w:pPr>
    </w:p>
    <w:p w14:paraId="655938D6" w14:textId="77777777" w:rsidR="00EB5F92" w:rsidRDefault="00430219">
      <w:pPr>
        <w:pStyle w:val="RequiredOutput"/>
        <w:keepNext/>
      </w:pPr>
      <w:r>
        <w:t>303 [/contacts]</w:t>
      </w:r>
    </w:p>
    <w:p w14:paraId="2AE66826" w14:textId="77777777" w:rsidR="00EB5F92" w:rsidRDefault="00430219">
      <w:pPr>
        <w:pStyle w:val="RequiredOutput"/>
        <w:keepNext/>
      </w:pPr>
      <w:r>
        <w:t>Set-Cookie: [__Host-spa_session=(hidden); path=/; secure; samesite=lax; httponly]</w:t>
      </w:r>
    </w:p>
    <w:p w14:paraId="64363DB0" w14:textId="77777777" w:rsidR="00EB5F92" w:rsidRDefault="00430219">
      <w:pPr>
        <w:pStyle w:val="RequiredOutput"/>
        <w:keepNext/>
      </w:pPr>
      <w:r>
        <w:t>303 [/contacts]</w:t>
      </w:r>
    </w:p>
    <w:p w14:paraId="0FE97882" w14:textId="77777777" w:rsidR="00EB5F92" w:rsidRDefault="00430219">
      <w:pPr>
        <w:pStyle w:val="RequiredOutput"/>
        <w:keepNext/>
      </w:pPr>
      <w:r>
        <w:t>Set-Cookie: [__Host-spa_session=(hidden); path=/; secure; samesite=lax; httponly]</w:t>
      </w:r>
    </w:p>
    <w:p w14:paraId="0AC0D877" w14:textId="77777777" w:rsidR="00EB5F92" w:rsidRDefault="00430219">
      <w:pPr>
        <w:pStyle w:val="RequiredOutput"/>
        <w:keepNext/>
      </w:pPr>
      <w:r>
        <w:t>303 [/login]</w:t>
      </w:r>
    </w:p>
    <w:p w14:paraId="233CFA6A" w14:textId="77777777" w:rsidR="00EB5F92" w:rsidRDefault="00430219">
      <w:pPr>
        <w:pStyle w:val="RequiredOutput"/>
        <w:keepNext/>
      </w:pPr>
      <w:r>
        <w:t>Set-Cookie: [__Host-spa_session=</w:t>
      </w:r>
    </w:p>
    <w:p w14:paraId="755F7C49" w14:textId="77777777" w:rsidR="00EB5F92" w:rsidRDefault="00430219">
      <w:pPr>
        <w:pStyle w:val="RequiredOutput"/>
        <w:keepNext/>
      </w:pPr>
      <w:r>
        <w:t>expires=Thu, 01 Jan 1970 00:00:00 GMT</w:t>
      </w:r>
    </w:p>
    <w:p w14:paraId="6B2FFD2B" w14:textId="77777777" w:rsidR="00EB5F92" w:rsidRDefault="00430219">
      <w:pPr>
        <w:pStyle w:val="RequiredOutput"/>
        <w:keepNext/>
      </w:pPr>
      <w:r>
        <w:t>path=/</w:t>
      </w:r>
    </w:p>
    <w:p w14:paraId="2B10562E" w14:textId="77777777" w:rsidR="00EB5F92" w:rsidRDefault="00430219">
      <w:pPr>
        <w:pStyle w:val="RequiredOutput"/>
        <w:keepNext/>
      </w:pPr>
      <w:r>
        <w:t>secure</w:t>
      </w:r>
    </w:p>
    <w:p w14:paraId="2CC6EA6B" w14:textId="77777777" w:rsidR="00EB5F92" w:rsidRDefault="00430219">
      <w:pPr>
        <w:pStyle w:val="RequiredOutput"/>
        <w:keepNext/>
      </w:pPr>
      <w:r>
        <w:t>samesite=lax</w:t>
      </w:r>
    </w:p>
    <w:p w14:paraId="661BDE30" w14:textId="77777777" w:rsidR="00EB5F92" w:rsidRDefault="00430219">
      <w:pPr>
        <w:pStyle w:val="RequiredOutput"/>
        <w:keepNext/>
      </w:pPr>
      <w:r>
        <w:t>httponly]</w:t>
      </w:r>
    </w:p>
    <w:p w14:paraId="5627D70A" w14:textId="77777777" w:rsidR="00EB5F92" w:rsidRDefault="00430219">
      <w:pPr>
        <w:pStyle w:val="RequiredOutput"/>
        <w:keepNext/>
      </w:pPr>
      <w:r>
        <w:t>200 []</w:t>
      </w:r>
    </w:p>
    <w:p w14:paraId="51718149" w14:textId="77777777" w:rsidR="00EB5F92" w:rsidRDefault="00430219">
      <w:pPr>
        <w:pStyle w:val="RequiredOutput"/>
      </w:pPr>
      <w:r>
        <w:t>Set-Cookie: []</w:t>
      </w:r>
    </w:p>
    <w:p w14:paraId="0A79A185" w14:textId="77777777" w:rsidR="00EB5F92" w:rsidRDefault="00EB5F92">
      <w:pPr>
        <w:keepNext/>
      </w:pPr>
    </w:p>
    <w:p w14:paraId="7736102E" w14:textId="77777777" w:rsidR="00EB5F92" w:rsidRDefault="00430219">
      <w:pPr>
        <w:keepNext/>
      </w:pPr>
      <w:r>
        <w:t>The Lifetime Check's UPDATE prints nothing; the phone's cookie, past its lifetime, must now be sent to the login form. If it still gets 200, the UPDATE did not run, or the store's lookup has no created_at condition:</w:t>
      </w:r>
    </w:p>
    <w:p w14:paraId="70179CA2" w14:textId="77777777" w:rsidR="00EB5F92" w:rsidRDefault="00EB5F92">
      <w:pPr>
        <w:keepNext/>
      </w:pPr>
    </w:p>
    <w:p w14:paraId="54E0F0A8" w14:textId="77777777" w:rsidR="00EB5F92" w:rsidRDefault="00430219">
      <w:pPr>
        <w:pStyle w:val="RequiredOutput"/>
        <w:keepNext/>
      </w:pPr>
      <w:r>
        <w:t>302 [https://127.0.0.1:8765/login?ReturnUrl=%2Fcontacts]</w:t>
      </w:r>
    </w:p>
    <w:p w14:paraId="547D35F8" w14:textId="77777777" w:rsidR="00EB5F92" w:rsidRDefault="00430219">
      <w:pPr>
        <w:pStyle w:val="RequiredOutput"/>
      </w:pPr>
      <w:r>
        <w:t>Set-Cookie: []</w:t>
      </w:r>
    </w:p>
    <w:p w14:paraId="628C5C3C" w14:textId="77777777" w:rsidR="00EB5F92" w:rsidRDefault="00EB5F92">
      <w:pPr>
        <w:keepNext/>
      </w:pPr>
    </w:p>
    <w:p w14:paraId="3DBB4E47" w14:textId="77777777" w:rsidR="00EB5F92" w:rsidRDefault="00430219">
      <w:pPr>
        <w:keepNext/>
      </w:pPr>
      <w:r>
        <w:t>The Password Check must print four Error lines, then your account:</w:t>
      </w:r>
    </w:p>
    <w:p w14:paraId="55B6C385" w14:textId="77777777" w:rsidR="00EB5F92" w:rsidRDefault="00EB5F92">
      <w:pPr>
        <w:keepNext/>
      </w:pPr>
    </w:p>
    <w:p w14:paraId="5F77BB54" w14:textId="77777777" w:rsidR="00EB5F92" w:rsidRDefault="00430219">
      <w:pPr>
        <w:pStyle w:val="RequiredOutput"/>
        <w:keepNext/>
      </w:pPr>
      <w:r>
        <w:t>Error: the password must have 15 to 64 characters</w:t>
      </w:r>
    </w:p>
    <w:p w14:paraId="0F5A6294" w14:textId="77777777" w:rsidR="00EB5F92" w:rsidRDefault="00430219">
      <w:pPr>
        <w:pStyle w:val="RequiredOutput"/>
        <w:keepNext/>
      </w:pPr>
      <w:r>
        <w:t>Error: that password is too common; choose another</w:t>
      </w:r>
    </w:p>
    <w:p w14:paraId="1984922C" w14:textId="77777777" w:rsidR="00EB5F92" w:rsidRDefault="00430219">
      <w:pPr>
        <w:pStyle w:val="RequiredOutput"/>
        <w:keepNext/>
      </w:pPr>
      <w:r>
        <w:t>Error: the password must not contain the username</w:t>
      </w:r>
    </w:p>
    <w:p w14:paraId="0DE863A0" w14:textId="77777777" w:rsidR="00EB5F92" w:rsidRDefault="00430219">
      <w:pPr>
        <w:pStyle w:val="RequiredOutput"/>
        <w:keepNext/>
      </w:pPr>
      <w:r>
        <w:t>Error: that username is taken</w:t>
      </w:r>
    </w:p>
    <w:p w14:paraId="2742A919" w14:textId="77777777" w:rsidR="00EB5F92" w:rsidRDefault="00430219">
      <w:pPr>
        <w:pStyle w:val="RequiredOutput"/>
      </w:pPr>
      <w:r>
        <w:t>owner</w:t>
      </w:r>
    </w:p>
    <w:p w14:paraId="435DF1DC" w14:textId="77777777" w:rsidR="00EB5F92" w:rsidRDefault="00EB5F92">
      <w:pPr>
        <w:keepNext/>
      </w:pPr>
    </w:p>
    <w:p w14:paraId="06144D3B" w14:textId="77777777" w:rsidR="00EB5F92" w:rsidRDefault="00430219">
      <w:pPr>
        <w:keepNext/>
      </w:pPr>
      <w:r>
        <w:t>The Remove Check must print:</w:t>
      </w:r>
    </w:p>
    <w:p w14:paraId="53E38EC6" w14:textId="77777777" w:rsidR="00EB5F92" w:rsidRDefault="00EB5F92">
      <w:pPr>
        <w:keepNext/>
      </w:pPr>
    </w:p>
    <w:p w14:paraId="5BE92090" w14:textId="77777777" w:rsidR="00EB5F92" w:rsidRDefault="00430219">
      <w:pPr>
        <w:pStyle w:val="RequiredOutput"/>
        <w:keepNext/>
      </w:pPr>
      <w:r>
        <w:t>303 [/contacts]</w:t>
      </w:r>
    </w:p>
    <w:p w14:paraId="19931DF7" w14:textId="77777777" w:rsidR="00EB5F92" w:rsidRDefault="00430219">
      <w:pPr>
        <w:pStyle w:val="RequiredOutput"/>
        <w:keepNext/>
      </w:pPr>
      <w:r>
        <w:t>Set-Cookie: [__Host-spa_session=(hidden); path=/; secure; samesite=lax; httponly]</w:t>
      </w:r>
    </w:p>
    <w:p w14:paraId="3BF1448D" w14:textId="77777777" w:rsidR="00EB5F92" w:rsidRDefault="00430219">
      <w:pPr>
        <w:pStyle w:val="RequiredOutput"/>
        <w:keepNext/>
      </w:pPr>
      <w:r>
        <w:t>Removed owner</w:t>
      </w:r>
    </w:p>
    <w:p w14:paraId="31DFBB6D" w14:textId="77777777" w:rsidR="00EB5F92" w:rsidRDefault="00430219">
      <w:pPr>
        <w:pStyle w:val="RequiredOutput"/>
        <w:keepNext/>
      </w:pPr>
      <w:r>
        <w:t>302 [https://127.0.0.1:8765/login?ReturnUrl=%2Fcontacts]</w:t>
      </w:r>
    </w:p>
    <w:p w14:paraId="6F261525" w14:textId="77777777" w:rsidR="00EB5F92" w:rsidRDefault="00430219">
      <w:pPr>
        <w:pStyle w:val="RequiredOutput"/>
        <w:keepNext/>
      </w:pPr>
      <w:r>
        <w:t>Set-Cookie: []</w:t>
      </w:r>
    </w:p>
    <w:p w14:paraId="23061066" w14:textId="77777777" w:rsidR="00EB5F92" w:rsidRDefault="00430219">
      <w:pPr>
        <w:pStyle w:val="RequiredOutput"/>
      </w:pPr>
      <w:r>
        <w:t>No accounts.</w:t>
      </w:r>
    </w:p>
    <w:p w14:paraId="3AAFD885" w14:textId="77777777" w:rsidR="00EB5F92" w:rsidRDefault="00EB5F92">
      <w:pPr>
        <w:keepNext/>
      </w:pPr>
    </w:p>
    <w:p w14:paraId="07123A64" w14:textId="77777777" w:rsidR="00EB5F92" w:rsidRDefault="00430219">
      <w:pPr>
        <w:keepNext/>
      </w:pPr>
      <w:r>
        <w:t>Terminal 1 must show the Listening line and one line per answer, the browser's and curl.exe's, in order; each page the browser opens may be followed by a /favicon.ico line, and your browser may show fewer, or more if you clicked through the site. The users tool's lines are not the server's, so they are not here:</w:t>
      </w:r>
    </w:p>
    <w:p w14:paraId="6156BA29" w14:textId="77777777" w:rsidR="00EB5F92" w:rsidRDefault="00EB5F92">
      <w:pPr>
        <w:keepNext/>
      </w:pPr>
    </w:p>
    <w:p w14:paraId="57309AB3" w14:textId="77777777" w:rsidR="00EB5F92" w:rsidRDefault="00430219">
      <w:pPr>
        <w:pStyle w:val="RequiredOutput"/>
        <w:keepNext/>
      </w:pPr>
      <w:r>
        <w:t>Listening on https://127.0.0.1:8765</w:t>
      </w:r>
    </w:p>
    <w:p w14:paraId="7EAB9CC4" w14:textId="77777777" w:rsidR="00EB5F92" w:rsidRDefault="00430219">
      <w:pPr>
        <w:pStyle w:val="RequiredOutput"/>
        <w:keepNext/>
      </w:pPr>
      <w:r>
        <w:t>GET /contacts -&gt; 302</w:t>
      </w:r>
    </w:p>
    <w:p w14:paraId="18A9FFF2" w14:textId="77777777" w:rsidR="00EB5F92" w:rsidRDefault="00430219">
      <w:pPr>
        <w:pStyle w:val="RequiredOutput"/>
      </w:pPr>
      <w:r>
        <w:t>GET /login?ReturnUrl=%2Fcontacts -&gt; 200</w:t>
      </w:r>
    </w:p>
    <w:p w14:paraId="4CCC9A64" w14:textId="77777777" w:rsidR="00EB5F92" w:rsidRDefault="00430219">
      <w:pPr>
        <w:pStyle w:val="RequiredOutput"/>
      </w:pPr>
      <w:r>
        <w:t>GET /favicon.ico -&gt; 404</w:t>
      </w:r>
    </w:p>
    <w:p w14:paraId="604BC000" w14:textId="77777777" w:rsidR="00EB5F92" w:rsidRDefault="00430219">
      <w:pPr>
        <w:pStyle w:val="RequiredOutput"/>
      </w:pPr>
      <w:r>
        <w:t>GET /login -&gt; 200</w:t>
      </w:r>
    </w:p>
    <w:p w14:paraId="55119963" w14:textId="77777777" w:rsidR="00EB5F92" w:rsidRDefault="00430219">
      <w:pPr>
        <w:pStyle w:val="RequiredOutput"/>
      </w:pPr>
      <w:r>
        <w:t>GET /favicon.ico -&gt; 404</w:t>
      </w:r>
    </w:p>
    <w:p w14:paraId="1F365F8E" w14:textId="77777777" w:rsidR="00EB5F92" w:rsidRDefault="00430219">
      <w:pPr>
        <w:pStyle w:val="RequiredOutput"/>
      </w:pPr>
      <w:r>
        <w:t>POST /login -&gt; 303</w:t>
      </w:r>
    </w:p>
    <w:p w14:paraId="03FC9658" w14:textId="77777777" w:rsidR="00EB5F92" w:rsidRDefault="00430219">
      <w:pPr>
        <w:pStyle w:val="RequiredOutput"/>
      </w:pPr>
      <w:r>
        <w:t>GET /contacts -&gt; 200</w:t>
      </w:r>
    </w:p>
    <w:p w14:paraId="0C205396" w14:textId="77777777" w:rsidR="00EB5F92" w:rsidRDefault="00430219">
      <w:pPr>
        <w:pStyle w:val="RequiredOutput"/>
      </w:pPr>
      <w:r>
        <w:t>GET /favicon.ico -&gt; 404</w:t>
      </w:r>
    </w:p>
    <w:p w14:paraId="4F335C03" w14:textId="77777777" w:rsidR="00EB5F92" w:rsidRDefault="00430219">
      <w:pPr>
        <w:pStyle w:val="RequiredOutput"/>
      </w:pPr>
      <w:r>
        <w:t>GET /contacts -&gt; 302</w:t>
      </w:r>
    </w:p>
    <w:p w14:paraId="005DB39D" w14:textId="77777777" w:rsidR="00EB5F92" w:rsidRDefault="00430219">
      <w:pPr>
        <w:pStyle w:val="RequiredOutput"/>
      </w:pPr>
      <w:r>
        <w:t>POST /login -&gt; 400</w:t>
      </w:r>
    </w:p>
    <w:p w14:paraId="25C03D51" w14:textId="77777777" w:rsidR="00EB5F92" w:rsidRDefault="00430219">
      <w:pPr>
        <w:pStyle w:val="RequiredOutput"/>
      </w:pPr>
      <w:r>
        <w:t>POST /login -&gt; 400</w:t>
      </w:r>
    </w:p>
    <w:p w14:paraId="5AFD1781" w14:textId="77777777" w:rsidR="00EB5F92" w:rsidRDefault="00430219">
      <w:pPr>
        <w:pStyle w:val="RequiredOutput"/>
      </w:pPr>
      <w:r>
        <w:t>POST /login -&gt; 303</w:t>
      </w:r>
    </w:p>
    <w:p w14:paraId="3A7B983D" w14:textId="77777777" w:rsidR="00EB5F92" w:rsidRDefault="00430219">
      <w:pPr>
        <w:pStyle w:val="RequiredOutput"/>
      </w:pPr>
      <w:r>
        <w:t>GET /contacts -&gt; 200</w:t>
      </w:r>
    </w:p>
    <w:p w14:paraId="328C36F9" w14:textId="77777777" w:rsidR="00EB5F92" w:rsidRDefault="00430219">
      <w:pPr>
        <w:pStyle w:val="RequiredOutput"/>
      </w:pPr>
      <w:r>
        <w:t>POST /login -&gt; 303</w:t>
      </w:r>
    </w:p>
    <w:p w14:paraId="4825CDFE" w14:textId="77777777" w:rsidR="00EB5F92" w:rsidRDefault="00430219">
      <w:pPr>
        <w:pStyle w:val="RequiredOutput"/>
      </w:pPr>
      <w:r>
        <w:t>GET /contacts -&gt; 302</w:t>
      </w:r>
    </w:p>
    <w:p w14:paraId="6D5C5373" w14:textId="77777777" w:rsidR="00EB5F92" w:rsidRDefault="00430219">
      <w:pPr>
        <w:pStyle w:val="RequiredOutput"/>
      </w:pPr>
      <w:r>
        <w:t>GET /contacts -&gt; 200</w:t>
      </w:r>
    </w:p>
    <w:p w14:paraId="09FA5C3D" w14:textId="77777777" w:rsidR="00EB5F92" w:rsidRDefault="00430219">
      <w:pPr>
        <w:pStyle w:val="RequiredOutput"/>
      </w:pPr>
      <w:r>
        <w:t>POST /contacts -&gt; 302</w:t>
      </w:r>
    </w:p>
    <w:p w14:paraId="64B15491" w14:textId="77777777" w:rsidR="00EB5F92" w:rsidRDefault="00430219">
      <w:pPr>
        <w:pStyle w:val="RequiredOutput"/>
      </w:pPr>
      <w:r>
        <w:t>POST /contacts -&gt; 303</w:t>
      </w:r>
    </w:p>
    <w:p w14:paraId="020638AA" w14:textId="77777777" w:rsidR="00EB5F92" w:rsidRDefault="00430219">
      <w:pPr>
        <w:pStyle w:val="RequiredOutput"/>
      </w:pPr>
      <w:r>
        <w:t>GET /contacts/4 -&gt; 200</w:t>
      </w:r>
    </w:p>
    <w:p w14:paraId="43B87A25" w14:textId="77777777" w:rsidR="00EB5F92" w:rsidRDefault="00430219">
      <w:pPr>
        <w:pStyle w:val="RequiredOutput"/>
      </w:pPr>
      <w:r>
        <w:t>POST /login -&gt; 303</w:t>
      </w:r>
    </w:p>
    <w:p w14:paraId="1732B39D" w14:textId="77777777" w:rsidR="00EB5F92" w:rsidRDefault="00430219">
      <w:pPr>
        <w:pStyle w:val="RequiredOutput"/>
      </w:pPr>
      <w:r>
        <w:t>POST /login -&gt; 303</w:t>
      </w:r>
    </w:p>
    <w:p w14:paraId="0F21542C" w14:textId="77777777" w:rsidR="00EB5F92" w:rsidRDefault="00430219">
      <w:pPr>
        <w:pStyle w:val="RequiredOutput"/>
      </w:pPr>
      <w:r>
        <w:t>POST /logout -&gt; 303</w:t>
      </w:r>
    </w:p>
    <w:p w14:paraId="0CA6D010" w14:textId="77777777" w:rsidR="00EB5F92" w:rsidRDefault="00430219">
      <w:pPr>
        <w:pStyle w:val="RequiredOutput"/>
      </w:pPr>
      <w:r>
        <w:t>GET /contacts -&gt; 302</w:t>
      </w:r>
    </w:p>
    <w:p w14:paraId="7688B280" w14:textId="77777777" w:rsidR="00EB5F92" w:rsidRDefault="00430219">
      <w:pPr>
        <w:pStyle w:val="RequiredOutput"/>
      </w:pPr>
      <w:r>
        <w:t>GET /contacts -&gt; 302</w:t>
      </w:r>
    </w:p>
    <w:p w14:paraId="7534DDA5" w14:textId="77777777" w:rsidR="00EB5F92" w:rsidRDefault="00430219">
      <w:pPr>
        <w:pStyle w:val="RequiredOutput"/>
      </w:pPr>
      <w:r>
        <w:t>POST /login -&gt; 303</w:t>
      </w:r>
    </w:p>
    <w:p w14:paraId="0827FA9B" w14:textId="77777777" w:rsidR="00EB5F92" w:rsidRDefault="00430219">
      <w:pPr>
        <w:pStyle w:val="RequiredOutput"/>
      </w:pPr>
      <w:r>
        <w:t>POST /login -&gt; 303</w:t>
      </w:r>
    </w:p>
    <w:p w14:paraId="00C5C2EF" w14:textId="77777777" w:rsidR="00EB5F92" w:rsidRDefault="00430219">
      <w:pPr>
        <w:pStyle w:val="RequiredOutput"/>
      </w:pPr>
      <w:r>
        <w:t>POST /logout -&gt; 303</w:t>
      </w:r>
    </w:p>
    <w:p w14:paraId="3DD40E43" w14:textId="77777777" w:rsidR="00EB5F92" w:rsidRDefault="00430219">
      <w:pPr>
        <w:pStyle w:val="RequiredOutput"/>
      </w:pPr>
      <w:r>
        <w:t>GET /contacts -&gt; 200</w:t>
      </w:r>
    </w:p>
    <w:p w14:paraId="0B33E61A" w14:textId="77777777" w:rsidR="00EB5F92" w:rsidRDefault="00430219">
      <w:pPr>
        <w:pStyle w:val="RequiredOutput"/>
        <w:keepNext/>
      </w:pPr>
      <w:r>
        <w:t>GET /contacts -&gt; 302</w:t>
      </w:r>
    </w:p>
    <w:p w14:paraId="610F3681" w14:textId="77777777" w:rsidR="00EB5F92" w:rsidRDefault="00430219">
      <w:pPr>
        <w:pStyle w:val="RequiredOutput"/>
        <w:keepNext/>
      </w:pPr>
      <w:r>
        <w:t>POST /login -&gt; 303</w:t>
      </w:r>
    </w:p>
    <w:p w14:paraId="1FAAE282" w14:textId="77777777" w:rsidR="00EB5F92" w:rsidRDefault="00430219">
      <w:pPr>
        <w:pStyle w:val="RequiredOutput"/>
      </w:pPr>
      <w:r>
        <w:t>GET /contacts -&gt; 302</w:t>
      </w:r>
    </w:p>
    <w:p w14:paraId="79C0616D" w14:textId="77777777" w:rsidR="00EB5F92" w:rsidRDefault="00EB5F92">
      <w:pPr>
        <w:keepNext/>
      </w:pPr>
    </w:p>
    <w:p w14:paraId="64668862" w14:textId="77777777" w:rsidR="00EB5F92" w:rsidRDefault="00430219">
      <w:pPr>
        <w:pStyle w:val="ListBullet"/>
      </w:pPr>
      <w:r>
        <w:t>POST /login -&gt; 400 twice: a failed login re-shows the form with 400, as Lesson 8.4's refused form does.</w:t>
      </w:r>
    </w:p>
    <w:p w14:paraId="4C8B061F" w14:textId="77777777" w:rsidR="00EB5F92" w:rsidRDefault="00430219">
      <w:pPr>
        <w:pStyle w:val="ListBullet"/>
      </w:pPr>
      <w:r>
        <w:t>No line in Terminal 1 holds a password, a cookie, or an id; the log shows the path and the next in it, which are not secrets.</w:t>
      </w:r>
    </w:p>
    <w:p w14:paraId="0C76AA08" w14:textId="77777777" w:rsidR="00EB5F92" w:rsidRDefault="00430219">
      <w:pPr>
        <w:pStyle w:val="ListBullet"/>
      </w:pPr>
      <w:r>
        <w:t>An Error line in the Password Check comes from the tool, on its error output, and the tool ends with exit code 1, as Lesson 6.16's key tool does.</w:t>
      </w:r>
    </w:p>
    <w:p w14:paraId="3F65B56B" w14:textId="77777777" w:rsidR="00EB5F92" w:rsidRDefault="00EB5F92">
      <w:pPr>
        <w:keepNext/>
      </w:pPr>
    </w:p>
    <w:p w14:paraId="3BEDB2C5" w14:textId="77777777" w:rsidR="00EB5F92" w:rsidRDefault="00EB5F92">
      <w:pPr>
        <w:keepNext/>
      </w:pPr>
    </w:p>
    <w:p w14:paraId="28F014CC" w14:textId="77777777" w:rsidR="00EB5F92" w:rsidRDefault="00430219">
      <w:pPr>
        <w:pStyle w:val="Heading2"/>
      </w:pPr>
      <w:r>
        <w:t>What to Notice</w:t>
      </w:r>
    </w:p>
    <w:p w14:paraId="1D5A98CC" w14:textId="77777777" w:rsidR="00EB5F92" w:rsidRDefault="00430219">
      <w:pPr>
        <w:pStyle w:val="ListBullet"/>
      </w:pPr>
      <w:r>
        <w:t>PasswordHasher's text is one base64 string: a format marker, the method, the iterations, the salt, and the hash, so it starts with the same letters every time and then differs. It is not the $argon2id$ text of the other languages, so C# accounts cannot be checked by them, and theirs not by C#: each language's run starts with its own account.</w:t>
      </w:r>
    </w:p>
    <w:p w14:paraId="37A496E9" w14:textId="77777777" w:rsidR="00EB5F92" w:rsidRDefault="00430219">
      <w:pPr>
        <w:pStyle w:val="ListBullet"/>
      </w:pPr>
      <w:r>
        <w:t>A claim is one fact about the visitor, a type and a value: ClaimTypes.Name is the username, which context.User.Identity.Name reads back on every later request, and ClaimTypes.NameIdentifier is the account's id, which TicketStore stores as user_id.</w:t>
      </w:r>
    </w:p>
    <w:p w14:paraId="403E4974" w14:textId="77777777" w:rsidR="00EB5F92" w:rsidRDefault="00430219">
      <w:pPr>
        <w:pStyle w:val="ListBullet"/>
      </w:pPr>
      <w:r>
        <w:t>HttpContext.Items holds values for one request only: RetrieveAsync leaves the session's id there, so a page's handler can reach the flash in the session's row.</w:t>
      </w:r>
    </w:p>
    <w:p w14:paraId="3094B4B1" w14:textId="77777777" w:rsidR="00EB5F92" w:rsidRDefault="00430219">
      <w:pPr>
        <w:pStyle w:val="ListBullet"/>
      </w:pPr>
      <w:r>
        <w:t>IsLocalUrl refuses //evil.example, /\evil.example, https://evil.example, and a control character. It also accepts ~/ and any non-control character, so the loop still runs.</w:t>
      </w:r>
    </w:p>
    <w:p w14:paraId="53E4C410" w14:textId="77777777" w:rsidR="00EB5F92" w:rsidRDefault="00EB5F92">
      <w:pPr>
        <w:keepNext/>
      </w:pPr>
    </w:p>
    <w:p w14:paraId="0A428AE2" w14:textId="77777777" w:rsidR="00EB5F92" w:rsidRDefault="00430219">
      <w:pPr>
        <w:pStyle w:val="Heading3"/>
      </w:pPr>
      <w:r>
        <w:t>Basic and Production-Minded Comparison</w:t>
      </w:r>
    </w:p>
    <w:p w14:paraId="35D6B740" w14:textId="77777777" w:rsidR="00EB5F92" w:rsidRDefault="00430219">
      <w:r>
        <w:t xml:space="preserve">Both C# servers check passwords with the same PasswordHasher store and log in with ASP.NET Core's cookie authentication. The Basic server keeps the login in the cookie, so its logout cannot stop a copy; the Production-Minded server keeps it in web_sessions_csharp through its session store, so every login starts a new session and logout deletes it, protects every contact page with RequireAuthorization, carries ReturnUrl safely, logs every answer, and keeps Lesson 8.5's flash, and its users tool checks every </w:t>
      </w:r>
      <w:r>
        <w:t>new password.</w:t>
      </w:r>
    </w:p>
    <w:p w14:paraId="0940E01B" w14:textId="77777777" w:rsidR="00EB5F92" w:rsidRDefault="00EB5F92">
      <w:pPr>
        <w:keepNext/>
      </w:pPr>
    </w:p>
    <w:p w14:paraId="18E214B9" w14:textId="77777777" w:rsidR="00EB5F92" w:rsidRDefault="00EB5F92">
      <w:pPr>
        <w:keepNext/>
      </w:pPr>
    </w:p>
    <w:p w14:paraId="3441B76D" w14:textId="77777777" w:rsidR="00EB5F92" w:rsidRDefault="00EB5F92">
      <w:pPr>
        <w:keepNext/>
      </w:pPr>
    </w:p>
    <w:p w14:paraId="5826AF9B" w14:textId="77777777" w:rsidR="00EB5F92" w:rsidRDefault="00430219">
      <w:pPr>
        <w:pStyle w:val="Heading1"/>
      </w:pPr>
      <w:r>
        <w:t>Go Implementation</w:t>
      </w:r>
    </w:p>
    <w:p w14:paraId="5F2BB36F" w14:textId="77777777" w:rsidR="00EB5F92" w:rsidRDefault="00430219">
      <w:r>
        <w:t>Go's servers are Lesson 8.5's, built on net/http and html/template, now with this lesson's userstore package beside sessionstore. The hash comes from golang.org/x/crypto/argon2, the Go team's own Argon2 package, which lives outside the standard library in golang.org/x/crypto. go.mod pins it at v0.57.0: go get fetched it in Step 2, and go mod tidy, the first build line below, keeps it now that userstore.go imports it. It needs Go 1.26 or later, so go get wrote go 1.26.0 into go.mod. The packages share one mo</w:t>
      </w:r>
      <w:r>
        <w:t>dule, example.com/authentication.</w:t>
      </w:r>
    </w:p>
    <w:p w14:paraId="2A8F9945" w14:textId="77777777" w:rsidR="00EB5F92" w:rsidRDefault="00EB5F92">
      <w:pPr>
        <w:keepNext/>
      </w:pPr>
    </w:p>
    <w:p w14:paraId="61F7ADC7" w14:textId="77777777" w:rsidR="00EB5F92" w:rsidRDefault="00EB5F92">
      <w:pPr>
        <w:keepNext/>
      </w:pPr>
    </w:p>
    <w:p w14:paraId="75D29098" w14:textId="77777777" w:rsidR="00EB5F92" w:rsidRDefault="00430219">
      <w:pPr>
        <w:pStyle w:val="Heading2"/>
      </w:pPr>
      <w:r>
        <w:t>Basic Implementation</w:t>
      </w:r>
    </w:p>
    <w:p w14:paraId="2A02073D" w14:textId="77777777" w:rsidR="00EB5F92" w:rsidRDefault="00430219">
      <w:r>
        <w:t>Start with the user store. userstore.go's HashPassword takes a salt from crypto/rand, runs argon2.IDKey, which is Argon2id itself, and writes the $argon2id$ text with base64.RawStdEncoding, base64 without the = padding. VerifyPassword cuts the stored text after the prefix at each $ with strings.Split, decodes the salt and the hash, hashes again, and compares with subtle.ConstantTimeCompare, as in Lesson 6.16. CheckLogin hashes even for an unknown username. sessionstore.go gains the account's userID in Start</w:t>
      </w:r>
      <w:r>
        <w:t>, Username, and End. Then the two templates, basic/users/main.go, which adds one account, and basic/main.go, with four routes: it reads the login form with request.ParseForm, gives the new id's cookie with http.SetCookie, and ends it at logout with http.SetCookie too, with MaxAge -1. New steps are commented in full; earlier lessons' steps have short reminders.</w:t>
      </w:r>
    </w:p>
    <w:p w14:paraId="2ADC77EB" w14:textId="77777777" w:rsidR="00EB5F92" w:rsidRDefault="00EB5F92">
      <w:pPr>
        <w:keepNext/>
      </w:pPr>
    </w:p>
    <w:p w14:paraId="66F13428" w14:textId="77777777" w:rsidR="00EB5F92" w:rsidRDefault="00430219">
      <w:pPr>
        <w:pStyle w:val="Heading3"/>
      </w:pPr>
      <w:r>
        <w:t>go/userstore/userstore.go</w:t>
      </w:r>
    </w:p>
    <w:p w14:paraId="4E6ACECD" w14:textId="77777777" w:rsidR="00EB5F92" w:rsidRDefault="00430219">
      <w:pPr>
        <w:pStyle w:val="SourceCode"/>
        <w:keepNext/>
      </w:pPr>
      <w:r>
        <w:t>// Package userstore is Lesson 8.6's user store, a package beside the</w:t>
      </w:r>
    </w:p>
    <w:p w14:paraId="728C7A5E" w14:textId="77777777" w:rsidR="00EB5F92" w:rsidRDefault="00430219">
      <w:pPr>
        <w:pStyle w:val="SourceCode"/>
        <w:keepNext/>
      </w:pPr>
      <w:r>
        <w:t>// session store. An account is a row of web_users_go: a username and a password</w:t>
      </w:r>
    </w:p>
    <w:p w14:paraId="123F5792" w14:textId="77777777" w:rsidR="00EB5F92" w:rsidRDefault="00430219">
      <w:pPr>
        <w:pStyle w:val="SourceCode"/>
      </w:pPr>
      <w:r>
        <w:t>// hash, never the password itself. Like the other stores, nothing here</w:t>
      </w:r>
    </w:p>
    <w:p w14:paraId="230F336A" w14:textId="77777777" w:rsidR="00EB5F92" w:rsidRDefault="00430219">
      <w:pPr>
        <w:pStyle w:val="SourceCode"/>
      </w:pPr>
      <w:r>
        <w:t>// prints: a failed statement is written to contacts.log through</w:t>
      </w:r>
    </w:p>
    <w:p w14:paraId="193425E7" w14:textId="77777777" w:rsidR="00EB5F92" w:rsidRDefault="00430219">
      <w:pPr>
        <w:pStyle w:val="SourceCode"/>
      </w:pPr>
      <w:r>
        <w:t>// HandleDatabaseError.</w:t>
      </w:r>
    </w:p>
    <w:p w14:paraId="009ED1D5" w14:textId="77777777" w:rsidR="00EB5F92" w:rsidRDefault="00430219">
      <w:pPr>
        <w:pStyle w:val="SourceCode"/>
      </w:pPr>
      <w:r>
        <w:t>package userstore</w:t>
      </w:r>
    </w:p>
    <w:p w14:paraId="67E493B8" w14:textId="77777777" w:rsidR="00EB5F92" w:rsidRDefault="00EB5F92">
      <w:pPr>
        <w:pStyle w:val="SourceCode"/>
      </w:pPr>
    </w:p>
    <w:p w14:paraId="4703F4A7" w14:textId="77777777" w:rsidR="00EB5F92" w:rsidRDefault="00430219">
      <w:pPr>
        <w:pStyle w:val="SourceCode"/>
      </w:pPr>
      <w:r>
        <w:t>import (</w:t>
      </w:r>
    </w:p>
    <w:p w14:paraId="7DCD84CE" w14:textId="77777777" w:rsidR="00EB5F92" w:rsidRDefault="00430219">
      <w:pPr>
        <w:pStyle w:val="SourceCode"/>
      </w:pPr>
      <w:r>
        <w:tab/>
        <w:t>// crypto/subtle compares in constant time (Lesson 6.16), and</w:t>
      </w:r>
    </w:p>
    <w:p w14:paraId="506CC061" w14:textId="77777777" w:rsidR="00EB5F92" w:rsidRDefault="00430219">
      <w:pPr>
        <w:pStyle w:val="SourceCode"/>
      </w:pPr>
      <w:r>
        <w:tab/>
        <w:t>// encoding/base64 writes bytes as text.</w:t>
      </w:r>
    </w:p>
    <w:p w14:paraId="771D38A7" w14:textId="77777777" w:rsidR="00EB5F92" w:rsidRDefault="00430219">
      <w:pPr>
        <w:pStyle w:val="SourceCode"/>
      </w:pPr>
      <w:r>
        <w:tab/>
        <w:t>"crypto/rand"</w:t>
      </w:r>
    </w:p>
    <w:p w14:paraId="371362B1" w14:textId="77777777" w:rsidR="00EB5F92" w:rsidRDefault="00430219">
      <w:pPr>
        <w:pStyle w:val="SourceCode"/>
      </w:pPr>
      <w:r>
        <w:tab/>
        <w:t>"crypto/subtle"</w:t>
      </w:r>
    </w:p>
    <w:p w14:paraId="7DBDFC3C" w14:textId="77777777" w:rsidR="00EB5F92" w:rsidRDefault="00430219">
      <w:pPr>
        <w:pStyle w:val="SourceCode"/>
      </w:pPr>
      <w:r>
        <w:tab/>
      </w:r>
      <w:r>
        <w:t>"database/sql"</w:t>
      </w:r>
    </w:p>
    <w:p w14:paraId="7C828520" w14:textId="77777777" w:rsidR="00EB5F92" w:rsidRDefault="00430219">
      <w:pPr>
        <w:pStyle w:val="SourceCode"/>
      </w:pPr>
      <w:r>
        <w:tab/>
        <w:t>"encoding/base64"</w:t>
      </w:r>
    </w:p>
    <w:p w14:paraId="363A1C3B" w14:textId="77777777" w:rsidR="00EB5F92" w:rsidRDefault="00430219">
      <w:pPr>
        <w:pStyle w:val="SourceCode"/>
      </w:pPr>
      <w:r>
        <w:tab/>
        <w:t>"strings"</w:t>
      </w:r>
    </w:p>
    <w:p w14:paraId="6E59C3CB" w14:textId="77777777" w:rsidR="00EB5F92" w:rsidRDefault="00EB5F92">
      <w:pPr>
        <w:pStyle w:val="SourceCode"/>
      </w:pPr>
    </w:p>
    <w:p w14:paraId="04B94414" w14:textId="77777777" w:rsidR="00EB5F92" w:rsidRDefault="00430219">
      <w:pPr>
        <w:pStyle w:val="SourceCode"/>
      </w:pPr>
      <w:r>
        <w:tab/>
        <w:t>// argon2 is the Go team's own package for Argon2id, the password hash</w:t>
      </w:r>
    </w:p>
    <w:p w14:paraId="52755429" w14:textId="77777777" w:rsidR="00EB5F92" w:rsidRDefault="00430219">
      <w:pPr>
        <w:pStyle w:val="SourceCode"/>
      </w:pPr>
      <w:r>
        <w:tab/>
        <w:t>// OWASP recommends first. It lives in golang.org/x/crypto, outside the</w:t>
      </w:r>
    </w:p>
    <w:p w14:paraId="7A2A78C4" w14:textId="77777777" w:rsidR="00EB5F92" w:rsidRDefault="00430219">
      <w:pPr>
        <w:pStyle w:val="SourceCode"/>
      </w:pPr>
      <w:r>
        <w:tab/>
        <w:t>// standard library; go.mod pins its version.</w:t>
      </w:r>
    </w:p>
    <w:p w14:paraId="4A67E92B" w14:textId="77777777" w:rsidR="00EB5F92" w:rsidRDefault="00430219">
      <w:pPr>
        <w:pStyle w:val="SourceCode"/>
      </w:pPr>
      <w:r>
        <w:tab/>
        <w:t>"golang.org/x/crypto/argon2"</w:t>
      </w:r>
    </w:p>
    <w:p w14:paraId="0F68FB1A" w14:textId="77777777" w:rsidR="00EB5F92" w:rsidRDefault="00EB5F92">
      <w:pPr>
        <w:pStyle w:val="SourceCode"/>
      </w:pPr>
    </w:p>
    <w:p w14:paraId="4975DE2D" w14:textId="77777777" w:rsidR="00EB5F92" w:rsidRDefault="00430219">
      <w:pPr>
        <w:pStyle w:val="SourceCode"/>
      </w:pPr>
      <w:r>
        <w:tab/>
        <w:t>// Remember, your Chapter 5 package, with its HandleDatabaseError.</w:t>
      </w:r>
    </w:p>
    <w:p w14:paraId="49D933FF" w14:textId="77777777" w:rsidR="00EB5F92" w:rsidRDefault="00430219">
      <w:pPr>
        <w:pStyle w:val="SourceCode"/>
      </w:pPr>
      <w:r>
        <w:tab/>
        <w:t>"example.com/authentication/contacts"</w:t>
      </w:r>
    </w:p>
    <w:p w14:paraId="2CAC9AB3" w14:textId="77777777" w:rsidR="00EB5F92" w:rsidRDefault="00430219">
      <w:pPr>
        <w:pStyle w:val="SourceCode"/>
      </w:pPr>
      <w:r>
        <w:t>)</w:t>
      </w:r>
    </w:p>
    <w:p w14:paraId="74B78F6E" w14:textId="77777777" w:rsidR="00EB5F92" w:rsidRDefault="00EB5F92">
      <w:pPr>
        <w:pStyle w:val="SourceCode"/>
      </w:pPr>
    </w:p>
    <w:p w14:paraId="410656F6" w14:textId="77777777" w:rsidR="00EB5F92" w:rsidRDefault="00430219">
      <w:pPr>
        <w:pStyle w:val="SourceCode"/>
      </w:pPr>
      <w:r>
        <w:t>const (</w:t>
      </w:r>
    </w:p>
    <w:p w14:paraId="2B42F9B4" w14:textId="77777777" w:rsidR="00EB5F92" w:rsidRDefault="00430219">
      <w:pPr>
        <w:pStyle w:val="SourceCode"/>
      </w:pPr>
      <w:r>
        <w:tab/>
        <w:t>// OWASP's Argon2id settings: 19456 KiB (19 MiB) of memory, 2 passes over</w:t>
      </w:r>
    </w:p>
    <w:p w14:paraId="43723C2B" w14:textId="77777777" w:rsidR="00EB5F92" w:rsidRDefault="00430219">
      <w:pPr>
        <w:pStyle w:val="SourceCode"/>
      </w:pPr>
      <w:r>
        <w:tab/>
      </w:r>
      <w:r>
        <w:t>// it, 1 lane, a 16-byte random salt, and a 32-byte hash. Every guess an</w:t>
      </w:r>
    </w:p>
    <w:p w14:paraId="107B05EE" w14:textId="77777777" w:rsidR="00EB5F92" w:rsidRDefault="00430219">
      <w:pPr>
        <w:pStyle w:val="SourceCode"/>
      </w:pPr>
      <w:r>
        <w:tab/>
        <w:t>// attacker makes must pay the same memory and time.</w:t>
      </w:r>
    </w:p>
    <w:p w14:paraId="5A9F39CD" w14:textId="77777777" w:rsidR="00EB5F92" w:rsidRDefault="00430219">
      <w:pPr>
        <w:pStyle w:val="SourceCode"/>
      </w:pPr>
      <w:r>
        <w:tab/>
        <w:t>memoryKiB  = 19456</w:t>
      </w:r>
    </w:p>
    <w:p w14:paraId="29794C1C" w14:textId="77777777" w:rsidR="00EB5F92" w:rsidRDefault="00430219">
      <w:pPr>
        <w:pStyle w:val="SourceCode"/>
      </w:pPr>
      <w:r>
        <w:tab/>
        <w:t>iterations = 2</w:t>
      </w:r>
    </w:p>
    <w:p w14:paraId="2D699175" w14:textId="77777777" w:rsidR="00EB5F92" w:rsidRDefault="00430219">
      <w:pPr>
        <w:pStyle w:val="SourceCode"/>
      </w:pPr>
      <w:r>
        <w:tab/>
        <w:t>lanes      = 1</w:t>
      </w:r>
    </w:p>
    <w:p w14:paraId="45FE13B0" w14:textId="77777777" w:rsidR="00EB5F92" w:rsidRDefault="00430219">
      <w:pPr>
        <w:pStyle w:val="SourceCode"/>
      </w:pPr>
      <w:r>
        <w:tab/>
        <w:t>saltBytes  = 16</w:t>
      </w:r>
    </w:p>
    <w:p w14:paraId="3F462D24" w14:textId="77777777" w:rsidR="00EB5F92" w:rsidRDefault="00430219">
      <w:pPr>
        <w:pStyle w:val="SourceCode"/>
      </w:pPr>
      <w:r>
        <w:tab/>
        <w:t>hashBytes  = 32</w:t>
      </w:r>
    </w:p>
    <w:p w14:paraId="023E8EA1" w14:textId="77777777" w:rsidR="00EB5F92" w:rsidRDefault="00430219">
      <w:pPr>
        <w:pStyle w:val="SourceCode"/>
      </w:pPr>
      <w:r>
        <w:tab/>
        <w:t>// hashPrefix starts the text web_users_go keeps for a password: the</w:t>
      </w:r>
    </w:p>
    <w:p w14:paraId="34F27415" w14:textId="77777777" w:rsidR="00EB5F92" w:rsidRDefault="00430219">
      <w:pPr>
        <w:pStyle w:val="SourceCode"/>
      </w:pPr>
      <w:r>
        <w:tab/>
        <w:t>// method, its version (19, Argon2 1.3), and the settings above. The salt</w:t>
      </w:r>
    </w:p>
    <w:p w14:paraId="545C08F2" w14:textId="77777777" w:rsidR="00EB5F92" w:rsidRDefault="00430219">
      <w:pPr>
        <w:pStyle w:val="SourceCode"/>
      </w:pPr>
      <w:r>
        <w:tab/>
        <w:t>// and the hash follow, each after a $. This is the PHC string format,</w:t>
      </w:r>
    </w:p>
    <w:p w14:paraId="69D0090C" w14:textId="77777777" w:rsidR="00EB5F92" w:rsidRDefault="00430219">
      <w:pPr>
        <w:pStyle w:val="SourceCode"/>
      </w:pPr>
      <w:r>
        <w:tab/>
        <w:t>// which Argon2 libraries use to record how a hash was made.</w:t>
      </w:r>
    </w:p>
    <w:p w14:paraId="6CF80918" w14:textId="77777777" w:rsidR="00EB5F92" w:rsidRDefault="00430219">
      <w:pPr>
        <w:pStyle w:val="SourceCode"/>
      </w:pPr>
      <w:r>
        <w:tab/>
      </w:r>
      <w:r>
        <w:t>hashPrefix = "$argon2id$v=19$m=19456,t=2,p=1$"</w:t>
      </w:r>
    </w:p>
    <w:p w14:paraId="0281C19A" w14:textId="77777777" w:rsidR="00EB5F92" w:rsidRDefault="00430219">
      <w:pPr>
        <w:pStyle w:val="SourceCode"/>
      </w:pPr>
      <w:r>
        <w:tab/>
        <w:t>// id numbers the accounts; username is UNIQUE, so one username has one</w:t>
      </w:r>
    </w:p>
    <w:p w14:paraId="46ECE95E" w14:textId="77777777" w:rsidR="00EB5F92" w:rsidRDefault="00430219">
      <w:pPr>
        <w:pStyle w:val="SourceCode"/>
      </w:pPr>
      <w:r>
        <w:tab/>
        <w:t>// account; password_hash holds the whole text.</w:t>
      </w:r>
    </w:p>
    <w:p w14:paraId="09C18C60" w14:textId="77777777" w:rsidR="00EB5F92" w:rsidRDefault="00430219">
      <w:pPr>
        <w:pStyle w:val="SourceCode"/>
      </w:pPr>
      <w:r>
        <w:tab/>
        <w:t>createUserTableSQL = "CREATE TABLE IF NOT EXISTS web_users_go (" +</w:t>
      </w:r>
    </w:p>
    <w:p w14:paraId="61330575" w14:textId="77777777" w:rsidR="00EB5F92" w:rsidRDefault="00430219">
      <w:pPr>
        <w:pStyle w:val="SourceCode"/>
      </w:pPr>
      <w:r>
        <w:tab/>
      </w:r>
      <w:r>
        <w:tab/>
        <w:t>"id INT AUTO_INCREMENT PRIMARY KEY, " +</w:t>
      </w:r>
    </w:p>
    <w:p w14:paraId="7D653763" w14:textId="77777777" w:rsidR="00EB5F92" w:rsidRDefault="00430219">
      <w:pPr>
        <w:pStyle w:val="SourceCode"/>
      </w:pPr>
      <w:r>
        <w:tab/>
      </w:r>
      <w:r>
        <w:tab/>
        <w:t>"username VARCHAR(64) NOT NULL UNIQUE, " +</w:t>
      </w:r>
    </w:p>
    <w:p w14:paraId="2F0AC1A9" w14:textId="77777777" w:rsidR="00EB5F92" w:rsidRDefault="00430219">
      <w:pPr>
        <w:pStyle w:val="SourceCode"/>
      </w:pPr>
      <w:r>
        <w:tab/>
      </w:r>
      <w:r>
        <w:tab/>
        <w:t>"password_hash VARCHAR(255) NOT NULL)"</w:t>
      </w:r>
    </w:p>
    <w:p w14:paraId="4AB42B10" w14:textId="77777777" w:rsidR="00EB5F92" w:rsidRDefault="00430219">
      <w:pPr>
        <w:pStyle w:val="SourceCode"/>
      </w:pPr>
      <w:r>
        <w:tab/>
        <w:t>insertUserSQL = "INSERT INTO web_users_go (username, password_hash) " +</w:t>
      </w:r>
    </w:p>
    <w:p w14:paraId="7CE4E744" w14:textId="77777777" w:rsidR="00EB5F92" w:rsidRDefault="00430219">
      <w:pPr>
        <w:pStyle w:val="SourceCode"/>
      </w:pPr>
      <w:r>
        <w:tab/>
      </w:r>
      <w:r>
        <w:tab/>
        <w:t>"VALUES (?, ?)"</w:t>
      </w:r>
    </w:p>
    <w:p w14:paraId="74890F77" w14:textId="77777777" w:rsidR="00EB5F92" w:rsidRDefault="00430219">
      <w:pPr>
        <w:pStyle w:val="SourceCode"/>
      </w:pPr>
      <w:r>
        <w:tab/>
      </w:r>
      <w:r>
        <w:t>selectUserSQL = "SELECT id, password_hash FROM web_users_go " +</w:t>
      </w:r>
    </w:p>
    <w:p w14:paraId="49233A7F" w14:textId="77777777" w:rsidR="00EB5F92" w:rsidRDefault="00430219">
      <w:pPr>
        <w:pStyle w:val="SourceCode"/>
      </w:pPr>
      <w:r>
        <w:tab/>
      </w:r>
      <w:r>
        <w:tab/>
        <w:t>"WHERE username = ?"</w:t>
      </w:r>
    </w:p>
    <w:p w14:paraId="6787F420" w14:textId="77777777" w:rsidR="00EB5F92" w:rsidRDefault="00430219">
      <w:pPr>
        <w:pStyle w:val="SourceCode"/>
      </w:pPr>
      <w:r>
        <w:tab/>
        <w:t>selectUsernamesSQL = "SELECT username FROM web_users_go ORDER BY username"</w:t>
      </w:r>
    </w:p>
    <w:p w14:paraId="65AD4F3B" w14:textId="77777777" w:rsidR="00EB5F92" w:rsidRDefault="00430219">
      <w:pPr>
        <w:pStyle w:val="SourceCode"/>
      </w:pPr>
      <w:r>
        <w:tab/>
        <w:t>deleteUserSQL      = "DELETE FROM web_users_go WHERE username = ?"</w:t>
      </w:r>
    </w:p>
    <w:p w14:paraId="44C581F2" w14:textId="77777777" w:rsidR="00EB5F92" w:rsidRDefault="00430219">
      <w:pPr>
        <w:pStyle w:val="SourceCode"/>
      </w:pPr>
      <w:r>
        <w:t>)</w:t>
      </w:r>
    </w:p>
    <w:p w14:paraId="6816EFE3" w14:textId="77777777" w:rsidR="00EB5F92" w:rsidRDefault="00EB5F92">
      <w:pPr>
        <w:pStyle w:val="SourceCode"/>
      </w:pPr>
    </w:p>
    <w:p w14:paraId="52FDC289" w14:textId="77777777" w:rsidR="00EB5F92" w:rsidRDefault="00430219">
      <w:pPr>
        <w:pStyle w:val="SourceCode"/>
      </w:pPr>
      <w:r>
        <w:t>// CreateTable creates web_users_go if it does not exist yet. The users tools</w:t>
      </w:r>
    </w:p>
    <w:p w14:paraId="6C1CF143" w14:textId="77777777" w:rsidR="00EB5F92" w:rsidRDefault="00430219">
      <w:pPr>
        <w:pStyle w:val="SourceCode"/>
      </w:pPr>
      <w:r>
        <w:t>// and the servers call it before anything else.</w:t>
      </w:r>
    </w:p>
    <w:p w14:paraId="2D607BF8" w14:textId="77777777" w:rsidR="00EB5F92" w:rsidRDefault="00430219">
      <w:pPr>
        <w:pStyle w:val="SourceCode"/>
      </w:pPr>
      <w:r>
        <w:t>func CreateTable(database *sql.DB) (contacts.ContactStatus, string) {</w:t>
      </w:r>
    </w:p>
    <w:p w14:paraId="6980B0D5" w14:textId="77777777" w:rsidR="00EB5F92" w:rsidRDefault="00430219">
      <w:pPr>
        <w:pStyle w:val="SourceCode"/>
      </w:pPr>
      <w:r>
        <w:tab/>
        <w:t>if _, err := database.Exec(createUserTableSQL); err != nil {</w:t>
      </w:r>
    </w:p>
    <w:p w14:paraId="090CD01F" w14:textId="77777777" w:rsidR="00EB5F92" w:rsidRDefault="00430219">
      <w:pPr>
        <w:pStyle w:val="SourceCode"/>
      </w:pPr>
      <w:r>
        <w:tab/>
      </w:r>
      <w:r>
        <w:tab/>
      </w:r>
      <w:r>
        <w:t>return contacts.HandleDatabaseError("start", err)</w:t>
      </w:r>
    </w:p>
    <w:p w14:paraId="4B98E896" w14:textId="77777777" w:rsidR="00EB5F92" w:rsidRDefault="00430219">
      <w:pPr>
        <w:pStyle w:val="SourceCode"/>
      </w:pPr>
      <w:r>
        <w:tab/>
        <w:t>}</w:t>
      </w:r>
    </w:p>
    <w:p w14:paraId="441FAC97" w14:textId="77777777" w:rsidR="00EB5F92" w:rsidRDefault="00430219">
      <w:pPr>
        <w:pStyle w:val="SourceCode"/>
      </w:pPr>
      <w:r>
        <w:tab/>
        <w:t>return contacts.Success, ""</w:t>
      </w:r>
    </w:p>
    <w:p w14:paraId="0E2CFE7E" w14:textId="77777777" w:rsidR="00EB5F92" w:rsidRDefault="00430219">
      <w:pPr>
        <w:pStyle w:val="SourceCode"/>
      </w:pPr>
      <w:r>
        <w:t>}</w:t>
      </w:r>
    </w:p>
    <w:p w14:paraId="6F2BCEE2" w14:textId="77777777" w:rsidR="00EB5F92" w:rsidRDefault="00EB5F92">
      <w:pPr>
        <w:pStyle w:val="SourceCode"/>
      </w:pPr>
    </w:p>
    <w:p w14:paraId="7EACAD42" w14:textId="77777777" w:rsidR="00EB5F92" w:rsidRDefault="00430219">
      <w:pPr>
        <w:pStyle w:val="SourceCode"/>
      </w:pPr>
      <w:r>
        <w:t>// HashPassword returns the text web_users_go keeps for a password, such as</w:t>
      </w:r>
    </w:p>
    <w:p w14:paraId="417FB23D" w14:textId="77777777" w:rsidR="00EB5F92" w:rsidRDefault="00430219">
      <w:pPr>
        <w:pStyle w:val="SourceCode"/>
      </w:pPr>
      <w:r>
        <w:t>// $argon2id$v=19$m=19456,t=2,p=1$&lt;salt&gt;$&lt;hash&gt;, with a new salt from the</w:t>
      </w:r>
    </w:p>
    <w:p w14:paraId="5AE5B257" w14:textId="77777777" w:rsidR="00EB5F92" w:rsidRDefault="00430219">
      <w:pPr>
        <w:pStyle w:val="SourceCode"/>
      </w:pPr>
      <w:r>
        <w:t>// secure generator, or "" when the generator failed. IDKey is Argon2id</w:t>
      </w:r>
    </w:p>
    <w:p w14:paraId="38F787D3" w14:textId="77777777" w:rsidR="00EB5F92" w:rsidRDefault="00430219">
      <w:pPr>
        <w:pStyle w:val="SourceCode"/>
      </w:pPr>
      <w:r>
        <w:t>// itself. RawStdEncoding is base64 without the = padding at the end, as</w:t>
      </w:r>
    </w:p>
    <w:p w14:paraId="0B2289CA" w14:textId="77777777" w:rsidR="00EB5F92" w:rsidRDefault="00430219">
      <w:pPr>
        <w:pStyle w:val="SourceCode"/>
      </w:pPr>
      <w:r>
        <w:t>// the PHC format writes it.</w:t>
      </w:r>
    </w:p>
    <w:p w14:paraId="470CBF95" w14:textId="77777777" w:rsidR="00EB5F92" w:rsidRDefault="00430219">
      <w:pPr>
        <w:pStyle w:val="SourceCode"/>
      </w:pPr>
      <w:r>
        <w:t>func HashPassword(password string) string {</w:t>
      </w:r>
    </w:p>
    <w:p w14:paraId="4F1E8F9E" w14:textId="77777777" w:rsidR="00EB5F92" w:rsidRDefault="00430219">
      <w:pPr>
        <w:pStyle w:val="SourceCode"/>
      </w:pPr>
      <w:r>
        <w:tab/>
        <w:t>salt := make([]byte, saltBytes)</w:t>
      </w:r>
    </w:p>
    <w:p w14:paraId="62788E17" w14:textId="77777777" w:rsidR="00EB5F92" w:rsidRDefault="00430219">
      <w:pPr>
        <w:pStyle w:val="SourceCode"/>
      </w:pPr>
      <w:r>
        <w:tab/>
      </w:r>
      <w:r>
        <w:t>if _, err := rand.Read(salt); err != nil {</w:t>
      </w:r>
    </w:p>
    <w:p w14:paraId="45F00590" w14:textId="77777777" w:rsidR="00EB5F92" w:rsidRDefault="00430219">
      <w:pPr>
        <w:pStyle w:val="SourceCode"/>
      </w:pPr>
      <w:r>
        <w:tab/>
      </w:r>
      <w:r>
        <w:tab/>
        <w:t>return ""</w:t>
      </w:r>
    </w:p>
    <w:p w14:paraId="24122CCC" w14:textId="77777777" w:rsidR="00EB5F92" w:rsidRDefault="00430219">
      <w:pPr>
        <w:pStyle w:val="SourceCode"/>
      </w:pPr>
      <w:r>
        <w:tab/>
        <w:t>}</w:t>
      </w:r>
    </w:p>
    <w:p w14:paraId="684D4C86" w14:textId="77777777" w:rsidR="00EB5F92" w:rsidRDefault="00430219">
      <w:pPr>
        <w:pStyle w:val="SourceCode"/>
      </w:pPr>
      <w:r>
        <w:tab/>
        <w:t>hash := argon2.IDKey([]byte(password), salt, iterations, memoryKiB,</w:t>
      </w:r>
    </w:p>
    <w:p w14:paraId="787D9648" w14:textId="77777777" w:rsidR="00EB5F92" w:rsidRDefault="00430219">
      <w:pPr>
        <w:pStyle w:val="SourceCode"/>
      </w:pPr>
      <w:r>
        <w:tab/>
      </w:r>
      <w:r>
        <w:tab/>
        <w:t>lanes, hashBytes)</w:t>
      </w:r>
    </w:p>
    <w:p w14:paraId="04FB2DB0" w14:textId="77777777" w:rsidR="00EB5F92" w:rsidRDefault="00430219">
      <w:pPr>
        <w:pStyle w:val="SourceCode"/>
      </w:pPr>
      <w:r>
        <w:tab/>
        <w:t>return hashPrefix + base64.RawStdEncoding.EncodeToString(salt) + "$" +</w:t>
      </w:r>
    </w:p>
    <w:p w14:paraId="33147136" w14:textId="77777777" w:rsidR="00EB5F92" w:rsidRDefault="00430219">
      <w:pPr>
        <w:pStyle w:val="SourceCode"/>
      </w:pPr>
      <w:r>
        <w:tab/>
      </w:r>
      <w:r>
        <w:tab/>
        <w:t>base64.RawStdEncoding.EncodeToString(hash)</w:t>
      </w:r>
    </w:p>
    <w:p w14:paraId="3247E7E7" w14:textId="77777777" w:rsidR="00EB5F92" w:rsidRDefault="00430219">
      <w:pPr>
        <w:pStyle w:val="SourceCode"/>
      </w:pPr>
      <w:r>
        <w:t>}</w:t>
      </w:r>
    </w:p>
    <w:p w14:paraId="0B98671B" w14:textId="77777777" w:rsidR="00EB5F92" w:rsidRDefault="00EB5F92">
      <w:pPr>
        <w:pStyle w:val="SourceCode"/>
      </w:pPr>
    </w:p>
    <w:p w14:paraId="70B836A5" w14:textId="77777777" w:rsidR="00EB5F92" w:rsidRDefault="00430219">
      <w:pPr>
        <w:pStyle w:val="SourceCode"/>
      </w:pPr>
      <w:r>
        <w:t>// VerifyPassword reports whether password gives the stored hash again: it</w:t>
      </w:r>
    </w:p>
    <w:p w14:paraId="66154EDA" w14:textId="77777777" w:rsidR="00EB5F92" w:rsidRDefault="00430219">
      <w:pPr>
        <w:pStyle w:val="SourceCode"/>
      </w:pPr>
      <w:r>
        <w:t>// reads the salt from the stored text, hashes password the same way, and</w:t>
      </w:r>
    </w:p>
    <w:p w14:paraId="5A7EE539" w14:textId="77777777" w:rsidR="00EB5F92" w:rsidRDefault="00430219">
      <w:pPr>
        <w:pStyle w:val="SourceCode"/>
      </w:pPr>
      <w:r>
        <w:t>// compares in constant time. A hash made with other settings is refused.</w:t>
      </w:r>
    </w:p>
    <w:p w14:paraId="512CA85A" w14:textId="77777777" w:rsidR="00EB5F92" w:rsidRDefault="00430219">
      <w:pPr>
        <w:pStyle w:val="SourceCode"/>
      </w:pPr>
      <w:r>
        <w:t>// strings.Split cuts the text after the prefix at each $.</w:t>
      </w:r>
    </w:p>
    <w:p w14:paraId="39436D12" w14:textId="77777777" w:rsidR="00EB5F92" w:rsidRDefault="00430219">
      <w:pPr>
        <w:pStyle w:val="SourceCode"/>
      </w:pPr>
      <w:r>
        <w:t>func VerifyPassword(password string, storedHash string) bool {</w:t>
      </w:r>
    </w:p>
    <w:p w14:paraId="6ABC265A" w14:textId="77777777" w:rsidR="00EB5F92" w:rsidRDefault="00430219">
      <w:pPr>
        <w:pStyle w:val="SourceCode"/>
      </w:pPr>
      <w:r>
        <w:tab/>
        <w:t>if !strings.HasPrefix(storedHash, hashPrefix) {</w:t>
      </w:r>
    </w:p>
    <w:p w14:paraId="4F182A3A" w14:textId="77777777" w:rsidR="00EB5F92" w:rsidRDefault="00430219">
      <w:pPr>
        <w:pStyle w:val="SourceCode"/>
      </w:pPr>
      <w:r>
        <w:tab/>
      </w:r>
      <w:r>
        <w:tab/>
        <w:t>return false</w:t>
      </w:r>
    </w:p>
    <w:p w14:paraId="6D18E39C" w14:textId="77777777" w:rsidR="00EB5F92" w:rsidRDefault="00430219">
      <w:pPr>
        <w:pStyle w:val="SourceCode"/>
      </w:pPr>
      <w:r>
        <w:tab/>
        <w:t>}</w:t>
      </w:r>
    </w:p>
    <w:p w14:paraId="6EE0D121" w14:textId="77777777" w:rsidR="00EB5F92" w:rsidRDefault="00430219">
      <w:pPr>
        <w:pStyle w:val="SourceCode"/>
      </w:pPr>
      <w:r>
        <w:tab/>
        <w:t>parts := strings.Split(storedHash[len(hashPrefix):], "$")</w:t>
      </w:r>
    </w:p>
    <w:p w14:paraId="41C3C9C3" w14:textId="77777777" w:rsidR="00EB5F92" w:rsidRDefault="00430219">
      <w:pPr>
        <w:pStyle w:val="SourceCode"/>
      </w:pPr>
      <w:r>
        <w:tab/>
        <w:t>if len(parts) != 2 {</w:t>
      </w:r>
    </w:p>
    <w:p w14:paraId="0F20118A" w14:textId="77777777" w:rsidR="00EB5F92" w:rsidRDefault="00430219">
      <w:pPr>
        <w:pStyle w:val="SourceCode"/>
      </w:pPr>
      <w:r>
        <w:tab/>
      </w:r>
      <w:r>
        <w:tab/>
        <w:t>return false</w:t>
      </w:r>
    </w:p>
    <w:p w14:paraId="5C4D8A7C" w14:textId="77777777" w:rsidR="00EB5F92" w:rsidRDefault="00430219">
      <w:pPr>
        <w:pStyle w:val="SourceCode"/>
      </w:pPr>
      <w:r>
        <w:tab/>
        <w:t>}</w:t>
      </w:r>
    </w:p>
    <w:p w14:paraId="25C6AF75" w14:textId="77777777" w:rsidR="00EB5F92" w:rsidRDefault="00430219">
      <w:pPr>
        <w:pStyle w:val="SourceCode"/>
      </w:pPr>
      <w:r>
        <w:tab/>
        <w:t>salt, err := base64.RawStdEncoding.DecodeString(parts[0])</w:t>
      </w:r>
    </w:p>
    <w:p w14:paraId="5245F15F" w14:textId="77777777" w:rsidR="00EB5F92" w:rsidRDefault="00430219">
      <w:pPr>
        <w:pStyle w:val="SourceCode"/>
      </w:pPr>
      <w:r>
        <w:tab/>
        <w:t>if err != nil {</w:t>
      </w:r>
    </w:p>
    <w:p w14:paraId="6049A97E" w14:textId="77777777" w:rsidR="00EB5F92" w:rsidRDefault="00430219">
      <w:pPr>
        <w:pStyle w:val="SourceCode"/>
      </w:pPr>
      <w:r>
        <w:tab/>
      </w:r>
      <w:r>
        <w:tab/>
        <w:t>return false</w:t>
      </w:r>
    </w:p>
    <w:p w14:paraId="04F83AC4" w14:textId="77777777" w:rsidR="00EB5F92" w:rsidRDefault="00430219">
      <w:pPr>
        <w:pStyle w:val="SourceCode"/>
      </w:pPr>
      <w:r>
        <w:tab/>
        <w:t>}</w:t>
      </w:r>
    </w:p>
    <w:p w14:paraId="41F32B93" w14:textId="77777777" w:rsidR="00EB5F92" w:rsidRDefault="00430219">
      <w:pPr>
        <w:pStyle w:val="SourceCode"/>
      </w:pPr>
      <w:r>
        <w:tab/>
        <w:t>storedKey, err := base64.RawStdEncoding.DecodeString(parts[1])</w:t>
      </w:r>
    </w:p>
    <w:p w14:paraId="28DB6CFD" w14:textId="77777777" w:rsidR="00EB5F92" w:rsidRDefault="00430219">
      <w:pPr>
        <w:pStyle w:val="SourceCode"/>
      </w:pPr>
      <w:r>
        <w:tab/>
        <w:t>if err != nil {</w:t>
      </w:r>
    </w:p>
    <w:p w14:paraId="04F0DD70" w14:textId="77777777" w:rsidR="00EB5F92" w:rsidRDefault="00430219">
      <w:pPr>
        <w:pStyle w:val="SourceCode"/>
      </w:pPr>
      <w:r>
        <w:tab/>
      </w:r>
      <w:r>
        <w:tab/>
        <w:t>return false</w:t>
      </w:r>
    </w:p>
    <w:p w14:paraId="276BB5A8" w14:textId="77777777" w:rsidR="00EB5F92" w:rsidRDefault="00430219">
      <w:pPr>
        <w:pStyle w:val="SourceCode"/>
      </w:pPr>
      <w:r>
        <w:tab/>
        <w:t>}</w:t>
      </w:r>
    </w:p>
    <w:p w14:paraId="6A24A8B3" w14:textId="77777777" w:rsidR="00EB5F92" w:rsidRDefault="00430219">
      <w:pPr>
        <w:pStyle w:val="SourceCode"/>
      </w:pPr>
      <w:r>
        <w:tab/>
      </w:r>
      <w:r>
        <w:t>hash := argon2.IDKey([]byte(password), salt, iterations, memoryKiB,</w:t>
      </w:r>
    </w:p>
    <w:p w14:paraId="1B68BD7C" w14:textId="77777777" w:rsidR="00EB5F92" w:rsidRDefault="00430219">
      <w:pPr>
        <w:pStyle w:val="SourceCode"/>
      </w:pPr>
      <w:r>
        <w:tab/>
      </w:r>
      <w:r>
        <w:tab/>
        <w:t>lanes, hashBytes)</w:t>
      </w:r>
    </w:p>
    <w:p w14:paraId="1C3A0B73" w14:textId="77777777" w:rsidR="00EB5F92" w:rsidRDefault="00430219">
      <w:pPr>
        <w:pStyle w:val="SourceCode"/>
      </w:pPr>
      <w:r>
        <w:tab/>
        <w:t>return subtle.ConstantTimeCompare(hash, storedKey) == 1</w:t>
      </w:r>
    </w:p>
    <w:p w14:paraId="79D6069A" w14:textId="77777777" w:rsidR="00EB5F92" w:rsidRDefault="00430219">
      <w:pPr>
        <w:pStyle w:val="SourceCode"/>
      </w:pPr>
      <w:r>
        <w:t>}</w:t>
      </w:r>
    </w:p>
    <w:p w14:paraId="22C83B42" w14:textId="77777777" w:rsidR="00EB5F92" w:rsidRDefault="00EB5F92">
      <w:pPr>
        <w:pStyle w:val="SourceCode"/>
      </w:pPr>
    </w:p>
    <w:p w14:paraId="76960972" w14:textId="77777777" w:rsidR="00EB5F92" w:rsidRDefault="00430219">
      <w:pPr>
        <w:pStyle w:val="SourceCode"/>
      </w:pPr>
      <w:r>
        <w:t>// Add stores a new account. MySQL refuses a username already in the table</w:t>
      </w:r>
    </w:p>
    <w:p w14:paraId="74F55CA3" w14:textId="77777777" w:rsidR="00EB5F92" w:rsidRDefault="00430219">
      <w:pPr>
        <w:pStyle w:val="SourceCode"/>
      </w:pPr>
      <w:r>
        <w:t>// (UNIQUE, error 1062), which HandleDatabaseError reports as</w:t>
      </w:r>
    </w:p>
    <w:p w14:paraId="03EFCDBB" w14:textId="77777777" w:rsidR="00EB5F92" w:rsidRDefault="00430219">
      <w:pPr>
        <w:pStyle w:val="SourceCode"/>
      </w:pPr>
      <w:r>
        <w:t>// DuplicateEmail, its name for 1062.</w:t>
      </w:r>
    </w:p>
    <w:p w14:paraId="21B443CB" w14:textId="77777777" w:rsidR="00EB5F92" w:rsidRDefault="00430219">
      <w:pPr>
        <w:pStyle w:val="SourceCode"/>
      </w:pPr>
      <w:r>
        <w:t>func Add(database *sql.DB, username string, password string) (</w:t>
      </w:r>
    </w:p>
    <w:p w14:paraId="1B9999D1" w14:textId="77777777" w:rsidR="00EB5F92" w:rsidRDefault="00430219">
      <w:pPr>
        <w:pStyle w:val="SourceCode"/>
      </w:pPr>
      <w:r>
        <w:tab/>
        <w:t>contacts.ContactStatus, string) {</w:t>
      </w:r>
    </w:p>
    <w:p w14:paraId="6EAE9CF2" w14:textId="77777777" w:rsidR="00EB5F92" w:rsidRDefault="00430219">
      <w:pPr>
        <w:pStyle w:val="SourceCode"/>
      </w:pPr>
      <w:r>
        <w:tab/>
        <w:t>passwordHash := HashPassword(password)</w:t>
      </w:r>
    </w:p>
    <w:p w14:paraId="3BC7EEB1" w14:textId="77777777" w:rsidR="00EB5F92" w:rsidRDefault="00430219">
      <w:pPr>
        <w:pStyle w:val="SourceCode"/>
      </w:pPr>
      <w:r>
        <w:tab/>
        <w:t>if passwordHash == "" {</w:t>
      </w:r>
    </w:p>
    <w:p w14:paraId="001CE308" w14:textId="77777777" w:rsidR="00EB5F92" w:rsidRDefault="00430219">
      <w:pPr>
        <w:pStyle w:val="SourceCode"/>
      </w:pPr>
      <w:r>
        <w:tab/>
      </w:r>
      <w:r>
        <w:tab/>
      </w:r>
      <w:r>
        <w:t>return contacts.DatabaseFailure, "the secure generator failed"</w:t>
      </w:r>
    </w:p>
    <w:p w14:paraId="6F3E5E81" w14:textId="77777777" w:rsidR="00EB5F92" w:rsidRDefault="00430219">
      <w:pPr>
        <w:pStyle w:val="SourceCode"/>
      </w:pPr>
      <w:r>
        <w:tab/>
        <w:t>}</w:t>
      </w:r>
    </w:p>
    <w:p w14:paraId="46BC6856" w14:textId="77777777" w:rsidR="00EB5F92" w:rsidRDefault="00430219">
      <w:pPr>
        <w:pStyle w:val="SourceCode"/>
      </w:pPr>
      <w:r>
        <w:tab/>
        <w:t>if _, err := database.Exec(insertUserSQL, username,</w:t>
      </w:r>
    </w:p>
    <w:p w14:paraId="44FB7BA4" w14:textId="77777777" w:rsidR="00EB5F92" w:rsidRDefault="00430219">
      <w:pPr>
        <w:pStyle w:val="SourceCode"/>
      </w:pPr>
      <w:r>
        <w:tab/>
      </w:r>
      <w:r>
        <w:tab/>
        <w:t>passwordHash); err != nil {</w:t>
      </w:r>
    </w:p>
    <w:p w14:paraId="7EC31898" w14:textId="77777777" w:rsidR="00EB5F92" w:rsidRDefault="00430219">
      <w:pPr>
        <w:pStyle w:val="SourceCode"/>
      </w:pPr>
      <w:r>
        <w:tab/>
      </w:r>
      <w:r>
        <w:tab/>
        <w:t>return contacts.HandleDatabaseError("add", err)</w:t>
      </w:r>
    </w:p>
    <w:p w14:paraId="1D936D24" w14:textId="77777777" w:rsidR="00EB5F92" w:rsidRDefault="00430219">
      <w:pPr>
        <w:pStyle w:val="SourceCode"/>
      </w:pPr>
      <w:r>
        <w:tab/>
        <w:t>}</w:t>
      </w:r>
    </w:p>
    <w:p w14:paraId="3BCEC38A" w14:textId="77777777" w:rsidR="00EB5F92" w:rsidRDefault="00430219">
      <w:pPr>
        <w:pStyle w:val="SourceCode"/>
      </w:pPr>
      <w:r>
        <w:tab/>
        <w:t>return contacts.Success, ""</w:t>
      </w:r>
    </w:p>
    <w:p w14:paraId="06304739" w14:textId="77777777" w:rsidR="00EB5F92" w:rsidRDefault="00430219">
      <w:pPr>
        <w:pStyle w:val="SourceCode"/>
      </w:pPr>
      <w:r>
        <w:t>}</w:t>
      </w:r>
    </w:p>
    <w:p w14:paraId="05291121" w14:textId="77777777" w:rsidR="00EB5F92" w:rsidRDefault="00EB5F92">
      <w:pPr>
        <w:pStyle w:val="SourceCode"/>
      </w:pPr>
    </w:p>
    <w:p w14:paraId="1382D40A" w14:textId="77777777" w:rsidR="00EB5F92" w:rsidRDefault="00430219">
      <w:pPr>
        <w:pStyle w:val="SourceCode"/>
      </w:pPr>
      <w:r>
        <w:t>// CheckLogin returns the account's id when username and password match one,</w:t>
      </w:r>
    </w:p>
    <w:p w14:paraId="1D0D4E30" w14:textId="77777777" w:rsidR="00EB5F92" w:rsidRDefault="00430219">
      <w:pPr>
        <w:pStyle w:val="SourceCode"/>
      </w:pPr>
      <w:r>
        <w:t>// or 0. An unknown username still pays for one hash, so it takes as long as a</w:t>
      </w:r>
    </w:p>
    <w:p w14:paraId="227D5703" w14:textId="77777777" w:rsidR="00EB5F92" w:rsidRDefault="00430219">
      <w:pPr>
        <w:pStyle w:val="SourceCode"/>
      </w:pPr>
      <w:r>
        <w:t>// wrong password, and the time of the answer does not tell which usernames</w:t>
      </w:r>
    </w:p>
    <w:p w14:paraId="3D7FE42F" w14:textId="77777777" w:rsidR="00EB5F92" w:rsidRDefault="00430219">
      <w:pPr>
        <w:pStyle w:val="SourceCode"/>
      </w:pPr>
      <w:r>
        <w:t>// have accounts.</w:t>
      </w:r>
    </w:p>
    <w:p w14:paraId="6E61AD99" w14:textId="77777777" w:rsidR="00EB5F92" w:rsidRDefault="00430219">
      <w:pPr>
        <w:pStyle w:val="SourceCode"/>
      </w:pPr>
      <w:r>
        <w:t>func CheckLogin(database *sql.DB, username string, password string) int {</w:t>
      </w:r>
    </w:p>
    <w:p w14:paraId="344DAE35" w14:textId="77777777" w:rsidR="00EB5F92" w:rsidRDefault="00430219">
      <w:pPr>
        <w:pStyle w:val="SourceCode"/>
      </w:pPr>
      <w:r>
        <w:tab/>
        <w:t>var userID int</w:t>
      </w:r>
    </w:p>
    <w:p w14:paraId="23210930" w14:textId="77777777" w:rsidR="00EB5F92" w:rsidRDefault="00430219">
      <w:pPr>
        <w:pStyle w:val="SourceCode"/>
      </w:pPr>
      <w:r>
        <w:tab/>
        <w:t>var storedHash string</w:t>
      </w:r>
    </w:p>
    <w:p w14:paraId="456A396C" w14:textId="77777777" w:rsidR="00EB5F92" w:rsidRDefault="00430219">
      <w:pPr>
        <w:pStyle w:val="SourceCode"/>
      </w:pPr>
      <w:r>
        <w:tab/>
        <w:t>err := database.QueryRow(selectUserSQL, username).Scan(&amp;userID, &amp;storedHash)</w:t>
      </w:r>
    </w:p>
    <w:p w14:paraId="1729CCE9" w14:textId="77777777" w:rsidR="00EB5F92" w:rsidRDefault="00430219">
      <w:pPr>
        <w:pStyle w:val="SourceCode"/>
      </w:pPr>
      <w:r>
        <w:tab/>
        <w:t>if err == sql.ErrNoRows {</w:t>
      </w:r>
    </w:p>
    <w:p w14:paraId="39A6D6F8" w14:textId="77777777" w:rsidR="00EB5F92" w:rsidRDefault="00430219">
      <w:pPr>
        <w:pStyle w:val="SourceCode"/>
      </w:pPr>
      <w:r>
        <w:tab/>
      </w:r>
      <w:r>
        <w:tab/>
        <w:t>HashPassword(password)</w:t>
      </w:r>
    </w:p>
    <w:p w14:paraId="5091B724" w14:textId="77777777" w:rsidR="00EB5F92" w:rsidRDefault="00430219">
      <w:pPr>
        <w:pStyle w:val="SourceCode"/>
      </w:pPr>
      <w:r>
        <w:tab/>
      </w:r>
      <w:r>
        <w:tab/>
        <w:t>return 0</w:t>
      </w:r>
    </w:p>
    <w:p w14:paraId="012BD220" w14:textId="77777777" w:rsidR="00EB5F92" w:rsidRDefault="00430219">
      <w:pPr>
        <w:pStyle w:val="SourceCode"/>
      </w:pPr>
      <w:r>
        <w:tab/>
        <w:t>}</w:t>
      </w:r>
    </w:p>
    <w:p w14:paraId="0928B446" w14:textId="77777777" w:rsidR="00EB5F92" w:rsidRDefault="00430219">
      <w:pPr>
        <w:pStyle w:val="SourceCode"/>
      </w:pPr>
      <w:r>
        <w:tab/>
        <w:t>if err != nil {</w:t>
      </w:r>
    </w:p>
    <w:p w14:paraId="7998A011" w14:textId="77777777" w:rsidR="00EB5F92" w:rsidRDefault="00430219">
      <w:pPr>
        <w:pStyle w:val="SourceCode"/>
      </w:pPr>
      <w:r>
        <w:tab/>
      </w:r>
      <w:r>
        <w:tab/>
        <w:t>contacts.HandleDatabaseError("login", err)</w:t>
      </w:r>
    </w:p>
    <w:p w14:paraId="6F41B22F" w14:textId="77777777" w:rsidR="00EB5F92" w:rsidRDefault="00430219">
      <w:pPr>
        <w:pStyle w:val="SourceCode"/>
      </w:pPr>
      <w:r>
        <w:tab/>
      </w:r>
      <w:r>
        <w:tab/>
        <w:t>return 0</w:t>
      </w:r>
    </w:p>
    <w:p w14:paraId="465D9D00" w14:textId="77777777" w:rsidR="00EB5F92" w:rsidRDefault="00430219">
      <w:pPr>
        <w:pStyle w:val="SourceCode"/>
      </w:pPr>
      <w:r>
        <w:tab/>
        <w:t>}</w:t>
      </w:r>
    </w:p>
    <w:p w14:paraId="105CE072" w14:textId="77777777" w:rsidR="00EB5F92" w:rsidRDefault="00430219">
      <w:pPr>
        <w:pStyle w:val="SourceCode"/>
      </w:pPr>
      <w:r>
        <w:tab/>
        <w:t>if !VerifyPassword(password, storedHash) {</w:t>
      </w:r>
    </w:p>
    <w:p w14:paraId="561B27EA" w14:textId="77777777" w:rsidR="00EB5F92" w:rsidRDefault="00430219">
      <w:pPr>
        <w:pStyle w:val="SourceCode"/>
      </w:pPr>
      <w:r>
        <w:tab/>
      </w:r>
      <w:r>
        <w:tab/>
        <w:t>return 0</w:t>
      </w:r>
    </w:p>
    <w:p w14:paraId="6AD7262E" w14:textId="77777777" w:rsidR="00EB5F92" w:rsidRDefault="00430219">
      <w:pPr>
        <w:pStyle w:val="SourceCode"/>
      </w:pPr>
      <w:r>
        <w:tab/>
        <w:t>}</w:t>
      </w:r>
    </w:p>
    <w:p w14:paraId="5AE09B4F" w14:textId="77777777" w:rsidR="00EB5F92" w:rsidRDefault="00430219">
      <w:pPr>
        <w:pStyle w:val="SourceCode"/>
      </w:pPr>
      <w:r>
        <w:tab/>
        <w:t>return userID</w:t>
      </w:r>
    </w:p>
    <w:p w14:paraId="75B3156A" w14:textId="77777777" w:rsidR="00EB5F92" w:rsidRDefault="00430219">
      <w:pPr>
        <w:pStyle w:val="SourceCode"/>
      </w:pPr>
      <w:r>
        <w:t>}</w:t>
      </w:r>
    </w:p>
    <w:p w14:paraId="72497D0A" w14:textId="77777777" w:rsidR="00EB5F92" w:rsidRDefault="00EB5F92">
      <w:pPr>
        <w:pStyle w:val="SourceCode"/>
      </w:pPr>
    </w:p>
    <w:p w14:paraId="084EDA74" w14:textId="77777777" w:rsidR="00EB5F92" w:rsidRDefault="00430219">
      <w:pPr>
        <w:pStyle w:val="SourceCode"/>
      </w:pPr>
      <w:r>
        <w:t>// ReadUsernames returns every account's username, in order. Remember, Query</w:t>
      </w:r>
    </w:p>
    <w:p w14:paraId="541F4452" w14:textId="77777777" w:rsidR="00EB5F92" w:rsidRDefault="00430219">
      <w:pPr>
        <w:pStyle w:val="SourceCode"/>
      </w:pPr>
      <w:r>
        <w:t>// reads many rows, Next steps through them, and Close frees them.</w:t>
      </w:r>
    </w:p>
    <w:p w14:paraId="4E8CCFC3" w14:textId="77777777" w:rsidR="00EB5F92" w:rsidRDefault="00430219">
      <w:pPr>
        <w:pStyle w:val="SourceCode"/>
      </w:pPr>
      <w:r>
        <w:t>func ReadUsernames(database *sql.DB) (contacts.ContactStatus, string,</w:t>
      </w:r>
    </w:p>
    <w:p w14:paraId="0B0B3ABE" w14:textId="77777777" w:rsidR="00EB5F92" w:rsidRDefault="00430219">
      <w:pPr>
        <w:pStyle w:val="SourceCode"/>
      </w:pPr>
      <w:r>
        <w:tab/>
        <w:t>[]string) {</w:t>
      </w:r>
    </w:p>
    <w:p w14:paraId="48D948C4" w14:textId="77777777" w:rsidR="00EB5F92" w:rsidRDefault="00430219">
      <w:pPr>
        <w:pStyle w:val="SourceCode"/>
      </w:pPr>
      <w:r>
        <w:tab/>
        <w:t>rows, err := database.Query(selectUsernamesSQL)</w:t>
      </w:r>
    </w:p>
    <w:p w14:paraId="52C95474" w14:textId="77777777" w:rsidR="00EB5F92" w:rsidRDefault="00430219">
      <w:pPr>
        <w:pStyle w:val="SourceCode"/>
      </w:pPr>
      <w:r>
        <w:tab/>
        <w:t>if err != nil {</w:t>
      </w:r>
    </w:p>
    <w:p w14:paraId="10B9CA66" w14:textId="77777777" w:rsidR="00EB5F92" w:rsidRDefault="00430219">
      <w:pPr>
        <w:pStyle w:val="SourceCode"/>
      </w:pPr>
      <w:r>
        <w:tab/>
      </w:r>
      <w:r>
        <w:tab/>
        <w:t>status, problem := contacts.HandleDatabaseError("list", err)</w:t>
      </w:r>
    </w:p>
    <w:p w14:paraId="42965FE1" w14:textId="77777777" w:rsidR="00EB5F92" w:rsidRDefault="00430219">
      <w:pPr>
        <w:pStyle w:val="SourceCode"/>
      </w:pPr>
      <w:r>
        <w:tab/>
      </w:r>
      <w:r>
        <w:tab/>
        <w:t>return status, problem, nil</w:t>
      </w:r>
    </w:p>
    <w:p w14:paraId="1DE916C1" w14:textId="77777777" w:rsidR="00EB5F92" w:rsidRDefault="00430219">
      <w:pPr>
        <w:pStyle w:val="SourceCode"/>
      </w:pPr>
      <w:r>
        <w:tab/>
        <w:t>}</w:t>
      </w:r>
    </w:p>
    <w:p w14:paraId="121A9FB1" w14:textId="77777777" w:rsidR="00EB5F92" w:rsidRDefault="00430219">
      <w:pPr>
        <w:pStyle w:val="SourceCode"/>
      </w:pPr>
      <w:r>
        <w:tab/>
        <w:t>defer rows.Close()</w:t>
      </w:r>
    </w:p>
    <w:p w14:paraId="226CF7E9" w14:textId="77777777" w:rsidR="00EB5F92" w:rsidRDefault="00430219">
      <w:pPr>
        <w:pStyle w:val="SourceCode"/>
      </w:pPr>
      <w:r>
        <w:tab/>
        <w:t>usernames := []string{}</w:t>
      </w:r>
    </w:p>
    <w:p w14:paraId="496F585F" w14:textId="77777777" w:rsidR="00EB5F92" w:rsidRDefault="00430219">
      <w:pPr>
        <w:pStyle w:val="SourceCode"/>
      </w:pPr>
      <w:r>
        <w:tab/>
        <w:t>for rows.Next() {</w:t>
      </w:r>
    </w:p>
    <w:p w14:paraId="4F9E0D3A" w14:textId="77777777" w:rsidR="00EB5F92" w:rsidRDefault="00430219">
      <w:pPr>
        <w:pStyle w:val="SourceCode"/>
      </w:pPr>
      <w:r>
        <w:tab/>
      </w:r>
      <w:r>
        <w:tab/>
        <w:t>var username string</w:t>
      </w:r>
    </w:p>
    <w:p w14:paraId="7D6E464E" w14:textId="77777777" w:rsidR="00EB5F92" w:rsidRDefault="00430219">
      <w:pPr>
        <w:pStyle w:val="SourceCode"/>
      </w:pPr>
      <w:r>
        <w:tab/>
      </w:r>
      <w:r>
        <w:tab/>
        <w:t>if err := rows.Scan(&amp;username); err != nil {</w:t>
      </w:r>
    </w:p>
    <w:p w14:paraId="0A8C0F2E" w14:textId="77777777" w:rsidR="00EB5F92" w:rsidRDefault="00430219">
      <w:pPr>
        <w:pStyle w:val="SourceCode"/>
      </w:pPr>
      <w:r>
        <w:tab/>
      </w:r>
      <w:r>
        <w:tab/>
      </w:r>
      <w:r>
        <w:tab/>
        <w:t>status, problem := contacts.HandleDatabaseError("list", err)</w:t>
      </w:r>
    </w:p>
    <w:p w14:paraId="3A2F2078" w14:textId="77777777" w:rsidR="00EB5F92" w:rsidRDefault="00430219">
      <w:pPr>
        <w:pStyle w:val="SourceCode"/>
      </w:pPr>
      <w:r>
        <w:tab/>
      </w:r>
      <w:r>
        <w:tab/>
      </w:r>
      <w:r>
        <w:tab/>
      </w:r>
      <w:r>
        <w:t>return status, problem, nil</w:t>
      </w:r>
    </w:p>
    <w:p w14:paraId="3CFD5D62" w14:textId="77777777" w:rsidR="00EB5F92" w:rsidRDefault="00430219">
      <w:pPr>
        <w:pStyle w:val="SourceCode"/>
      </w:pPr>
      <w:r>
        <w:tab/>
      </w:r>
      <w:r>
        <w:tab/>
        <w:t>}</w:t>
      </w:r>
    </w:p>
    <w:p w14:paraId="5EF43E82" w14:textId="77777777" w:rsidR="00EB5F92" w:rsidRDefault="00430219">
      <w:pPr>
        <w:pStyle w:val="SourceCode"/>
      </w:pPr>
      <w:r>
        <w:tab/>
      </w:r>
      <w:r>
        <w:tab/>
        <w:t>usernames = append(usernames, username)</w:t>
      </w:r>
    </w:p>
    <w:p w14:paraId="5B0EED1F" w14:textId="77777777" w:rsidR="00EB5F92" w:rsidRDefault="00430219">
      <w:pPr>
        <w:pStyle w:val="SourceCode"/>
      </w:pPr>
      <w:r>
        <w:tab/>
        <w:t>}</w:t>
      </w:r>
    </w:p>
    <w:p w14:paraId="66ABADAE" w14:textId="77777777" w:rsidR="00EB5F92" w:rsidRDefault="00430219">
      <w:pPr>
        <w:pStyle w:val="SourceCode"/>
      </w:pPr>
      <w:r>
        <w:tab/>
        <w:t>return contacts.Success, "", usernames</w:t>
      </w:r>
    </w:p>
    <w:p w14:paraId="6332C9DF" w14:textId="77777777" w:rsidR="00EB5F92" w:rsidRDefault="00430219">
      <w:pPr>
        <w:pStyle w:val="SourceCode"/>
      </w:pPr>
      <w:r>
        <w:t>}</w:t>
      </w:r>
    </w:p>
    <w:p w14:paraId="2E774BCD" w14:textId="77777777" w:rsidR="00EB5F92" w:rsidRDefault="00EB5F92">
      <w:pPr>
        <w:pStyle w:val="SourceCode"/>
      </w:pPr>
    </w:p>
    <w:p w14:paraId="31A3BE82" w14:textId="77777777" w:rsidR="00EB5F92" w:rsidRDefault="00430219">
      <w:pPr>
        <w:pStyle w:val="SourceCode"/>
      </w:pPr>
      <w:r>
        <w:t>// Remove deletes an account; NotFound when no account has that username.</w:t>
      </w:r>
    </w:p>
    <w:p w14:paraId="71D03C31" w14:textId="77777777" w:rsidR="00EB5F92" w:rsidRDefault="00430219">
      <w:pPr>
        <w:pStyle w:val="SourceCode"/>
      </w:pPr>
      <w:r>
        <w:t>// Remember, RowsAffected counts the rows matched (Lesson 4.7). The</w:t>
      </w:r>
    </w:p>
    <w:p w14:paraId="5CA22221" w14:textId="77777777" w:rsidR="00EB5F92" w:rsidRDefault="00430219">
      <w:pPr>
        <w:pStyle w:val="SourceCode"/>
      </w:pPr>
      <w:r>
        <w:t>// database removes the account's sessions with it (ON DELETE CASCADE in</w:t>
      </w:r>
    </w:p>
    <w:p w14:paraId="53042F6B" w14:textId="77777777" w:rsidR="00EB5F92" w:rsidRDefault="00430219">
      <w:pPr>
        <w:pStyle w:val="SourceCode"/>
      </w:pPr>
      <w:r>
        <w:t>// web_sessions_go).</w:t>
      </w:r>
    </w:p>
    <w:p w14:paraId="629BF722" w14:textId="77777777" w:rsidR="00EB5F92" w:rsidRDefault="00430219">
      <w:pPr>
        <w:pStyle w:val="SourceCode"/>
      </w:pPr>
      <w:r>
        <w:t>func Remove(database *sql.DB, username string) (contacts.ContactStatus,</w:t>
      </w:r>
    </w:p>
    <w:p w14:paraId="1464B656" w14:textId="77777777" w:rsidR="00EB5F92" w:rsidRDefault="00430219">
      <w:pPr>
        <w:pStyle w:val="SourceCode"/>
      </w:pPr>
      <w:r>
        <w:tab/>
        <w:t>string) {</w:t>
      </w:r>
    </w:p>
    <w:p w14:paraId="76B3B2B1" w14:textId="77777777" w:rsidR="00EB5F92" w:rsidRDefault="00430219">
      <w:pPr>
        <w:pStyle w:val="SourceCode"/>
      </w:pPr>
      <w:r>
        <w:tab/>
        <w:t>outcome, err := database.Exec(deleteUserSQL, username)</w:t>
      </w:r>
    </w:p>
    <w:p w14:paraId="66DB2C01" w14:textId="77777777" w:rsidR="00EB5F92" w:rsidRDefault="00430219">
      <w:pPr>
        <w:pStyle w:val="SourceCode"/>
      </w:pPr>
      <w:r>
        <w:tab/>
        <w:t>if err != nil {</w:t>
      </w:r>
    </w:p>
    <w:p w14:paraId="01341E60" w14:textId="77777777" w:rsidR="00EB5F92" w:rsidRDefault="00430219">
      <w:pPr>
        <w:pStyle w:val="SourceCode"/>
      </w:pPr>
      <w:r>
        <w:tab/>
      </w:r>
      <w:r>
        <w:tab/>
        <w:t>return contacts.HandleDatabaseError("remove", err)</w:t>
      </w:r>
    </w:p>
    <w:p w14:paraId="477DED97" w14:textId="77777777" w:rsidR="00EB5F92" w:rsidRDefault="00430219">
      <w:pPr>
        <w:pStyle w:val="SourceCode"/>
      </w:pPr>
      <w:r>
        <w:tab/>
        <w:t>}</w:t>
      </w:r>
    </w:p>
    <w:p w14:paraId="451093D8" w14:textId="77777777" w:rsidR="00EB5F92" w:rsidRDefault="00430219">
      <w:pPr>
        <w:pStyle w:val="SourceCode"/>
      </w:pPr>
      <w:r>
        <w:tab/>
        <w:t>matched, err := outcome.RowsAffected()</w:t>
      </w:r>
    </w:p>
    <w:p w14:paraId="2804B08B" w14:textId="77777777" w:rsidR="00EB5F92" w:rsidRDefault="00430219">
      <w:pPr>
        <w:pStyle w:val="SourceCode"/>
      </w:pPr>
      <w:r>
        <w:tab/>
        <w:t>if err != nil {</w:t>
      </w:r>
    </w:p>
    <w:p w14:paraId="56F58DA0" w14:textId="77777777" w:rsidR="00EB5F92" w:rsidRDefault="00430219">
      <w:pPr>
        <w:pStyle w:val="SourceCode"/>
      </w:pPr>
      <w:r>
        <w:tab/>
      </w:r>
      <w:r>
        <w:tab/>
        <w:t>return contacts.HandleDatabaseError("remove", err)</w:t>
      </w:r>
    </w:p>
    <w:p w14:paraId="254717C1" w14:textId="77777777" w:rsidR="00EB5F92" w:rsidRDefault="00430219">
      <w:pPr>
        <w:pStyle w:val="SourceCode"/>
      </w:pPr>
      <w:r>
        <w:tab/>
        <w:t>}</w:t>
      </w:r>
    </w:p>
    <w:p w14:paraId="33671EC8" w14:textId="77777777" w:rsidR="00EB5F92" w:rsidRDefault="00430219">
      <w:pPr>
        <w:pStyle w:val="SourceCode"/>
      </w:pPr>
      <w:r>
        <w:tab/>
        <w:t>if matched == 0 {</w:t>
      </w:r>
    </w:p>
    <w:p w14:paraId="1614A611" w14:textId="77777777" w:rsidR="00EB5F92" w:rsidRDefault="00430219">
      <w:pPr>
        <w:pStyle w:val="SourceCode"/>
      </w:pPr>
      <w:r>
        <w:tab/>
      </w:r>
      <w:r>
        <w:tab/>
        <w:t>return contacts.NotFound, ""</w:t>
      </w:r>
    </w:p>
    <w:p w14:paraId="313391A0" w14:textId="77777777" w:rsidR="00EB5F92" w:rsidRDefault="00430219">
      <w:pPr>
        <w:pStyle w:val="SourceCode"/>
        <w:keepNext/>
      </w:pPr>
      <w:r>
        <w:tab/>
        <w:t>}</w:t>
      </w:r>
    </w:p>
    <w:p w14:paraId="22666A7D" w14:textId="77777777" w:rsidR="00EB5F92" w:rsidRDefault="00430219">
      <w:pPr>
        <w:pStyle w:val="SourceCode"/>
        <w:keepNext/>
      </w:pPr>
      <w:r>
        <w:tab/>
        <w:t>return contacts.Success, ""</w:t>
      </w:r>
    </w:p>
    <w:p w14:paraId="4E0FFC33" w14:textId="77777777" w:rsidR="00EB5F92" w:rsidRDefault="00430219">
      <w:pPr>
        <w:pStyle w:val="SourceCode"/>
      </w:pPr>
      <w:r>
        <w:t>}</w:t>
      </w:r>
    </w:p>
    <w:p w14:paraId="564B129C" w14:textId="77777777" w:rsidR="00EB5F92" w:rsidRDefault="00EB5F92">
      <w:pPr>
        <w:keepNext/>
      </w:pPr>
    </w:p>
    <w:p w14:paraId="1915BB99" w14:textId="77777777" w:rsidR="00EB5F92" w:rsidRDefault="00430219">
      <w:pPr>
        <w:pStyle w:val="Heading3"/>
      </w:pPr>
      <w:r>
        <w:t>go/sessionstore/sessionstore.go</w:t>
      </w:r>
    </w:p>
    <w:p w14:paraId="71CA96A6" w14:textId="77777777" w:rsidR="00EB5F92" w:rsidRDefault="00430219">
      <w:pPr>
        <w:pStyle w:val="SourceCode"/>
        <w:keepNext/>
      </w:pPr>
      <w:r>
        <w:t>// Package sessionstore is Lesson 8.5's session store, now for logged-in</w:t>
      </w:r>
    </w:p>
    <w:p w14:paraId="040255BF" w14:textId="77777777" w:rsidR="00EB5F92" w:rsidRDefault="00430219">
      <w:pPr>
        <w:pStyle w:val="SourceCode"/>
        <w:keepNext/>
      </w:pPr>
      <w:r>
        <w:t>// visitors. A session starts only when a visitor logs in, and its row in</w:t>
      </w:r>
    </w:p>
    <w:p w14:paraId="68A0222D" w14:textId="77777777" w:rsidR="00EB5F92" w:rsidRDefault="00430219">
      <w:pPr>
        <w:pStyle w:val="SourceCode"/>
      </w:pPr>
      <w:r>
        <w:t>// web_sessions_go names the account: user_id. Logging out deletes the row.</w:t>
      </w:r>
    </w:p>
    <w:p w14:paraId="624C157A" w14:textId="77777777" w:rsidR="00EB5F92" w:rsidRDefault="00430219">
      <w:pPr>
        <w:pStyle w:val="SourceCode"/>
      </w:pPr>
      <w:r>
        <w:t>// Remember, the browser holds only the id, in a cookie, the table only its</w:t>
      </w:r>
    </w:p>
    <w:p w14:paraId="1BE0D033" w14:textId="77777777" w:rsidR="00EB5F92" w:rsidRDefault="00430219">
      <w:pPr>
        <w:pStyle w:val="SourceCode"/>
      </w:pPr>
      <w:r>
        <w:t>// SHA-256, and nothing here prints: a failed statement goes to</w:t>
      </w:r>
    </w:p>
    <w:p w14:paraId="1A9FF711" w14:textId="77777777" w:rsidR="00EB5F92" w:rsidRDefault="00430219">
      <w:pPr>
        <w:pStyle w:val="SourceCode"/>
      </w:pPr>
      <w:r>
        <w:t>// contacts.log, and the function answers as if there were no session.</w:t>
      </w:r>
    </w:p>
    <w:p w14:paraId="05D6060B" w14:textId="77777777" w:rsidR="00EB5F92" w:rsidRDefault="00430219">
      <w:pPr>
        <w:pStyle w:val="SourceCode"/>
      </w:pPr>
      <w:r>
        <w:t>package sessionstore</w:t>
      </w:r>
    </w:p>
    <w:p w14:paraId="7EB296AE" w14:textId="77777777" w:rsidR="00EB5F92" w:rsidRDefault="00EB5F92">
      <w:pPr>
        <w:pStyle w:val="SourceCode"/>
      </w:pPr>
    </w:p>
    <w:p w14:paraId="244B8461" w14:textId="77777777" w:rsidR="00EB5F92" w:rsidRDefault="00430219">
      <w:pPr>
        <w:pStyle w:val="SourceCode"/>
      </w:pPr>
      <w:r>
        <w:t>// Remember, crypto/rand is the secure generator, crypto/sha256 makes a</w:t>
      </w:r>
    </w:p>
    <w:p w14:paraId="002237C3" w14:textId="77777777" w:rsidR="00EB5F92" w:rsidRDefault="00430219">
      <w:pPr>
        <w:pStyle w:val="SourceCode"/>
      </w:pPr>
      <w:r>
        <w:t>// hash, and encoding/hex writes bytes as hex digits (Lesson 6.16).</w:t>
      </w:r>
    </w:p>
    <w:p w14:paraId="3BC1E1FF" w14:textId="77777777" w:rsidR="00EB5F92" w:rsidRDefault="00430219">
      <w:pPr>
        <w:pStyle w:val="SourceCode"/>
      </w:pPr>
      <w:r>
        <w:t>import (</w:t>
      </w:r>
    </w:p>
    <w:p w14:paraId="1807C949" w14:textId="77777777" w:rsidR="00EB5F92" w:rsidRDefault="00430219">
      <w:pPr>
        <w:pStyle w:val="SourceCode"/>
      </w:pPr>
      <w:r>
        <w:tab/>
        <w:t>"crypto/rand"</w:t>
      </w:r>
    </w:p>
    <w:p w14:paraId="7DC1A89E" w14:textId="77777777" w:rsidR="00EB5F92" w:rsidRDefault="00430219">
      <w:pPr>
        <w:pStyle w:val="SourceCode"/>
      </w:pPr>
      <w:r>
        <w:tab/>
        <w:t>"crypto/sha256"</w:t>
      </w:r>
    </w:p>
    <w:p w14:paraId="096EB0F5" w14:textId="77777777" w:rsidR="00EB5F92" w:rsidRDefault="00430219">
      <w:pPr>
        <w:pStyle w:val="SourceCode"/>
      </w:pPr>
      <w:r>
        <w:tab/>
        <w:t>"database/sql"</w:t>
      </w:r>
    </w:p>
    <w:p w14:paraId="76876EB5" w14:textId="77777777" w:rsidR="00EB5F92" w:rsidRDefault="00430219">
      <w:pPr>
        <w:pStyle w:val="SourceCode"/>
      </w:pPr>
      <w:r>
        <w:tab/>
        <w:t>"encoding/hex"</w:t>
      </w:r>
    </w:p>
    <w:p w14:paraId="44AF0F70" w14:textId="77777777" w:rsidR="00EB5F92" w:rsidRDefault="00EB5F92">
      <w:pPr>
        <w:pStyle w:val="SourceCode"/>
      </w:pPr>
    </w:p>
    <w:p w14:paraId="0AF014EE" w14:textId="77777777" w:rsidR="00EB5F92" w:rsidRDefault="00430219">
      <w:pPr>
        <w:pStyle w:val="SourceCode"/>
      </w:pPr>
      <w:r>
        <w:tab/>
      </w:r>
      <w:r>
        <w:t>// Remember, your Chapter 5 package, by go.mod's module name, with its</w:t>
      </w:r>
    </w:p>
    <w:p w14:paraId="375FAEC0" w14:textId="77777777" w:rsidR="00EB5F92" w:rsidRDefault="00430219">
      <w:pPr>
        <w:pStyle w:val="SourceCode"/>
      </w:pPr>
      <w:r>
        <w:tab/>
        <w:t>// HandleDatabaseError.</w:t>
      </w:r>
    </w:p>
    <w:p w14:paraId="6CBFCFBE" w14:textId="77777777" w:rsidR="00EB5F92" w:rsidRDefault="00430219">
      <w:pPr>
        <w:pStyle w:val="SourceCode"/>
      </w:pPr>
      <w:r>
        <w:tab/>
        <w:t>"example.com/authentication/contacts"</w:t>
      </w:r>
    </w:p>
    <w:p w14:paraId="15919D9E" w14:textId="77777777" w:rsidR="00EB5F92" w:rsidRDefault="00430219">
      <w:pPr>
        <w:pStyle w:val="SourceCode"/>
      </w:pPr>
      <w:r>
        <w:t>)</w:t>
      </w:r>
    </w:p>
    <w:p w14:paraId="0E5877F7" w14:textId="77777777" w:rsidR="00EB5F92" w:rsidRDefault="00EB5F92">
      <w:pPr>
        <w:pStyle w:val="SourceCode"/>
      </w:pPr>
    </w:p>
    <w:p w14:paraId="72FEEFBB" w14:textId="77777777" w:rsidR="00EB5F92" w:rsidRDefault="00430219">
      <w:pPr>
        <w:pStyle w:val="SourceCode"/>
      </w:pPr>
      <w:r>
        <w:t>const (</w:t>
      </w:r>
    </w:p>
    <w:p w14:paraId="393FD132" w14:textId="77777777" w:rsidR="00EB5F92" w:rsidRDefault="00430219">
      <w:pPr>
        <w:pStyle w:val="SourceCode"/>
      </w:pPr>
      <w:r>
        <w:tab/>
        <w:t>// Remember, a __Host- cookie must be Secure, have Path=/, and name no</w:t>
      </w:r>
    </w:p>
    <w:p w14:paraId="6049332B" w14:textId="77777777" w:rsidR="00EB5F92" w:rsidRDefault="00430219">
      <w:pPr>
        <w:pStyle w:val="SourceCode"/>
      </w:pPr>
      <w:r>
        <w:tab/>
        <w:t>// Domain; a session not used for 1800 seconds (30 minutes) has expired.</w:t>
      </w:r>
    </w:p>
    <w:p w14:paraId="733CE7D0" w14:textId="77777777" w:rsidR="00EB5F92" w:rsidRDefault="00430219">
      <w:pPr>
        <w:pStyle w:val="SourceCode"/>
      </w:pPr>
      <w:r>
        <w:tab/>
        <w:t>CookieName  = "__Host-spa_session"</w:t>
      </w:r>
    </w:p>
    <w:p w14:paraId="029605AF" w14:textId="77777777" w:rsidR="00EB5F92" w:rsidRDefault="00430219">
      <w:pPr>
        <w:pStyle w:val="SourceCode"/>
      </w:pPr>
      <w:r>
        <w:tab/>
        <w:t>IdleSeconds = 1800</w:t>
      </w:r>
    </w:p>
    <w:p w14:paraId="5064CC6F" w14:textId="77777777" w:rsidR="00EB5F92" w:rsidRDefault="00430219">
      <w:pPr>
        <w:pStyle w:val="SourceCode"/>
      </w:pPr>
      <w:r>
        <w:tab/>
        <w:t>// Remember, a session also ends 43200 seconds (12 hours) after it started</w:t>
      </w:r>
    </w:p>
    <w:p w14:paraId="4603B191" w14:textId="77777777" w:rsidR="00EB5F92" w:rsidRDefault="00430219">
      <w:pPr>
        <w:pStyle w:val="SourceCode"/>
      </w:pPr>
      <w:r>
        <w:tab/>
        <w:t>// (created_at), however busy it is, so a stolen cookie cannot be kept</w:t>
      </w:r>
    </w:p>
    <w:p w14:paraId="16BFE018" w14:textId="77777777" w:rsidR="00EB5F92" w:rsidRDefault="00430219">
      <w:pPr>
        <w:pStyle w:val="SourceCode"/>
      </w:pPr>
      <w:r>
        <w:tab/>
        <w:t>// alive.</w:t>
      </w:r>
    </w:p>
    <w:p w14:paraId="5A04B915" w14:textId="77777777" w:rsidR="00EB5F92" w:rsidRDefault="00430219">
      <w:pPr>
        <w:pStyle w:val="SourceCode"/>
      </w:pPr>
      <w:r>
        <w:tab/>
      </w:r>
      <w:r>
        <w:t>LifetimeSeconds = 43200</w:t>
      </w:r>
    </w:p>
    <w:p w14:paraId="023D3599" w14:textId="77777777" w:rsidR="00EB5F92" w:rsidRDefault="00430219">
      <w:pPr>
        <w:pStyle w:val="SourceCode"/>
      </w:pPr>
      <w:r>
        <w:tab/>
        <w:t>sessionBytes    = 32</w:t>
      </w:r>
    </w:p>
    <w:p w14:paraId="013DCF54" w14:textId="77777777" w:rsidR="00EB5F92" w:rsidRDefault="00430219">
      <w:pPr>
        <w:pStyle w:val="SourceCode"/>
      </w:pPr>
      <w:r>
        <w:tab/>
        <w:t>sessionIDLength = 64</w:t>
      </w:r>
    </w:p>
    <w:p w14:paraId="3B478B75" w14:textId="77777777" w:rsidR="00EB5F92" w:rsidRDefault="00430219">
      <w:pPr>
        <w:pStyle w:val="SourceCode"/>
      </w:pPr>
      <w:r>
        <w:tab/>
        <w:t>// user_id is new: the account the session belongs to. FOREIGN KEY makes</w:t>
      </w:r>
    </w:p>
    <w:p w14:paraId="42BDCBFC" w14:textId="77777777" w:rsidR="00EB5F92" w:rsidRDefault="00430219">
      <w:pPr>
        <w:pStyle w:val="SourceCode"/>
      </w:pPr>
      <w:r>
        <w:tab/>
        <w:t>// MySQL refuse a user_id that is not in web_users_go (Lesson 4.11), and ON</w:t>
      </w:r>
    </w:p>
    <w:p w14:paraId="06474A08" w14:textId="77777777" w:rsidR="00EB5F92" w:rsidRDefault="00430219">
      <w:pPr>
        <w:pStyle w:val="SourceCode"/>
      </w:pPr>
      <w:r>
        <w:tab/>
        <w:t>// DELETE CASCADE deletes an account's sessions when the account is</w:t>
      </w:r>
    </w:p>
    <w:p w14:paraId="77EFD352" w14:textId="77777777" w:rsidR="00EB5F92" w:rsidRDefault="00430219">
      <w:pPr>
        <w:pStyle w:val="SourceCode"/>
      </w:pPr>
      <w:r>
        <w:tab/>
        <w:t>// deleted, so a removed account is logged out everywhere at once.</w:t>
      </w:r>
    </w:p>
    <w:p w14:paraId="468AD664" w14:textId="77777777" w:rsidR="00EB5F92" w:rsidRDefault="00430219">
      <w:pPr>
        <w:pStyle w:val="SourceCode"/>
      </w:pPr>
      <w:r>
        <w:tab/>
        <w:t>createSessionTableSQL = "CREATE TABLE IF NOT EXISTS web_sessions_go (" +</w:t>
      </w:r>
    </w:p>
    <w:p w14:paraId="574F9FDB" w14:textId="77777777" w:rsidR="00EB5F92" w:rsidRDefault="00430219">
      <w:pPr>
        <w:pStyle w:val="SourceCode"/>
      </w:pPr>
      <w:r>
        <w:tab/>
      </w:r>
      <w:r>
        <w:tab/>
        <w:t>"session_id CHAR(64) PRIMARY KEY, " +</w:t>
      </w:r>
    </w:p>
    <w:p w14:paraId="24B4731F" w14:textId="77777777" w:rsidR="00EB5F92" w:rsidRDefault="00430219">
      <w:pPr>
        <w:pStyle w:val="SourceCode"/>
      </w:pPr>
      <w:r>
        <w:tab/>
      </w:r>
      <w:r>
        <w:tab/>
        <w:t>"user_id INT NOT NULL, " +</w:t>
      </w:r>
    </w:p>
    <w:p w14:paraId="39B12894" w14:textId="77777777" w:rsidR="00EB5F92" w:rsidRDefault="00430219">
      <w:pPr>
        <w:pStyle w:val="SourceCode"/>
      </w:pPr>
      <w:r>
        <w:tab/>
      </w:r>
      <w:r>
        <w:tab/>
      </w:r>
      <w:r>
        <w:t>"flash VARCHAR(200) NOT NULL DEFAULT '', " +</w:t>
      </w:r>
    </w:p>
    <w:p w14:paraId="5C6E9812" w14:textId="77777777" w:rsidR="00EB5F92" w:rsidRDefault="00430219">
      <w:pPr>
        <w:pStyle w:val="SourceCode"/>
      </w:pPr>
      <w:r>
        <w:tab/>
      </w:r>
      <w:r>
        <w:tab/>
        <w:t>"created_at DATETIME NOT NULL, " +</w:t>
      </w:r>
    </w:p>
    <w:p w14:paraId="19CCD05F" w14:textId="77777777" w:rsidR="00EB5F92" w:rsidRDefault="00430219">
      <w:pPr>
        <w:pStyle w:val="SourceCode"/>
      </w:pPr>
      <w:r>
        <w:tab/>
      </w:r>
      <w:r>
        <w:tab/>
        <w:t>"last_used DATETIME NOT NULL, " +</w:t>
      </w:r>
    </w:p>
    <w:p w14:paraId="61627A37" w14:textId="77777777" w:rsidR="00EB5F92" w:rsidRDefault="00430219">
      <w:pPr>
        <w:pStyle w:val="SourceCode"/>
      </w:pPr>
      <w:r>
        <w:tab/>
      </w:r>
      <w:r>
        <w:tab/>
        <w:t>"FOREIGN KEY (user_id) REFERENCES web_users_go (id) " +</w:t>
      </w:r>
    </w:p>
    <w:p w14:paraId="19F7888B" w14:textId="77777777" w:rsidR="00EB5F92" w:rsidRDefault="00430219">
      <w:pPr>
        <w:pStyle w:val="SourceCode"/>
      </w:pPr>
      <w:r>
        <w:tab/>
      </w:r>
      <w:r>
        <w:tab/>
        <w:t>"ON DELETE CASCADE)"</w:t>
      </w:r>
    </w:p>
    <w:p w14:paraId="483DF9F0" w14:textId="77777777" w:rsidR="00EB5F92" w:rsidRDefault="00430219">
      <w:pPr>
        <w:pStyle w:val="SourceCode"/>
      </w:pPr>
      <w:r>
        <w:tab/>
        <w:t>deleteExpiredSQL = "DELETE FROM web_sessions_go " +</w:t>
      </w:r>
    </w:p>
    <w:p w14:paraId="0CAA43EF" w14:textId="77777777" w:rsidR="00EB5F92" w:rsidRDefault="00430219">
      <w:pPr>
        <w:pStyle w:val="SourceCode"/>
      </w:pPr>
      <w:r>
        <w:tab/>
      </w:r>
      <w:r>
        <w:tab/>
        <w:t>"WHERE last_used &lt; UTC_TIMESTAMP() - INTERVAL ? SECOND " +</w:t>
      </w:r>
    </w:p>
    <w:p w14:paraId="7AFCCFD5" w14:textId="77777777" w:rsidR="00EB5F92" w:rsidRDefault="00430219">
      <w:pPr>
        <w:pStyle w:val="SourceCode"/>
      </w:pPr>
      <w:r>
        <w:tab/>
      </w:r>
      <w:r>
        <w:tab/>
        <w:t>"OR created_at &lt; UTC_TIMESTAMP() - INTERVAL ? SECOND"</w:t>
      </w:r>
    </w:p>
    <w:p w14:paraId="4FBE1E6E" w14:textId="77777777" w:rsidR="00EB5F92" w:rsidRDefault="00430219">
      <w:pPr>
        <w:pStyle w:val="SourceCode"/>
      </w:pPr>
      <w:r>
        <w:tab/>
        <w:t>insertSessionSQL = "INSERT INTO web_sessions_go " +</w:t>
      </w:r>
    </w:p>
    <w:p w14:paraId="4BA24C22" w14:textId="77777777" w:rsidR="00EB5F92" w:rsidRDefault="00430219">
      <w:pPr>
        <w:pStyle w:val="SourceCode"/>
      </w:pPr>
      <w:r>
        <w:tab/>
      </w:r>
      <w:r>
        <w:tab/>
        <w:t>"(session_id, user_id, flash, created_at, last_used) " +</w:t>
      </w:r>
    </w:p>
    <w:p w14:paraId="2C4F9CF4" w14:textId="77777777" w:rsidR="00EB5F92" w:rsidRDefault="00430219">
      <w:pPr>
        <w:pStyle w:val="SourceCode"/>
      </w:pPr>
      <w:r>
        <w:tab/>
      </w:r>
      <w:r>
        <w:tab/>
      </w:r>
      <w:r>
        <w:t>"VALUES (?, ?, '', UTC_TIMESTAMP(), UTC_TIMESTAMP())"</w:t>
      </w:r>
    </w:p>
    <w:p w14:paraId="05450600" w14:textId="77777777" w:rsidR="00EB5F92" w:rsidRDefault="00430219">
      <w:pPr>
        <w:pStyle w:val="SourceCode"/>
      </w:pPr>
      <w:r>
        <w:tab/>
        <w:t>touchSessionSQL = "UPDATE web_sessions_go " +</w:t>
      </w:r>
    </w:p>
    <w:p w14:paraId="4403DACF" w14:textId="77777777" w:rsidR="00EB5F92" w:rsidRDefault="00430219">
      <w:pPr>
        <w:pStyle w:val="SourceCode"/>
      </w:pPr>
      <w:r>
        <w:tab/>
      </w:r>
      <w:r>
        <w:tab/>
        <w:t>"SET last_used = UTC_TIMESTAMP() " +</w:t>
      </w:r>
    </w:p>
    <w:p w14:paraId="62EE0280" w14:textId="77777777" w:rsidR="00EB5F92" w:rsidRDefault="00430219">
      <w:pPr>
        <w:pStyle w:val="SourceCode"/>
      </w:pPr>
      <w:r>
        <w:tab/>
      </w:r>
      <w:r>
        <w:tab/>
        <w:t>"WHERE session_id = ? " +</w:t>
      </w:r>
    </w:p>
    <w:p w14:paraId="5FE2D764" w14:textId="77777777" w:rsidR="00EB5F92" w:rsidRDefault="00430219">
      <w:pPr>
        <w:pStyle w:val="SourceCode"/>
      </w:pPr>
      <w:r>
        <w:tab/>
      </w:r>
      <w:r>
        <w:tab/>
        <w:t>"AND last_used &gt;= UTC_TIMESTAMP() - INTERVAL ? SECOND " +</w:t>
      </w:r>
    </w:p>
    <w:p w14:paraId="1C6E10F0" w14:textId="77777777" w:rsidR="00EB5F92" w:rsidRDefault="00430219">
      <w:pPr>
        <w:pStyle w:val="SourceCode"/>
      </w:pPr>
      <w:r>
        <w:tab/>
      </w:r>
      <w:r>
        <w:tab/>
        <w:t>"AND created_at &gt;= UTC_TIMESTAMP() - INTERVAL ? SECOND"</w:t>
      </w:r>
    </w:p>
    <w:p w14:paraId="458C9975" w14:textId="77777777" w:rsidR="00EB5F92" w:rsidRDefault="00430219">
      <w:pPr>
        <w:pStyle w:val="SourceCode"/>
      </w:pPr>
      <w:r>
        <w:tab/>
        <w:t>// The username of the session's account: a join of the two tables (Lesson</w:t>
      </w:r>
    </w:p>
    <w:p w14:paraId="3DE80847" w14:textId="77777777" w:rsidR="00EB5F92" w:rsidRDefault="00430219">
      <w:pPr>
        <w:pStyle w:val="SourceCode"/>
      </w:pPr>
      <w:r>
        <w:tab/>
        <w:t>// 4.11), for a live session only.</w:t>
      </w:r>
    </w:p>
    <w:p w14:paraId="09925F6B" w14:textId="77777777" w:rsidR="00EB5F92" w:rsidRDefault="00430219">
      <w:pPr>
        <w:pStyle w:val="SourceCode"/>
      </w:pPr>
      <w:r>
        <w:tab/>
        <w:t>selectUsernameSQL = "SELECT web_users_go.username FROM web_sessions_go " +</w:t>
      </w:r>
    </w:p>
    <w:p w14:paraId="4F633442" w14:textId="77777777" w:rsidR="00EB5F92" w:rsidRDefault="00430219">
      <w:pPr>
        <w:pStyle w:val="SourceCode"/>
      </w:pPr>
      <w:r>
        <w:tab/>
      </w:r>
      <w:r>
        <w:tab/>
      </w:r>
      <w:r>
        <w:t>"JOIN web_users_go ON web_users_go.id = web_sessions_go.user_id " +</w:t>
      </w:r>
    </w:p>
    <w:p w14:paraId="2BD89E25" w14:textId="77777777" w:rsidR="00EB5F92" w:rsidRDefault="00430219">
      <w:pPr>
        <w:pStyle w:val="SourceCode"/>
      </w:pPr>
      <w:r>
        <w:tab/>
      </w:r>
      <w:r>
        <w:tab/>
        <w:t>"WHERE web_sessions_go.session_id = ? " +</w:t>
      </w:r>
    </w:p>
    <w:p w14:paraId="3037C6F0" w14:textId="77777777" w:rsidR="00EB5F92" w:rsidRDefault="00430219">
      <w:pPr>
        <w:pStyle w:val="SourceCode"/>
      </w:pPr>
      <w:r>
        <w:tab/>
      </w:r>
      <w:r>
        <w:tab/>
        <w:t>"AND web_sessions_go.last_used &gt;= " +</w:t>
      </w:r>
    </w:p>
    <w:p w14:paraId="66D7A254" w14:textId="77777777" w:rsidR="00EB5F92" w:rsidRDefault="00430219">
      <w:pPr>
        <w:pStyle w:val="SourceCode"/>
      </w:pPr>
      <w:r>
        <w:tab/>
      </w:r>
      <w:r>
        <w:tab/>
        <w:t>"UTC_TIMESTAMP() - INTERVAL ? SECOND " +</w:t>
      </w:r>
    </w:p>
    <w:p w14:paraId="797B52BE" w14:textId="77777777" w:rsidR="00EB5F92" w:rsidRDefault="00430219">
      <w:pPr>
        <w:pStyle w:val="SourceCode"/>
      </w:pPr>
      <w:r>
        <w:tab/>
      </w:r>
      <w:r>
        <w:tab/>
        <w:t>"AND web_sessions_go.created_at &gt;= " +</w:t>
      </w:r>
    </w:p>
    <w:p w14:paraId="0B224840" w14:textId="77777777" w:rsidR="00EB5F92" w:rsidRDefault="00430219">
      <w:pPr>
        <w:pStyle w:val="SourceCode"/>
      </w:pPr>
      <w:r>
        <w:tab/>
      </w:r>
      <w:r>
        <w:tab/>
        <w:t>"UTC_TIMESTAMP() - INTERVAL ? SECOND"</w:t>
      </w:r>
    </w:p>
    <w:p w14:paraId="3D3A713A" w14:textId="77777777" w:rsidR="00EB5F92" w:rsidRDefault="00430219">
      <w:pPr>
        <w:pStyle w:val="SourceCode"/>
      </w:pPr>
      <w:r>
        <w:tab/>
        <w:t>deleteSessionSQL = "DELETE FROM web_sessions_go WHERE session_id = ?"</w:t>
      </w:r>
    </w:p>
    <w:p w14:paraId="06169DD5" w14:textId="77777777" w:rsidR="00EB5F92" w:rsidRDefault="00430219">
      <w:pPr>
        <w:pStyle w:val="SourceCode"/>
      </w:pPr>
      <w:r>
        <w:tab/>
        <w:t>// The flash message: set once, read once, then cleared.</w:t>
      </w:r>
    </w:p>
    <w:p w14:paraId="2CB1AD1A" w14:textId="77777777" w:rsidR="00EB5F92" w:rsidRDefault="00430219">
      <w:pPr>
        <w:pStyle w:val="SourceCode"/>
      </w:pPr>
      <w:r>
        <w:tab/>
        <w:t>setFlashSQL    = "UPDATE web_sessions_go SET flash = ? WHERE session_id = ?"</w:t>
      </w:r>
    </w:p>
    <w:p w14:paraId="374A852E" w14:textId="77777777" w:rsidR="00EB5F92" w:rsidRDefault="00430219">
      <w:pPr>
        <w:pStyle w:val="SourceCode"/>
      </w:pPr>
      <w:r>
        <w:tab/>
      </w:r>
      <w:r>
        <w:t>selectFlashSQL = "SELECT flash FROM web_sessions_go WHERE session_id = ? " +</w:t>
      </w:r>
    </w:p>
    <w:p w14:paraId="40E3FB2B" w14:textId="77777777" w:rsidR="00EB5F92" w:rsidRDefault="00430219">
      <w:pPr>
        <w:pStyle w:val="SourceCode"/>
      </w:pPr>
      <w:r>
        <w:tab/>
      </w:r>
      <w:r>
        <w:tab/>
        <w:t>"AND last_used &gt;= UTC_TIMESTAMP() - INTERVAL ? SECOND " +</w:t>
      </w:r>
    </w:p>
    <w:p w14:paraId="05278913" w14:textId="77777777" w:rsidR="00EB5F92" w:rsidRDefault="00430219">
      <w:pPr>
        <w:pStyle w:val="SourceCode"/>
      </w:pPr>
      <w:r>
        <w:tab/>
      </w:r>
      <w:r>
        <w:tab/>
        <w:t>"AND created_at &gt;= UTC_TIMESTAMP() - INTERVAL ? SECOND"</w:t>
      </w:r>
    </w:p>
    <w:p w14:paraId="58C25952" w14:textId="77777777" w:rsidR="00EB5F92" w:rsidRDefault="00430219">
      <w:pPr>
        <w:pStyle w:val="SourceCode"/>
      </w:pPr>
      <w:r>
        <w:tab/>
        <w:t>clearFlashSQL = "UPDATE web_sessions_go SET flash = '' WHERE session_id = ?"</w:t>
      </w:r>
    </w:p>
    <w:p w14:paraId="32E97A34" w14:textId="77777777" w:rsidR="00EB5F92" w:rsidRDefault="00430219">
      <w:pPr>
        <w:pStyle w:val="SourceCode"/>
      </w:pPr>
      <w:r>
        <w:t>)</w:t>
      </w:r>
    </w:p>
    <w:p w14:paraId="4201E772" w14:textId="77777777" w:rsidR="00EB5F92" w:rsidRDefault="00EB5F92">
      <w:pPr>
        <w:pStyle w:val="SourceCode"/>
      </w:pPr>
    </w:p>
    <w:p w14:paraId="5E18CFFD" w14:textId="77777777" w:rsidR="00EB5F92" w:rsidRDefault="00430219">
      <w:pPr>
        <w:pStyle w:val="SourceCode"/>
      </w:pPr>
      <w:r>
        <w:t>// storedKey returns the key the table stores for an id: its SHA-256, or ""</w:t>
      </w:r>
    </w:p>
    <w:p w14:paraId="78EFF300" w14:textId="77777777" w:rsidR="00EB5F92" w:rsidRDefault="00430219">
      <w:pPr>
        <w:pStyle w:val="SourceCode"/>
      </w:pPr>
      <w:r>
        <w:t>// for text that cannot be an id. Remember, [:] makes Sum256's array a</w:t>
      </w:r>
    </w:p>
    <w:p w14:paraId="284A3BE4" w14:textId="77777777" w:rsidR="00EB5F92" w:rsidRDefault="00430219">
      <w:pPr>
        <w:pStyle w:val="SourceCode"/>
      </w:pPr>
      <w:r>
        <w:t>// slice.</w:t>
      </w:r>
    </w:p>
    <w:p w14:paraId="42E85B17" w14:textId="77777777" w:rsidR="00EB5F92" w:rsidRDefault="00430219">
      <w:pPr>
        <w:pStyle w:val="SourceCode"/>
      </w:pPr>
      <w:r>
        <w:t>func storedKey(sessionID string) string {</w:t>
      </w:r>
    </w:p>
    <w:p w14:paraId="66FB6336" w14:textId="77777777" w:rsidR="00EB5F92" w:rsidRDefault="00430219">
      <w:pPr>
        <w:pStyle w:val="SourceCode"/>
      </w:pPr>
      <w:r>
        <w:tab/>
      </w:r>
      <w:r>
        <w:t>if len(sessionID) != sessionIDLength {</w:t>
      </w:r>
    </w:p>
    <w:p w14:paraId="5519F0FF" w14:textId="77777777" w:rsidR="00EB5F92" w:rsidRDefault="00430219">
      <w:pPr>
        <w:pStyle w:val="SourceCode"/>
      </w:pPr>
      <w:r>
        <w:tab/>
      </w:r>
      <w:r>
        <w:tab/>
        <w:t>return ""</w:t>
      </w:r>
    </w:p>
    <w:p w14:paraId="5F3F536E" w14:textId="77777777" w:rsidR="00EB5F92" w:rsidRDefault="00430219">
      <w:pPr>
        <w:pStyle w:val="SourceCode"/>
      </w:pPr>
      <w:r>
        <w:tab/>
        <w:t>}</w:t>
      </w:r>
    </w:p>
    <w:p w14:paraId="1B709946" w14:textId="77777777" w:rsidR="00EB5F92" w:rsidRDefault="00430219">
      <w:pPr>
        <w:pStyle w:val="SourceCode"/>
      </w:pPr>
      <w:r>
        <w:tab/>
        <w:t>digest := sha256.Sum256([]byte(sessionID))</w:t>
      </w:r>
    </w:p>
    <w:p w14:paraId="49B4E500" w14:textId="77777777" w:rsidR="00EB5F92" w:rsidRDefault="00430219">
      <w:pPr>
        <w:pStyle w:val="SourceCode"/>
      </w:pPr>
      <w:r>
        <w:tab/>
        <w:t>return hex.EncodeToString(digest[:])</w:t>
      </w:r>
    </w:p>
    <w:p w14:paraId="3BC21149" w14:textId="77777777" w:rsidR="00EB5F92" w:rsidRDefault="00430219">
      <w:pPr>
        <w:pStyle w:val="SourceCode"/>
      </w:pPr>
      <w:r>
        <w:t>}</w:t>
      </w:r>
    </w:p>
    <w:p w14:paraId="1F1DE0A8" w14:textId="77777777" w:rsidR="00EB5F92" w:rsidRDefault="00EB5F92">
      <w:pPr>
        <w:pStyle w:val="SourceCode"/>
      </w:pPr>
    </w:p>
    <w:p w14:paraId="58405D47" w14:textId="77777777" w:rsidR="00EB5F92" w:rsidRDefault="00430219">
      <w:pPr>
        <w:pStyle w:val="SourceCode"/>
      </w:pPr>
      <w:r>
        <w:t>// CreateTable creates web_sessions_go if it does not exist yet. web_users_go must</w:t>
      </w:r>
    </w:p>
    <w:p w14:paraId="38475B3D" w14:textId="77777777" w:rsidR="00EB5F92" w:rsidRDefault="00430219">
      <w:pPr>
        <w:pStyle w:val="SourceCode"/>
      </w:pPr>
      <w:r>
        <w:t>// exist first, because the foreign key points at it.</w:t>
      </w:r>
    </w:p>
    <w:p w14:paraId="248402F6" w14:textId="77777777" w:rsidR="00EB5F92" w:rsidRDefault="00430219">
      <w:pPr>
        <w:pStyle w:val="SourceCode"/>
      </w:pPr>
      <w:r>
        <w:t>func CreateTable(database *sql.DB) (contacts.ContactStatus, string) {</w:t>
      </w:r>
    </w:p>
    <w:p w14:paraId="77725C00" w14:textId="77777777" w:rsidR="00EB5F92" w:rsidRDefault="00430219">
      <w:pPr>
        <w:pStyle w:val="SourceCode"/>
      </w:pPr>
      <w:r>
        <w:tab/>
        <w:t>if _, err := database.Exec(createSessionTableSQL); err != nil {</w:t>
      </w:r>
    </w:p>
    <w:p w14:paraId="79405486" w14:textId="77777777" w:rsidR="00EB5F92" w:rsidRDefault="00430219">
      <w:pPr>
        <w:pStyle w:val="SourceCode"/>
      </w:pPr>
      <w:r>
        <w:tab/>
      </w:r>
      <w:r>
        <w:tab/>
        <w:t>return contacts.HandleDatabaseError("start", err)</w:t>
      </w:r>
    </w:p>
    <w:p w14:paraId="33F78181" w14:textId="77777777" w:rsidR="00EB5F92" w:rsidRDefault="00430219">
      <w:pPr>
        <w:pStyle w:val="SourceCode"/>
      </w:pPr>
      <w:r>
        <w:tab/>
        <w:t>}</w:t>
      </w:r>
    </w:p>
    <w:p w14:paraId="39301033" w14:textId="77777777" w:rsidR="00EB5F92" w:rsidRDefault="00430219">
      <w:pPr>
        <w:pStyle w:val="SourceCode"/>
      </w:pPr>
      <w:r>
        <w:tab/>
        <w:t>return contacts.Success, ""</w:t>
      </w:r>
    </w:p>
    <w:p w14:paraId="03EA424F" w14:textId="77777777" w:rsidR="00EB5F92" w:rsidRDefault="00430219">
      <w:pPr>
        <w:pStyle w:val="SourceCode"/>
      </w:pPr>
      <w:r>
        <w:t>}</w:t>
      </w:r>
    </w:p>
    <w:p w14:paraId="4CFE72A4" w14:textId="77777777" w:rsidR="00EB5F92" w:rsidRDefault="00EB5F92">
      <w:pPr>
        <w:pStyle w:val="SourceCode"/>
      </w:pPr>
    </w:p>
    <w:p w14:paraId="5880E248" w14:textId="77777777" w:rsidR="00EB5F92" w:rsidRDefault="00430219">
      <w:pPr>
        <w:pStyle w:val="SourceCode"/>
      </w:pPr>
      <w:r>
        <w:t>// Start starts a session for the account userID, after the sweep of</w:t>
      </w:r>
    </w:p>
    <w:p w14:paraId="6375C2CA" w14:textId="77777777" w:rsidR="00EB5F92" w:rsidRDefault="00430219">
      <w:pPr>
        <w:pStyle w:val="SourceCode"/>
      </w:pPr>
      <w:r>
        <w:t>// expired sessions, and returns its new id, or "" when the secure</w:t>
      </w:r>
    </w:p>
    <w:p w14:paraId="37BEA908" w14:textId="77777777" w:rsidR="00EB5F92" w:rsidRDefault="00430219">
      <w:pPr>
        <w:pStyle w:val="SourceCode"/>
      </w:pPr>
      <w:r>
        <w:t>// generator or the database failed. Only a login calls it, so every</w:t>
      </w:r>
    </w:p>
    <w:p w14:paraId="28677618" w14:textId="77777777" w:rsidR="00EB5F92" w:rsidRDefault="00430219">
      <w:pPr>
        <w:pStyle w:val="SourceCode"/>
      </w:pPr>
      <w:r>
        <w:t>// session belongs to an account. Remember, rand.Read is the secure</w:t>
      </w:r>
    </w:p>
    <w:p w14:paraId="242A368F" w14:textId="77777777" w:rsidR="00EB5F92" w:rsidRDefault="00430219">
      <w:pPr>
        <w:pStyle w:val="SourceCode"/>
      </w:pPr>
      <w:r>
        <w:t>// generator; never math/rand.</w:t>
      </w:r>
    </w:p>
    <w:p w14:paraId="027BDC80" w14:textId="77777777" w:rsidR="00EB5F92" w:rsidRDefault="00430219">
      <w:pPr>
        <w:pStyle w:val="SourceCode"/>
      </w:pPr>
      <w:r>
        <w:t>func Start(database *sql.DB, userID int) string {</w:t>
      </w:r>
    </w:p>
    <w:p w14:paraId="64C6D817" w14:textId="77777777" w:rsidR="00EB5F92" w:rsidRDefault="00430219">
      <w:pPr>
        <w:pStyle w:val="SourceCode"/>
      </w:pPr>
      <w:r>
        <w:tab/>
        <w:t>randomBytes := make([]byte, sessionBytes)</w:t>
      </w:r>
    </w:p>
    <w:p w14:paraId="3B5CD009" w14:textId="77777777" w:rsidR="00EB5F92" w:rsidRDefault="00430219">
      <w:pPr>
        <w:pStyle w:val="SourceCode"/>
      </w:pPr>
      <w:r>
        <w:tab/>
        <w:t>if _, err := rand.Read(randomBytes); err != nil {</w:t>
      </w:r>
    </w:p>
    <w:p w14:paraId="72A5C667" w14:textId="77777777" w:rsidR="00EB5F92" w:rsidRDefault="00430219">
      <w:pPr>
        <w:pStyle w:val="SourceCode"/>
      </w:pPr>
      <w:r>
        <w:tab/>
      </w:r>
      <w:r>
        <w:tab/>
        <w:t>return ""</w:t>
      </w:r>
    </w:p>
    <w:p w14:paraId="5CB95527" w14:textId="77777777" w:rsidR="00EB5F92" w:rsidRDefault="00430219">
      <w:pPr>
        <w:pStyle w:val="SourceCode"/>
      </w:pPr>
      <w:r>
        <w:tab/>
        <w:t>}</w:t>
      </w:r>
    </w:p>
    <w:p w14:paraId="4D049D32" w14:textId="77777777" w:rsidR="00EB5F92" w:rsidRDefault="00430219">
      <w:pPr>
        <w:pStyle w:val="SourceCode"/>
      </w:pPr>
      <w:r>
        <w:tab/>
        <w:t>sessionID := hex.EncodeToString(randomBytes)</w:t>
      </w:r>
    </w:p>
    <w:p w14:paraId="450F73CF" w14:textId="77777777" w:rsidR="00EB5F92" w:rsidRDefault="00430219">
      <w:pPr>
        <w:pStyle w:val="SourceCode"/>
      </w:pPr>
      <w:r>
        <w:tab/>
      </w:r>
      <w:r>
        <w:t>if _, err := database.Exec(deleteExpiredSQL, IdleSeconds,</w:t>
      </w:r>
    </w:p>
    <w:p w14:paraId="7CDAB492" w14:textId="77777777" w:rsidR="00EB5F92" w:rsidRDefault="00430219">
      <w:pPr>
        <w:pStyle w:val="SourceCode"/>
      </w:pPr>
      <w:r>
        <w:tab/>
      </w:r>
      <w:r>
        <w:tab/>
        <w:t>LifetimeSeconds); err != nil {</w:t>
      </w:r>
    </w:p>
    <w:p w14:paraId="6D4E4637" w14:textId="77777777" w:rsidR="00EB5F92" w:rsidRDefault="00430219">
      <w:pPr>
        <w:pStyle w:val="SourceCode"/>
      </w:pPr>
      <w:r>
        <w:tab/>
      </w:r>
      <w:r>
        <w:tab/>
        <w:t>contacts.HandleDatabaseError("session", err)</w:t>
      </w:r>
    </w:p>
    <w:p w14:paraId="6EE88B83" w14:textId="77777777" w:rsidR="00EB5F92" w:rsidRDefault="00430219">
      <w:pPr>
        <w:pStyle w:val="SourceCode"/>
      </w:pPr>
      <w:r>
        <w:tab/>
      </w:r>
      <w:r>
        <w:tab/>
        <w:t>return ""</w:t>
      </w:r>
    </w:p>
    <w:p w14:paraId="6A3D1134" w14:textId="77777777" w:rsidR="00EB5F92" w:rsidRDefault="00430219">
      <w:pPr>
        <w:pStyle w:val="SourceCode"/>
      </w:pPr>
      <w:r>
        <w:tab/>
        <w:t>}</w:t>
      </w:r>
    </w:p>
    <w:p w14:paraId="43C9F865" w14:textId="77777777" w:rsidR="00EB5F92" w:rsidRDefault="00430219">
      <w:pPr>
        <w:pStyle w:val="SourceCode"/>
      </w:pPr>
      <w:r>
        <w:tab/>
        <w:t>if _, err := database.Exec(insertSessionSQL, storedKey(sessionID),</w:t>
      </w:r>
    </w:p>
    <w:p w14:paraId="364B01E0" w14:textId="77777777" w:rsidR="00EB5F92" w:rsidRDefault="00430219">
      <w:pPr>
        <w:pStyle w:val="SourceCode"/>
      </w:pPr>
      <w:r>
        <w:tab/>
      </w:r>
      <w:r>
        <w:tab/>
        <w:t>userID); err != nil {</w:t>
      </w:r>
    </w:p>
    <w:p w14:paraId="7693B747" w14:textId="77777777" w:rsidR="00EB5F92" w:rsidRDefault="00430219">
      <w:pPr>
        <w:pStyle w:val="SourceCode"/>
      </w:pPr>
      <w:r>
        <w:tab/>
      </w:r>
      <w:r>
        <w:tab/>
        <w:t>contacts.HandleDatabaseError("session", err)</w:t>
      </w:r>
    </w:p>
    <w:p w14:paraId="1BEB14E2" w14:textId="77777777" w:rsidR="00EB5F92" w:rsidRDefault="00430219">
      <w:pPr>
        <w:pStyle w:val="SourceCode"/>
      </w:pPr>
      <w:r>
        <w:tab/>
      </w:r>
      <w:r>
        <w:tab/>
        <w:t>return ""</w:t>
      </w:r>
    </w:p>
    <w:p w14:paraId="248CDFC5" w14:textId="77777777" w:rsidR="00EB5F92" w:rsidRDefault="00430219">
      <w:pPr>
        <w:pStyle w:val="SourceCode"/>
      </w:pPr>
      <w:r>
        <w:tab/>
        <w:t>}</w:t>
      </w:r>
    </w:p>
    <w:p w14:paraId="4B714ED9" w14:textId="77777777" w:rsidR="00EB5F92" w:rsidRDefault="00430219">
      <w:pPr>
        <w:pStyle w:val="SourceCode"/>
      </w:pPr>
      <w:r>
        <w:tab/>
        <w:t>return sessionID</w:t>
      </w:r>
    </w:p>
    <w:p w14:paraId="54EAC335" w14:textId="77777777" w:rsidR="00EB5F92" w:rsidRDefault="00430219">
      <w:pPr>
        <w:pStyle w:val="SourceCode"/>
      </w:pPr>
      <w:r>
        <w:t>}</w:t>
      </w:r>
    </w:p>
    <w:p w14:paraId="4D4FA311" w14:textId="77777777" w:rsidR="00EB5F92" w:rsidRDefault="00EB5F92">
      <w:pPr>
        <w:pStyle w:val="SourceCode"/>
      </w:pPr>
    </w:p>
    <w:p w14:paraId="032FA2B7" w14:textId="77777777" w:rsidR="00EB5F92" w:rsidRDefault="00430219">
      <w:pPr>
        <w:pStyle w:val="SourceCode"/>
      </w:pPr>
      <w:r>
        <w:t>// Find reports whether sessionID names a live session, and its idle time</w:t>
      </w:r>
    </w:p>
    <w:p w14:paraId="5581EA4C" w14:textId="77777777" w:rsidR="00EB5F92" w:rsidRDefault="00430219">
      <w:pPr>
        <w:pStyle w:val="SourceCode"/>
      </w:pPr>
      <w:r>
        <w:t>// starts again, but never its lifetime. Remember, the connection counts rows</w:t>
      </w:r>
    </w:p>
    <w:p w14:paraId="740638B4" w14:textId="77777777" w:rsidR="00EB5F92" w:rsidRDefault="00430219">
      <w:pPr>
        <w:pStyle w:val="SourceCode"/>
      </w:pPr>
      <w:r>
        <w:t>// matched (Lesson 4.7).</w:t>
      </w:r>
    </w:p>
    <w:p w14:paraId="2DBA5318" w14:textId="77777777" w:rsidR="00EB5F92" w:rsidRDefault="00430219">
      <w:pPr>
        <w:pStyle w:val="SourceCode"/>
      </w:pPr>
      <w:r>
        <w:t>func Find(database *sql.DB, sessionID string) bool {</w:t>
      </w:r>
    </w:p>
    <w:p w14:paraId="60128361" w14:textId="77777777" w:rsidR="00EB5F92" w:rsidRDefault="00430219">
      <w:pPr>
        <w:pStyle w:val="SourceCode"/>
      </w:pPr>
      <w:r>
        <w:tab/>
        <w:t>idHash := storedKey(sessionID)</w:t>
      </w:r>
    </w:p>
    <w:p w14:paraId="4146FAE7" w14:textId="77777777" w:rsidR="00EB5F92" w:rsidRDefault="00430219">
      <w:pPr>
        <w:pStyle w:val="SourceCode"/>
      </w:pPr>
      <w:r>
        <w:tab/>
        <w:t>if idHash == "" {</w:t>
      </w:r>
    </w:p>
    <w:p w14:paraId="5B144183" w14:textId="77777777" w:rsidR="00EB5F92" w:rsidRDefault="00430219">
      <w:pPr>
        <w:pStyle w:val="SourceCode"/>
      </w:pPr>
      <w:r>
        <w:tab/>
      </w:r>
      <w:r>
        <w:tab/>
        <w:t>return false</w:t>
      </w:r>
    </w:p>
    <w:p w14:paraId="33223760" w14:textId="77777777" w:rsidR="00EB5F92" w:rsidRDefault="00430219">
      <w:pPr>
        <w:pStyle w:val="SourceCode"/>
      </w:pPr>
      <w:r>
        <w:tab/>
        <w:t>}</w:t>
      </w:r>
    </w:p>
    <w:p w14:paraId="42B33039" w14:textId="77777777" w:rsidR="00EB5F92" w:rsidRDefault="00430219">
      <w:pPr>
        <w:pStyle w:val="SourceCode"/>
      </w:pPr>
      <w:r>
        <w:tab/>
        <w:t>outcome, err := database.Exec(touchSessionSQL, idHash, IdleSeconds,</w:t>
      </w:r>
    </w:p>
    <w:p w14:paraId="6F4DC615" w14:textId="77777777" w:rsidR="00EB5F92" w:rsidRDefault="00430219">
      <w:pPr>
        <w:pStyle w:val="SourceCode"/>
      </w:pPr>
      <w:r>
        <w:tab/>
      </w:r>
      <w:r>
        <w:tab/>
        <w:t>LifetimeSeconds)</w:t>
      </w:r>
    </w:p>
    <w:p w14:paraId="15B5097E" w14:textId="77777777" w:rsidR="00EB5F92" w:rsidRDefault="00430219">
      <w:pPr>
        <w:pStyle w:val="SourceCode"/>
      </w:pPr>
      <w:r>
        <w:tab/>
        <w:t>if err != nil {</w:t>
      </w:r>
    </w:p>
    <w:p w14:paraId="5D39F5F9" w14:textId="77777777" w:rsidR="00EB5F92" w:rsidRDefault="00430219">
      <w:pPr>
        <w:pStyle w:val="SourceCode"/>
      </w:pPr>
      <w:r>
        <w:tab/>
      </w:r>
      <w:r>
        <w:tab/>
        <w:t>contacts.HandleDatabaseError("session", err)</w:t>
      </w:r>
    </w:p>
    <w:p w14:paraId="139E2B13" w14:textId="77777777" w:rsidR="00EB5F92" w:rsidRDefault="00430219">
      <w:pPr>
        <w:pStyle w:val="SourceCode"/>
      </w:pPr>
      <w:r>
        <w:tab/>
      </w:r>
      <w:r>
        <w:tab/>
        <w:t>return false</w:t>
      </w:r>
    </w:p>
    <w:p w14:paraId="35E734AC" w14:textId="77777777" w:rsidR="00EB5F92" w:rsidRDefault="00430219">
      <w:pPr>
        <w:pStyle w:val="SourceCode"/>
      </w:pPr>
      <w:r>
        <w:tab/>
        <w:t>}</w:t>
      </w:r>
    </w:p>
    <w:p w14:paraId="01DC69E1" w14:textId="77777777" w:rsidR="00EB5F92" w:rsidRDefault="00430219">
      <w:pPr>
        <w:pStyle w:val="SourceCode"/>
      </w:pPr>
      <w:r>
        <w:tab/>
        <w:t>matched, err := outcome.RowsAffected()</w:t>
      </w:r>
    </w:p>
    <w:p w14:paraId="7FD68379" w14:textId="77777777" w:rsidR="00EB5F92" w:rsidRDefault="00430219">
      <w:pPr>
        <w:pStyle w:val="SourceCode"/>
      </w:pPr>
      <w:r>
        <w:tab/>
        <w:t>return err == nil &amp;&amp; matched == 1</w:t>
      </w:r>
    </w:p>
    <w:p w14:paraId="637EB5A3" w14:textId="77777777" w:rsidR="00EB5F92" w:rsidRDefault="00430219">
      <w:pPr>
        <w:pStyle w:val="SourceCode"/>
      </w:pPr>
      <w:r>
        <w:t>}</w:t>
      </w:r>
    </w:p>
    <w:p w14:paraId="0F0B28BA" w14:textId="77777777" w:rsidR="00EB5F92" w:rsidRDefault="00EB5F92">
      <w:pPr>
        <w:pStyle w:val="SourceCode"/>
      </w:pPr>
    </w:p>
    <w:p w14:paraId="3A261A5F" w14:textId="77777777" w:rsidR="00EB5F92" w:rsidRDefault="00430219">
      <w:pPr>
        <w:pStyle w:val="SourceCode"/>
      </w:pPr>
      <w:r>
        <w:t>// Username returns the username of the account a live session belongs to, or</w:t>
      </w:r>
    </w:p>
    <w:p w14:paraId="62CE8E31" w14:textId="77777777" w:rsidR="00EB5F92" w:rsidRDefault="00430219">
      <w:pPr>
        <w:pStyle w:val="SourceCode"/>
      </w:pPr>
      <w:r>
        <w:t>// "".</w:t>
      </w:r>
    </w:p>
    <w:p w14:paraId="2931EC48" w14:textId="77777777" w:rsidR="00EB5F92" w:rsidRDefault="00430219">
      <w:pPr>
        <w:pStyle w:val="SourceCode"/>
      </w:pPr>
      <w:r>
        <w:t>func Username(database *sql.DB, sessionID string) string {</w:t>
      </w:r>
    </w:p>
    <w:p w14:paraId="7B425102" w14:textId="77777777" w:rsidR="00EB5F92" w:rsidRDefault="00430219">
      <w:pPr>
        <w:pStyle w:val="SourceCode"/>
      </w:pPr>
      <w:r>
        <w:tab/>
        <w:t>idHash := storedKey(sessionID)</w:t>
      </w:r>
    </w:p>
    <w:p w14:paraId="3A2AA52D" w14:textId="77777777" w:rsidR="00EB5F92" w:rsidRDefault="00430219">
      <w:pPr>
        <w:pStyle w:val="SourceCode"/>
      </w:pPr>
      <w:r>
        <w:tab/>
        <w:t>if idHash == "" {</w:t>
      </w:r>
    </w:p>
    <w:p w14:paraId="110F751C" w14:textId="77777777" w:rsidR="00EB5F92" w:rsidRDefault="00430219">
      <w:pPr>
        <w:pStyle w:val="SourceCode"/>
      </w:pPr>
      <w:r>
        <w:tab/>
      </w:r>
      <w:r>
        <w:tab/>
        <w:t>return ""</w:t>
      </w:r>
    </w:p>
    <w:p w14:paraId="190C6AC5" w14:textId="77777777" w:rsidR="00EB5F92" w:rsidRDefault="00430219">
      <w:pPr>
        <w:pStyle w:val="SourceCode"/>
      </w:pPr>
      <w:r>
        <w:tab/>
        <w:t>}</w:t>
      </w:r>
    </w:p>
    <w:p w14:paraId="0C68D8DE" w14:textId="77777777" w:rsidR="00EB5F92" w:rsidRDefault="00430219">
      <w:pPr>
        <w:pStyle w:val="SourceCode"/>
      </w:pPr>
      <w:r>
        <w:tab/>
        <w:t>var username string</w:t>
      </w:r>
    </w:p>
    <w:p w14:paraId="2D547333" w14:textId="77777777" w:rsidR="00EB5F92" w:rsidRDefault="00430219">
      <w:pPr>
        <w:pStyle w:val="SourceCode"/>
      </w:pPr>
      <w:r>
        <w:tab/>
        <w:t>err := database.QueryRow(selectUsernameSQL, idHash, IdleSeconds,</w:t>
      </w:r>
    </w:p>
    <w:p w14:paraId="1BD427FF" w14:textId="77777777" w:rsidR="00EB5F92" w:rsidRDefault="00430219">
      <w:pPr>
        <w:pStyle w:val="SourceCode"/>
      </w:pPr>
      <w:r>
        <w:tab/>
      </w:r>
      <w:r>
        <w:tab/>
        <w:t>LifetimeSeconds).Scan(&amp;username)</w:t>
      </w:r>
    </w:p>
    <w:p w14:paraId="350F2B84" w14:textId="77777777" w:rsidR="00EB5F92" w:rsidRDefault="00430219">
      <w:pPr>
        <w:pStyle w:val="SourceCode"/>
      </w:pPr>
      <w:r>
        <w:tab/>
        <w:t>if err == sql.ErrNoRows {</w:t>
      </w:r>
    </w:p>
    <w:p w14:paraId="2205448A" w14:textId="77777777" w:rsidR="00EB5F92" w:rsidRDefault="00430219">
      <w:pPr>
        <w:pStyle w:val="SourceCode"/>
      </w:pPr>
      <w:r>
        <w:tab/>
      </w:r>
      <w:r>
        <w:tab/>
        <w:t>return ""</w:t>
      </w:r>
    </w:p>
    <w:p w14:paraId="3F2336F4" w14:textId="77777777" w:rsidR="00EB5F92" w:rsidRDefault="00430219">
      <w:pPr>
        <w:pStyle w:val="SourceCode"/>
      </w:pPr>
      <w:r>
        <w:tab/>
        <w:t>}</w:t>
      </w:r>
    </w:p>
    <w:p w14:paraId="44FFF9CB" w14:textId="77777777" w:rsidR="00EB5F92" w:rsidRDefault="00430219">
      <w:pPr>
        <w:pStyle w:val="SourceCode"/>
      </w:pPr>
      <w:r>
        <w:tab/>
        <w:t>if err != nil {</w:t>
      </w:r>
    </w:p>
    <w:p w14:paraId="2B1EC1B4" w14:textId="77777777" w:rsidR="00EB5F92" w:rsidRDefault="00430219">
      <w:pPr>
        <w:pStyle w:val="SourceCode"/>
      </w:pPr>
      <w:r>
        <w:tab/>
      </w:r>
      <w:r>
        <w:tab/>
        <w:t>contacts.HandleDatabaseError("session", err)</w:t>
      </w:r>
    </w:p>
    <w:p w14:paraId="55F9F1E1" w14:textId="77777777" w:rsidR="00EB5F92" w:rsidRDefault="00430219">
      <w:pPr>
        <w:pStyle w:val="SourceCode"/>
      </w:pPr>
      <w:r>
        <w:tab/>
      </w:r>
      <w:r>
        <w:tab/>
        <w:t>return ""</w:t>
      </w:r>
    </w:p>
    <w:p w14:paraId="70C11642" w14:textId="77777777" w:rsidR="00EB5F92" w:rsidRDefault="00430219">
      <w:pPr>
        <w:pStyle w:val="SourceCode"/>
      </w:pPr>
      <w:r>
        <w:tab/>
        <w:t>}</w:t>
      </w:r>
    </w:p>
    <w:p w14:paraId="3A7FD3CB" w14:textId="77777777" w:rsidR="00EB5F92" w:rsidRDefault="00430219">
      <w:pPr>
        <w:pStyle w:val="SourceCode"/>
      </w:pPr>
      <w:r>
        <w:tab/>
        <w:t>return username</w:t>
      </w:r>
    </w:p>
    <w:p w14:paraId="54ECE94A" w14:textId="77777777" w:rsidR="00EB5F92" w:rsidRDefault="00430219">
      <w:pPr>
        <w:pStyle w:val="SourceCode"/>
      </w:pPr>
      <w:r>
        <w:t>}</w:t>
      </w:r>
    </w:p>
    <w:p w14:paraId="1FBE8DDB" w14:textId="77777777" w:rsidR="00EB5F92" w:rsidRDefault="00EB5F92">
      <w:pPr>
        <w:pStyle w:val="SourceCode"/>
      </w:pPr>
    </w:p>
    <w:p w14:paraId="6C54D975" w14:textId="77777777" w:rsidR="00EB5F92" w:rsidRDefault="00430219">
      <w:pPr>
        <w:pStyle w:val="SourceCode"/>
      </w:pPr>
      <w:r>
        <w:t>// End deletes the session's row, live or expired: from now on its id</w:t>
      </w:r>
    </w:p>
    <w:p w14:paraId="0E27419D" w14:textId="77777777" w:rsidR="00EB5F92" w:rsidRDefault="00430219">
      <w:pPr>
        <w:pStyle w:val="SourceCode"/>
      </w:pPr>
      <w:r>
        <w:t>// finds nothing, even in a copy of the cookie. Logout and login both call</w:t>
      </w:r>
    </w:p>
    <w:p w14:paraId="130CCAED" w14:textId="77777777" w:rsidR="00EB5F92" w:rsidRDefault="00430219">
      <w:pPr>
        <w:pStyle w:val="SourceCode"/>
      </w:pPr>
      <w:r>
        <w:t>// it.</w:t>
      </w:r>
    </w:p>
    <w:p w14:paraId="6CD1A3FC" w14:textId="77777777" w:rsidR="00EB5F92" w:rsidRDefault="00430219">
      <w:pPr>
        <w:pStyle w:val="SourceCode"/>
      </w:pPr>
      <w:r>
        <w:t>func End(database *sql.DB, sessionID string) {</w:t>
      </w:r>
    </w:p>
    <w:p w14:paraId="418CFC19" w14:textId="77777777" w:rsidR="00EB5F92" w:rsidRDefault="00430219">
      <w:pPr>
        <w:pStyle w:val="SourceCode"/>
      </w:pPr>
      <w:r>
        <w:tab/>
        <w:t>idHash := storedKey(sessionID)</w:t>
      </w:r>
    </w:p>
    <w:p w14:paraId="58B0272B" w14:textId="77777777" w:rsidR="00EB5F92" w:rsidRDefault="00430219">
      <w:pPr>
        <w:pStyle w:val="SourceCode"/>
      </w:pPr>
      <w:r>
        <w:tab/>
        <w:t>if idHash == "" {</w:t>
      </w:r>
    </w:p>
    <w:p w14:paraId="78DB7F86" w14:textId="77777777" w:rsidR="00EB5F92" w:rsidRDefault="00430219">
      <w:pPr>
        <w:pStyle w:val="SourceCode"/>
      </w:pPr>
      <w:r>
        <w:tab/>
      </w:r>
      <w:r>
        <w:tab/>
        <w:t>return</w:t>
      </w:r>
    </w:p>
    <w:p w14:paraId="17B82EE5" w14:textId="77777777" w:rsidR="00EB5F92" w:rsidRDefault="00430219">
      <w:pPr>
        <w:pStyle w:val="SourceCode"/>
      </w:pPr>
      <w:r>
        <w:tab/>
        <w:t>}</w:t>
      </w:r>
    </w:p>
    <w:p w14:paraId="0FEBBA5F" w14:textId="77777777" w:rsidR="00EB5F92" w:rsidRDefault="00430219">
      <w:pPr>
        <w:pStyle w:val="SourceCode"/>
      </w:pPr>
      <w:r>
        <w:tab/>
        <w:t>if _, err := database.Exec(deleteSessionSQL, idHash); err != nil {</w:t>
      </w:r>
    </w:p>
    <w:p w14:paraId="6159844F" w14:textId="77777777" w:rsidR="00EB5F92" w:rsidRDefault="00430219">
      <w:pPr>
        <w:pStyle w:val="SourceCode"/>
      </w:pPr>
      <w:r>
        <w:tab/>
      </w:r>
      <w:r>
        <w:tab/>
        <w:t>contacts.HandleDatabaseError("session", err)</w:t>
      </w:r>
    </w:p>
    <w:p w14:paraId="4235B493" w14:textId="77777777" w:rsidR="00EB5F92" w:rsidRDefault="00430219">
      <w:pPr>
        <w:pStyle w:val="SourceCode"/>
      </w:pPr>
      <w:r>
        <w:tab/>
        <w:t>}</w:t>
      </w:r>
    </w:p>
    <w:p w14:paraId="215D3822" w14:textId="77777777" w:rsidR="00EB5F92" w:rsidRDefault="00430219">
      <w:pPr>
        <w:pStyle w:val="SourceCode"/>
      </w:pPr>
      <w:r>
        <w:t>}</w:t>
      </w:r>
    </w:p>
    <w:p w14:paraId="103F23D5" w14:textId="77777777" w:rsidR="00EB5F92" w:rsidRDefault="00EB5F92">
      <w:pPr>
        <w:pStyle w:val="SourceCode"/>
      </w:pPr>
    </w:p>
    <w:p w14:paraId="614E4DB0" w14:textId="77777777" w:rsidR="00EB5F92" w:rsidRDefault="00430219">
      <w:pPr>
        <w:pStyle w:val="SourceCode"/>
      </w:pPr>
      <w:r>
        <w:t>// SetFlash stores message in the session's row for the next page.</w:t>
      </w:r>
    </w:p>
    <w:p w14:paraId="14073254" w14:textId="77777777" w:rsidR="00EB5F92" w:rsidRDefault="00430219">
      <w:pPr>
        <w:pStyle w:val="SourceCode"/>
      </w:pPr>
      <w:r>
        <w:t>func SetFlash(database *sql.DB, sessionID string, message string) {</w:t>
      </w:r>
    </w:p>
    <w:p w14:paraId="73228EBD" w14:textId="77777777" w:rsidR="00EB5F92" w:rsidRDefault="00430219">
      <w:pPr>
        <w:pStyle w:val="SourceCode"/>
      </w:pPr>
      <w:r>
        <w:tab/>
        <w:t>idHash := storedKey(sessionID)</w:t>
      </w:r>
    </w:p>
    <w:p w14:paraId="0FCADAC7" w14:textId="77777777" w:rsidR="00EB5F92" w:rsidRDefault="00430219">
      <w:pPr>
        <w:pStyle w:val="SourceCode"/>
      </w:pPr>
      <w:r>
        <w:tab/>
        <w:t>if idHash == "" {</w:t>
      </w:r>
    </w:p>
    <w:p w14:paraId="7437D058" w14:textId="77777777" w:rsidR="00EB5F92" w:rsidRDefault="00430219">
      <w:pPr>
        <w:pStyle w:val="SourceCode"/>
      </w:pPr>
      <w:r>
        <w:tab/>
      </w:r>
      <w:r>
        <w:tab/>
        <w:t>return</w:t>
      </w:r>
    </w:p>
    <w:p w14:paraId="1C40A7D2" w14:textId="77777777" w:rsidR="00EB5F92" w:rsidRDefault="00430219">
      <w:pPr>
        <w:pStyle w:val="SourceCode"/>
      </w:pPr>
      <w:r>
        <w:tab/>
        <w:t>}</w:t>
      </w:r>
    </w:p>
    <w:p w14:paraId="7772F3D5" w14:textId="77777777" w:rsidR="00EB5F92" w:rsidRDefault="00430219">
      <w:pPr>
        <w:pStyle w:val="SourceCode"/>
      </w:pPr>
      <w:r>
        <w:tab/>
      </w:r>
      <w:r>
        <w:t>if _, err := database.Exec(setFlashSQL, message, idHash); err != nil {</w:t>
      </w:r>
    </w:p>
    <w:p w14:paraId="10013CB3" w14:textId="77777777" w:rsidR="00EB5F92" w:rsidRDefault="00430219">
      <w:pPr>
        <w:pStyle w:val="SourceCode"/>
      </w:pPr>
      <w:r>
        <w:tab/>
      </w:r>
      <w:r>
        <w:tab/>
        <w:t>contacts.HandleDatabaseError("session", err)</w:t>
      </w:r>
    </w:p>
    <w:p w14:paraId="1A825E7F" w14:textId="77777777" w:rsidR="00EB5F92" w:rsidRDefault="00430219">
      <w:pPr>
        <w:pStyle w:val="SourceCode"/>
      </w:pPr>
      <w:r>
        <w:tab/>
        <w:t>}</w:t>
      </w:r>
    </w:p>
    <w:p w14:paraId="166FDBD9" w14:textId="77777777" w:rsidR="00EB5F92" w:rsidRDefault="00430219">
      <w:pPr>
        <w:pStyle w:val="SourceCode"/>
      </w:pPr>
      <w:r>
        <w:t>}</w:t>
      </w:r>
    </w:p>
    <w:p w14:paraId="5C51BFAA" w14:textId="77777777" w:rsidR="00EB5F92" w:rsidRDefault="00EB5F92">
      <w:pPr>
        <w:pStyle w:val="SourceCode"/>
      </w:pPr>
    </w:p>
    <w:p w14:paraId="4732C090" w14:textId="77777777" w:rsidR="00EB5F92" w:rsidRDefault="00430219">
      <w:pPr>
        <w:pStyle w:val="SourceCode"/>
      </w:pPr>
      <w:r>
        <w:t>// TakeFlash returns the flash of a live session, "" when there is none,</w:t>
      </w:r>
    </w:p>
    <w:p w14:paraId="01122C0F" w14:textId="77777777" w:rsidR="00EB5F92" w:rsidRDefault="00430219">
      <w:pPr>
        <w:pStyle w:val="SourceCode"/>
      </w:pPr>
      <w:r>
        <w:t>// and empties it, so it shows once. Remember, Scan gives sql.ErrNoRows</w:t>
      </w:r>
    </w:p>
    <w:p w14:paraId="3130E376" w14:textId="77777777" w:rsidR="00EB5F92" w:rsidRDefault="00430219">
      <w:pPr>
        <w:pStyle w:val="SourceCode"/>
      </w:pPr>
      <w:r>
        <w:t>// when there is no row.</w:t>
      </w:r>
    </w:p>
    <w:p w14:paraId="3B92FF8F" w14:textId="77777777" w:rsidR="00EB5F92" w:rsidRDefault="00430219">
      <w:pPr>
        <w:pStyle w:val="SourceCode"/>
      </w:pPr>
      <w:r>
        <w:t>func TakeFlash(database *sql.DB, sessionID string) string {</w:t>
      </w:r>
    </w:p>
    <w:p w14:paraId="1162E030" w14:textId="77777777" w:rsidR="00EB5F92" w:rsidRDefault="00430219">
      <w:pPr>
        <w:pStyle w:val="SourceCode"/>
      </w:pPr>
      <w:r>
        <w:tab/>
        <w:t>idHash := storedKey(sessionID)</w:t>
      </w:r>
    </w:p>
    <w:p w14:paraId="193F5B52" w14:textId="77777777" w:rsidR="00EB5F92" w:rsidRDefault="00430219">
      <w:pPr>
        <w:pStyle w:val="SourceCode"/>
      </w:pPr>
      <w:r>
        <w:tab/>
        <w:t>if idHash == "" {</w:t>
      </w:r>
    </w:p>
    <w:p w14:paraId="2E9F1003" w14:textId="77777777" w:rsidR="00EB5F92" w:rsidRDefault="00430219">
      <w:pPr>
        <w:pStyle w:val="SourceCode"/>
      </w:pPr>
      <w:r>
        <w:tab/>
      </w:r>
      <w:r>
        <w:tab/>
        <w:t>return ""</w:t>
      </w:r>
    </w:p>
    <w:p w14:paraId="273617E9" w14:textId="77777777" w:rsidR="00EB5F92" w:rsidRDefault="00430219">
      <w:pPr>
        <w:pStyle w:val="SourceCode"/>
      </w:pPr>
      <w:r>
        <w:tab/>
        <w:t>}</w:t>
      </w:r>
    </w:p>
    <w:p w14:paraId="614010CC" w14:textId="77777777" w:rsidR="00EB5F92" w:rsidRDefault="00430219">
      <w:pPr>
        <w:pStyle w:val="SourceCode"/>
      </w:pPr>
      <w:r>
        <w:tab/>
        <w:t>var message string</w:t>
      </w:r>
    </w:p>
    <w:p w14:paraId="71D14310" w14:textId="77777777" w:rsidR="00EB5F92" w:rsidRDefault="00430219">
      <w:pPr>
        <w:pStyle w:val="SourceCode"/>
      </w:pPr>
      <w:r>
        <w:tab/>
        <w:t>err := database.QueryRow(selectFlashSQL, idHash, IdleSeconds,</w:t>
      </w:r>
    </w:p>
    <w:p w14:paraId="0406BEAB" w14:textId="77777777" w:rsidR="00EB5F92" w:rsidRDefault="00430219">
      <w:pPr>
        <w:pStyle w:val="SourceCode"/>
      </w:pPr>
      <w:r>
        <w:tab/>
      </w:r>
      <w:r>
        <w:tab/>
      </w:r>
      <w:r>
        <w:t>LifetimeSeconds).Scan(&amp;message)</w:t>
      </w:r>
    </w:p>
    <w:p w14:paraId="11CD515C" w14:textId="77777777" w:rsidR="00EB5F92" w:rsidRDefault="00430219">
      <w:pPr>
        <w:pStyle w:val="SourceCode"/>
      </w:pPr>
      <w:r>
        <w:tab/>
        <w:t>if err == sql.ErrNoRows {</w:t>
      </w:r>
    </w:p>
    <w:p w14:paraId="0CB6E27C" w14:textId="77777777" w:rsidR="00EB5F92" w:rsidRDefault="00430219">
      <w:pPr>
        <w:pStyle w:val="SourceCode"/>
      </w:pPr>
      <w:r>
        <w:tab/>
      </w:r>
      <w:r>
        <w:tab/>
        <w:t>return ""</w:t>
      </w:r>
    </w:p>
    <w:p w14:paraId="5F1B5B07" w14:textId="77777777" w:rsidR="00EB5F92" w:rsidRDefault="00430219">
      <w:pPr>
        <w:pStyle w:val="SourceCode"/>
      </w:pPr>
      <w:r>
        <w:tab/>
        <w:t>}</w:t>
      </w:r>
    </w:p>
    <w:p w14:paraId="37800D49" w14:textId="77777777" w:rsidR="00EB5F92" w:rsidRDefault="00430219">
      <w:pPr>
        <w:pStyle w:val="SourceCode"/>
      </w:pPr>
      <w:r>
        <w:tab/>
        <w:t>if err != nil {</w:t>
      </w:r>
    </w:p>
    <w:p w14:paraId="468A7905" w14:textId="77777777" w:rsidR="00EB5F92" w:rsidRDefault="00430219">
      <w:pPr>
        <w:pStyle w:val="SourceCode"/>
      </w:pPr>
      <w:r>
        <w:tab/>
      </w:r>
      <w:r>
        <w:tab/>
        <w:t>contacts.HandleDatabaseError("session", err)</w:t>
      </w:r>
    </w:p>
    <w:p w14:paraId="495183F1" w14:textId="77777777" w:rsidR="00EB5F92" w:rsidRDefault="00430219">
      <w:pPr>
        <w:pStyle w:val="SourceCode"/>
      </w:pPr>
      <w:r>
        <w:tab/>
      </w:r>
      <w:r>
        <w:tab/>
        <w:t>return ""</w:t>
      </w:r>
    </w:p>
    <w:p w14:paraId="573F8732" w14:textId="77777777" w:rsidR="00EB5F92" w:rsidRDefault="00430219">
      <w:pPr>
        <w:pStyle w:val="SourceCode"/>
      </w:pPr>
      <w:r>
        <w:tab/>
        <w:t>}</w:t>
      </w:r>
    </w:p>
    <w:p w14:paraId="3B32706A" w14:textId="77777777" w:rsidR="00EB5F92" w:rsidRDefault="00430219">
      <w:pPr>
        <w:pStyle w:val="SourceCode"/>
      </w:pPr>
      <w:r>
        <w:tab/>
        <w:t>if _, err := database.Exec(clearFlashSQL, idHash); err != nil {</w:t>
      </w:r>
    </w:p>
    <w:p w14:paraId="190F77E3" w14:textId="77777777" w:rsidR="00EB5F92" w:rsidRDefault="00430219">
      <w:pPr>
        <w:pStyle w:val="SourceCode"/>
      </w:pPr>
      <w:r>
        <w:tab/>
      </w:r>
      <w:r>
        <w:tab/>
        <w:t>contacts.HandleDatabaseError("session", err)</w:t>
      </w:r>
    </w:p>
    <w:p w14:paraId="01771018" w14:textId="77777777" w:rsidR="00EB5F92" w:rsidRDefault="00430219">
      <w:pPr>
        <w:pStyle w:val="SourceCode"/>
        <w:keepNext/>
      </w:pPr>
      <w:r>
        <w:tab/>
        <w:t>}</w:t>
      </w:r>
    </w:p>
    <w:p w14:paraId="4FB106EA" w14:textId="77777777" w:rsidR="00EB5F92" w:rsidRDefault="00430219">
      <w:pPr>
        <w:pStyle w:val="SourceCode"/>
        <w:keepNext/>
      </w:pPr>
      <w:r>
        <w:tab/>
        <w:t>return message</w:t>
      </w:r>
    </w:p>
    <w:p w14:paraId="55632091" w14:textId="77777777" w:rsidR="00EB5F92" w:rsidRDefault="00430219">
      <w:pPr>
        <w:pStyle w:val="SourceCode"/>
      </w:pPr>
      <w:r>
        <w:t>}</w:t>
      </w:r>
    </w:p>
    <w:p w14:paraId="56E52CA5" w14:textId="77777777" w:rsidR="00EB5F92" w:rsidRDefault="00EB5F92">
      <w:pPr>
        <w:keepNext/>
      </w:pPr>
    </w:p>
    <w:p w14:paraId="30EEAB35" w14:textId="77777777" w:rsidR="00EB5F92" w:rsidRDefault="00430219">
      <w:pPr>
        <w:pStyle w:val="Heading3"/>
      </w:pPr>
      <w:r>
        <w:t>go/templates/login.html</w:t>
      </w:r>
    </w:p>
    <w:p w14:paraId="4F2ACDFF" w14:textId="77777777" w:rsidR="00EB5F92" w:rsidRDefault="00430219">
      <w:pPr>
        <w:pStyle w:val="SourceCode"/>
        <w:keepNext/>
      </w:pPr>
      <w:r>
        <w:t>&lt;!DOCTYPE html&gt;</w:t>
      </w:r>
    </w:p>
    <w:p w14:paraId="382D7CE3" w14:textId="77777777" w:rsidR="00EB5F92" w:rsidRDefault="00430219">
      <w:pPr>
        <w:pStyle w:val="SourceCode"/>
        <w:keepNext/>
      </w:pPr>
      <w:r>
        <w:t>&lt;html lang="en"&gt;</w:t>
      </w:r>
    </w:p>
    <w:p w14:paraId="441CF4B8" w14:textId="77777777" w:rsidR="00EB5F92" w:rsidRDefault="00430219">
      <w:pPr>
        <w:pStyle w:val="SourceCode"/>
      </w:pPr>
      <w:r>
        <w:t>&lt;head&gt;</w:t>
      </w:r>
    </w:p>
    <w:p w14:paraId="25E51209" w14:textId="77777777" w:rsidR="00EB5F92" w:rsidRDefault="00430219">
      <w:pPr>
        <w:pStyle w:val="SourceCode"/>
      </w:pPr>
      <w:r>
        <w:t>&lt;meta charset="utf-8"&gt;</w:t>
      </w:r>
    </w:p>
    <w:p w14:paraId="5FF198EB" w14:textId="77777777" w:rsidR="00EB5F92" w:rsidRDefault="00430219">
      <w:pPr>
        <w:pStyle w:val="SourceCode"/>
      </w:pPr>
      <w:r>
        <w:t>&lt;title&gt;Log In&lt;/title&gt;</w:t>
      </w:r>
    </w:p>
    <w:p w14:paraId="52844B4F" w14:textId="77777777" w:rsidR="00EB5F92" w:rsidRDefault="00430219">
      <w:pPr>
        <w:pStyle w:val="SourceCode"/>
      </w:pPr>
      <w:r>
        <w:t>&lt;/head&gt;</w:t>
      </w:r>
    </w:p>
    <w:p w14:paraId="3849EAAB" w14:textId="77777777" w:rsidR="00EB5F92" w:rsidRDefault="00430219">
      <w:pPr>
        <w:pStyle w:val="SourceCode"/>
      </w:pPr>
      <w:r>
        <w:t>&lt;body&gt;</w:t>
      </w:r>
    </w:p>
    <w:p w14:paraId="06BC7B37" w14:textId="77777777" w:rsidR="00EB5F92" w:rsidRDefault="00430219">
      <w:pPr>
        <w:pStyle w:val="SourceCode"/>
      </w:pPr>
      <w:r>
        <w:t>&lt;h1&gt;Log In&lt;/h1&gt;</w:t>
      </w:r>
    </w:p>
    <w:p w14:paraId="07CF9F56" w14:textId="77777777" w:rsidR="00EB5F92" w:rsidRDefault="00430219">
      <w:pPr>
        <w:pStyle w:val="SourceCode"/>
      </w:pPr>
      <w:r>
        <w:t>&lt;p&gt;{{.Notice}}&lt;/p&gt;</w:t>
      </w:r>
    </w:p>
    <w:p w14:paraId="43205C1E" w14:textId="77777777" w:rsidR="00EB5F92" w:rsidRDefault="00430219">
      <w:pPr>
        <w:pStyle w:val="SourceCode"/>
      </w:pPr>
      <w:r>
        <w:t>&lt;form method="post" action="/login"&gt;</w:t>
      </w:r>
    </w:p>
    <w:p w14:paraId="4B7AB560" w14:textId="77777777" w:rsidR="00EB5F92" w:rsidRDefault="00430219">
      <w:pPr>
        <w:pStyle w:val="SourceCode"/>
      </w:pPr>
      <w:r>
        <w:t>&lt;input type="hidden" name="next" value="{{.NextPath}}"&gt;</w:t>
      </w:r>
    </w:p>
    <w:p w14:paraId="3D8D12D8" w14:textId="77777777" w:rsidR="00EB5F92" w:rsidRDefault="00430219">
      <w:pPr>
        <w:pStyle w:val="SourceCode"/>
      </w:pPr>
      <w:r>
        <w:t>&lt;p&gt;Username&lt;/p&gt;</w:t>
      </w:r>
    </w:p>
    <w:p w14:paraId="6818C2AE" w14:textId="77777777" w:rsidR="00EB5F92" w:rsidRDefault="00430219">
      <w:pPr>
        <w:pStyle w:val="SourceCode"/>
      </w:pPr>
      <w:r>
        <w:t>&lt;p&gt;&lt;input name="username" value="{{.Username}}" required</w:t>
      </w:r>
    </w:p>
    <w:p w14:paraId="18F181BA" w14:textId="77777777" w:rsidR="00EB5F92" w:rsidRDefault="00430219">
      <w:pPr>
        <w:pStyle w:val="SourceCode"/>
      </w:pPr>
      <w:r>
        <w:t>autocomplete="username"&gt;&lt;/p&gt;</w:t>
      </w:r>
    </w:p>
    <w:p w14:paraId="040A815C" w14:textId="77777777" w:rsidR="00EB5F92" w:rsidRDefault="00430219">
      <w:pPr>
        <w:pStyle w:val="SourceCode"/>
      </w:pPr>
      <w:r>
        <w:t>&lt;p&gt;Password&lt;/p&gt;</w:t>
      </w:r>
    </w:p>
    <w:p w14:paraId="22115029" w14:textId="77777777" w:rsidR="00EB5F92" w:rsidRDefault="00430219">
      <w:pPr>
        <w:pStyle w:val="SourceCode"/>
      </w:pPr>
      <w:r>
        <w:t>&lt;p&gt;&lt;input name="password" type="password" required</w:t>
      </w:r>
    </w:p>
    <w:p w14:paraId="0D3CEF0B" w14:textId="77777777" w:rsidR="00EB5F92" w:rsidRDefault="00430219">
      <w:pPr>
        <w:pStyle w:val="SourceCode"/>
      </w:pPr>
      <w:r>
        <w:t>autocomplete="current-password"&gt;&lt;/p&gt;</w:t>
      </w:r>
    </w:p>
    <w:p w14:paraId="75AB2AAC" w14:textId="77777777" w:rsidR="00EB5F92" w:rsidRDefault="00430219">
      <w:pPr>
        <w:pStyle w:val="SourceCode"/>
      </w:pPr>
      <w:r>
        <w:t>&lt;p&gt;&lt;button type="submit"&gt;Log in&lt;/button&gt;&lt;/p&gt;</w:t>
      </w:r>
    </w:p>
    <w:p w14:paraId="4290F2BC" w14:textId="77777777" w:rsidR="00EB5F92" w:rsidRDefault="00430219">
      <w:pPr>
        <w:pStyle w:val="SourceCode"/>
        <w:keepNext/>
      </w:pPr>
      <w:r>
        <w:t>&lt;/form&gt;</w:t>
      </w:r>
    </w:p>
    <w:p w14:paraId="4DBCDFA7" w14:textId="77777777" w:rsidR="00EB5F92" w:rsidRDefault="00430219">
      <w:pPr>
        <w:pStyle w:val="SourceCode"/>
        <w:keepNext/>
      </w:pPr>
      <w:r>
        <w:t>&lt;/body&gt;</w:t>
      </w:r>
    </w:p>
    <w:p w14:paraId="61DCDCD6" w14:textId="77777777" w:rsidR="00EB5F92" w:rsidRDefault="00430219">
      <w:pPr>
        <w:pStyle w:val="SourceCode"/>
      </w:pPr>
      <w:r>
        <w:t>&lt;/html&gt;</w:t>
      </w:r>
    </w:p>
    <w:p w14:paraId="7110EF68" w14:textId="77777777" w:rsidR="00EB5F92" w:rsidRDefault="00EB5F92">
      <w:pPr>
        <w:keepNext/>
      </w:pPr>
    </w:p>
    <w:p w14:paraId="31BD57AD" w14:textId="77777777" w:rsidR="00EB5F92" w:rsidRDefault="00430219">
      <w:pPr>
        <w:pStyle w:val="Heading3"/>
      </w:pPr>
      <w:r>
        <w:t>go/templates/contact_names.html</w:t>
      </w:r>
    </w:p>
    <w:p w14:paraId="47D95B18" w14:textId="77777777" w:rsidR="00EB5F92" w:rsidRDefault="00430219">
      <w:pPr>
        <w:pStyle w:val="SourceCode"/>
        <w:keepNext/>
      </w:pPr>
      <w:r>
        <w:t>&lt;!DOCTYPE html&gt;</w:t>
      </w:r>
    </w:p>
    <w:p w14:paraId="788879FD" w14:textId="77777777" w:rsidR="00EB5F92" w:rsidRDefault="00430219">
      <w:pPr>
        <w:pStyle w:val="SourceCode"/>
        <w:keepNext/>
      </w:pPr>
      <w:r>
        <w:t>&lt;html lang="en"&gt;</w:t>
      </w:r>
    </w:p>
    <w:p w14:paraId="26BCC9AF" w14:textId="77777777" w:rsidR="00EB5F92" w:rsidRDefault="00430219">
      <w:pPr>
        <w:pStyle w:val="SourceCode"/>
      </w:pPr>
      <w:r>
        <w:t>&lt;head&gt;</w:t>
      </w:r>
    </w:p>
    <w:p w14:paraId="33921245" w14:textId="77777777" w:rsidR="00EB5F92" w:rsidRDefault="00430219">
      <w:pPr>
        <w:pStyle w:val="SourceCode"/>
      </w:pPr>
      <w:r>
        <w:t>&lt;meta charset="utf-8"&gt;</w:t>
      </w:r>
    </w:p>
    <w:p w14:paraId="05D3B6CA" w14:textId="77777777" w:rsidR="00EB5F92" w:rsidRDefault="00430219">
      <w:pPr>
        <w:pStyle w:val="SourceCode"/>
      </w:pPr>
      <w:r>
        <w:t>&lt;title&gt;Contacts&lt;/title&gt;</w:t>
      </w:r>
    </w:p>
    <w:p w14:paraId="26180F11" w14:textId="77777777" w:rsidR="00EB5F92" w:rsidRDefault="00430219">
      <w:pPr>
        <w:pStyle w:val="SourceCode"/>
      </w:pPr>
      <w:r>
        <w:t>&lt;/head&gt;</w:t>
      </w:r>
    </w:p>
    <w:p w14:paraId="0406D50C" w14:textId="77777777" w:rsidR="00EB5F92" w:rsidRDefault="00430219">
      <w:pPr>
        <w:pStyle w:val="SourceCode"/>
      </w:pPr>
      <w:r>
        <w:t>&lt;body&gt;</w:t>
      </w:r>
    </w:p>
    <w:p w14:paraId="1527E6FB" w14:textId="77777777" w:rsidR="00EB5F92" w:rsidRDefault="00430219">
      <w:pPr>
        <w:pStyle w:val="SourceCode"/>
      </w:pPr>
      <w:r>
        <w:t>&lt;h1&gt;Contacts&lt;/h1&gt;</w:t>
      </w:r>
    </w:p>
    <w:p w14:paraId="36D4F8CF" w14:textId="77777777" w:rsidR="00EB5F92" w:rsidRDefault="00430219">
      <w:pPr>
        <w:pStyle w:val="SourceCode"/>
      </w:pPr>
      <w:r>
        <w:t>&lt;p&gt;Logged in as {{.Username}}&lt;/p&gt;</w:t>
      </w:r>
    </w:p>
    <w:p w14:paraId="2359FDEF" w14:textId="77777777" w:rsidR="00EB5F92" w:rsidRDefault="00430219">
      <w:pPr>
        <w:pStyle w:val="SourceCode"/>
      </w:pPr>
      <w:r>
        <w:t>&lt;ul&gt;</w:t>
      </w:r>
    </w:p>
    <w:p w14:paraId="4E6F8068" w14:textId="77777777" w:rsidR="00EB5F92" w:rsidRDefault="00430219">
      <w:pPr>
        <w:pStyle w:val="SourceCode"/>
      </w:pPr>
      <w:r>
        <w:t>{{range .Contacts -}}</w:t>
      </w:r>
    </w:p>
    <w:p w14:paraId="269DF3AB" w14:textId="77777777" w:rsidR="00EB5F92" w:rsidRDefault="00430219">
      <w:pPr>
        <w:pStyle w:val="SourceCode"/>
      </w:pPr>
      <w:r>
        <w:t>&lt;li&gt;{{.FullName}}&lt;/li&gt;</w:t>
      </w:r>
    </w:p>
    <w:p w14:paraId="1499B174" w14:textId="77777777" w:rsidR="00EB5F92" w:rsidRDefault="00430219">
      <w:pPr>
        <w:pStyle w:val="SourceCode"/>
      </w:pPr>
      <w:r>
        <w:t>{{end -}}</w:t>
      </w:r>
    </w:p>
    <w:p w14:paraId="673969CF" w14:textId="77777777" w:rsidR="00EB5F92" w:rsidRDefault="00430219">
      <w:pPr>
        <w:pStyle w:val="SourceCode"/>
      </w:pPr>
      <w:r>
        <w:t>&lt;/ul&gt;</w:t>
      </w:r>
    </w:p>
    <w:p w14:paraId="209D0CA8" w14:textId="77777777" w:rsidR="00EB5F92" w:rsidRDefault="00430219">
      <w:pPr>
        <w:pStyle w:val="SourceCode"/>
      </w:pPr>
      <w:r>
        <w:t>&lt;form method="post" action="/logout"&gt;</w:t>
      </w:r>
    </w:p>
    <w:p w14:paraId="43FB566F" w14:textId="77777777" w:rsidR="00EB5F92" w:rsidRDefault="00430219">
      <w:pPr>
        <w:pStyle w:val="SourceCode"/>
      </w:pPr>
      <w:r>
        <w:t>&lt;p&gt;&lt;button type="submit"&gt;Log out&lt;/button&gt;&lt;/p&gt;</w:t>
      </w:r>
    </w:p>
    <w:p w14:paraId="1C2FAC27" w14:textId="77777777" w:rsidR="00EB5F92" w:rsidRDefault="00430219">
      <w:pPr>
        <w:pStyle w:val="SourceCode"/>
        <w:keepNext/>
      </w:pPr>
      <w:r>
        <w:t>&lt;/form&gt;</w:t>
      </w:r>
    </w:p>
    <w:p w14:paraId="6BEC271C" w14:textId="77777777" w:rsidR="00EB5F92" w:rsidRDefault="00430219">
      <w:pPr>
        <w:pStyle w:val="SourceCode"/>
        <w:keepNext/>
      </w:pPr>
      <w:r>
        <w:t>&lt;/body&gt;</w:t>
      </w:r>
    </w:p>
    <w:p w14:paraId="5DA5604B" w14:textId="77777777" w:rsidR="00EB5F92" w:rsidRDefault="00430219">
      <w:pPr>
        <w:pStyle w:val="SourceCode"/>
      </w:pPr>
      <w:r>
        <w:t>&lt;/html&gt;</w:t>
      </w:r>
    </w:p>
    <w:p w14:paraId="2C6C18A8" w14:textId="77777777" w:rsidR="00EB5F92" w:rsidRDefault="00EB5F92">
      <w:pPr>
        <w:keepNext/>
      </w:pPr>
    </w:p>
    <w:p w14:paraId="49FA9EBA" w14:textId="77777777" w:rsidR="00EB5F92" w:rsidRDefault="00430219">
      <w:pPr>
        <w:pStyle w:val="Heading3"/>
      </w:pPr>
      <w:r>
        <w:t>go/basic/users/main.go</w:t>
      </w:r>
    </w:p>
    <w:p w14:paraId="2EA81A2A" w14:textId="77777777" w:rsidR="00EB5F92" w:rsidRDefault="00430219">
      <w:pPr>
        <w:pStyle w:val="SourceCode"/>
        <w:keepNext/>
      </w:pPr>
      <w:r>
        <w:t>// Lesson 8.6 Basic: the users tool. It adds one account to web_users_go: the</w:t>
      </w:r>
    </w:p>
    <w:p w14:paraId="020099E0" w14:textId="77777777" w:rsidR="00EB5F92" w:rsidRDefault="00430219">
      <w:pPr>
        <w:pStyle w:val="SourceCode"/>
        <w:keepNext/>
      </w:pPr>
      <w:r>
        <w:t>// username comes after the program's name, and the password from the</w:t>
      </w:r>
    </w:p>
    <w:p w14:paraId="6C1BC6F7" w14:textId="77777777" w:rsidR="00EB5F92" w:rsidRDefault="00430219">
      <w:pPr>
        <w:pStyle w:val="SourceCode"/>
      </w:pPr>
      <w:r>
        <w:t>// SPA_WEB_PASSWORD variable, never from the command line, where other</w:t>
      </w:r>
    </w:p>
    <w:p w14:paraId="00ACF277" w14:textId="77777777" w:rsidR="00EB5F92" w:rsidRDefault="00430219">
      <w:pPr>
        <w:pStyle w:val="SourceCode"/>
      </w:pPr>
      <w:r>
        <w:t>// programs and the shell's history could read it.</w:t>
      </w:r>
    </w:p>
    <w:p w14:paraId="05DE65AC" w14:textId="77777777" w:rsidR="00EB5F92" w:rsidRDefault="00430219">
      <w:pPr>
        <w:pStyle w:val="SourceCode"/>
      </w:pPr>
      <w:r>
        <w:t>package main</w:t>
      </w:r>
    </w:p>
    <w:p w14:paraId="3FEF31EE" w14:textId="77777777" w:rsidR="00EB5F92" w:rsidRDefault="00EB5F92">
      <w:pPr>
        <w:pStyle w:val="SourceCode"/>
      </w:pPr>
    </w:p>
    <w:p w14:paraId="565B5082" w14:textId="77777777" w:rsidR="00EB5F92" w:rsidRDefault="00430219">
      <w:pPr>
        <w:pStyle w:val="SourceCode"/>
      </w:pPr>
      <w:r>
        <w:t>// Remember, fmt prints, and os gives the command line and the environment.</w:t>
      </w:r>
    </w:p>
    <w:p w14:paraId="082C6C0A" w14:textId="77777777" w:rsidR="00EB5F92" w:rsidRDefault="00430219">
      <w:pPr>
        <w:pStyle w:val="SourceCode"/>
      </w:pPr>
      <w:r>
        <w:t>import (</w:t>
      </w:r>
    </w:p>
    <w:p w14:paraId="2B3962D2" w14:textId="77777777" w:rsidR="00EB5F92" w:rsidRDefault="00430219">
      <w:pPr>
        <w:pStyle w:val="SourceCode"/>
      </w:pPr>
      <w:r>
        <w:tab/>
        <w:t>"fmt"</w:t>
      </w:r>
    </w:p>
    <w:p w14:paraId="5390EC0D" w14:textId="77777777" w:rsidR="00EB5F92" w:rsidRDefault="00430219">
      <w:pPr>
        <w:pStyle w:val="SourceCode"/>
      </w:pPr>
      <w:r>
        <w:tab/>
        <w:t>"os"</w:t>
      </w:r>
    </w:p>
    <w:p w14:paraId="79BC9FC9" w14:textId="77777777" w:rsidR="00EB5F92" w:rsidRDefault="00EB5F92">
      <w:pPr>
        <w:pStyle w:val="SourceCode"/>
      </w:pPr>
    </w:p>
    <w:p w14:paraId="544AE5E4" w14:textId="77777777" w:rsidR="00EB5F92" w:rsidRDefault="00430219">
      <w:pPr>
        <w:pStyle w:val="SourceCode"/>
      </w:pPr>
      <w:r>
        <w:tab/>
        <w:t>// Remember, your Chapter 5 contacts package and Chapter 6's store;</w:t>
      </w:r>
    </w:p>
    <w:p w14:paraId="5862500A" w14:textId="77777777" w:rsidR="00EB5F92" w:rsidRDefault="00430219">
      <w:pPr>
        <w:pStyle w:val="SourceCode"/>
      </w:pPr>
      <w:r>
        <w:tab/>
        <w:t>// userstore is this lesson's package.</w:t>
      </w:r>
    </w:p>
    <w:p w14:paraId="4EA58545" w14:textId="77777777" w:rsidR="00EB5F92" w:rsidRDefault="00430219">
      <w:pPr>
        <w:pStyle w:val="SourceCode"/>
      </w:pPr>
      <w:r>
        <w:tab/>
        <w:t>"example.com/authentication/contacts"</w:t>
      </w:r>
    </w:p>
    <w:p w14:paraId="3EF688A6" w14:textId="77777777" w:rsidR="00EB5F92" w:rsidRDefault="00430219">
      <w:pPr>
        <w:pStyle w:val="SourceCode"/>
      </w:pPr>
      <w:r>
        <w:tab/>
        <w:t>"example.com/authentication/contactstore"</w:t>
      </w:r>
    </w:p>
    <w:p w14:paraId="12E52751" w14:textId="77777777" w:rsidR="00EB5F92" w:rsidRDefault="00430219">
      <w:pPr>
        <w:pStyle w:val="SourceCode"/>
      </w:pPr>
      <w:r>
        <w:tab/>
        <w:t>"example.com/authentication/userstore"</w:t>
      </w:r>
    </w:p>
    <w:p w14:paraId="7C220E30" w14:textId="77777777" w:rsidR="00EB5F92" w:rsidRDefault="00430219">
      <w:pPr>
        <w:pStyle w:val="SourceCode"/>
      </w:pPr>
      <w:r>
        <w:t>)</w:t>
      </w:r>
    </w:p>
    <w:p w14:paraId="41873761" w14:textId="77777777" w:rsidR="00EB5F92" w:rsidRDefault="00EB5F92">
      <w:pPr>
        <w:pStyle w:val="SourceCode"/>
      </w:pPr>
    </w:p>
    <w:p w14:paraId="7B646C76" w14:textId="77777777" w:rsidR="00EB5F92" w:rsidRDefault="00430219">
      <w:pPr>
        <w:pStyle w:val="SourceCode"/>
      </w:pPr>
      <w:r>
        <w:t>func main() {</w:t>
      </w:r>
    </w:p>
    <w:p w14:paraId="56A1DE1B" w14:textId="77777777" w:rsidR="00EB5F92" w:rsidRDefault="00430219">
      <w:pPr>
        <w:pStyle w:val="SourceCode"/>
      </w:pPr>
      <w:r>
        <w:tab/>
        <w:t>// Remember, os.Args holds the words on the command line, the program's</w:t>
      </w:r>
    </w:p>
    <w:p w14:paraId="1AD299BD" w14:textId="77777777" w:rsidR="00EB5F92" w:rsidRDefault="00430219">
      <w:pPr>
        <w:pStyle w:val="SourceCode"/>
      </w:pPr>
      <w:r>
        <w:tab/>
        <w:t>// own name first (Lesson 6.16).</w:t>
      </w:r>
    </w:p>
    <w:p w14:paraId="1C6098AA" w14:textId="77777777" w:rsidR="00EB5F92" w:rsidRDefault="00430219">
      <w:pPr>
        <w:pStyle w:val="SourceCode"/>
      </w:pPr>
      <w:r>
        <w:tab/>
        <w:t>if len(os.Args) != 2 {</w:t>
      </w:r>
    </w:p>
    <w:p w14:paraId="40CD83A8" w14:textId="77777777" w:rsidR="00EB5F92" w:rsidRDefault="00430219">
      <w:pPr>
        <w:pStyle w:val="SourceCode"/>
      </w:pPr>
      <w:r>
        <w:tab/>
      </w:r>
      <w:r>
        <w:tab/>
      </w:r>
      <w:r>
        <w:t>fmt.Fprintln(os.Stderr, "Error: give the account's username")</w:t>
      </w:r>
    </w:p>
    <w:p w14:paraId="27408BF7" w14:textId="77777777" w:rsidR="00EB5F92" w:rsidRDefault="00430219">
      <w:pPr>
        <w:pStyle w:val="SourceCode"/>
      </w:pPr>
      <w:r>
        <w:tab/>
      </w:r>
      <w:r>
        <w:tab/>
        <w:t>os.Exit(1)</w:t>
      </w:r>
    </w:p>
    <w:p w14:paraId="72464497" w14:textId="77777777" w:rsidR="00EB5F92" w:rsidRDefault="00430219">
      <w:pPr>
        <w:pStyle w:val="SourceCode"/>
      </w:pPr>
      <w:r>
        <w:tab/>
        <w:t>}</w:t>
      </w:r>
    </w:p>
    <w:p w14:paraId="0CC24819" w14:textId="77777777" w:rsidR="00EB5F92" w:rsidRDefault="00430219">
      <w:pPr>
        <w:pStyle w:val="SourceCode"/>
      </w:pPr>
      <w:r>
        <w:tab/>
        <w:t>username := os.Args[1]</w:t>
      </w:r>
    </w:p>
    <w:p w14:paraId="1454A8A6" w14:textId="77777777" w:rsidR="00EB5F92" w:rsidRDefault="00430219">
      <w:pPr>
        <w:pStyle w:val="SourceCode"/>
      </w:pPr>
      <w:r>
        <w:tab/>
        <w:t>// Remember, LookupEnv's second result is false for a variable that is</w:t>
      </w:r>
    </w:p>
    <w:p w14:paraId="0ED69950" w14:textId="77777777" w:rsidR="00EB5F92" w:rsidRDefault="00430219">
      <w:pPr>
        <w:pStyle w:val="SourceCode"/>
      </w:pPr>
      <w:r>
        <w:tab/>
        <w:t>// not set.</w:t>
      </w:r>
    </w:p>
    <w:p w14:paraId="59C43D98" w14:textId="77777777" w:rsidR="00EB5F92" w:rsidRDefault="00430219">
      <w:pPr>
        <w:pStyle w:val="SourceCode"/>
      </w:pPr>
      <w:r>
        <w:tab/>
        <w:t>password, found := os.LookupEnv("SPA_WEB_PASSWORD")</w:t>
      </w:r>
    </w:p>
    <w:p w14:paraId="587BDE83" w14:textId="77777777" w:rsidR="00EB5F92" w:rsidRDefault="00430219">
      <w:pPr>
        <w:pStyle w:val="SourceCode"/>
      </w:pPr>
      <w:r>
        <w:tab/>
        <w:t>if !found || password == "" {</w:t>
      </w:r>
    </w:p>
    <w:p w14:paraId="23142FD1" w14:textId="77777777" w:rsidR="00EB5F92" w:rsidRDefault="00430219">
      <w:pPr>
        <w:pStyle w:val="SourceCode"/>
      </w:pPr>
      <w:r>
        <w:tab/>
      </w:r>
      <w:r>
        <w:tab/>
        <w:t>fmt.Fprintln(os.Stderr, "Error: SPA_WEB_PASSWORD is not set")</w:t>
      </w:r>
    </w:p>
    <w:p w14:paraId="587B31CD" w14:textId="77777777" w:rsidR="00EB5F92" w:rsidRDefault="00430219">
      <w:pPr>
        <w:pStyle w:val="SourceCode"/>
      </w:pPr>
      <w:r>
        <w:tab/>
      </w:r>
      <w:r>
        <w:tab/>
        <w:t>os.Exit(1)</w:t>
      </w:r>
    </w:p>
    <w:p w14:paraId="09326D41" w14:textId="77777777" w:rsidR="00EB5F92" w:rsidRDefault="00430219">
      <w:pPr>
        <w:pStyle w:val="SourceCode"/>
      </w:pPr>
      <w:r>
        <w:tab/>
        <w:t>}</w:t>
      </w:r>
    </w:p>
    <w:p w14:paraId="6E95F9AD" w14:textId="77777777" w:rsidR="00EB5F92" w:rsidRDefault="00430219">
      <w:pPr>
        <w:pStyle w:val="SourceCode"/>
      </w:pPr>
      <w:r>
        <w:tab/>
        <w:t>// Remember, OpenConnection reads SPA_DB_PASSWORD (Lesson 6.5).</w:t>
      </w:r>
    </w:p>
    <w:p w14:paraId="0A98625A" w14:textId="77777777" w:rsidR="00EB5F92" w:rsidRDefault="00430219">
      <w:pPr>
        <w:pStyle w:val="SourceCode"/>
      </w:pPr>
      <w:r>
        <w:tab/>
        <w:t>status, problem, database := contactstore.OpenConnection()</w:t>
      </w:r>
    </w:p>
    <w:p w14:paraId="1301DDF5" w14:textId="77777777" w:rsidR="00EB5F92" w:rsidRDefault="00430219">
      <w:pPr>
        <w:pStyle w:val="SourceCode"/>
      </w:pPr>
      <w:r>
        <w:tab/>
        <w:t>if database != nil {</w:t>
      </w:r>
    </w:p>
    <w:p w14:paraId="49ACA984" w14:textId="77777777" w:rsidR="00EB5F92" w:rsidRDefault="00430219">
      <w:pPr>
        <w:pStyle w:val="SourceCode"/>
      </w:pPr>
      <w:r>
        <w:tab/>
      </w:r>
      <w:r>
        <w:tab/>
      </w:r>
      <w:r>
        <w:t>status, problem = userstore.CreateTable(database)</w:t>
      </w:r>
    </w:p>
    <w:p w14:paraId="7FEFF88D" w14:textId="77777777" w:rsidR="00EB5F92" w:rsidRDefault="00430219">
      <w:pPr>
        <w:pStyle w:val="SourceCode"/>
      </w:pPr>
      <w:r>
        <w:tab/>
      </w:r>
      <w:r>
        <w:tab/>
        <w:t>if status == contacts.Success {</w:t>
      </w:r>
    </w:p>
    <w:p w14:paraId="341F43FE" w14:textId="77777777" w:rsidR="00EB5F92" w:rsidRDefault="00430219">
      <w:pPr>
        <w:pStyle w:val="SourceCode"/>
      </w:pPr>
      <w:r>
        <w:tab/>
      </w:r>
      <w:r>
        <w:tab/>
      </w:r>
      <w:r>
        <w:tab/>
        <w:t>status, problem = userstore.Add(database, username, password)</w:t>
      </w:r>
    </w:p>
    <w:p w14:paraId="2E802A09" w14:textId="77777777" w:rsidR="00EB5F92" w:rsidRDefault="00430219">
      <w:pPr>
        <w:pStyle w:val="SourceCode"/>
      </w:pPr>
      <w:r>
        <w:tab/>
      </w:r>
      <w:r>
        <w:tab/>
        <w:t>}</w:t>
      </w:r>
    </w:p>
    <w:p w14:paraId="05D96F0B" w14:textId="77777777" w:rsidR="00EB5F92" w:rsidRDefault="00430219">
      <w:pPr>
        <w:pStyle w:val="SourceCode"/>
      </w:pPr>
      <w:r>
        <w:tab/>
      </w:r>
      <w:r>
        <w:tab/>
        <w:t>contactstore.CloseConnection(database)</w:t>
      </w:r>
    </w:p>
    <w:p w14:paraId="0185AF53" w14:textId="77777777" w:rsidR="00EB5F92" w:rsidRDefault="00430219">
      <w:pPr>
        <w:pStyle w:val="SourceCode"/>
      </w:pPr>
      <w:r>
        <w:tab/>
        <w:t>}</w:t>
      </w:r>
    </w:p>
    <w:p w14:paraId="00A3AAB8" w14:textId="77777777" w:rsidR="00EB5F92" w:rsidRDefault="00430219">
      <w:pPr>
        <w:pStyle w:val="SourceCode"/>
      </w:pPr>
      <w:r>
        <w:tab/>
        <w:t>// MySQL refuses a username already in the table (UNIQUE, 1062), which</w:t>
      </w:r>
    </w:p>
    <w:p w14:paraId="21D904BA" w14:textId="77777777" w:rsidR="00EB5F92" w:rsidRDefault="00430219">
      <w:pPr>
        <w:pStyle w:val="SourceCode"/>
      </w:pPr>
      <w:r>
        <w:tab/>
        <w:t>// HandleDatabaseError reports as DuplicateEmail, its name for 1062.</w:t>
      </w:r>
    </w:p>
    <w:p w14:paraId="1D97152C" w14:textId="77777777" w:rsidR="00EB5F92" w:rsidRDefault="00430219">
      <w:pPr>
        <w:pStyle w:val="SourceCode"/>
      </w:pPr>
      <w:r>
        <w:tab/>
        <w:t>if status == contacts.DuplicateEmail {</w:t>
      </w:r>
    </w:p>
    <w:p w14:paraId="4813E9A6" w14:textId="77777777" w:rsidR="00EB5F92" w:rsidRDefault="00430219">
      <w:pPr>
        <w:pStyle w:val="SourceCode"/>
      </w:pPr>
      <w:r>
        <w:tab/>
      </w:r>
      <w:r>
        <w:tab/>
        <w:t>fmt.Fprintln(os.Stderr, "Error: that username is taken")</w:t>
      </w:r>
    </w:p>
    <w:p w14:paraId="3EF77164" w14:textId="77777777" w:rsidR="00EB5F92" w:rsidRDefault="00430219">
      <w:pPr>
        <w:pStyle w:val="SourceCode"/>
      </w:pPr>
      <w:r>
        <w:tab/>
      </w:r>
      <w:r>
        <w:tab/>
        <w:t>os.Exit(1)</w:t>
      </w:r>
    </w:p>
    <w:p w14:paraId="35C5D0A9" w14:textId="77777777" w:rsidR="00EB5F92" w:rsidRDefault="00430219">
      <w:pPr>
        <w:pStyle w:val="SourceCode"/>
      </w:pPr>
      <w:r>
        <w:tab/>
        <w:t>}</w:t>
      </w:r>
    </w:p>
    <w:p w14:paraId="00E2BA3E" w14:textId="77777777" w:rsidR="00EB5F92" w:rsidRDefault="00430219">
      <w:pPr>
        <w:pStyle w:val="SourceCode"/>
      </w:pPr>
      <w:r>
        <w:tab/>
        <w:t>if status != contacts.Success {</w:t>
      </w:r>
    </w:p>
    <w:p w14:paraId="150F7DA5" w14:textId="77777777" w:rsidR="00EB5F92" w:rsidRDefault="00430219">
      <w:pPr>
        <w:pStyle w:val="SourceCode"/>
      </w:pPr>
      <w:r>
        <w:tab/>
      </w:r>
      <w:r>
        <w:tab/>
      </w:r>
      <w:r>
        <w:t>// Remember, StatusMessage gives the user's words for a status.</w:t>
      </w:r>
    </w:p>
    <w:p w14:paraId="0E53E15C" w14:textId="77777777" w:rsidR="00EB5F92" w:rsidRDefault="00430219">
      <w:pPr>
        <w:pStyle w:val="SourceCode"/>
      </w:pPr>
      <w:r>
        <w:tab/>
      </w:r>
      <w:r>
        <w:tab/>
        <w:t>fmt.Fprintf(os.Stderr, "Error: %s\n",</w:t>
      </w:r>
    </w:p>
    <w:p w14:paraId="42F9512A" w14:textId="77777777" w:rsidR="00EB5F92" w:rsidRDefault="00430219">
      <w:pPr>
        <w:pStyle w:val="SourceCode"/>
      </w:pPr>
      <w:r>
        <w:tab/>
      </w:r>
      <w:r>
        <w:tab/>
      </w:r>
      <w:r>
        <w:tab/>
        <w:t>contacts.StatusMessage(status, problem))</w:t>
      </w:r>
    </w:p>
    <w:p w14:paraId="71AB8611" w14:textId="77777777" w:rsidR="00EB5F92" w:rsidRDefault="00430219">
      <w:pPr>
        <w:pStyle w:val="SourceCode"/>
      </w:pPr>
      <w:r>
        <w:tab/>
      </w:r>
      <w:r>
        <w:tab/>
        <w:t>os.Exit(1)</w:t>
      </w:r>
    </w:p>
    <w:p w14:paraId="5C433F8C" w14:textId="77777777" w:rsidR="00EB5F92" w:rsidRDefault="00430219">
      <w:pPr>
        <w:pStyle w:val="SourceCode"/>
        <w:keepNext/>
      </w:pPr>
      <w:r>
        <w:tab/>
        <w:t>}</w:t>
      </w:r>
    </w:p>
    <w:p w14:paraId="1AE9C3FD" w14:textId="77777777" w:rsidR="00EB5F92" w:rsidRDefault="00430219">
      <w:pPr>
        <w:pStyle w:val="SourceCode"/>
        <w:keepNext/>
      </w:pPr>
      <w:r>
        <w:tab/>
        <w:t>fmt.Printf("Added %s\n", username)</w:t>
      </w:r>
    </w:p>
    <w:p w14:paraId="15108A7E" w14:textId="77777777" w:rsidR="00EB5F92" w:rsidRDefault="00430219">
      <w:pPr>
        <w:pStyle w:val="SourceCode"/>
      </w:pPr>
      <w:r>
        <w:t>}</w:t>
      </w:r>
    </w:p>
    <w:p w14:paraId="369DC57D" w14:textId="77777777" w:rsidR="00EB5F92" w:rsidRDefault="00EB5F92">
      <w:pPr>
        <w:keepNext/>
      </w:pPr>
    </w:p>
    <w:p w14:paraId="5DAE0B59" w14:textId="77777777" w:rsidR="00EB5F92" w:rsidRDefault="00430219">
      <w:pPr>
        <w:pStyle w:val="Heading3"/>
      </w:pPr>
      <w:r>
        <w:t>go/basic/main.go</w:t>
      </w:r>
    </w:p>
    <w:p w14:paraId="78F64559" w14:textId="77777777" w:rsidR="00EB5F92" w:rsidRDefault="00430219">
      <w:pPr>
        <w:pStyle w:val="SourceCode"/>
        <w:keepNext/>
      </w:pPr>
      <w:r>
        <w:t>// Lesson 8.6 Basic: a login in front of the contact list. GET /login shows</w:t>
      </w:r>
    </w:p>
    <w:p w14:paraId="1ACF5661" w14:textId="77777777" w:rsidR="00EB5F92" w:rsidRDefault="00430219">
      <w:pPr>
        <w:pStyle w:val="SourceCode"/>
        <w:keepNext/>
      </w:pPr>
      <w:r>
        <w:t>// the form, POST /login checks the username and password and starts a new</w:t>
      </w:r>
    </w:p>
    <w:p w14:paraId="1F318236" w14:textId="77777777" w:rsidR="00EB5F92" w:rsidRDefault="00430219">
      <w:pPr>
        <w:pStyle w:val="SourceCode"/>
      </w:pPr>
      <w:r>
        <w:t>// session, GET /contacts shows the list only to a logged-in visitor, and</w:t>
      </w:r>
    </w:p>
    <w:p w14:paraId="495D0338" w14:textId="77777777" w:rsidR="00EB5F92" w:rsidRDefault="00430219">
      <w:pPr>
        <w:pStyle w:val="SourceCode"/>
      </w:pPr>
      <w:r>
        <w:t>// POST /logout ends the session.</w:t>
      </w:r>
    </w:p>
    <w:p w14:paraId="10515EA1" w14:textId="77777777" w:rsidR="00EB5F92" w:rsidRDefault="00430219">
      <w:pPr>
        <w:pStyle w:val="SourceCode"/>
      </w:pPr>
      <w:r>
        <w:t>package main</w:t>
      </w:r>
    </w:p>
    <w:p w14:paraId="1CA7ED74" w14:textId="77777777" w:rsidR="00EB5F92" w:rsidRDefault="00EB5F92">
      <w:pPr>
        <w:pStyle w:val="SourceCode"/>
      </w:pPr>
    </w:p>
    <w:p w14:paraId="714D3FFF" w14:textId="77777777" w:rsidR="00EB5F92" w:rsidRDefault="00430219">
      <w:pPr>
        <w:pStyle w:val="SourceCode"/>
      </w:pPr>
      <w:r>
        <w:t>import (</w:t>
      </w:r>
    </w:p>
    <w:p w14:paraId="3B9D1711" w14:textId="77777777" w:rsidR="00EB5F92" w:rsidRDefault="00430219">
      <w:pPr>
        <w:pStyle w:val="SourceCode"/>
      </w:pPr>
      <w:r>
        <w:tab/>
      </w:r>
      <w:r>
        <w:t>"database/sql"</w:t>
      </w:r>
    </w:p>
    <w:p w14:paraId="148AC3B7" w14:textId="77777777" w:rsidR="00EB5F92" w:rsidRDefault="00430219">
      <w:pPr>
        <w:pStyle w:val="SourceCode"/>
      </w:pPr>
      <w:r>
        <w:tab/>
        <w:t>"fmt"</w:t>
      </w:r>
    </w:p>
    <w:p w14:paraId="2A830379" w14:textId="77777777" w:rsidR="00EB5F92" w:rsidRDefault="00430219">
      <w:pPr>
        <w:pStyle w:val="SourceCode"/>
      </w:pPr>
      <w:r>
        <w:tab/>
        <w:t>// Remember, html/template is Go's own template library for HTML pages</w:t>
      </w:r>
    </w:p>
    <w:p w14:paraId="7F28F113" w14:textId="77777777" w:rsidR="00EB5F92" w:rsidRDefault="00430219">
      <w:pPr>
        <w:pStyle w:val="SourceCode"/>
      </w:pPr>
      <w:r>
        <w:tab/>
        <w:t>// (Lesson 8.0).</w:t>
      </w:r>
    </w:p>
    <w:p w14:paraId="60B567FA" w14:textId="77777777" w:rsidR="00EB5F92" w:rsidRDefault="00430219">
      <w:pPr>
        <w:pStyle w:val="SourceCode"/>
      </w:pPr>
      <w:r>
        <w:tab/>
        <w:t>"html/template"</w:t>
      </w:r>
    </w:p>
    <w:p w14:paraId="2A62C840" w14:textId="77777777" w:rsidR="00EB5F92" w:rsidRDefault="00430219">
      <w:pPr>
        <w:pStyle w:val="SourceCode"/>
      </w:pPr>
      <w:r>
        <w:tab/>
        <w:t>"net"</w:t>
      </w:r>
    </w:p>
    <w:p w14:paraId="2AA8FE57" w14:textId="77777777" w:rsidR="00EB5F92" w:rsidRDefault="00430219">
      <w:pPr>
        <w:pStyle w:val="SourceCode"/>
      </w:pPr>
      <w:r>
        <w:tab/>
        <w:t>"net/http"</w:t>
      </w:r>
    </w:p>
    <w:p w14:paraId="30322733" w14:textId="77777777" w:rsidR="00EB5F92" w:rsidRDefault="00430219">
      <w:pPr>
        <w:pStyle w:val="SourceCode"/>
      </w:pPr>
      <w:r>
        <w:tab/>
        <w:t>"os"</w:t>
      </w:r>
    </w:p>
    <w:p w14:paraId="0F168FF8" w14:textId="77777777" w:rsidR="00EB5F92" w:rsidRDefault="00430219">
      <w:pPr>
        <w:pStyle w:val="SourceCode"/>
      </w:pPr>
      <w:r>
        <w:tab/>
        <w:t>"strings"</w:t>
      </w:r>
    </w:p>
    <w:p w14:paraId="6F9DD8A9" w14:textId="77777777" w:rsidR="00EB5F92" w:rsidRDefault="00EB5F92">
      <w:pPr>
        <w:pStyle w:val="SourceCode"/>
      </w:pPr>
    </w:p>
    <w:p w14:paraId="158DB4BF" w14:textId="77777777" w:rsidR="00EB5F92" w:rsidRDefault="00430219">
      <w:pPr>
        <w:pStyle w:val="SourceCode"/>
      </w:pPr>
      <w:r>
        <w:tab/>
        <w:t>// Remember, your Chapter 5 contacts package, Chapter 6's store, and</w:t>
      </w:r>
    </w:p>
    <w:p w14:paraId="785BC5D8" w14:textId="77777777" w:rsidR="00EB5F92" w:rsidRDefault="00430219">
      <w:pPr>
        <w:pStyle w:val="SourceCode"/>
      </w:pPr>
      <w:r>
        <w:tab/>
        <w:t>// Lesson 8.5's session store; userstore is this lesson's package.</w:t>
      </w:r>
    </w:p>
    <w:p w14:paraId="73C1F417" w14:textId="77777777" w:rsidR="00EB5F92" w:rsidRDefault="00430219">
      <w:pPr>
        <w:pStyle w:val="SourceCode"/>
      </w:pPr>
      <w:r>
        <w:tab/>
        <w:t>"example.com/authentication/contacts"</w:t>
      </w:r>
    </w:p>
    <w:p w14:paraId="72BE03AC" w14:textId="77777777" w:rsidR="00EB5F92" w:rsidRDefault="00430219">
      <w:pPr>
        <w:pStyle w:val="SourceCode"/>
      </w:pPr>
      <w:r>
        <w:tab/>
        <w:t>"example.com/authentication/contactstore"</w:t>
      </w:r>
    </w:p>
    <w:p w14:paraId="7E9FDE48" w14:textId="77777777" w:rsidR="00EB5F92" w:rsidRDefault="00430219">
      <w:pPr>
        <w:pStyle w:val="SourceCode"/>
      </w:pPr>
      <w:r>
        <w:tab/>
        <w:t>"example.com/authentication/sessionstore"</w:t>
      </w:r>
    </w:p>
    <w:p w14:paraId="561F79A6" w14:textId="77777777" w:rsidR="00EB5F92" w:rsidRDefault="00430219">
      <w:pPr>
        <w:pStyle w:val="SourceCode"/>
      </w:pPr>
      <w:r>
        <w:tab/>
        <w:t>"example.com/authentication/userstore"</w:t>
      </w:r>
    </w:p>
    <w:p w14:paraId="108ABB23" w14:textId="77777777" w:rsidR="00EB5F92" w:rsidRDefault="00430219">
      <w:pPr>
        <w:pStyle w:val="SourceCode"/>
      </w:pPr>
      <w:r>
        <w:t>)</w:t>
      </w:r>
    </w:p>
    <w:p w14:paraId="3539DB6C" w14:textId="77777777" w:rsidR="00EB5F92" w:rsidRDefault="00EB5F92">
      <w:pPr>
        <w:pStyle w:val="SourceCode"/>
      </w:pPr>
    </w:p>
    <w:p w14:paraId="07A3906F" w14:textId="77777777" w:rsidR="00EB5F92" w:rsidRDefault="00430219">
      <w:pPr>
        <w:pStyle w:val="SourceCode"/>
      </w:pPr>
      <w:r>
        <w:t>// The notice above an empty login form, and the one answer to every failed</w:t>
      </w:r>
    </w:p>
    <w:p w14:paraId="28E8AFC4" w14:textId="77777777" w:rsidR="00EB5F92" w:rsidRDefault="00430219">
      <w:pPr>
        <w:pStyle w:val="SourceCode"/>
      </w:pPr>
      <w:r>
        <w:t>// login: it never says which of the two was wrong, so nobody can use the</w:t>
      </w:r>
    </w:p>
    <w:p w14:paraId="01ABC9F3" w14:textId="77777777" w:rsidR="00EB5F92" w:rsidRDefault="00430219">
      <w:pPr>
        <w:pStyle w:val="SourceCode"/>
      </w:pPr>
      <w:r>
        <w:t>// form to find out which usernames have accounts.</w:t>
      </w:r>
    </w:p>
    <w:p w14:paraId="366F174A" w14:textId="77777777" w:rsidR="00EB5F92" w:rsidRDefault="00430219">
      <w:pPr>
        <w:pStyle w:val="SourceCode"/>
      </w:pPr>
      <w:r>
        <w:t>const loginNotice = "Log in to see your contacts."</w:t>
      </w:r>
    </w:p>
    <w:p w14:paraId="5EDD4B93" w14:textId="77777777" w:rsidR="00EB5F92" w:rsidRDefault="00430219">
      <w:pPr>
        <w:pStyle w:val="SourceCode"/>
      </w:pPr>
      <w:r>
        <w:t>const failedLoginNotice = "Username or password is incorrect."</w:t>
      </w:r>
    </w:p>
    <w:p w14:paraId="6AA92123" w14:textId="77777777" w:rsidR="00EB5F92" w:rsidRDefault="00EB5F92">
      <w:pPr>
        <w:pStyle w:val="SourceCode"/>
      </w:pPr>
    </w:p>
    <w:p w14:paraId="75693AA4" w14:textId="77777777" w:rsidR="00EB5F92" w:rsidRDefault="00430219">
      <w:pPr>
        <w:pStyle w:val="SourceCode"/>
      </w:pPr>
      <w:r>
        <w:t>// The list shows at most this many contacts, Lesson 6.18's largest page.</w:t>
      </w:r>
    </w:p>
    <w:p w14:paraId="60FB9A3D" w14:textId="77777777" w:rsidR="00EB5F92" w:rsidRDefault="00430219">
      <w:pPr>
        <w:pStyle w:val="SourceCode"/>
      </w:pPr>
      <w:r>
        <w:t>const contactLimit = 50</w:t>
      </w:r>
    </w:p>
    <w:p w14:paraId="2F590F52" w14:textId="77777777" w:rsidR="00EB5F92" w:rsidRDefault="00EB5F92">
      <w:pPr>
        <w:pStyle w:val="SourceCode"/>
      </w:pPr>
    </w:p>
    <w:p w14:paraId="06AD8B9E" w14:textId="77777777" w:rsidR="00EB5F92" w:rsidRDefault="00430219">
      <w:pPr>
        <w:pStyle w:val="SourceCode"/>
      </w:pPr>
      <w:r>
        <w:t>// LoginPage is the data login.html shows: the notice and the username the form</w:t>
      </w:r>
    </w:p>
    <w:p w14:paraId="4AD1E32C" w14:textId="77777777" w:rsidR="00EB5F92" w:rsidRDefault="00430219">
      <w:pPr>
        <w:pStyle w:val="SourceCode"/>
      </w:pPr>
      <w:r>
        <w:t>// shows. The password box is always empty: a page never holds a password.</w:t>
      </w:r>
    </w:p>
    <w:p w14:paraId="7104E05B" w14:textId="77777777" w:rsidR="00EB5F92" w:rsidRDefault="00430219">
      <w:pPr>
        <w:pStyle w:val="SourceCode"/>
      </w:pPr>
      <w:r>
        <w:t>// The Basic server leaves NextPath empty; the Production-Minded server uses</w:t>
      </w:r>
    </w:p>
    <w:p w14:paraId="631FE6F0" w14:textId="77777777" w:rsidR="00EB5F92" w:rsidRDefault="00430219">
      <w:pPr>
        <w:pStyle w:val="SourceCode"/>
      </w:pPr>
      <w:r>
        <w:t>// it.</w:t>
      </w:r>
    </w:p>
    <w:p w14:paraId="59EB63F8" w14:textId="77777777" w:rsidR="00EB5F92" w:rsidRDefault="00430219">
      <w:pPr>
        <w:pStyle w:val="SourceCode"/>
      </w:pPr>
      <w:r>
        <w:t>type LoginPage struct {</w:t>
      </w:r>
    </w:p>
    <w:p w14:paraId="366718AE" w14:textId="77777777" w:rsidR="00EB5F92" w:rsidRDefault="00430219">
      <w:pPr>
        <w:pStyle w:val="SourceCode"/>
      </w:pPr>
      <w:r>
        <w:tab/>
        <w:t>Notice   string</w:t>
      </w:r>
    </w:p>
    <w:p w14:paraId="2C2AA128" w14:textId="77777777" w:rsidR="00EB5F92" w:rsidRDefault="00430219">
      <w:pPr>
        <w:pStyle w:val="SourceCode"/>
      </w:pPr>
      <w:r>
        <w:tab/>
        <w:t>Username string</w:t>
      </w:r>
    </w:p>
    <w:p w14:paraId="7A753C1E" w14:textId="77777777" w:rsidR="00EB5F92" w:rsidRDefault="00430219">
      <w:pPr>
        <w:pStyle w:val="SourceCode"/>
      </w:pPr>
      <w:r>
        <w:tab/>
        <w:t>NextPath string</w:t>
      </w:r>
    </w:p>
    <w:p w14:paraId="7E903AC3" w14:textId="77777777" w:rsidR="00EB5F92" w:rsidRDefault="00430219">
      <w:pPr>
        <w:pStyle w:val="SourceCode"/>
      </w:pPr>
      <w:r>
        <w:t>}</w:t>
      </w:r>
    </w:p>
    <w:p w14:paraId="7E2B5262" w14:textId="77777777" w:rsidR="00EB5F92" w:rsidRDefault="00EB5F92">
      <w:pPr>
        <w:pStyle w:val="SourceCode"/>
      </w:pPr>
    </w:p>
    <w:p w14:paraId="5F046A11" w14:textId="77777777" w:rsidR="00EB5F92" w:rsidRDefault="00430219">
      <w:pPr>
        <w:pStyle w:val="SourceCode"/>
      </w:pPr>
      <w:r>
        <w:t>// ContactNamesPage is the data contact_names.html shows: the logged-in</w:t>
      </w:r>
    </w:p>
    <w:p w14:paraId="476600BE" w14:textId="77777777" w:rsidR="00EB5F92" w:rsidRDefault="00430219">
      <w:pPr>
        <w:pStyle w:val="SourceCode"/>
      </w:pPr>
      <w:r>
        <w:t>// account's username and the contacts.</w:t>
      </w:r>
    </w:p>
    <w:p w14:paraId="2F374873" w14:textId="77777777" w:rsidR="00EB5F92" w:rsidRDefault="00430219">
      <w:pPr>
        <w:pStyle w:val="SourceCode"/>
      </w:pPr>
      <w:r>
        <w:t>type ContactNamesPage struct {</w:t>
      </w:r>
    </w:p>
    <w:p w14:paraId="76E32BEE" w14:textId="77777777" w:rsidR="00EB5F92" w:rsidRDefault="00430219">
      <w:pPr>
        <w:pStyle w:val="SourceCode"/>
      </w:pPr>
      <w:r>
        <w:tab/>
        <w:t>Username string</w:t>
      </w:r>
    </w:p>
    <w:p w14:paraId="04194698" w14:textId="77777777" w:rsidR="00EB5F92" w:rsidRDefault="00430219">
      <w:pPr>
        <w:pStyle w:val="SourceCode"/>
      </w:pPr>
      <w:r>
        <w:tab/>
        <w:t>Contacts []contacts.Contact</w:t>
      </w:r>
    </w:p>
    <w:p w14:paraId="58B5F5E1" w14:textId="77777777" w:rsidR="00EB5F92" w:rsidRDefault="00430219">
      <w:pPr>
        <w:pStyle w:val="SourceCode"/>
      </w:pPr>
      <w:r>
        <w:t>}</w:t>
      </w:r>
    </w:p>
    <w:p w14:paraId="57A6AF93" w14:textId="77777777" w:rsidR="00EB5F92" w:rsidRDefault="00EB5F92">
      <w:pPr>
        <w:pStyle w:val="SourceCode"/>
      </w:pPr>
    </w:p>
    <w:p w14:paraId="30AA7764" w14:textId="77777777" w:rsidR="00EB5F92" w:rsidRDefault="00430219">
      <w:pPr>
        <w:pStyle w:val="SourceCode"/>
      </w:pPr>
      <w:r>
        <w:t>// sendPage, remember, reads one template from go/templates, fills it with</w:t>
      </w:r>
    </w:p>
    <w:p w14:paraId="16B2FAC4" w14:textId="77777777" w:rsidR="00EB5F92" w:rsidRDefault="00430219">
      <w:pPr>
        <w:pStyle w:val="SourceCode"/>
      </w:pPr>
      <w:r>
        <w:t>// its data, escaped, and answers with the page, or 500 with an empty body</w:t>
      </w:r>
    </w:p>
    <w:p w14:paraId="6B4AF6F6" w14:textId="77777777" w:rsidR="00EB5F92" w:rsidRDefault="00430219">
      <w:pPr>
        <w:pStyle w:val="SourceCode"/>
      </w:pPr>
      <w:r>
        <w:t>// (Lesson 8.3).</w:t>
      </w:r>
    </w:p>
    <w:p w14:paraId="35F11954" w14:textId="77777777" w:rsidR="00EB5F92" w:rsidRDefault="00430219">
      <w:pPr>
        <w:pStyle w:val="SourceCode"/>
      </w:pPr>
      <w:r>
        <w:t>func sendPage(writer http.ResponseWriter, status int, templateName string,</w:t>
      </w:r>
    </w:p>
    <w:p w14:paraId="7D657CF6" w14:textId="77777777" w:rsidR="00EB5F92" w:rsidRDefault="00430219">
      <w:pPr>
        <w:pStyle w:val="SourceCode"/>
      </w:pPr>
      <w:r>
        <w:tab/>
        <w:t>pageData any) {</w:t>
      </w:r>
    </w:p>
    <w:p w14:paraId="3977D437" w14:textId="77777777" w:rsidR="00EB5F92" w:rsidRDefault="00430219">
      <w:pPr>
        <w:pStyle w:val="SourceCode"/>
      </w:pPr>
      <w:r>
        <w:tab/>
        <w:t>writer.Header().Set("Content-Type", "text/html; charset=utf-8")</w:t>
      </w:r>
    </w:p>
    <w:p w14:paraId="45151CB8" w14:textId="77777777" w:rsidR="00EB5F92" w:rsidRDefault="00430219">
      <w:pPr>
        <w:pStyle w:val="SourceCode"/>
      </w:pPr>
      <w:r>
        <w:tab/>
        <w:t>writer.Header().Set("X-Content-Type-Options", "nosniff")</w:t>
      </w:r>
    </w:p>
    <w:p w14:paraId="55FB9768" w14:textId="77777777" w:rsidR="00EB5F92" w:rsidRDefault="00430219">
      <w:pPr>
        <w:pStyle w:val="SourceCode"/>
      </w:pPr>
      <w:r>
        <w:tab/>
        <w:t>pageTemplate, err := template.ParseFiles("go/templates/" + templateName)</w:t>
      </w:r>
    </w:p>
    <w:p w14:paraId="2FEC6572" w14:textId="77777777" w:rsidR="00EB5F92" w:rsidRDefault="00430219">
      <w:pPr>
        <w:pStyle w:val="SourceCode"/>
      </w:pPr>
      <w:r>
        <w:tab/>
        <w:t>if err != nil {</w:t>
      </w:r>
    </w:p>
    <w:p w14:paraId="1AFC9923" w14:textId="77777777" w:rsidR="00EB5F92" w:rsidRDefault="00430219">
      <w:pPr>
        <w:pStyle w:val="SourceCode"/>
      </w:pPr>
      <w:r>
        <w:tab/>
      </w:r>
      <w:r>
        <w:tab/>
        <w:t>fmt.Fprintln(os.Stderr, "Error:", err)</w:t>
      </w:r>
    </w:p>
    <w:p w14:paraId="678B9B92" w14:textId="77777777" w:rsidR="00EB5F92" w:rsidRDefault="00430219">
      <w:pPr>
        <w:pStyle w:val="SourceCode"/>
      </w:pPr>
      <w:r>
        <w:tab/>
      </w:r>
      <w:r>
        <w:tab/>
        <w:t>writer.WriteHeader(500)</w:t>
      </w:r>
    </w:p>
    <w:p w14:paraId="71DC114B" w14:textId="77777777" w:rsidR="00EB5F92" w:rsidRDefault="00430219">
      <w:pPr>
        <w:pStyle w:val="SourceCode"/>
      </w:pPr>
      <w:r>
        <w:tab/>
      </w:r>
      <w:r>
        <w:tab/>
        <w:t>return</w:t>
      </w:r>
    </w:p>
    <w:p w14:paraId="2290619C" w14:textId="77777777" w:rsidR="00EB5F92" w:rsidRDefault="00430219">
      <w:pPr>
        <w:pStyle w:val="SourceCode"/>
      </w:pPr>
      <w:r>
        <w:tab/>
        <w:t>}</w:t>
      </w:r>
    </w:p>
    <w:p w14:paraId="17FD5ECA" w14:textId="77777777" w:rsidR="00EB5F92" w:rsidRDefault="00430219">
      <w:pPr>
        <w:pStyle w:val="SourceCode"/>
      </w:pPr>
      <w:r>
        <w:tab/>
        <w:t>writer.WriteHeader(status)</w:t>
      </w:r>
    </w:p>
    <w:p w14:paraId="6E2A18F0" w14:textId="77777777" w:rsidR="00EB5F92" w:rsidRDefault="00430219">
      <w:pPr>
        <w:pStyle w:val="SourceCode"/>
      </w:pPr>
      <w:r>
        <w:tab/>
      </w:r>
      <w:r>
        <w:t>err = pageTemplate.Execute(writer, pageData)</w:t>
      </w:r>
    </w:p>
    <w:p w14:paraId="600B99CF" w14:textId="77777777" w:rsidR="00EB5F92" w:rsidRDefault="00430219">
      <w:pPr>
        <w:pStyle w:val="SourceCode"/>
      </w:pPr>
      <w:r>
        <w:tab/>
        <w:t>if err != nil {</w:t>
      </w:r>
    </w:p>
    <w:p w14:paraId="38188652" w14:textId="77777777" w:rsidR="00EB5F92" w:rsidRDefault="00430219">
      <w:pPr>
        <w:pStyle w:val="SourceCode"/>
      </w:pPr>
      <w:r>
        <w:tab/>
      </w:r>
      <w:r>
        <w:tab/>
        <w:t>fmt.Fprintln(os.Stderr, "Error:", err)</w:t>
      </w:r>
    </w:p>
    <w:p w14:paraId="1FE5D5C0" w14:textId="77777777" w:rsidR="00EB5F92" w:rsidRDefault="00430219">
      <w:pPr>
        <w:pStyle w:val="SourceCode"/>
      </w:pPr>
      <w:r>
        <w:tab/>
        <w:t>}</w:t>
      </w:r>
    </w:p>
    <w:p w14:paraId="4F45F80C" w14:textId="77777777" w:rsidR="00EB5F92" w:rsidRDefault="00430219">
      <w:pPr>
        <w:pStyle w:val="SourceCode"/>
      </w:pPr>
      <w:r>
        <w:t>}</w:t>
      </w:r>
    </w:p>
    <w:p w14:paraId="4A49C145" w14:textId="77777777" w:rsidR="00EB5F92" w:rsidRDefault="00EB5F92">
      <w:pPr>
        <w:pStyle w:val="SourceCode"/>
      </w:pPr>
    </w:p>
    <w:p w14:paraId="0A8856E7" w14:textId="77777777" w:rsidR="00EB5F92" w:rsidRDefault="00430219">
      <w:pPr>
        <w:pStyle w:val="SourceCode"/>
      </w:pPr>
      <w:r>
        <w:t>// sendRedirect answers 303 See Other: the browser goes to location with a</w:t>
      </w:r>
    </w:p>
    <w:p w14:paraId="2B7A7F70" w14:textId="77777777" w:rsidR="00EB5F92" w:rsidRDefault="00430219">
      <w:pPr>
        <w:pStyle w:val="SourceCode"/>
      </w:pPr>
      <w:r>
        <w:t>// GET, and http.Redirect sends the status and the Location header (Lesson</w:t>
      </w:r>
    </w:p>
    <w:p w14:paraId="1577A2EA" w14:textId="77777777" w:rsidR="00EB5F92" w:rsidRDefault="00430219">
      <w:pPr>
        <w:pStyle w:val="SourceCode"/>
      </w:pPr>
      <w:r>
        <w:t>// 8.4).</w:t>
      </w:r>
    </w:p>
    <w:p w14:paraId="29B19977" w14:textId="77777777" w:rsidR="00EB5F92" w:rsidRDefault="00430219">
      <w:pPr>
        <w:pStyle w:val="SourceCode"/>
      </w:pPr>
      <w:r>
        <w:t>func sendRedirect(writer http.ResponseWriter, request *http.Request,</w:t>
      </w:r>
    </w:p>
    <w:p w14:paraId="1D593563" w14:textId="77777777" w:rsidR="00EB5F92" w:rsidRDefault="00430219">
      <w:pPr>
        <w:pStyle w:val="SourceCode"/>
      </w:pPr>
      <w:r>
        <w:tab/>
        <w:t>location string) {</w:t>
      </w:r>
    </w:p>
    <w:p w14:paraId="0261D190" w14:textId="77777777" w:rsidR="00EB5F92" w:rsidRDefault="00430219">
      <w:pPr>
        <w:pStyle w:val="SourceCode"/>
      </w:pPr>
      <w:r>
        <w:tab/>
        <w:t>http.Redirect(writer, request, location, http.StatusSeeOther)</w:t>
      </w:r>
    </w:p>
    <w:p w14:paraId="7DB1366F" w14:textId="77777777" w:rsidR="00EB5F92" w:rsidRDefault="00430219">
      <w:pPr>
        <w:pStyle w:val="SourceCode"/>
      </w:pPr>
      <w:r>
        <w:t>}</w:t>
      </w:r>
    </w:p>
    <w:p w14:paraId="12823837" w14:textId="77777777" w:rsidR="00EB5F92" w:rsidRDefault="00EB5F92">
      <w:pPr>
        <w:pStyle w:val="SourceCode"/>
      </w:pPr>
    </w:p>
    <w:p w14:paraId="28B35226" w14:textId="77777777" w:rsidR="00EB5F92" w:rsidRDefault="00430219">
      <w:pPr>
        <w:pStyle w:val="SourceCode"/>
      </w:pPr>
      <w:r>
        <w:t>// sessionFor, remember, returns the id of the visitor's live session, or</w:t>
      </w:r>
    </w:p>
    <w:p w14:paraId="0263502E" w14:textId="77777777" w:rsidR="00EB5F92" w:rsidRDefault="00430219">
      <w:pPr>
        <w:pStyle w:val="SourceCode"/>
      </w:pPr>
      <w:r>
        <w:t>// "" (Lesson 8.5). Here a live session means a logged-in visitor, because a</w:t>
      </w:r>
    </w:p>
    <w:p w14:paraId="3707960E" w14:textId="77777777" w:rsidR="00EB5F92" w:rsidRDefault="00430219">
      <w:pPr>
        <w:pStyle w:val="SourceCode"/>
      </w:pPr>
      <w:r>
        <w:t>// session starts only at login.</w:t>
      </w:r>
    </w:p>
    <w:p w14:paraId="39146A69" w14:textId="77777777" w:rsidR="00EB5F92" w:rsidRDefault="00430219">
      <w:pPr>
        <w:pStyle w:val="SourceCode"/>
      </w:pPr>
      <w:r>
        <w:t>func sessionFor(request *http.Request, database *sql.DB) string {</w:t>
      </w:r>
    </w:p>
    <w:p w14:paraId="5F430806" w14:textId="77777777" w:rsidR="00EB5F92" w:rsidRDefault="00430219">
      <w:pPr>
        <w:pStyle w:val="SourceCode"/>
      </w:pPr>
      <w:r>
        <w:tab/>
        <w:t>cookie, err := request.Cookie(sessionstore.CookieName)</w:t>
      </w:r>
    </w:p>
    <w:p w14:paraId="2997ABC4" w14:textId="77777777" w:rsidR="00EB5F92" w:rsidRDefault="00430219">
      <w:pPr>
        <w:pStyle w:val="SourceCode"/>
      </w:pPr>
      <w:r>
        <w:tab/>
        <w:t>if err != nil || !sessionstore.Find(database, cookie.Value) {</w:t>
      </w:r>
    </w:p>
    <w:p w14:paraId="3AA55306" w14:textId="77777777" w:rsidR="00EB5F92" w:rsidRDefault="00430219">
      <w:pPr>
        <w:pStyle w:val="SourceCode"/>
      </w:pPr>
      <w:r>
        <w:tab/>
      </w:r>
      <w:r>
        <w:tab/>
        <w:t>return ""</w:t>
      </w:r>
    </w:p>
    <w:p w14:paraId="736ED854" w14:textId="77777777" w:rsidR="00EB5F92" w:rsidRDefault="00430219">
      <w:pPr>
        <w:pStyle w:val="SourceCode"/>
      </w:pPr>
      <w:r>
        <w:tab/>
        <w:t>}</w:t>
      </w:r>
    </w:p>
    <w:p w14:paraId="7E6E15D5" w14:textId="77777777" w:rsidR="00EB5F92" w:rsidRDefault="00430219">
      <w:pPr>
        <w:pStyle w:val="SourceCode"/>
      </w:pPr>
      <w:r>
        <w:tab/>
        <w:t>return cookie.Value</w:t>
      </w:r>
    </w:p>
    <w:p w14:paraId="60488E61" w14:textId="77777777" w:rsidR="00EB5F92" w:rsidRDefault="00430219">
      <w:pPr>
        <w:pStyle w:val="SourceCode"/>
      </w:pPr>
      <w:r>
        <w:t>}</w:t>
      </w:r>
    </w:p>
    <w:p w14:paraId="5A8AFEC5" w14:textId="77777777" w:rsidR="00EB5F92" w:rsidRDefault="00EB5F92">
      <w:pPr>
        <w:pStyle w:val="SourceCode"/>
      </w:pPr>
    </w:p>
    <w:p w14:paraId="215CBC1C" w14:textId="77777777" w:rsidR="00EB5F92" w:rsidRDefault="00430219">
      <w:pPr>
        <w:pStyle w:val="SourceCode"/>
      </w:pPr>
      <w:r>
        <w:t>// handleLoginPage answers GET /login with the empty form.</w:t>
      </w:r>
    </w:p>
    <w:p w14:paraId="7DA95144" w14:textId="77777777" w:rsidR="00EB5F92" w:rsidRDefault="00430219">
      <w:pPr>
        <w:pStyle w:val="SourceCode"/>
      </w:pPr>
      <w:r>
        <w:t>func handleLoginPage(writer http.ResponseWriter, request *http.Request) {</w:t>
      </w:r>
    </w:p>
    <w:p w14:paraId="639F8866" w14:textId="77777777" w:rsidR="00EB5F92" w:rsidRDefault="00430219">
      <w:pPr>
        <w:pStyle w:val="SourceCode"/>
      </w:pPr>
      <w:r>
        <w:tab/>
      </w:r>
      <w:r>
        <w:t>sendPage(writer, 200, "login.html", LoginPage{Notice: loginNotice})</w:t>
      </w:r>
    </w:p>
    <w:p w14:paraId="7A40A411" w14:textId="77777777" w:rsidR="00EB5F92" w:rsidRDefault="00430219">
      <w:pPr>
        <w:pStyle w:val="SourceCode"/>
      </w:pPr>
      <w:r>
        <w:t>}</w:t>
      </w:r>
    </w:p>
    <w:p w14:paraId="1CE3196A" w14:textId="77777777" w:rsidR="00EB5F92" w:rsidRDefault="00EB5F92">
      <w:pPr>
        <w:pStyle w:val="SourceCode"/>
      </w:pPr>
    </w:p>
    <w:p w14:paraId="4F52A716" w14:textId="77777777" w:rsidR="00EB5F92" w:rsidRDefault="00430219">
      <w:pPr>
        <w:pStyle w:val="SourceCode"/>
      </w:pPr>
      <w:r>
        <w:t>// handleContacts answers GET /contacts, the protected page. A visitor with</w:t>
      </w:r>
    </w:p>
    <w:p w14:paraId="30E0DDF2" w14:textId="77777777" w:rsidR="00EB5F92" w:rsidRDefault="00430219">
      <w:pPr>
        <w:pStyle w:val="SourceCode"/>
      </w:pPr>
      <w:r>
        <w:t>// no live session is sent to the login form instead, and the contacts are</w:t>
      </w:r>
    </w:p>
    <w:p w14:paraId="3DAF566B" w14:textId="77777777" w:rsidR="00EB5F92" w:rsidRDefault="00430219">
      <w:pPr>
        <w:pStyle w:val="SourceCode"/>
      </w:pPr>
      <w:r>
        <w:t>// not read.</w:t>
      </w:r>
    </w:p>
    <w:p w14:paraId="0A9327FB" w14:textId="77777777" w:rsidR="00EB5F92" w:rsidRDefault="00430219">
      <w:pPr>
        <w:pStyle w:val="SourceCode"/>
      </w:pPr>
      <w:r>
        <w:t>func handleContacts(writer http.ResponseWriter, request *http.Request) {</w:t>
      </w:r>
    </w:p>
    <w:p w14:paraId="4A718B3E" w14:textId="77777777" w:rsidR="00EB5F92" w:rsidRDefault="00430219">
      <w:pPr>
        <w:pStyle w:val="SourceCode"/>
      </w:pPr>
      <w:r>
        <w:tab/>
        <w:t>_, _, database := contactstore.OpenConnection()</w:t>
      </w:r>
    </w:p>
    <w:p w14:paraId="00F7B92C" w14:textId="77777777" w:rsidR="00EB5F92" w:rsidRDefault="00430219">
      <w:pPr>
        <w:pStyle w:val="SourceCode"/>
      </w:pPr>
      <w:r>
        <w:tab/>
        <w:t>if database == nil {</w:t>
      </w:r>
    </w:p>
    <w:p w14:paraId="3A8772D3" w14:textId="77777777" w:rsidR="00EB5F92" w:rsidRDefault="00430219">
      <w:pPr>
        <w:pStyle w:val="SourceCode"/>
      </w:pPr>
      <w:r>
        <w:tab/>
      </w:r>
      <w:r>
        <w:tab/>
        <w:t>writer.WriteHeader(503)</w:t>
      </w:r>
    </w:p>
    <w:p w14:paraId="794CD813" w14:textId="77777777" w:rsidR="00EB5F92" w:rsidRDefault="00430219">
      <w:pPr>
        <w:pStyle w:val="SourceCode"/>
      </w:pPr>
      <w:r>
        <w:tab/>
      </w:r>
      <w:r>
        <w:tab/>
        <w:t>return</w:t>
      </w:r>
    </w:p>
    <w:p w14:paraId="140A4AE3" w14:textId="77777777" w:rsidR="00EB5F92" w:rsidRDefault="00430219">
      <w:pPr>
        <w:pStyle w:val="SourceCode"/>
      </w:pPr>
      <w:r>
        <w:tab/>
        <w:t>}</w:t>
      </w:r>
    </w:p>
    <w:p w14:paraId="69E7B536" w14:textId="77777777" w:rsidR="00EB5F92" w:rsidRDefault="00430219">
      <w:pPr>
        <w:pStyle w:val="SourceCode"/>
      </w:pPr>
      <w:r>
        <w:tab/>
        <w:t>username := sessionstore.Username(database, sessionFor(request, database))</w:t>
      </w:r>
    </w:p>
    <w:p w14:paraId="791FD525" w14:textId="77777777" w:rsidR="00EB5F92" w:rsidRDefault="00430219">
      <w:pPr>
        <w:pStyle w:val="SourceCode"/>
      </w:pPr>
      <w:r>
        <w:tab/>
      </w:r>
      <w:r>
        <w:t>if username == "" {</w:t>
      </w:r>
    </w:p>
    <w:p w14:paraId="5540E84C" w14:textId="77777777" w:rsidR="00EB5F92" w:rsidRDefault="00430219">
      <w:pPr>
        <w:pStyle w:val="SourceCode"/>
      </w:pPr>
      <w:r>
        <w:tab/>
      </w:r>
      <w:r>
        <w:tab/>
        <w:t>contactstore.CloseConnection(database)</w:t>
      </w:r>
    </w:p>
    <w:p w14:paraId="361C8F31" w14:textId="77777777" w:rsidR="00EB5F92" w:rsidRDefault="00430219">
      <w:pPr>
        <w:pStyle w:val="SourceCode"/>
      </w:pPr>
      <w:r>
        <w:tab/>
      </w:r>
      <w:r>
        <w:tab/>
        <w:t>sendRedirect(writer, request, "/login")</w:t>
      </w:r>
    </w:p>
    <w:p w14:paraId="00AE0DA4" w14:textId="77777777" w:rsidR="00EB5F92" w:rsidRDefault="00430219">
      <w:pPr>
        <w:pStyle w:val="SourceCode"/>
      </w:pPr>
      <w:r>
        <w:tab/>
      </w:r>
      <w:r>
        <w:tab/>
        <w:t>return</w:t>
      </w:r>
    </w:p>
    <w:p w14:paraId="304E00F4" w14:textId="77777777" w:rsidR="00EB5F92" w:rsidRDefault="00430219">
      <w:pPr>
        <w:pStyle w:val="SourceCode"/>
      </w:pPr>
      <w:r>
        <w:tab/>
        <w:t>}</w:t>
      </w:r>
    </w:p>
    <w:p w14:paraId="3B876935" w14:textId="77777777" w:rsidR="00EB5F92" w:rsidRDefault="00430219">
      <w:pPr>
        <w:pStyle w:val="SourceCode"/>
      </w:pPr>
      <w:r>
        <w:tab/>
        <w:t>// Remember, ReadContactPage reads one page of contacts; no field and no</w:t>
      </w:r>
    </w:p>
    <w:p w14:paraId="54DBF00E" w14:textId="77777777" w:rsidR="00EB5F92" w:rsidRDefault="00430219">
      <w:pPr>
        <w:pStyle w:val="SourceCode"/>
      </w:pPr>
      <w:r>
        <w:tab/>
        <w:t>// term means every contact (Lesson 6.18).</w:t>
      </w:r>
    </w:p>
    <w:p w14:paraId="14952A7F" w14:textId="77777777" w:rsidR="00EB5F92" w:rsidRDefault="00430219">
      <w:pPr>
        <w:pStyle w:val="SourceCode"/>
      </w:pPr>
      <w:r>
        <w:tab/>
        <w:t>status, _, pageContacts, _ := contactstore.ReadContactPage(database, "",</w:t>
      </w:r>
    </w:p>
    <w:p w14:paraId="398C02B5" w14:textId="77777777" w:rsidR="00EB5F92" w:rsidRDefault="00430219">
      <w:pPr>
        <w:pStyle w:val="SourceCode"/>
      </w:pPr>
      <w:r>
        <w:tab/>
      </w:r>
      <w:r>
        <w:tab/>
        <w:t>"", 1, contactLimit)</w:t>
      </w:r>
    </w:p>
    <w:p w14:paraId="4B50B8EA" w14:textId="77777777" w:rsidR="00EB5F92" w:rsidRDefault="00430219">
      <w:pPr>
        <w:pStyle w:val="SourceCode"/>
      </w:pPr>
      <w:r>
        <w:tab/>
        <w:t>contactstore.CloseConnection(database)</w:t>
      </w:r>
    </w:p>
    <w:p w14:paraId="72D2B6B5" w14:textId="77777777" w:rsidR="00EB5F92" w:rsidRDefault="00430219">
      <w:pPr>
        <w:pStyle w:val="SourceCode"/>
      </w:pPr>
      <w:r>
        <w:tab/>
        <w:t>if status != contacts.Success {</w:t>
      </w:r>
    </w:p>
    <w:p w14:paraId="18B82575" w14:textId="77777777" w:rsidR="00EB5F92" w:rsidRDefault="00430219">
      <w:pPr>
        <w:pStyle w:val="SourceCode"/>
      </w:pPr>
      <w:r>
        <w:tab/>
      </w:r>
      <w:r>
        <w:tab/>
        <w:t>writer.WriteHeader(500)</w:t>
      </w:r>
    </w:p>
    <w:p w14:paraId="6B81BBF7" w14:textId="77777777" w:rsidR="00EB5F92" w:rsidRDefault="00430219">
      <w:pPr>
        <w:pStyle w:val="SourceCode"/>
      </w:pPr>
      <w:r>
        <w:tab/>
      </w:r>
      <w:r>
        <w:tab/>
        <w:t>return</w:t>
      </w:r>
    </w:p>
    <w:p w14:paraId="6B14D0FD" w14:textId="77777777" w:rsidR="00EB5F92" w:rsidRDefault="00430219">
      <w:pPr>
        <w:pStyle w:val="SourceCode"/>
      </w:pPr>
      <w:r>
        <w:tab/>
        <w:t>}</w:t>
      </w:r>
    </w:p>
    <w:p w14:paraId="18A2673C" w14:textId="77777777" w:rsidR="00EB5F92" w:rsidRDefault="00430219">
      <w:pPr>
        <w:pStyle w:val="SourceCode"/>
      </w:pPr>
      <w:r>
        <w:tab/>
        <w:t>sendPage(writer, 200, "contact_names.html",</w:t>
      </w:r>
    </w:p>
    <w:p w14:paraId="295F1CE0" w14:textId="77777777" w:rsidR="00EB5F92" w:rsidRDefault="00430219">
      <w:pPr>
        <w:pStyle w:val="SourceCode"/>
      </w:pPr>
      <w:r>
        <w:tab/>
      </w:r>
      <w:r>
        <w:tab/>
      </w:r>
      <w:r>
        <w:t>ContactNamesPage{Username: username, Contacts: pageContacts})</w:t>
      </w:r>
    </w:p>
    <w:p w14:paraId="40E37A11" w14:textId="77777777" w:rsidR="00EB5F92" w:rsidRDefault="00430219">
      <w:pPr>
        <w:pStyle w:val="SourceCode"/>
      </w:pPr>
      <w:r>
        <w:t>}</w:t>
      </w:r>
    </w:p>
    <w:p w14:paraId="71CEBCF5" w14:textId="77777777" w:rsidR="00EB5F92" w:rsidRDefault="00EB5F92">
      <w:pPr>
        <w:pStyle w:val="SourceCode"/>
      </w:pPr>
    </w:p>
    <w:p w14:paraId="2333FA97" w14:textId="77777777" w:rsidR="00EB5F92" w:rsidRDefault="00430219">
      <w:pPr>
        <w:pStyle w:val="SourceCode"/>
      </w:pPr>
      <w:r>
        <w:t>// handleLogin answers POST /login: check the username and the password, then</w:t>
      </w:r>
    </w:p>
    <w:p w14:paraId="1C2148CD" w14:textId="77777777" w:rsidR="00EB5F92" w:rsidRDefault="00430219">
      <w:pPr>
        <w:pStyle w:val="SourceCode"/>
      </w:pPr>
      <w:r>
        <w:t>// start a new session for the account. Remember, request.ParseForm reads</w:t>
      </w:r>
    </w:p>
    <w:p w14:paraId="43F2A110" w14:textId="77777777" w:rsidR="00EB5F92" w:rsidRDefault="00430219">
      <w:pPr>
        <w:pStyle w:val="SourceCode"/>
      </w:pPr>
      <w:r>
        <w:t>// and decodes the body into request.PostForm, and a body it cannot read is</w:t>
      </w:r>
    </w:p>
    <w:p w14:paraId="4E19AC51" w14:textId="77777777" w:rsidR="00EB5F92" w:rsidRDefault="00430219">
      <w:pPr>
        <w:pStyle w:val="SourceCode"/>
      </w:pPr>
      <w:r>
        <w:t>// 400 (Lesson 8.4).</w:t>
      </w:r>
    </w:p>
    <w:p w14:paraId="49F48088" w14:textId="77777777" w:rsidR="00EB5F92" w:rsidRDefault="00430219">
      <w:pPr>
        <w:pStyle w:val="SourceCode"/>
      </w:pPr>
      <w:r>
        <w:t>func handleLogin(writer http.ResponseWriter, request *http.Request) {</w:t>
      </w:r>
    </w:p>
    <w:p w14:paraId="43F3CAD5" w14:textId="77777777" w:rsidR="00EB5F92" w:rsidRDefault="00430219">
      <w:pPr>
        <w:pStyle w:val="SourceCode"/>
      </w:pPr>
      <w:r>
        <w:tab/>
        <w:t>err := request.ParseForm()</w:t>
      </w:r>
    </w:p>
    <w:p w14:paraId="7AB916A8" w14:textId="77777777" w:rsidR="00EB5F92" w:rsidRDefault="00430219">
      <w:pPr>
        <w:pStyle w:val="SourceCode"/>
      </w:pPr>
      <w:r>
        <w:tab/>
        <w:t>if err != nil {</w:t>
      </w:r>
    </w:p>
    <w:p w14:paraId="29A71D99" w14:textId="77777777" w:rsidR="00EB5F92" w:rsidRDefault="00430219">
      <w:pPr>
        <w:pStyle w:val="SourceCode"/>
      </w:pPr>
      <w:r>
        <w:tab/>
      </w:r>
      <w:r>
        <w:tab/>
        <w:t>writer.WriteHeader(400)</w:t>
      </w:r>
    </w:p>
    <w:p w14:paraId="0B274616" w14:textId="77777777" w:rsidR="00EB5F92" w:rsidRDefault="00430219">
      <w:pPr>
        <w:pStyle w:val="SourceCode"/>
      </w:pPr>
      <w:r>
        <w:tab/>
      </w:r>
      <w:r>
        <w:tab/>
        <w:t>return</w:t>
      </w:r>
    </w:p>
    <w:p w14:paraId="7CB862C0" w14:textId="77777777" w:rsidR="00EB5F92" w:rsidRDefault="00430219">
      <w:pPr>
        <w:pStyle w:val="SourceCode"/>
      </w:pPr>
      <w:r>
        <w:tab/>
        <w:t>}</w:t>
      </w:r>
    </w:p>
    <w:p w14:paraId="48B158C2" w14:textId="77777777" w:rsidR="00EB5F92" w:rsidRDefault="00430219">
      <w:pPr>
        <w:pStyle w:val="SourceCode"/>
      </w:pPr>
      <w:r>
        <w:tab/>
      </w:r>
      <w:r>
        <w:t>// The username is trimmed, as in every form; the password never is: every</w:t>
      </w:r>
    </w:p>
    <w:p w14:paraId="56A6F1CD" w14:textId="77777777" w:rsidR="00EB5F92" w:rsidRDefault="00430219">
      <w:pPr>
        <w:pStyle w:val="SourceCode"/>
      </w:pPr>
      <w:r>
        <w:tab/>
        <w:t>// character of it counts.</w:t>
      </w:r>
    </w:p>
    <w:p w14:paraId="5D9731D1" w14:textId="77777777" w:rsidR="00EB5F92" w:rsidRDefault="00430219">
      <w:pPr>
        <w:pStyle w:val="SourceCode"/>
      </w:pPr>
      <w:r>
        <w:tab/>
        <w:t>username := strings.TrimSpace(request.PostForm.Get("username"))</w:t>
      </w:r>
    </w:p>
    <w:p w14:paraId="0C5F11CB" w14:textId="77777777" w:rsidR="00EB5F92" w:rsidRDefault="00430219">
      <w:pPr>
        <w:pStyle w:val="SourceCode"/>
      </w:pPr>
      <w:r>
        <w:tab/>
        <w:t>password := request.PostForm.Get("password")</w:t>
      </w:r>
    </w:p>
    <w:p w14:paraId="363A5DAE" w14:textId="77777777" w:rsidR="00EB5F92" w:rsidRDefault="00430219">
      <w:pPr>
        <w:pStyle w:val="SourceCode"/>
      </w:pPr>
      <w:r>
        <w:tab/>
        <w:t>_, _, database := contactstore.OpenConnection()</w:t>
      </w:r>
    </w:p>
    <w:p w14:paraId="7828BA3E" w14:textId="77777777" w:rsidR="00EB5F92" w:rsidRDefault="00430219">
      <w:pPr>
        <w:pStyle w:val="SourceCode"/>
      </w:pPr>
      <w:r>
        <w:tab/>
        <w:t>if database == nil {</w:t>
      </w:r>
    </w:p>
    <w:p w14:paraId="4D7DDB27" w14:textId="77777777" w:rsidR="00EB5F92" w:rsidRDefault="00430219">
      <w:pPr>
        <w:pStyle w:val="SourceCode"/>
      </w:pPr>
      <w:r>
        <w:tab/>
      </w:r>
      <w:r>
        <w:tab/>
        <w:t>writer.WriteHeader(503)</w:t>
      </w:r>
    </w:p>
    <w:p w14:paraId="704D401B" w14:textId="77777777" w:rsidR="00EB5F92" w:rsidRDefault="00430219">
      <w:pPr>
        <w:pStyle w:val="SourceCode"/>
      </w:pPr>
      <w:r>
        <w:tab/>
      </w:r>
      <w:r>
        <w:tab/>
        <w:t>return</w:t>
      </w:r>
    </w:p>
    <w:p w14:paraId="5EA13CF3" w14:textId="77777777" w:rsidR="00EB5F92" w:rsidRDefault="00430219">
      <w:pPr>
        <w:pStyle w:val="SourceCode"/>
      </w:pPr>
      <w:r>
        <w:tab/>
        <w:t>}</w:t>
      </w:r>
    </w:p>
    <w:p w14:paraId="6AAC1AE7" w14:textId="77777777" w:rsidR="00EB5F92" w:rsidRDefault="00430219">
      <w:pPr>
        <w:pStyle w:val="SourceCode"/>
      </w:pPr>
      <w:r>
        <w:tab/>
        <w:t>userID := userstore.CheckLogin(database, username, password)</w:t>
      </w:r>
    </w:p>
    <w:p w14:paraId="67910DF2" w14:textId="77777777" w:rsidR="00EB5F92" w:rsidRDefault="00430219">
      <w:pPr>
        <w:pStyle w:val="SourceCode"/>
      </w:pPr>
      <w:r>
        <w:tab/>
        <w:t>if userID == 0 {</w:t>
      </w:r>
    </w:p>
    <w:p w14:paraId="42D0EAAF" w14:textId="77777777" w:rsidR="00EB5F92" w:rsidRDefault="00430219">
      <w:pPr>
        <w:pStyle w:val="SourceCode"/>
      </w:pPr>
      <w:r>
        <w:tab/>
      </w:r>
      <w:r>
        <w:tab/>
        <w:t>contactstore.CloseConnection(database)</w:t>
      </w:r>
    </w:p>
    <w:p w14:paraId="63C81962" w14:textId="77777777" w:rsidR="00EB5F92" w:rsidRDefault="00430219">
      <w:pPr>
        <w:pStyle w:val="SourceCode"/>
      </w:pPr>
      <w:r>
        <w:tab/>
      </w:r>
      <w:r>
        <w:tab/>
        <w:t>// The form again, with the username typed and the one message for</w:t>
      </w:r>
    </w:p>
    <w:p w14:paraId="0E82AE54" w14:textId="77777777" w:rsidR="00EB5F92" w:rsidRDefault="00430219">
      <w:pPr>
        <w:pStyle w:val="SourceCode"/>
      </w:pPr>
      <w:r>
        <w:tab/>
      </w:r>
      <w:r>
        <w:tab/>
        <w:t>// both mistakes. 400, as for Lesson 8.4's refused form.</w:t>
      </w:r>
    </w:p>
    <w:p w14:paraId="46668B4E" w14:textId="77777777" w:rsidR="00EB5F92" w:rsidRDefault="00430219">
      <w:pPr>
        <w:pStyle w:val="SourceCode"/>
      </w:pPr>
      <w:r>
        <w:tab/>
      </w:r>
      <w:r>
        <w:tab/>
        <w:t>sendPage(writer, 400, "login.html",</w:t>
      </w:r>
    </w:p>
    <w:p w14:paraId="66FB116A" w14:textId="77777777" w:rsidR="00EB5F92" w:rsidRDefault="00430219">
      <w:pPr>
        <w:pStyle w:val="SourceCode"/>
      </w:pPr>
      <w:r>
        <w:tab/>
      </w:r>
      <w:r>
        <w:tab/>
      </w:r>
      <w:r>
        <w:tab/>
        <w:t>LoginPage{Notice: failedLoginNotice, Username: username})</w:t>
      </w:r>
    </w:p>
    <w:p w14:paraId="48D806CB" w14:textId="77777777" w:rsidR="00EB5F92" w:rsidRDefault="00430219">
      <w:pPr>
        <w:pStyle w:val="SourceCode"/>
      </w:pPr>
      <w:r>
        <w:tab/>
      </w:r>
      <w:r>
        <w:tab/>
        <w:t>return</w:t>
      </w:r>
    </w:p>
    <w:p w14:paraId="22897A2E" w14:textId="77777777" w:rsidR="00EB5F92" w:rsidRDefault="00430219">
      <w:pPr>
        <w:pStyle w:val="SourceCode"/>
      </w:pPr>
      <w:r>
        <w:tab/>
        <w:t>}</w:t>
      </w:r>
    </w:p>
    <w:p w14:paraId="0F2107C9" w14:textId="77777777" w:rsidR="00EB5F92" w:rsidRDefault="00430219">
      <w:pPr>
        <w:pStyle w:val="SourceCode"/>
      </w:pPr>
      <w:r>
        <w:tab/>
        <w:t>// A new id at every login. Any session the browser already had is</w:t>
      </w:r>
    </w:p>
    <w:p w14:paraId="01347208" w14:textId="77777777" w:rsidR="00EB5F92" w:rsidRDefault="00430219">
      <w:pPr>
        <w:pStyle w:val="SourceCode"/>
      </w:pPr>
      <w:r>
        <w:tab/>
        <w:t>// deleted, and the new one gets an id nobody else has seen. So an id</w:t>
      </w:r>
    </w:p>
    <w:p w14:paraId="54073F5F" w14:textId="77777777" w:rsidR="00EB5F92" w:rsidRDefault="00430219">
      <w:pPr>
        <w:pStyle w:val="SourceCode"/>
      </w:pPr>
      <w:r>
        <w:tab/>
        <w:t>// someone planted in the visitor's browser before the login (session</w:t>
      </w:r>
    </w:p>
    <w:p w14:paraId="35170EA2" w14:textId="77777777" w:rsidR="00EB5F92" w:rsidRDefault="00430219">
      <w:pPr>
        <w:pStyle w:val="SourceCode"/>
      </w:pPr>
      <w:r>
        <w:tab/>
        <w:t>// fixation) never becomes a logged-in session.</w:t>
      </w:r>
    </w:p>
    <w:p w14:paraId="50992A1A" w14:textId="77777777" w:rsidR="00EB5F92" w:rsidRDefault="00430219">
      <w:pPr>
        <w:pStyle w:val="SourceCode"/>
      </w:pPr>
      <w:r>
        <w:tab/>
        <w:t>cookie, err := request.Cookie(sessionstore.CookieName)</w:t>
      </w:r>
    </w:p>
    <w:p w14:paraId="1EF10BB4" w14:textId="77777777" w:rsidR="00EB5F92" w:rsidRDefault="00430219">
      <w:pPr>
        <w:pStyle w:val="SourceCode"/>
      </w:pPr>
      <w:r>
        <w:tab/>
        <w:t>if err == nil {</w:t>
      </w:r>
    </w:p>
    <w:p w14:paraId="205AAD38" w14:textId="77777777" w:rsidR="00EB5F92" w:rsidRDefault="00430219">
      <w:pPr>
        <w:pStyle w:val="SourceCode"/>
      </w:pPr>
      <w:r>
        <w:tab/>
      </w:r>
      <w:r>
        <w:tab/>
      </w:r>
      <w:r>
        <w:t>sessionstore.End(database, cookie.Value)</w:t>
      </w:r>
    </w:p>
    <w:p w14:paraId="51B3F2FE" w14:textId="77777777" w:rsidR="00EB5F92" w:rsidRDefault="00430219">
      <w:pPr>
        <w:pStyle w:val="SourceCode"/>
      </w:pPr>
      <w:r>
        <w:tab/>
        <w:t>}</w:t>
      </w:r>
    </w:p>
    <w:p w14:paraId="7F7DD635" w14:textId="77777777" w:rsidR="00EB5F92" w:rsidRDefault="00430219">
      <w:pPr>
        <w:pStyle w:val="SourceCode"/>
      </w:pPr>
      <w:r>
        <w:tab/>
        <w:t>sessionID := sessionstore.Start(database, userID)</w:t>
      </w:r>
    </w:p>
    <w:p w14:paraId="198FAA97" w14:textId="77777777" w:rsidR="00EB5F92" w:rsidRDefault="00430219">
      <w:pPr>
        <w:pStyle w:val="SourceCode"/>
      </w:pPr>
      <w:r>
        <w:tab/>
        <w:t>contactstore.CloseConnection(database)</w:t>
      </w:r>
    </w:p>
    <w:p w14:paraId="379015BC" w14:textId="77777777" w:rsidR="00EB5F92" w:rsidRDefault="00430219">
      <w:pPr>
        <w:pStyle w:val="SourceCode"/>
      </w:pPr>
      <w:r>
        <w:tab/>
        <w:t>if sessionID == "" {</w:t>
      </w:r>
    </w:p>
    <w:p w14:paraId="2D9E8D96" w14:textId="77777777" w:rsidR="00EB5F92" w:rsidRDefault="00430219">
      <w:pPr>
        <w:pStyle w:val="SourceCode"/>
      </w:pPr>
      <w:r>
        <w:tab/>
      </w:r>
      <w:r>
        <w:tab/>
        <w:t>writer.WriteHeader(500)</w:t>
      </w:r>
    </w:p>
    <w:p w14:paraId="36AA877D" w14:textId="77777777" w:rsidR="00EB5F92" w:rsidRDefault="00430219">
      <w:pPr>
        <w:pStyle w:val="SourceCode"/>
      </w:pPr>
      <w:r>
        <w:tab/>
      </w:r>
      <w:r>
        <w:tab/>
        <w:t>return</w:t>
      </w:r>
    </w:p>
    <w:p w14:paraId="471C91A3" w14:textId="77777777" w:rsidR="00EB5F92" w:rsidRDefault="00430219">
      <w:pPr>
        <w:pStyle w:val="SourceCode"/>
      </w:pPr>
      <w:r>
        <w:tab/>
        <w:t>}</w:t>
      </w:r>
    </w:p>
    <w:p w14:paraId="2E0C0224" w14:textId="77777777" w:rsidR="00EB5F92" w:rsidRDefault="00430219">
      <w:pPr>
        <w:pStyle w:val="SourceCode"/>
      </w:pPr>
      <w:r>
        <w:tab/>
        <w:t>// Remember, http.SetCookie adds the Set-Cookie header from the</w:t>
      </w:r>
    </w:p>
    <w:p w14:paraId="1DBAF672" w14:textId="77777777" w:rsidR="00EB5F92" w:rsidRDefault="00430219">
      <w:pPr>
        <w:pStyle w:val="SourceCode"/>
      </w:pPr>
      <w:r>
        <w:tab/>
        <w:t>// http.Cookie's fields, one attribute each: Path=/, Secure, HttpOnly,</w:t>
      </w:r>
    </w:p>
    <w:p w14:paraId="288D4550" w14:textId="77777777" w:rsidR="00EB5F92" w:rsidRDefault="00430219">
      <w:pPr>
        <w:pStyle w:val="SourceCode"/>
      </w:pPr>
      <w:r>
        <w:tab/>
        <w:t>// and SameSite=Lax; &amp; gives it the cookie's address (Lessons 2.7 and</w:t>
      </w:r>
    </w:p>
    <w:p w14:paraId="4EA8D5FE" w14:textId="77777777" w:rsidR="00EB5F92" w:rsidRDefault="00430219">
      <w:pPr>
        <w:pStyle w:val="SourceCode"/>
      </w:pPr>
      <w:r>
        <w:tab/>
        <w:t>// 8.5). It must come before sendRedirect writes the status.</w:t>
      </w:r>
    </w:p>
    <w:p w14:paraId="3E265980" w14:textId="77777777" w:rsidR="00EB5F92" w:rsidRDefault="00430219">
      <w:pPr>
        <w:pStyle w:val="SourceCode"/>
      </w:pPr>
      <w:r>
        <w:tab/>
        <w:t>http.SetCookie(writer, &amp;http.Cookie{</w:t>
      </w:r>
    </w:p>
    <w:p w14:paraId="60445060" w14:textId="77777777" w:rsidR="00EB5F92" w:rsidRDefault="00430219">
      <w:pPr>
        <w:pStyle w:val="SourceCode"/>
      </w:pPr>
      <w:r>
        <w:tab/>
      </w:r>
      <w:r>
        <w:tab/>
      </w:r>
      <w:r>
        <w:t>Name:     sessionstore.CookieName,</w:t>
      </w:r>
    </w:p>
    <w:p w14:paraId="37CC5AA7" w14:textId="77777777" w:rsidR="00EB5F92" w:rsidRDefault="00430219">
      <w:pPr>
        <w:pStyle w:val="SourceCode"/>
      </w:pPr>
      <w:r>
        <w:tab/>
      </w:r>
      <w:r>
        <w:tab/>
        <w:t>Value:    sessionID,</w:t>
      </w:r>
    </w:p>
    <w:p w14:paraId="35BE8219" w14:textId="77777777" w:rsidR="00EB5F92" w:rsidRDefault="00430219">
      <w:pPr>
        <w:pStyle w:val="SourceCode"/>
      </w:pPr>
      <w:r>
        <w:tab/>
      </w:r>
      <w:r>
        <w:tab/>
        <w:t>Path:     "/",</w:t>
      </w:r>
    </w:p>
    <w:p w14:paraId="6891D338" w14:textId="77777777" w:rsidR="00EB5F92" w:rsidRDefault="00430219">
      <w:pPr>
        <w:pStyle w:val="SourceCode"/>
      </w:pPr>
      <w:r>
        <w:tab/>
      </w:r>
      <w:r>
        <w:tab/>
        <w:t>Secure:   true,</w:t>
      </w:r>
    </w:p>
    <w:p w14:paraId="3D60F8E4" w14:textId="77777777" w:rsidR="00EB5F92" w:rsidRDefault="00430219">
      <w:pPr>
        <w:pStyle w:val="SourceCode"/>
      </w:pPr>
      <w:r>
        <w:tab/>
      </w:r>
      <w:r>
        <w:tab/>
        <w:t>HttpOnly: true,</w:t>
      </w:r>
    </w:p>
    <w:p w14:paraId="4C390BBC" w14:textId="77777777" w:rsidR="00EB5F92" w:rsidRDefault="00430219">
      <w:pPr>
        <w:pStyle w:val="SourceCode"/>
      </w:pPr>
      <w:r>
        <w:tab/>
      </w:r>
      <w:r>
        <w:tab/>
        <w:t>SameSite: http.SameSiteLaxMode,</w:t>
      </w:r>
    </w:p>
    <w:p w14:paraId="4383FB05" w14:textId="77777777" w:rsidR="00EB5F92" w:rsidRDefault="00430219">
      <w:pPr>
        <w:pStyle w:val="SourceCode"/>
      </w:pPr>
      <w:r>
        <w:tab/>
        <w:t>})</w:t>
      </w:r>
    </w:p>
    <w:p w14:paraId="3941D2D9" w14:textId="77777777" w:rsidR="00EB5F92" w:rsidRDefault="00430219">
      <w:pPr>
        <w:pStyle w:val="SourceCode"/>
      </w:pPr>
      <w:r>
        <w:tab/>
        <w:t>sendRedirect(writer, request, "/contacts")</w:t>
      </w:r>
    </w:p>
    <w:p w14:paraId="2D42951E" w14:textId="77777777" w:rsidR="00EB5F92" w:rsidRDefault="00430219">
      <w:pPr>
        <w:pStyle w:val="SourceCode"/>
      </w:pPr>
      <w:r>
        <w:t>}</w:t>
      </w:r>
    </w:p>
    <w:p w14:paraId="6E5F61E8" w14:textId="77777777" w:rsidR="00EB5F92" w:rsidRDefault="00EB5F92">
      <w:pPr>
        <w:pStyle w:val="SourceCode"/>
      </w:pPr>
    </w:p>
    <w:p w14:paraId="5C3C0275" w14:textId="77777777" w:rsidR="00EB5F92" w:rsidRDefault="00430219">
      <w:pPr>
        <w:pStyle w:val="SourceCode"/>
      </w:pPr>
      <w:r>
        <w:t>// handleLogout answers POST /logout: delete the session's row, and ask the</w:t>
      </w:r>
    </w:p>
    <w:p w14:paraId="0537220B" w14:textId="77777777" w:rsidR="00EB5F92" w:rsidRDefault="00430219">
      <w:pPr>
        <w:pStyle w:val="SourceCode"/>
      </w:pPr>
      <w:r>
        <w:t>// browser to delete its cookie. Logout is a POST: a GET could be set off by</w:t>
      </w:r>
    </w:p>
    <w:p w14:paraId="2F21A3D0" w14:textId="77777777" w:rsidR="00EB5F92" w:rsidRDefault="00430219">
      <w:pPr>
        <w:pStyle w:val="SourceCode"/>
      </w:pPr>
      <w:r>
        <w:t>// a link or an image on another page.</w:t>
      </w:r>
    </w:p>
    <w:p w14:paraId="389635A9" w14:textId="77777777" w:rsidR="00EB5F92" w:rsidRDefault="00430219">
      <w:pPr>
        <w:pStyle w:val="SourceCode"/>
      </w:pPr>
      <w:r>
        <w:t>func handleLogout(writer http.ResponseWriter, request *http.Request) {</w:t>
      </w:r>
    </w:p>
    <w:p w14:paraId="759558BA" w14:textId="77777777" w:rsidR="00EB5F92" w:rsidRDefault="00430219">
      <w:pPr>
        <w:pStyle w:val="SourceCode"/>
      </w:pPr>
      <w:r>
        <w:tab/>
        <w:t>_, _, database := contactstore.OpenConnection()</w:t>
      </w:r>
    </w:p>
    <w:p w14:paraId="7D79CA95" w14:textId="77777777" w:rsidR="00EB5F92" w:rsidRDefault="00430219">
      <w:pPr>
        <w:pStyle w:val="SourceCode"/>
      </w:pPr>
      <w:r>
        <w:tab/>
      </w:r>
      <w:r>
        <w:t>if database != nil {</w:t>
      </w:r>
    </w:p>
    <w:p w14:paraId="445DAF70" w14:textId="77777777" w:rsidR="00EB5F92" w:rsidRDefault="00430219">
      <w:pPr>
        <w:pStyle w:val="SourceCode"/>
      </w:pPr>
      <w:r>
        <w:tab/>
      </w:r>
      <w:r>
        <w:tab/>
        <w:t>cookie, err := request.Cookie(sessionstore.CookieName)</w:t>
      </w:r>
    </w:p>
    <w:p w14:paraId="59203886" w14:textId="77777777" w:rsidR="00EB5F92" w:rsidRDefault="00430219">
      <w:pPr>
        <w:pStyle w:val="SourceCode"/>
      </w:pPr>
      <w:r>
        <w:tab/>
      </w:r>
      <w:r>
        <w:tab/>
        <w:t>if err == nil {</w:t>
      </w:r>
    </w:p>
    <w:p w14:paraId="4425488B" w14:textId="77777777" w:rsidR="00EB5F92" w:rsidRDefault="00430219">
      <w:pPr>
        <w:pStyle w:val="SourceCode"/>
      </w:pPr>
      <w:r>
        <w:tab/>
      </w:r>
      <w:r>
        <w:tab/>
      </w:r>
      <w:r>
        <w:tab/>
        <w:t>sessionstore.End(database, cookie.Value)</w:t>
      </w:r>
    </w:p>
    <w:p w14:paraId="655CCA7F" w14:textId="77777777" w:rsidR="00EB5F92" w:rsidRDefault="00430219">
      <w:pPr>
        <w:pStyle w:val="SourceCode"/>
      </w:pPr>
      <w:r>
        <w:tab/>
      </w:r>
      <w:r>
        <w:tab/>
        <w:t>}</w:t>
      </w:r>
    </w:p>
    <w:p w14:paraId="33D14759" w14:textId="77777777" w:rsidR="00EB5F92" w:rsidRDefault="00430219">
      <w:pPr>
        <w:pStyle w:val="SourceCode"/>
      </w:pPr>
      <w:r>
        <w:tab/>
      </w:r>
      <w:r>
        <w:tab/>
        <w:t>contactstore.CloseConnection(database)</w:t>
      </w:r>
    </w:p>
    <w:p w14:paraId="7EAAF9AB" w14:textId="77777777" w:rsidR="00EB5F92" w:rsidRDefault="00430219">
      <w:pPr>
        <w:pStyle w:val="SourceCode"/>
      </w:pPr>
      <w:r>
        <w:tab/>
        <w:t>}</w:t>
      </w:r>
    </w:p>
    <w:p w14:paraId="00391B3F" w14:textId="77777777" w:rsidR="00EB5F92" w:rsidRDefault="00430219">
      <w:pPr>
        <w:pStyle w:val="SourceCode"/>
      </w:pPr>
      <w:r>
        <w:tab/>
        <w:t>// The ended cookie ends the browser's copy. http.SetCookie writes it from</w:t>
      </w:r>
    </w:p>
    <w:p w14:paraId="29D6F8C2" w14:textId="77777777" w:rsidR="00EB5F92" w:rsidRDefault="00430219">
      <w:pPr>
        <w:pStyle w:val="SourceCode"/>
      </w:pPr>
      <w:r>
        <w:tab/>
        <w:t>// the same fields with an empty Value and MaxAge -1, which it sends as</w:t>
      </w:r>
    </w:p>
    <w:p w14:paraId="3711FF26" w14:textId="77777777" w:rsidR="00EB5F92" w:rsidRDefault="00430219">
      <w:pPr>
        <w:pStyle w:val="SourceCode"/>
      </w:pPr>
      <w:r>
        <w:tab/>
        <w:t>// Max-Age=0: the browser deletes the cookie now. (MaxAge 0 would mean</w:t>
      </w:r>
    </w:p>
    <w:p w14:paraId="48762068" w14:textId="77777777" w:rsidR="00EB5F92" w:rsidRDefault="00430219">
      <w:pPr>
        <w:pStyle w:val="SourceCode"/>
      </w:pPr>
      <w:r>
        <w:tab/>
        <w:t>// no Max-Age at all.) A browser replaces a cookie only with one of the</w:t>
      </w:r>
    </w:p>
    <w:p w14:paraId="76C61A2F" w14:textId="77777777" w:rsidR="00EB5F92" w:rsidRDefault="00430219">
      <w:pPr>
        <w:pStyle w:val="SourceCode"/>
      </w:pPr>
      <w:r>
        <w:tab/>
      </w:r>
      <w:r>
        <w:t>// same name and path, and refuses a __Host- cookie without Secure, so</w:t>
      </w:r>
    </w:p>
    <w:p w14:paraId="28E76633" w14:textId="77777777" w:rsidR="00EB5F92" w:rsidRDefault="00430219">
      <w:pPr>
        <w:pStyle w:val="SourceCode"/>
      </w:pPr>
      <w:r>
        <w:tab/>
        <w:t>// Path "/" and Secure stay, with HttpOnly and SameSite as before.</w:t>
      </w:r>
    </w:p>
    <w:p w14:paraId="5048865F" w14:textId="77777777" w:rsidR="00EB5F92" w:rsidRDefault="00430219">
      <w:pPr>
        <w:pStyle w:val="SourceCode"/>
      </w:pPr>
      <w:r>
        <w:tab/>
        <w:t>http.SetCookie(writer, &amp;http.Cookie{</w:t>
      </w:r>
    </w:p>
    <w:p w14:paraId="0957CE2C" w14:textId="77777777" w:rsidR="00EB5F92" w:rsidRDefault="00430219">
      <w:pPr>
        <w:pStyle w:val="SourceCode"/>
      </w:pPr>
      <w:r>
        <w:tab/>
      </w:r>
      <w:r>
        <w:tab/>
        <w:t>Name:     sessionstore.CookieName,</w:t>
      </w:r>
    </w:p>
    <w:p w14:paraId="088D116E" w14:textId="77777777" w:rsidR="00EB5F92" w:rsidRDefault="00430219">
      <w:pPr>
        <w:pStyle w:val="SourceCode"/>
      </w:pPr>
      <w:r>
        <w:tab/>
      </w:r>
      <w:r>
        <w:tab/>
        <w:t>Value:    "",</w:t>
      </w:r>
    </w:p>
    <w:p w14:paraId="26E25937" w14:textId="77777777" w:rsidR="00EB5F92" w:rsidRDefault="00430219">
      <w:pPr>
        <w:pStyle w:val="SourceCode"/>
      </w:pPr>
      <w:r>
        <w:tab/>
      </w:r>
      <w:r>
        <w:tab/>
        <w:t>Path:     "/",</w:t>
      </w:r>
    </w:p>
    <w:p w14:paraId="54856BEB" w14:textId="77777777" w:rsidR="00EB5F92" w:rsidRDefault="00430219">
      <w:pPr>
        <w:pStyle w:val="SourceCode"/>
      </w:pPr>
      <w:r>
        <w:tab/>
      </w:r>
      <w:r>
        <w:tab/>
        <w:t>MaxAge:   -1,</w:t>
      </w:r>
    </w:p>
    <w:p w14:paraId="1D8A0784" w14:textId="77777777" w:rsidR="00EB5F92" w:rsidRDefault="00430219">
      <w:pPr>
        <w:pStyle w:val="SourceCode"/>
      </w:pPr>
      <w:r>
        <w:tab/>
      </w:r>
      <w:r>
        <w:tab/>
        <w:t>Secure:   true,</w:t>
      </w:r>
    </w:p>
    <w:p w14:paraId="534F1111" w14:textId="77777777" w:rsidR="00EB5F92" w:rsidRDefault="00430219">
      <w:pPr>
        <w:pStyle w:val="SourceCode"/>
      </w:pPr>
      <w:r>
        <w:tab/>
      </w:r>
      <w:r>
        <w:tab/>
        <w:t>HttpOnly: true,</w:t>
      </w:r>
    </w:p>
    <w:p w14:paraId="1B4EA945" w14:textId="77777777" w:rsidR="00EB5F92" w:rsidRDefault="00430219">
      <w:pPr>
        <w:pStyle w:val="SourceCode"/>
      </w:pPr>
      <w:r>
        <w:tab/>
      </w:r>
      <w:r>
        <w:tab/>
        <w:t>SameSite: http.SameSiteLaxMode,</w:t>
      </w:r>
    </w:p>
    <w:p w14:paraId="33C08BB7" w14:textId="77777777" w:rsidR="00EB5F92" w:rsidRDefault="00430219">
      <w:pPr>
        <w:pStyle w:val="SourceCode"/>
      </w:pPr>
      <w:r>
        <w:tab/>
        <w:t>})</w:t>
      </w:r>
    </w:p>
    <w:p w14:paraId="7CBCC88A" w14:textId="77777777" w:rsidR="00EB5F92" w:rsidRDefault="00430219">
      <w:pPr>
        <w:pStyle w:val="SourceCode"/>
      </w:pPr>
      <w:r>
        <w:tab/>
        <w:t>sendRedirect(writer, request, "/login")</w:t>
      </w:r>
    </w:p>
    <w:p w14:paraId="716646E6" w14:textId="77777777" w:rsidR="00EB5F92" w:rsidRDefault="00430219">
      <w:pPr>
        <w:pStyle w:val="SourceCode"/>
      </w:pPr>
      <w:r>
        <w:t>}</w:t>
      </w:r>
    </w:p>
    <w:p w14:paraId="7BBACDA0" w14:textId="77777777" w:rsidR="00EB5F92" w:rsidRDefault="00EB5F92">
      <w:pPr>
        <w:pStyle w:val="SourceCode"/>
      </w:pPr>
    </w:p>
    <w:p w14:paraId="486F7EDE" w14:textId="77777777" w:rsidR="00EB5F92" w:rsidRDefault="00430219">
      <w:pPr>
        <w:pStyle w:val="SourceCode"/>
      </w:pPr>
      <w:r>
        <w:t>// handleNotFound answers every other request with Lesson 6.0's JSON 404.</w:t>
      </w:r>
    </w:p>
    <w:p w14:paraId="7862DB58" w14:textId="77777777" w:rsidR="00EB5F92" w:rsidRDefault="00430219">
      <w:pPr>
        <w:pStyle w:val="SourceCode"/>
      </w:pPr>
      <w:r>
        <w:t>func handleNotFound(writer http.ResponseWriter, request *http.Request) {</w:t>
      </w:r>
    </w:p>
    <w:p w14:paraId="0385B0DD" w14:textId="77777777" w:rsidR="00EB5F92" w:rsidRDefault="00430219">
      <w:pPr>
        <w:pStyle w:val="SourceCode"/>
      </w:pPr>
      <w:r>
        <w:tab/>
        <w:t>writer.Header().Set("Content-Type", "application/json; charset=utf-8")</w:t>
      </w:r>
    </w:p>
    <w:p w14:paraId="3ADEC55C" w14:textId="77777777" w:rsidR="00EB5F92" w:rsidRDefault="00430219">
      <w:pPr>
        <w:pStyle w:val="SourceCode"/>
      </w:pPr>
      <w:r>
        <w:tab/>
        <w:t>writer.WriteHeader(404)</w:t>
      </w:r>
    </w:p>
    <w:p w14:paraId="0F46214F" w14:textId="77777777" w:rsidR="00EB5F92" w:rsidRDefault="00430219">
      <w:pPr>
        <w:pStyle w:val="SourceCode"/>
      </w:pPr>
      <w:r>
        <w:tab/>
        <w:t>fmt.Fprint(writer, `{"code":"not_found","message":"no such path"}`)</w:t>
      </w:r>
    </w:p>
    <w:p w14:paraId="107880BC" w14:textId="77777777" w:rsidR="00EB5F92" w:rsidRDefault="00430219">
      <w:pPr>
        <w:pStyle w:val="SourceCode"/>
      </w:pPr>
      <w:r>
        <w:t>}</w:t>
      </w:r>
    </w:p>
    <w:p w14:paraId="79EF6623" w14:textId="77777777" w:rsidR="00EB5F92" w:rsidRDefault="00EB5F92">
      <w:pPr>
        <w:pStyle w:val="SourceCode"/>
      </w:pPr>
    </w:p>
    <w:p w14:paraId="702E559B" w14:textId="77777777" w:rsidR="00EB5F92" w:rsidRDefault="00430219">
      <w:pPr>
        <w:pStyle w:val="SourceCode"/>
      </w:pPr>
      <w:r>
        <w:t>func main() {</w:t>
      </w:r>
    </w:p>
    <w:p w14:paraId="3C97161E" w14:textId="77777777" w:rsidR="00EB5F92" w:rsidRDefault="00430219">
      <w:pPr>
        <w:pStyle w:val="SourceCode"/>
      </w:pPr>
      <w:r>
        <w:tab/>
        <w:t>// web_users_go first, then web_sessions_go, whose foreign key points at it.</w:t>
      </w:r>
    </w:p>
    <w:p w14:paraId="0B384BA7" w14:textId="77777777" w:rsidR="00EB5F92" w:rsidRDefault="00430219">
      <w:pPr>
        <w:pStyle w:val="SourceCode"/>
      </w:pPr>
      <w:r>
        <w:tab/>
        <w:t>status, problem, database := contactstore.OpenConnection()</w:t>
      </w:r>
    </w:p>
    <w:p w14:paraId="09BAF57A" w14:textId="77777777" w:rsidR="00EB5F92" w:rsidRDefault="00430219">
      <w:pPr>
        <w:pStyle w:val="SourceCode"/>
      </w:pPr>
      <w:r>
        <w:tab/>
        <w:t>if database != nil {</w:t>
      </w:r>
    </w:p>
    <w:p w14:paraId="6467F873" w14:textId="77777777" w:rsidR="00EB5F92" w:rsidRDefault="00430219">
      <w:pPr>
        <w:pStyle w:val="SourceCode"/>
      </w:pPr>
      <w:r>
        <w:tab/>
      </w:r>
      <w:r>
        <w:tab/>
        <w:t>status, problem = userstore.CreateTable(database)</w:t>
      </w:r>
    </w:p>
    <w:p w14:paraId="03B33749" w14:textId="77777777" w:rsidR="00EB5F92" w:rsidRDefault="00430219">
      <w:pPr>
        <w:pStyle w:val="SourceCode"/>
      </w:pPr>
      <w:r>
        <w:tab/>
      </w:r>
      <w:r>
        <w:tab/>
        <w:t>if status == contacts.Success {</w:t>
      </w:r>
    </w:p>
    <w:p w14:paraId="0D5CA764" w14:textId="77777777" w:rsidR="00EB5F92" w:rsidRDefault="00430219">
      <w:pPr>
        <w:pStyle w:val="SourceCode"/>
      </w:pPr>
      <w:r>
        <w:tab/>
      </w:r>
      <w:r>
        <w:tab/>
      </w:r>
      <w:r>
        <w:tab/>
      </w:r>
      <w:r>
        <w:t>status, problem = sessionstore.CreateTable(database)</w:t>
      </w:r>
    </w:p>
    <w:p w14:paraId="368E5FD3" w14:textId="77777777" w:rsidR="00EB5F92" w:rsidRDefault="00430219">
      <w:pPr>
        <w:pStyle w:val="SourceCode"/>
      </w:pPr>
      <w:r>
        <w:tab/>
      </w:r>
      <w:r>
        <w:tab/>
        <w:t>}</w:t>
      </w:r>
    </w:p>
    <w:p w14:paraId="0EFEF9D9" w14:textId="77777777" w:rsidR="00EB5F92" w:rsidRDefault="00430219">
      <w:pPr>
        <w:pStyle w:val="SourceCode"/>
      </w:pPr>
      <w:r>
        <w:tab/>
      </w:r>
      <w:r>
        <w:tab/>
        <w:t>contactstore.CloseConnection(database)</w:t>
      </w:r>
    </w:p>
    <w:p w14:paraId="66C3A54A" w14:textId="77777777" w:rsidR="00EB5F92" w:rsidRDefault="00430219">
      <w:pPr>
        <w:pStyle w:val="SourceCode"/>
      </w:pPr>
      <w:r>
        <w:tab/>
        <w:t>}</w:t>
      </w:r>
    </w:p>
    <w:p w14:paraId="7AA8EF35" w14:textId="77777777" w:rsidR="00EB5F92" w:rsidRDefault="00430219">
      <w:pPr>
        <w:pStyle w:val="SourceCode"/>
      </w:pPr>
      <w:r>
        <w:tab/>
        <w:t>if status != contacts.Success {</w:t>
      </w:r>
    </w:p>
    <w:p w14:paraId="3DEDB09A" w14:textId="77777777" w:rsidR="00EB5F92" w:rsidRDefault="00430219">
      <w:pPr>
        <w:pStyle w:val="SourceCode"/>
      </w:pPr>
      <w:r>
        <w:tab/>
      </w:r>
      <w:r>
        <w:tab/>
        <w:t>fmt.Fprintln(os.Stderr, "Error: could not create the account tables")</w:t>
      </w:r>
    </w:p>
    <w:p w14:paraId="629CD098" w14:textId="77777777" w:rsidR="00EB5F92" w:rsidRDefault="00430219">
      <w:pPr>
        <w:pStyle w:val="SourceCode"/>
      </w:pPr>
      <w:r>
        <w:tab/>
      </w:r>
      <w:r>
        <w:tab/>
        <w:t>fmt.Fprintln(os.Stderr, "Reason:", problem)</w:t>
      </w:r>
    </w:p>
    <w:p w14:paraId="34FB5074" w14:textId="77777777" w:rsidR="00EB5F92" w:rsidRDefault="00430219">
      <w:pPr>
        <w:pStyle w:val="SourceCode"/>
      </w:pPr>
      <w:r>
        <w:tab/>
      </w:r>
      <w:r>
        <w:tab/>
        <w:t>os.Exit(1)</w:t>
      </w:r>
    </w:p>
    <w:p w14:paraId="284A47EF" w14:textId="77777777" w:rsidR="00EB5F92" w:rsidRDefault="00430219">
      <w:pPr>
        <w:pStyle w:val="SourceCode"/>
      </w:pPr>
      <w:r>
        <w:tab/>
        <w:t>}</w:t>
      </w:r>
    </w:p>
    <w:p w14:paraId="44B674D7" w14:textId="77777777" w:rsidR="00EB5F92" w:rsidRDefault="00430219">
      <w:pPr>
        <w:pStyle w:val="SourceCode"/>
      </w:pPr>
      <w:r>
        <w:tab/>
        <w:t>// Remember, "GET /login" matches GET only, as "POST ..." matches POST,</w:t>
      </w:r>
    </w:p>
    <w:p w14:paraId="26AD2DDB" w14:textId="77777777" w:rsidR="00EB5F92" w:rsidRDefault="00430219">
      <w:pPr>
        <w:pStyle w:val="SourceCode"/>
      </w:pPr>
      <w:r>
        <w:tab/>
        <w:t>// and "/" every request no other pattern matches.</w:t>
      </w:r>
    </w:p>
    <w:p w14:paraId="5CC4E48D" w14:textId="77777777" w:rsidR="00EB5F92" w:rsidRDefault="00430219">
      <w:pPr>
        <w:pStyle w:val="SourceCode"/>
      </w:pPr>
      <w:r>
        <w:tab/>
        <w:t>router := http.NewServeMux()</w:t>
      </w:r>
    </w:p>
    <w:p w14:paraId="0880E5B2" w14:textId="77777777" w:rsidR="00EB5F92" w:rsidRDefault="00430219">
      <w:pPr>
        <w:pStyle w:val="SourceCode"/>
      </w:pPr>
      <w:r>
        <w:tab/>
        <w:t>router.HandleFunc("GET /login", handleLoginPage)</w:t>
      </w:r>
    </w:p>
    <w:p w14:paraId="53F8836D" w14:textId="77777777" w:rsidR="00EB5F92" w:rsidRDefault="00430219">
      <w:pPr>
        <w:pStyle w:val="SourceCode"/>
      </w:pPr>
      <w:r>
        <w:tab/>
      </w:r>
      <w:r>
        <w:t>router.HandleFunc("POST /login", handleLogin)</w:t>
      </w:r>
    </w:p>
    <w:p w14:paraId="7FD6DB6A" w14:textId="77777777" w:rsidR="00EB5F92" w:rsidRDefault="00430219">
      <w:pPr>
        <w:pStyle w:val="SourceCode"/>
      </w:pPr>
      <w:r>
        <w:tab/>
        <w:t>router.HandleFunc("GET /contacts", handleContacts)</w:t>
      </w:r>
    </w:p>
    <w:p w14:paraId="70AC6425" w14:textId="77777777" w:rsidR="00EB5F92" w:rsidRDefault="00430219">
      <w:pPr>
        <w:pStyle w:val="SourceCode"/>
      </w:pPr>
      <w:r>
        <w:tab/>
        <w:t>router.HandleFunc("POST /logout", handleLogout)</w:t>
      </w:r>
    </w:p>
    <w:p w14:paraId="208ADC59" w14:textId="77777777" w:rsidR="00EB5F92" w:rsidRDefault="00430219">
      <w:pPr>
        <w:pStyle w:val="SourceCode"/>
      </w:pPr>
      <w:r>
        <w:tab/>
        <w:t>router.HandleFunc("/", handleNotFound)</w:t>
      </w:r>
    </w:p>
    <w:p w14:paraId="0A341462" w14:textId="77777777" w:rsidR="00EB5F92" w:rsidRDefault="00EB5F92">
      <w:pPr>
        <w:pStyle w:val="SourceCode"/>
      </w:pPr>
    </w:p>
    <w:p w14:paraId="0AFEA31C" w14:textId="77777777" w:rsidR="00EB5F92" w:rsidRDefault="00430219">
      <w:pPr>
        <w:pStyle w:val="SourceCode"/>
      </w:pPr>
      <w:r>
        <w:tab/>
        <w:t>// Remember, listen on 127.0.0.1:8765 only.</w:t>
      </w:r>
    </w:p>
    <w:p w14:paraId="65C422CA" w14:textId="77777777" w:rsidR="00EB5F92" w:rsidRDefault="00430219">
      <w:pPr>
        <w:pStyle w:val="SourceCode"/>
      </w:pPr>
      <w:r>
        <w:tab/>
        <w:t>listener, err := net.Listen("tcp", "127.0.0.1:8765")</w:t>
      </w:r>
    </w:p>
    <w:p w14:paraId="30779360" w14:textId="77777777" w:rsidR="00EB5F92" w:rsidRDefault="00430219">
      <w:pPr>
        <w:pStyle w:val="SourceCode"/>
      </w:pPr>
      <w:r>
        <w:tab/>
        <w:t>if err != nil {</w:t>
      </w:r>
    </w:p>
    <w:p w14:paraId="765D843E" w14:textId="77777777" w:rsidR="00EB5F92" w:rsidRDefault="00430219">
      <w:pPr>
        <w:pStyle w:val="SourceCode"/>
      </w:pPr>
      <w:r>
        <w:tab/>
      </w:r>
      <w:r>
        <w:tab/>
        <w:t>fmt.Fprintln(os.Stderr, "Error:", err)</w:t>
      </w:r>
    </w:p>
    <w:p w14:paraId="7CA72B77" w14:textId="77777777" w:rsidR="00EB5F92" w:rsidRDefault="00430219">
      <w:pPr>
        <w:pStyle w:val="SourceCode"/>
      </w:pPr>
      <w:r>
        <w:tab/>
      </w:r>
      <w:r>
        <w:tab/>
        <w:t>os.Exit(1)</w:t>
      </w:r>
    </w:p>
    <w:p w14:paraId="343B78A1" w14:textId="77777777" w:rsidR="00EB5F92" w:rsidRDefault="00430219">
      <w:pPr>
        <w:pStyle w:val="SourceCode"/>
      </w:pPr>
      <w:r>
        <w:tab/>
        <w:t>}</w:t>
      </w:r>
    </w:p>
    <w:p w14:paraId="688F90D4" w14:textId="77777777" w:rsidR="00EB5F92" w:rsidRDefault="00430219">
      <w:pPr>
        <w:pStyle w:val="SourceCode"/>
      </w:pPr>
      <w:r>
        <w:tab/>
        <w:t>fmt.Println("Listening on https://127.0.0.1:8765")</w:t>
      </w:r>
    </w:p>
    <w:p w14:paraId="66B3F4C6" w14:textId="77777777" w:rsidR="00EB5F92" w:rsidRDefault="00430219">
      <w:pPr>
        <w:pStyle w:val="SourceCode"/>
      </w:pPr>
      <w:r>
        <w:tab/>
        <w:t>// Remember, ServeTLS answers over HTTPS until Ctrl+C.</w:t>
      </w:r>
    </w:p>
    <w:p w14:paraId="20C22F04" w14:textId="77777777" w:rsidR="00EB5F92" w:rsidRDefault="00430219">
      <w:pPr>
        <w:pStyle w:val="SourceCode"/>
      </w:pPr>
      <w:r>
        <w:tab/>
        <w:t>server := &amp;http.Server{Handler: router}</w:t>
      </w:r>
    </w:p>
    <w:p w14:paraId="5492732F" w14:textId="77777777" w:rsidR="00EB5F92" w:rsidRDefault="00430219">
      <w:pPr>
        <w:pStyle w:val="SourceCode"/>
      </w:pPr>
      <w:r>
        <w:tab/>
      </w:r>
      <w:r>
        <w:t>err = server.ServeTLS(listener, "certs/server.pem", "certs/server.key")</w:t>
      </w:r>
    </w:p>
    <w:p w14:paraId="1159BDE6" w14:textId="77777777" w:rsidR="00EB5F92" w:rsidRDefault="00430219">
      <w:pPr>
        <w:pStyle w:val="SourceCode"/>
        <w:keepNext/>
      </w:pPr>
      <w:r>
        <w:tab/>
        <w:t>fmt.Fprintln(os.Stderr, "Error:", err)</w:t>
      </w:r>
    </w:p>
    <w:p w14:paraId="3AD6E2A4" w14:textId="77777777" w:rsidR="00EB5F92" w:rsidRDefault="00430219">
      <w:pPr>
        <w:pStyle w:val="SourceCode"/>
        <w:keepNext/>
      </w:pPr>
      <w:r>
        <w:tab/>
        <w:t>os.Exit(1)</w:t>
      </w:r>
    </w:p>
    <w:p w14:paraId="60C18F5C" w14:textId="77777777" w:rsidR="00EB5F92" w:rsidRDefault="00430219">
      <w:pPr>
        <w:pStyle w:val="SourceCode"/>
      </w:pPr>
      <w:r>
        <w:t>}</w:t>
      </w:r>
    </w:p>
    <w:p w14:paraId="7CA597D5" w14:textId="77777777" w:rsidR="00EB5F92" w:rsidRDefault="00EB5F92">
      <w:pPr>
        <w:keepNext/>
      </w:pPr>
    </w:p>
    <w:p w14:paraId="77BEB74B" w14:textId="77777777" w:rsidR="00EB5F92" w:rsidRDefault="00430219">
      <w:pPr>
        <w:pStyle w:val="Heading3"/>
      </w:pPr>
      <w:r>
        <w:t>Windows PowerShell Basic Server Build and Run</w:t>
      </w:r>
    </w:p>
    <w:p w14:paraId="6A8AAE42" w14:textId="77777777" w:rsidR="00EB5F92" w:rsidRDefault="00430219">
      <w:pPr>
        <w:keepNext/>
      </w:pPr>
      <w:r>
        <w:t>In Terminal 1, in the lesson-8.6 folder, the reset, the builds, your account, and the server, as in the C section:</w:t>
      </w:r>
    </w:p>
    <w:p w14:paraId="654BF71C" w14:textId="77777777" w:rsidR="00EB5F92" w:rsidRDefault="00EB5F92">
      <w:pPr>
        <w:keepNext/>
      </w:pPr>
    </w:p>
    <w:p w14:paraId="2E53E4E9" w14:textId="77777777" w:rsidR="00EB5F92" w:rsidRDefault="00430219">
      <w:pPr>
        <w:pStyle w:val="CommandBlock"/>
        <w:keepNext/>
      </w:pPr>
      <w:r>
        <w:t>$mysql = "C:\Program Files\MySQL\MySQL Server 26.7\bin\mysql.exe"</w:t>
      </w:r>
    </w:p>
    <w:p w14:paraId="63817C29" w14:textId="77777777" w:rsidR="00EB5F92" w:rsidRDefault="00430219">
      <w:pPr>
        <w:pStyle w:val="CommandBlock"/>
        <w:keepNext/>
      </w:pPr>
      <w:r>
        <w:t>$env:MYSQL_PWD = $env:SPA_DB_PASSWORD</w:t>
      </w:r>
    </w:p>
    <w:p w14:paraId="79850F9A" w14:textId="77777777" w:rsidR="00EB5F92" w:rsidRDefault="00430219">
      <w:pPr>
        <w:pStyle w:val="CommandBlock"/>
        <w:keepNext/>
      </w:pPr>
      <w:r>
        <w:t>&amp; $mysql -u devuser -h 127.0.0.1 -P 3306 -D spa_contacts --commands `</w:t>
      </w:r>
    </w:p>
    <w:p w14:paraId="00B47791" w14:textId="77777777" w:rsidR="00EB5F92" w:rsidRDefault="00430219">
      <w:pPr>
        <w:pStyle w:val="CommandBlock"/>
        <w:keepNext/>
      </w:pPr>
      <w:r>
        <w:t xml:space="preserve">    -e "source sql/reset_contacts_go.sql"</w:t>
      </w:r>
    </w:p>
    <w:p w14:paraId="265BA974" w14:textId="77777777" w:rsidR="00EB5F92" w:rsidRDefault="00430219">
      <w:pPr>
        <w:pStyle w:val="CommandBlock"/>
        <w:keepNext/>
      </w:pPr>
      <w:r>
        <w:t>&amp; $mysql -u devuser -h 127.0.0.1 -P 3306 -D spa_contacts --commands `</w:t>
      </w:r>
    </w:p>
    <w:p w14:paraId="25808E53" w14:textId="77777777" w:rsidR="00EB5F92" w:rsidRDefault="00430219">
      <w:pPr>
        <w:pStyle w:val="CommandBlock"/>
        <w:keepNext/>
      </w:pPr>
      <w:r>
        <w:t xml:space="preserve">    -e "source sql/reset_accounts_go.sql"</w:t>
      </w:r>
    </w:p>
    <w:p w14:paraId="4FE0DA8F" w14:textId="77777777" w:rsidR="00EB5F92" w:rsidRDefault="00430219">
      <w:pPr>
        <w:pStyle w:val="CommandBlock"/>
        <w:keepNext/>
      </w:pPr>
      <w:r>
        <w:t>Remove-Item Env:MYSQL_PWD</w:t>
      </w:r>
    </w:p>
    <w:p w14:paraId="002D7E53" w14:textId="77777777" w:rsidR="00EB5F92" w:rsidRDefault="00430219">
      <w:pPr>
        <w:pStyle w:val="CommandBlock"/>
        <w:keepNext/>
      </w:pPr>
      <w:r>
        <w:t>go -C .\go mod tidy</w:t>
      </w:r>
    </w:p>
    <w:p w14:paraId="6C53F431" w14:textId="77777777" w:rsidR="00EB5F92" w:rsidRDefault="00430219">
      <w:pPr>
        <w:pStyle w:val="CommandBlock"/>
        <w:keepNext/>
      </w:pPr>
      <w:r>
        <w:t>go -C .\go build -o basic-users.exe .\basic\users</w:t>
      </w:r>
    </w:p>
    <w:p w14:paraId="6BCBE4ED" w14:textId="77777777" w:rsidR="00EB5F92" w:rsidRDefault="00430219">
      <w:pPr>
        <w:pStyle w:val="CommandBlock"/>
        <w:keepNext/>
      </w:pPr>
      <w:r>
        <w:t>go -C .\go build -o basic-server.exe .\basic</w:t>
      </w:r>
    </w:p>
    <w:p w14:paraId="081A3A55" w14:textId="77777777" w:rsidR="00EB5F92" w:rsidRDefault="00430219">
      <w:pPr>
        <w:pStyle w:val="CommandBlock"/>
        <w:keepNext/>
      </w:pPr>
      <w:r>
        <w:t>.\go\basic-users.exe owner</w:t>
      </w:r>
    </w:p>
    <w:p w14:paraId="713C8772" w14:textId="77777777" w:rsidR="00EB5F92" w:rsidRDefault="00430219">
      <w:pPr>
        <w:pStyle w:val="CommandBlock"/>
      </w:pPr>
      <w:r>
        <w:t>.\go\basic-server.exe</w:t>
      </w:r>
    </w:p>
    <w:p w14:paraId="3A2525F0" w14:textId="77777777" w:rsidR="00EB5F92" w:rsidRDefault="00EB5F92">
      <w:pPr>
        <w:keepNext/>
      </w:pPr>
    </w:p>
    <w:p w14:paraId="3E2D360A" w14:textId="77777777" w:rsidR="00EB5F92" w:rsidRDefault="00430219">
      <w:r>
        <w:t>Wait for its Listening line, and leave it running. The Basic server prints nothing for each request.</w:t>
      </w:r>
    </w:p>
    <w:p w14:paraId="677EECE8" w14:textId="77777777" w:rsidR="00EB5F92" w:rsidRDefault="00EB5F92">
      <w:pPr>
        <w:keepNext/>
      </w:pPr>
    </w:p>
    <w:p w14:paraId="0B5360DE" w14:textId="77777777" w:rsidR="00EB5F92" w:rsidRDefault="00430219">
      <w:pPr>
        <w:pStyle w:val="Heading3"/>
      </w:pPr>
      <w:r>
        <w:t>Windows PowerShell Basic Redirect Check</w:t>
      </w:r>
    </w:p>
    <w:p w14:paraId="18B7DD4C" w14:textId="77777777" w:rsidR="00EB5F92" w:rsidRDefault="00430219">
      <w:pPr>
        <w:keepNext/>
      </w:pPr>
      <w:r>
        <w:t>In Terminal 2, open the contact list and see the login form, as in the C section.</w:t>
      </w:r>
    </w:p>
    <w:p w14:paraId="60B16C5F" w14:textId="77777777" w:rsidR="00EB5F92" w:rsidRDefault="00EB5F92">
      <w:pPr>
        <w:keepNext/>
      </w:pPr>
    </w:p>
    <w:p w14:paraId="11976875" w14:textId="77777777" w:rsidR="00EB5F92" w:rsidRDefault="00430219">
      <w:pPr>
        <w:pStyle w:val="CommandBlock"/>
      </w:pPr>
      <w:r>
        <w:t>Start-Process "https://127.0.0.1:8765/contacts"</w:t>
      </w:r>
    </w:p>
    <w:p w14:paraId="788F1237" w14:textId="77777777" w:rsidR="00EB5F92" w:rsidRDefault="00EB5F92">
      <w:pPr>
        <w:keepNext/>
      </w:pPr>
    </w:p>
    <w:p w14:paraId="23BAAD49" w14:textId="77777777" w:rsidR="00EB5F92" w:rsidRDefault="00430219">
      <w:pPr>
        <w:pStyle w:val="Heading3"/>
      </w:pPr>
      <w:r>
        <w:t>Windows PowerShell Basic Browser Check</w:t>
      </w:r>
    </w:p>
    <w:p w14:paraId="4B96932C" w14:textId="77777777" w:rsidR="00EB5F92" w:rsidRDefault="00430219">
      <w:pPr>
        <w:keepNext/>
      </w:pPr>
      <w:r>
        <w:t>In Terminal 2, log in with your username and password, and look at the cookie in DevTools, as in the C section.</w:t>
      </w:r>
    </w:p>
    <w:p w14:paraId="6A98EE07" w14:textId="77777777" w:rsidR="00EB5F92" w:rsidRDefault="00EB5F92">
      <w:pPr>
        <w:keepNext/>
      </w:pPr>
    </w:p>
    <w:p w14:paraId="07F063BB" w14:textId="77777777" w:rsidR="00EB5F92" w:rsidRDefault="00430219">
      <w:pPr>
        <w:pStyle w:val="CommandBlock"/>
      </w:pPr>
      <w:r>
        <w:t>Start-Process "https://127.0.0.1:8765/login"</w:t>
      </w:r>
    </w:p>
    <w:p w14:paraId="2C2EA09A" w14:textId="77777777" w:rsidR="00EB5F92" w:rsidRDefault="00EB5F92">
      <w:pPr>
        <w:keepNext/>
      </w:pPr>
    </w:p>
    <w:p w14:paraId="13D3F91B" w14:textId="77777777" w:rsidR="00EB5F92" w:rsidRDefault="00430219">
      <w:pPr>
        <w:pStyle w:val="Heading3"/>
      </w:pPr>
      <w:r>
        <w:t>Windows PowerShell Basic Login Check</w:t>
      </w:r>
    </w:p>
    <w:p w14:paraId="46084D63" w14:textId="77777777" w:rsidR="00EB5F92" w:rsidRDefault="00430219">
      <w:pPr>
        <w:keepNext/>
      </w:pPr>
      <w:r>
        <w:t>Still in Terminal 2, the same exchange with curl.exe and the cookie jar, as in the C section.</w:t>
      </w:r>
    </w:p>
    <w:p w14:paraId="478D9ADE" w14:textId="77777777" w:rsidR="00EB5F92" w:rsidRDefault="00EB5F92">
      <w:pPr>
        <w:keepNext/>
      </w:pPr>
    </w:p>
    <w:p w14:paraId="1E7B1091" w14:textId="77777777" w:rsidR="00EB5F92" w:rsidRDefault="00430219">
      <w:pPr>
        <w:pStyle w:val="CommandBlock"/>
        <w:keepNext/>
      </w:pPr>
      <w:r>
        <w:t>$format = "%{http_code} [%header{location}]\nSet-Cookie: [%header{set-cookie}]\n"</w:t>
      </w:r>
    </w:p>
    <w:p w14:paraId="72373CF3" w14:textId="77777777" w:rsidR="00EB5F92" w:rsidRDefault="00430219">
      <w:pPr>
        <w:pStyle w:val="CommandBlock"/>
        <w:keepNext/>
      </w:pPr>
      <w:r>
        <w:t>&amp; "$env:SystemRoot\System32\curl.exe" -sS --ssl-revoke-best-effort `</w:t>
      </w:r>
    </w:p>
    <w:p w14:paraId="4C2A31E9" w14:textId="77777777" w:rsidR="00EB5F92" w:rsidRDefault="00430219">
      <w:pPr>
        <w:pStyle w:val="CommandBlock"/>
      </w:pPr>
      <w:r>
        <w:t xml:space="preserve">    --cacert .\certs\spa-ca.pem `</w:t>
      </w:r>
    </w:p>
    <w:p w14:paraId="09C98666" w14:textId="77777777" w:rsidR="00EB5F92" w:rsidRDefault="00430219">
      <w:pPr>
        <w:pStyle w:val="CommandBlock"/>
      </w:pPr>
      <w:r>
        <w:t xml:space="preserve">    -o NUL -w $format `</w:t>
      </w:r>
    </w:p>
    <w:p w14:paraId="1335A6DD" w14:textId="77777777" w:rsidR="00EB5F92" w:rsidRDefault="00430219">
      <w:pPr>
        <w:pStyle w:val="CommandBlock"/>
      </w:pPr>
      <w:r>
        <w:t xml:space="preserve">    https://127.0.0.1:8765/contacts</w:t>
      </w:r>
    </w:p>
    <w:p w14:paraId="0C4F1B6B" w14:textId="77777777" w:rsidR="00EB5F92" w:rsidRDefault="00430219">
      <w:pPr>
        <w:pStyle w:val="CommandBlock"/>
      </w:pPr>
      <w:r>
        <w:t>(&amp; "$env:SystemRoot\System32\curl.exe" -sS --ssl-revoke-best-effort `</w:t>
      </w:r>
    </w:p>
    <w:p w14:paraId="51DB9503" w14:textId="77777777" w:rsidR="00EB5F92" w:rsidRDefault="00430219">
      <w:pPr>
        <w:pStyle w:val="CommandBlock"/>
      </w:pPr>
      <w:r>
        <w:t xml:space="preserve">    --cacert .\certs\spa-ca.pem `</w:t>
      </w:r>
    </w:p>
    <w:p w14:paraId="6FF07651" w14:textId="77777777" w:rsidR="00EB5F92" w:rsidRDefault="00430219">
      <w:pPr>
        <w:pStyle w:val="CommandBlock"/>
      </w:pPr>
      <w:r>
        <w:t xml:space="preserve">    --data-urlencode "username=owner" `</w:t>
      </w:r>
    </w:p>
    <w:p w14:paraId="76F806A5" w14:textId="77777777" w:rsidR="00EB5F92" w:rsidRDefault="00430219">
      <w:pPr>
        <w:pStyle w:val="CommandBlock"/>
      </w:pPr>
      <w:r>
        <w:t xml:space="preserve">    --data-urlencode "password=not my password at all" `</w:t>
      </w:r>
    </w:p>
    <w:p w14:paraId="2423E6A6" w14:textId="77777777" w:rsidR="00EB5F92" w:rsidRDefault="00430219">
      <w:pPr>
        <w:pStyle w:val="CommandBlock"/>
      </w:pPr>
      <w:r>
        <w:t xml:space="preserve">    https://127.0.0.1:8765/login) -match "incorrect"</w:t>
      </w:r>
    </w:p>
    <w:p w14:paraId="105427C7" w14:textId="77777777" w:rsidR="00EB5F92" w:rsidRDefault="00430219">
      <w:pPr>
        <w:pStyle w:val="CommandBlock"/>
      </w:pPr>
      <w:r>
        <w:t>(&amp; "$env:SystemRoot\System32\curl.exe" -sS --ssl-revoke-best-effort `</w:t>
      </w:r>
    </w:p>
    <w:p w14:paraId="0786BCFC" w14:textId="77777777" w:rsidR="00EB5F92" w:rsidRDefault="00430219">
      <w:pPr>
        <w:pStyle w:val="CommandBlock"/>
      </w:pPr>
      <w:r>
        <w:t xml:space="preserve">    --cacert .\certs\spa-ca.pem `</w:t>
      </w:r>
    </w:p>
    <w:p w14:paraId="570CD228" w14:textId="77777777" w:rsidR="00EB5F92" w:rsidRDefault="00430219">
      <w:pPr>
        <w:pStyle w:val="CommandBlock"/>
      </w:pPr>
      <w:r>
        <w:t xml:space="preserve">    --data-urlencode "username=nobody" `</w:t>
      </w:r>
    </w:p>
    <w:p w14:paraId="21E734BB" w14:textId="77777777" w:rsidR="00EB5F92" w:rsidRDefault="00430219">
      <w:pPr>
        <w:pStyle w:val="CommandBlock"/>
      </w:pPr>
      <w:r>
        <w:t xml:space="preserve">    --data-urlencode "password=$env:SPA_WEB_PASSWORD" `</w:t>
      </w:r>
    </w:p>
    <w:p w14:paraId="3DDEA880" w14:textId="77777777" w:rsidR="00EB5F92" w:rsidRDefault="00430219">
      <w:pPr>
        <w:pStyle w:val="CommandBlock"/>
      </w:pPr>
      <w:r>
        <w:t xml:space="preserve">    https://127.0.0.1:8765/login) -match "incorrect"</w:t>
      </w:r>
    </w:p>
    <w:p w14:paraId="21F303AE" w14:textId="77777777" w:rsidR="00EB5F92" w:rsidRDefault="00430219">
      <w:pPr>
        <w:pStyle w:val="CommandBlock"/>
      </w:pPr>
      <w:r>
        <w:t>(&amp; "$env:SystemRoot\System32\curl.exe" -sS --ssl-revoke-best-effort `</w:t>
      </w:r>
    </w:p>
    <w:p w14:paraId="02E0E123" w14:textId="77777777" w:rsidR="00EB5F92" w:rsidRDefault="00430219">
      <w:pPr>
        <w:pStyle w:val="CommandBlock"/>
      </w:pPr>
      <w:r>
        <w:t xml:space="preserve">    --cacert .\certs\spa-ca.pem `</w:t>
      </w:r>
    </w:p>
    <w:p w14:paraId="0829B4AA" w14:textId="77777777" w:rsidR="00EB5F92" w:rsidRDefault="00430219">
      <w:pPr>
        <w:pStyle w:val="CommandBlock"/>
      </w:pPr>
      <w:r>
        <w:t xml:space="preserve">    -c .\login-jar.txt -o NUL -w $format `</w:t>
      </w:r>
    </w:p>
    <w:p w14:paraId="43049309" w14:textId="77777777" w:rsidR="00EB5F92" w:rsidRDefault="00430219">
      <w:pPr>
        <w:pStyle w:val="CommandBlock"/>
      </w:pPr>
      <w:r>
        <w:t xml:space="preserve">    --data-urlencode "username=owner" `</w:t>
      </w:r>
    </w:p>
    <w:p w14:paraId="2189905C" w14:textId="77777777" w:rsidR="00EB5F92" w:rsidRDefault="00430219">
      <w:pPr>
        <w:pStyle w:val="CommandBlock"/>
      </w:pPr>
      <w:r>
        <w:t xml:space="preserve">    --data-urlencode "password=$env:SPA_WEB_PASSWORD" `</w:t>
      </w:r>
    </w:p>
    <w:p w14:paraId="3573EAA5" w14:textId="77777777" w:rsidR="00EB5F92" w:rsidRDefault="00430219">
      <w:pPr>
        <w:pStyle w:val="CommandBlock"/>
      </w:pPr>
      <w:r>
        <w:t xml:space="preserve">    https://127.0.0.1:8765/login) -replace "spa_session=[^;]+", `</w:t>
      </w:r>
    </w:p>
    <w:p w14:paraId="3AFD91E3" w14:textId="77777777" w:rsidR="00EB5F92" w:rsidRDefault="00430219">
      <w:pPr>
        <w:pStyle w:val="CommandBlock"/>
      </w:pPr>
      <w:r>
        <w:t xml:space="preserve">    "spa_session=(hidden)"</w:t>
      </w:r>
    </w:p>
    <w:p w14:paraId="2CD2720E" w14:textId="77777777" w:rsidR="00EB5F92" w:rsidRDefault="00430219">
      <w:pPr>
        <w:pStyle w:val="CommandBlock"/>
      </w:pPr>
      <w:r>
        <w:t>&amp; "$env:SystemRoot\System32\curl.exe" -sS --ssl-revoke-best-effort `</w:t>
      </w:r>
    </w:p>
    <w:p w14:paraId="206E4C98" w14:textId="77777777" w:rsidR="00EB5F92" w:rsidRDefault="00430219">
      <w:pPr>
        <w:pStyle w:val="CommandBlock"/>
        <w:keepNext/>
      </w:pPr>
      <w:r>
        <w:t xml:space="preserve">    --cacert .\certs\spa-ca.pem `</w:t>
      </w:r>
    </w:p>
    <w:p w14:paraId="427D1DF6" w14:textId="77777777" w:rsidR="00EB5F92" w:rsidRDefault="00430219">
      <w:pPr>
        <w:pStyle w:val="CommandBlock"/>
        <w:keepNext/>
      </w:pPr>
      <w:r>
        <w:t xml:space="preserve">    -b .\login-jar.txt -w "%{http_code}\n" `</w:t>
      </w:r>
    </w:p>
    <w:p w14:paraId="54F34FCA" w14:textId="77777777" w:rsidR="00EB5F92" w:rsidRDefault="00430219">
      <w:pPr>
        <w:pStyle w:val="CommandBlock"/>
      </w:pPr>
      <w:r>
        <w:t xml:space="preserve">    https://127.0.0.1:8765/contacts</w:t>
      </w:r>
    </w:p>
    <w:p w14:paraId="1548E807" w14:textId="77777777" w:rsidR="00EB5F92" w:rsidRDefault="00EB5F92">
      <w:pPr>
        <w:keepNext/>
      </w:pPr>
    </w:p>
    <w:p w14:paraId="28FA20BF" w14:textId="77777777" w:rsidR="00EB5F92" w:rsidRDefault="00430219">
      <w:pPr>
        <w:pStyle w:val="Heading3"/>
      </w:pPr>
      <w:r>
        <w:t>Windows PowerShell Basic Logout Check</w:t>
      </w:r>
    </w:p>
    <w:p w14:paraId="1EC70ED0" w14:textId="77777777" w:rsidR="00EB5F92" w:rsidRDefault="00430219">
      <w:pPr>
        <w:keepNext/>
      </w:pPr>
      <w:r>
        <w:t>Still in Terminal 2, copy the jar, log out, and try both, as in the C section.</w:t>
      </w:r>
    </w:p>
    <w:p w14:paraId="559009B8" w14:textId="77777777" w:rsidR="00EB5F92" w:rsidRDefault="00EB5F92">
      <w:pPr>
        <w:keepNext/>
      </w:pPr>
    </w:p>
    <w:p w14:paraId="11D1AE9D" w14:textId="77777777" w:rsidR="00EB5F92" w:rsidRDefault="00430219">
      <w:pPr>
        <w:pStyle w:val="CommandBlock"/>
        <w:keepNext/>
      </w:pPr>
      <w:r>
        <w:t>$format = "%{http_code} [%header{location}]\nSet-Cookie: [%header{set-cookie}]\n"</w:t>
      </w:r>
    </w:p>
    <w:p w14:paraId="34247D8D" w14:textId="77777777" w:rsidR="00EB5F92" w:rsidRDefault="00430219">
      <w:pPr>
        <w:pStyle w:val="CommandBlock"/>
        <w:keepNext/>
      </w:pPr>
      <w:r>
        <w:t>Copy-Item .\login-jar.txt .\copied-jar.txt</w:t>
      </w:r>
    </w:p>
    <w:p w14:paraId="76F14CC2" w14:textId="77777777" w:rsidR="00EB5F92" w:rsidRDefault="00430219">
      <w:pPr>
        <w:pStyle w:val="CommandBlock"/>
        <w:keepNext/>
      </w:pPr>
      <w:r>
        <w:t>(&amp; "$env:SystemRoot\System32\curl.exe" -sS --ssl-revoke-best-effort `</w:t>
      </w:r>
    </w:p>
    <w:p w14:paraId="221A93B5" w14:textId="77777777" w:rsidR="00EB5F92" w:rsidRDefault="00430219">
      <w:pPr>
        <w:pStyle w:val="CommandBlock"/>
        <w:keepNext/>
      </w:pPr>
      <w:r>
        <w:t xml:space="preserve">    --cacert .\certs\spa-ca.pem `</w:t>
      </w:r>
    </w:p>
    <w:p w14:paraId="70A14983" w14:textId="77777777" w:rsidR="00EB5F92" w:rsidRDefault="00430219">
      <w:pPr>
        <w:pStyle w:val="CommandBlock"/>
        <w:keepNext/>
      </w:pPr>
      <w:r>
        <w:t xml:space="preserve">    -b .\login-jar.txt -c .\login-jar.txt -o NUL -w $format -X POST `</w:t>
      </w:r>
    </w:p>
    <w:p w14:paraId="768E20B8" w14:textId="77777777" w:rsidR="00EB5F92" w:rsidRDefault="00430219">
      <w:pPr>
        <w:pStyle w:val="CommandBlock"/>
        <w:keepNext/>
      </w:pPr>
      <w:r>
        <w:t xml:space="preserve">    https://127.0.0.1:8765/logout) -split "; "</w:t>
      </w:r>
    </w:p>
    <w:p w14:paraId="458A360B" w14:textId="77777777" w:rsidR="00EB5F92" w:rsidRDefault="00430219">
      <w:pPr>
        <w:pStyle w:val="CommandBlock"/>
        <w:keepNext/>
      </w:pPr>
      <w:r>
        <w:t>&amp; "$env:SystemRoot\System32\curl.exe" -sS --ssl-revoke-best-effort `</w:t>
      </w:r>
    </w:p>
    <w:p w14:paraId="62481FEE" w14:textId="77777777" w:rsidR="00EB5F92" w:rsidRDefault="00430219">
      <w:pPr>
        <w:pStyle w:val="CommandBlock"/>
        <w:keepNext/>
      </w:pPr>
      <w:r>
        <w:t xml:space="preserve">    --cacert .\certs\spa-ca.pem `</w:t>
      </w:r>
    </w:p>
    <w:p w14:paraId="03FDE8CC" w14:textId="77777777" w:rsidR="00EB5F92" w:rsidRDefault="00430219">
      <w:pPr>
        <w:pStyle w:val="CommandBlock"/>
        <w:keepNext/>
      </w:pPr>
      <w:r>
        <w:t xml:space="preserve">    -b .\login-jar.txt -o NUL -w $format `</w:t>
      </w:r>
    </w:p>
    <w:p w14:paraId="3ED88CD6" w14:textId="77777777" w:rsidR="00EB5F92" w:rsidRDefault="00430219">
      <w:pPr>
        <w:pStyle w:val="CommandBlock"/>
        <w:keepNext/>
      </w:pPr>
      <w:r>
        <w:t xml:space="preserve">    https://127.0.0.1:8765/contacts</w:t>
      </w:r>
    </w:p>
    <w:p w14:paraId="149FC676" w14:textId="77777777" w:rsidR="00EB5F92" w:rsidRDefault="00430219">
      <w:pPr>
        <w:pStyle w:val="CommandBlock"/>
        <w:keepNext/>
      </w:pPr>
      <w:r>
        <w:t>&amp; "$env:SystemRoot\System32\curl.exe" -sS --ssl-revoke-best-effort `</w:t>
      </w:r>
    </w:p>
    <w:p w14:paraId="508D52BD" w14:textId="77777777" w:rsidR="00EB5F92" w:rsidRDefault="00430219">
      <w:pPr>
        <w:pStyle w:val="CommandBlock"/>
        <w:keepNext/>
      </w:pPr>
      <w:r>
        <w:t xml:space="preserve">    --cacert .\certs\spa-ca.pem `</w:t>
      </w:r>
    </w:p>
    <w:p w14:paraId="58AC0D80" w14:textId="77777777" w:rsidR="00EB5F92" w:rsidRDefault="00430219">
      <w:pPr>
        <w:pStyle w:val="CommandBlock"/>
        <w:keepNext/>
      </w:pPr>
      <w:r>
        <w:t xml:space="preserve">    -b .\copied-jar.txt -o NUL -w $format `</w:t>
      </w:r>
    </w:p>
    <w:p w14:paraId="5B8ED678" w14:textId="77777777" w:rsidR="00EB5F92" w:rsidRDefault="00430219">
      <w:pPr>
        <w:pStyle w:val="CommandBlock"/>
      </w:pPr>
      <w:r>
        <w:t xml:space="preserve">    https://127.0.0.1:8765/contacts</w:t>
      </w:r>
    </w:p>
    <w:p w14:paraId="11C693D0" w14:textId="77777777" w:rsidR="00EB5F92" w:rsidRDefault="00EB5F92">
      <w:pPr>
        <w:keepNext/>
      </w:pPr>
    </w:p>
    <w:p w14:paraId="0A213A5A" w14:textId="77777777" w:rsidR="00EB5F92" w:rsidRDefault="00430219">
      <w:r>
        <w:t>Now press Ctrl+C in Terminal 1 to stop the server.</w:t>
      </w:r>
    </w:p>
    <w:p w14:paraId="37C8537B" w14:textId="77777777" w:rsidR="00EB5F92" w:rsidRDefault="00EB5F92">
      <w:pPr>
        <w:keepNext/>
      </w:pPr>
    </w:p>
    <w:p w14:paraId="1B3765C9" w14:textId="77777777" w:rsidR="00EB5F92" w:rsidRDefault="00430219">
      <w:pPr>
        <w:pStyle w:val="Heading3"/>
      </w:pPr>
      <w:r>
        <w:t>Linux or macOS Basic Build and Run</w:t>
      </w:r>
    </w:p>
    <w:p w14:paraId="37488A2A" w14:textId="77777777" w:rsidR="00EB5F92" w:rsidRDefault="00430219">
      <w:pPr>
        <w:keepNext/>
      </w:pPr>
      <w:r>
        <w:t>Run the Data Reset lines of Step 3's Linux block first, then the lines below, in Terminal 1, after the Linux Password Entry. Open each page with open (macOS) or xdg-open (Linux) instead of Start-Process, and for the curl Checks type curl instead of curl.exe, leave out --ssl-revoke-best-effort, write / instead of \, write -o /dev/null instead of -o NUL, and pipe each POST through sed 's/spa_session=[^;]*/spa_session=(hidden)/' instead of -replace, each logout through sed 's/; /\n/g' instead of -split, and ea</w:t>
      </w:r>
      <w:r>
        <w:t>ch failed login through grep incorrect instead of -match.</w:t>
      </w:r>
    </w:p>
    <w:p w14:paraId="74E9454C" w14:textId="77777777" w:rsidR="00EB5F92" w:rsidRDefault="00EB5F92">
      <w:pPr>
        <w:keepNext/>
      </w:pPr>
    </w:p>
    <w:p w14:paraId="34145EDC" w14:textId="77777777" w:rsidR="00EB5F92" w:rsidRDefault="00430219">
      <w:pPr>
        <w:pStyle w:val="CommandBlock"/>
        <w:keepNext/>
      </w:pPr>
      <w:r>
        <w:t>go -C ./go mod tidy</w:t>
      </w:r>
    </w:p>
    <w:p w14:paraId="0C87E748" w14:textId="77777777" w:rsidR="00EB5F92" w:rsidRDefault="00430219">
      <w:pPr>
        <w:pStyle w:val="CommandBlock"/>
        <w:keepNext/>
      </w:pPr>
      <w:r>
        <w:t>go -C ./go build -o basic-users ./basic/users</w:t>
      </w:r>
    </w:p>
    <w:p w14:paraId="54C061F6" w14:textId="77777777" w:rsidR="00EB5F92" w:rsidRDefault="00430219">
      <w:pPr>
        <w:pStyle w:val="CommandBlock"/>
        <w:keepNext/>
      </w:pPr>
      <w:r>
        <w:t>go -C ./go build -o basic-server ./basic</w:t>
      </w:r>
    </w:p>
    <w:p w14:paraId="737B0C08" w14:textId="77777777" w:rsidR="00EB5F92" w:rsidRDefault="00430219">
      <w:pPr>
        <w:pStyle w:val="CommandBlock"/>
        <w:keepNext/>
      </w:pPr>
      <w:r>
        <w:t>./go/basic-users owner</w:t>
      </w:r>
    </w:p>
    <w:p w14:paraId="52897DCD" w14:textId="77777777" w:rsidR="00EB5F92" w:rsidRDefault="00430219">
      <w:pPr>
        <w:pStyle w:val="CommandBlock"/>
      </w:pPr>
      <w:r>
        <w:t>./go/basic-server</w:t>
      </w:r>
    </w:p>
    <w:p w14:paraId="7FABF4B7" w14:textId="77777777" w:rsidR="00EB5F92" w:rsidRDefault="00EB5F92">
      <w:pPr>
        <w:keepNext/>
      </w:pPr>
    </w:p>
    <w:p w14:paraId="02D8091E" w14:textId="77777777" w:rsidR="00EB5F92" w:rsidRDefault="00430219">
      <w:pPr>
        <w:pStyle w:val="Heading3"/>
      </w:pPr>
      <w:r>
        <w:t>Check Your Results</w:t>
      </w:r>
    </w:p>
    <w:p w14:paraId="34E28875" w14:textId="77777777" w:rsidR="00EB5F92" w:rsidRDefault="00430219">
      <w:pPr>
        <w:keepNext/>
      </w:pPr>
      <w:r>
        <w:t>The server block must print, before its Listening line:</w:t>
      </w:r>
    </w:p>
    <w:p w14:paraId="7199D20F" w14:textId="77777777" w:rsidR="00EB5F92" w:rsidRDefault="00EB5F92">
      <w:pPr>
        <w:keepNext/>
      </w:pPr>
    </w:p>
    <w:p w14:paraId="351C8D53" w14:textId="77777777" w:rsidR="00EB5F92" w:rsidRDefault="00430219">
      <w:pPr>
        <w:pStyle w:val="RequiredOutput"/>
      </w:pPr>
      <w:r>
        <w:t>Added owner</w:t>
      </w:r>
    </w:p>
    <w:p w14:paraId="23667701" w14:textId="77777777" w:rsidR="00EB5F92" w:rsidRDefault="00EB5F92">
      <w:pPr>
        <w:keepNext/>
      </w:pPr>
    </w:p>
    <w:p w14:paraId="2CF030A4" w14:textId="77777777" w:rsidR="00EB5F92" w:rsidRDefault="00430219">
      <w:pPr>
        <w:keepNext/>
      </w:pPr>
      <w:r>
        <w:t>The Redirect Check's page must show the login form, and its tab must say Log In:</w:t>
      </w:r>
    </w:p>
    <w:p w14:paraId="1586BDCD" w14:textId="77777777" w:rsidR="00EB5F92" w:rsidRDefault="00EB5F92">
      <w:pPr>
        <w:keepNext/>
      </w:pPr>
    </w:p>
    <w:p w14:paraId="6D2C1A1E" w14:textId="77777777" w:rsidR="00EB5F92" w:rsidRDefault="00430219">
      <w:pPr>
        <w:pStyle w:val="RequiredOutput"/>
        <w:keepNext/>
      </w:pPr>
      <w:r>
        <w:t>Log In</w:t>
      </w:r>
    </w:p>
    <w:p w14:paraId="4FF2D706" w14:textId="77777777" w:rsidR="00EB5F92" w:rsidRDefault="00EB5F92">
      <w:pPr>
        <w:pStyle w:val="RequiredOutput"/>
        <w:keepNext/>
      </w:pPr>
    </w:p>
    <w:p w14:paraId="322FF133" w14:textId="77777777" w:rsidR="00EB5F92" w:rsidRDefault="00430219">
      <w:pPr>
        <w:pStyle w:val="RequiredOutput"/>
        <w:keepNext/>
      </w:pPr>
      <w:r>
        <w:t>Log in to see your contacts.</w:t>
      </w:r>
    </w:p>
    <w:p w14:paraId="7444FA34" w14:textId="77777777" w:rsidR="00EB5F92" w:rsidRDefault="00EB5F92">
      <w:pPr>
        <w:pStyle w:val="RequiredOutput"/>
        <w:keepNext/>
      </w:pPr>
    </w:p>
    <w:p w14:paraId="153FA470" w14:textId="77777777" w:rsidR="00EB5F92" w:rsidRDefault="00430219">
      <w:pPr>
        <w:pStyle w:val="RequiredOutput"/>
        <w:keepNext/>
      </w:pPr>
      <w:r>
        <w:t>Username</w:t>
      </w:r>
    </w:p>
    <w:p w14:paraId="459426CB" w14:textId="77777777" w:rsidR="00EB5F92" w:rsidRDefault="00EB5F92">
      <w:pPr>
        <w:pStyle w:val="RequiredOutput"/>
        <w:keepNext/>
      </w:pPr>
    </w:p>
    <w:p w14:paraId="5FA105DF" w14:textId="77777777" w:rsidR="00EB5F92" w:rsidRDefault="00430219">
      <w:pPr>
        <w:pStyle w:val="RequiredOutput"/>
        <w:keepNext/>
      </w:pPr>
      <w:r>
        <w:t>Password</w:t>
      </w:r>
    </w:p>
    <w:p w14:paraId="3F6B2AD5" w14:textId="77777777" w:rsidR="00EB5F92" w:rsidRDefault="00EB5F92">
      <w:pPr>
        <w:pStyle w:val="RequiredOutput"/>
        <w:keepNext/>
      </w:pPr>
    </w:p>
    <w:p w14:paraId="0D56F9A9" w14:textId="77777777" w:rsidR="00EB5F92" w:rsidRDefault="00430219">
      <w:pPr>
        <w:pStyle w:val="RequiredOutput"/>
      </w:pPr>
      <w:r>
        <w:t>Log in</w:t>
      </w:r>
    </w:p>
    <w:p w14:paraId="5CB4786C" w14:textId="77777777" w:rsidR="00EB5F92" w:rsidRDefault="00EB5F92">
      <w:pPr>
        <w:keepNext/>
      </w:pPr>
    </w:p>
    <w:p w14:paraId="127CB1A3" w14:textId="77777777" w:rsidR="00EB5F92" w:rsidRDefault="00430219">
      <w:pPr>
        <w:keepNext/>
      </w:pPr>
      <w:r>
        <w:t>After Log in, the tab must say Contacts, and the page must show:</w:t>
      </w:r>
    </w:p>
    <w:p w14:paraId="54B76AFE" w14:textId="77777777" w:rsidR="00EB5F92" w:rsidRDefault="00EB5F92">
      <w:pPr>
        <w:keepNext/>
      </w:pPr>
    </w:p>
    <w:p w14:paraId="1B9075A2" w14:textId="77777777" w:rsidR="00EB5F92" w:rsidRDefault="00430219">
      <w:pPr>
        <w:pStyle w:val="RequiredOutput"/>
        <w:keepNext/>
      </w:pPr>
      <w:r>
        <w:t>Contacts</w:t>
      </w:r>
    </w:p>
    <w:p w14:paraId="0FFD75C9" w14:textId="77777777" w:rsidR="00EB5F92" w:rsidRDefault="00EB5F92">
      <w:pPr>
        <w:pStyle w:val="RequiredOutput"/>
        <w:keepNext/>
      </w:pPr>
    </w:p>
    <w:p w14:paraId="099C60C3" w14:textId="77777777" w:rsidR="00EB5F92" w:rsidRDefault="00430219">
      <w:pPr>
        <w:pStyle w:val="RequiredOutput"/>
        <w:keepNext/>
      </w:pPr>
      <w:r>
        <w:t>Logged in as owner</w:t>
      </w:r>
    </w:p>
    <w:p w14:paraId="4F38C9EB" w14:textId="77777777" w:rsidR="00EB5F92" w:rsidRDefault="00EB5F92">
      <w:pPr>
        <w:pStyle w:val="RequiredOutput"/>
        <w:keepNext/>
      </w:pPr>
    </w:p>
    <w:p w14:paraId="50A7153C" w14:textId="77777777" w:rsidR="00EB5F92" w:rsidRDefault="00430219">
      <w:pPr>
        <w:pStyle w:val="RequiredOutput"/>
        <w:keepNext/>
      </w:pPr>
      <w:r>
        <w:t>Ada Lovelace</w:t>
      </w:r>
    </w:p>
    <w:p w14:paraId="34E688F9" w14:textId="77777777" w:rsidR="00EB5F92" w:rsidRDefault="00430219">
      <w:pPr>
        <w:pStyle w:val="RequiredOutput"/>
        <w:keepNext/>
      </w:pPr>
      <w:r>
        <w:t>Grace Hopper</w:t>
      </w:r>
    </w:p>
    <w:p w14:paraId="0B217AB2" w14:textId="77777777" w:rsidR="00EB5F92" w:rsidRDefault="00430219">
      <w:pPr>
        <w:pStyle w:val="RequiredOutput"/>
        <w:keepNext/>
      </w:pPr>
      <w:r>
        <w:t>Alan Turing</w:t>
      </w:r>
    </w:p>
    <w:p w14:paraId="1E6CC805" w14:textId="77777777" w:rsidR="00EB5F92" w:rsidRDefault="00EB5F92">
      <w:pPr>
        <w:pStyle w:val="RequiredOutput"/>
        <w:keepNext/>
      </w:pPr>
    </w:p>
    <w:p w14:paraId="4E423AFC" w14:textId="77777777" w:rsidR="00EB5F92" w:rsidRDefault="00430219">
      <w:pPr>
        <w:pStyle w:val="RequiredOutput"/>
      </w:pPr>
      <w:r>
        <w:t>Log out</w:t>
      </w:r>
    </w:p>
    <w:p w14:paraId="5DDDC736" w14:textId="77777777" w:rsidR="00EB5F92" w:rsidRDefault="00EB5F92">
      <w:pPr>
        <w:keepNext/>
      </w:pPr>
    </w:p>
    <w:p w14:paraId="20305183" w14:textId="77777777" w:rsidR="00EB5F92" w:rsidRDefault="00430219">
      <w:pPr>
        <w:keepNext/>
      </w:pPr>
      <w:r>
        <w:t>The Login Check must print the redirect, the same line for both failed logins, your login with its cookie hidden, and the list:</w:t>
      </w:r>
    </w:p>
    <w:p w14:paraId="78B3E1D5" w14:textId="77777777" w:rsidR="00EB5F92" w:rsidRDefault="00EB5F92">
      <w:pPr>
        <w:keepNext/>
      </w:pPr>
    </w:p>
    <w:p w14:paraId="27EBA104" w14:textId="77777777" w:rsidR="00EB5F92" w:rsidRDefault="00430219">
      <w:pPr>
        <w:pStyle w:val="RequiredOutput"/>
        <w:keepNext/>
      </w:pPr>
      <w:r>
        <w:t>303 [/login]</w:t>
      </w:r>
    </w:p>
    <w:p w14:paraId="158CDB04" w14:textId="77777777" w:rsidR="00EB5F92" w:rsidRDefault="00430219">
      <w:pPr>
        <w:pStyle w:val="RequiredOutput"/>
        <w:keepNext/>
      </w:pPr>
      <w:r>
        <w:t>Set-Cookie: []</w:t>
      </w:r>
    </w:p>
    <w:p w14:paraId="57BAE3A5" w14:textId="77777777" w:rsidR="00EB5F92" w:rsidRDefault="00430219">
      <w:pPr>
        <w:pStyle w:val="RequiredOutput"/>
      </w:pPr>
      <w:r>
        <w:t>&lt;p&gt;Username or password is incorrect.&lt;/p&gt;</w:t>
      </w:r>
    </w:p>
    <w:p w14:paraId="37BC1DD0" w14:textId="77777777" w:rsidR="00EB5F92" w:rsidRDefault="00430219">
      <w:pPr>
        <w:pStyle w:val="RequiredOutput"/>
      </w:pPr>
      <w:r>
        <w:t>&lt;p&gt;Username or password is incorrect.&lt;/p&gt;</w:t>
      </w:r>
    </w:p>
    <w:p w14:paraId="46D08B7B" w14:textId="77777777" w:rsidR="00EB5F92" w:rsidRDefault="00430219">
      <w:pPr>
        <w:pStyle w:val="RequiredOutput"/>
      </w:pPr>
      <w:r>
        <w:t>303 [/contacts]</w:t>
      </w:r>
    </w:p>
    <w:p w14:paraId="4983BC22" w14:textId="77777777" w:rsidR="00EB5F92" w:rsidRDefault="00430219">
      <w:pPr>
        <w:pStyle w:val="RequiredOutput"/>
      </w:pPr>
      <w:r>
        <w:t>Set-Cookie: [__Host-spa_session=(hidden); Path=/; HttpOnly; Secure; SameSite=Lax]</w:t>
      </w:r>
    </w:p>
    <w:p w14:paraId="5DD54502" w14:textId="77777777" w:rsidR="00EB5F92" w:rsidRDefault="00430219">
      <w:pPr>
        <w:pStyle w:val="RequiredOutput"/>
      </w:pPr>
      <w:r>
        <w:t>&lt;!DOCTYPE html&gt;</w:t>
      </w:r>
    </w:p>
    <w:p w14:paraId="59C543B4" w14:textId="77777777" w:rsidR="00EB5F92" w:rsidRDefault="00430219">
      <w:pPr>
        <w:pStyle w:val="RequiredOutput"/>
      </w:pPr>
      <w:r>
        <w:t>&lt;html lang="en"&gt;</w:t>
      </w:r>
    </w:p>
    <w:p w14:paraId="7FC33265" w14:textId="77777777" w:rsidR="00EB5F92" w:rsidRDefault="00430219">
      <w:pPr>
        <w:pStyle w:val="RequiredOutput"/>
      </w:pPr>
      <w:r>
        <w:t>&lt;head&gt;</w:t>
      </w:r>
    </w:p>
    <w:p w14:paraId="7E713D01" w14:textId="77777777" w:rsidR="00EB5F92" w:rsidRDefault="00430219">
      <w:pPr>
        <w:pStyle w:val="RequiredOutput"/>
      </w:pPr>
      <w:r>
        <w:t>&lt;meta charset="utf-8"&gt;</w:t>
      </w:r>
    </w:p>
    <w:p w14:paraId="593E5A5B" w14:textId="77777777" w:rsidR="00EB5F92" w:rsidRDefault="00430219">
      <w:pPr>
        <w:pStyle w:val="RequiredOutput"/>
      </w:pPr>
      <w:r>
        <w:t>&lt;title&gt;Contacts&lt;/title&gt;</w:t>
      </w:r>
    </w:p>
    <w:p w14:paraId="481D2CCD" w14:textId="77777777" w:rsidR="00EB5F92" w:rsidRDefault="00430219">
      <w:pPr>
        <w:pStyle w:val="RequiredOutput"/>
      </w:pPr>
      <w:r>
        <w:t>&lt;/head&gt;</w:t>
      </w:r>
    </w:p>
    <w:p w14:paraId="224C82DA" w14:textId="77777777" w:rsidR="00EB5F92" w:rsidRDefault="00430219">
      <w:pPr>
        <w:pStyle w:val="RequiredOutput"/>
      </w:pPr>
      <w:r>
        <w:t>&lt;body&gt;</w:t>
      </w:r>
    </w:p>
    <w:p w14:paraId="6C449885" w14:textId="77777777" w:rsidR="00EB5F92" w:rsidRDefault="00430219">
      <w:pPr>
        <w:pStyle w:val="RequiredOutput"/>
      </w:pPr>
      <w:r>
        <w:t>&lt;h1&gt;Contacts&lt;/h1&gt;</w:t>
      </w:r>
    </w:p>
    <w:p w14:paraId="1E9C106B" w14:textId="77777777" w:rsidR="00EB5F92" w:rsidRDefault="00430219">
      <w:pPr>
        <w:pStyle w:val="RequiredOutput"/>
      </w:pPr>
      <w:r>
        <w:t>&lt;p&gt;Logged in as owner&lt;/p&gt;</w:t>
      </w:r>
    </w:p>
    <w:p w14:paraId="642E9423" w14:textId="77777777" w:rsidR="00EB5F92" w:rsidRDefault="00430219">
      <w:pPr>
        <w:pStyle w:val="RequiredOutput"/>
      </w:pPr>
      <w:r>
        <w:t>&lt;ul&gt;</w:t>
      </w:r>
    </w:p>
    <w:p w14:paraId="69F5F68D" w14:textId="77777777" w:rsidR="00EB5F92" w:rsidRDefault="00430219">
      <w:pPr>
        <w:pStyle w:val="RequiredOutput"/>
      </w:pPr>
      <w:r>
        <w:t>&lt;li&gt;Ada Lovelace&lt;/li&gt;</w:t>
      </w:r>
    </w:p>
    <w:p w14:paraId="1C007862" w14:textId="77777777" w:rsidR="00EB5F92" w:rsidRDefault="00430219">
      <w:pPr>
        <w:pStyle w:val="RequiredOutput"/>
      </w:pPr>
      <w:r>
        <w:t>&lt;li&gt;Grace Hopper&lt;/li&gt;</w:t>
      </w:r>
    </w:p>
    <w:p w14:paraId="5917166D" w14:textId="77777777" w:rsidR="00EB5F92" w:rsidRDefault="00430219">
      <w:pPr>
        <w:pStyle w:val="RequiredOutput"/>
      </w:pPr>
      <w:r>
        <w:t>&lt;li&gt;Alan Turing&lt;/li&gt;</w:t>
      </w:r>
    </w:p>
    <w:p w14:paraId="65C430BB" w14:textId="77777777" w:rsidR="00EB5F92" w:rsidRDefault="00430219">
      <w:pPr>
        <w:pStyle w:val="RequiredOutput"/>
      </w:pPr>
      <w:r>
        <w:t>&lt;/ul&gt;</w:t>
      </w:r>
    </w:p>
    <w:p w14:paraId="328E6DAC" w14:textId="77777777" w:rsidR="00EB5F92" w:rsidRDefault="00430219">
      <w:pPr>
        <w:pStyle w:val="RequiredOutput"/>
      </w:pPr>
      <w:r>
        <w:t>&lt;form method="post" action="/logout"&gt;</w:t>
      </w:r>
    </w:p>
    <w:p w14:paraId="1D121D01" w14:textId="77777777" w:rsidR="00EB5F92" w:rsidRDefault="00430219">
      <w:pPr>
        <w:pStyle w:val="RequiredOutput"/>
      </w:pPr>
      <w:r>
        <w:t>&lt;p&gt;&lt;button type="submit"&gt;Log out&lt;/button&gt;&lt;/p&gt;</w:t>
      </w:r>
    </w:p>
    <w:p w14:paraId="5AEF67B5" w14:textId="77777777" w:rsidR="00EB5F92" w:rsidRDefault="00430219">
      <w:pPr>
        <w:pStyle w:val="RequiredOutput"/>
      </w:pPr>
      <w:r>
        <w:t>&lt;/form&gt;</w:t>
      </w:r>
    </w:p>
    <w:p w14:paraId="2D6A7B5F" w14:textId="77777777" w:rsidR="00EB5F92" w:rsidRDefault="00430219">
      <w:pPr>
        <w:pStyle w:val="RequiredOutput"/>
        <w:keepNext/>
      </w:pPr>
      <w:r>
        <w:t>&lt;/body&gt;</w:t>
      </w:r>
    </w:p>
    <w:p w14:paraId="690BC593" w14:textId="77777777" w:rsidR="00EB5F92" w:rsidRDefault="00430219">
      <w:pPr>
        <w:pStyle w:val="RequiredOutput"/>
        <w:keepNext/>
      </w:pPr>
      <w:r>
        <w:t>&lt;/html&gt;</w:t>
      </w:r>
    </w:p>
    <w:p w14:paraId="03A77EFC" w14:textId="77777777" w:rsidR="00EB5F92" w:rsidRDefault="00430219">
      <w:pPr>
        <w:pStyle w:val="RequiredOutput"/>
      </w:pPr>
      <w:r>
        <w:t>200</w:t>
      </w:r>
    </w:p>
    <w:p w14:paraId="4BBF3036" w14:textId="77777777" w:rsidR="00EB5F92" w:rsidRDefault="00EB5F92">
      <w:pPr>
        <w:keepNext/>
      </w:pPr>
    </w:p>
    <w:p w14:paraId="00A956F8" w14:textId="77777777" w:rsidR="00EB5F92" w:rsidRDefault="00430219">
      <w:pPr>
        <w:keepNext/>
      </w:pPr>
      <w:r>
        <w:t>The Logout Check must print the ended cookie, one attribute per line, then the redirect twice:</w:t>
      </w:r>
    </w:p>
    <w:p w14:paraId="7B7A2947" w14:textId="77777777" w:rsidR="00EB5F92" w:rsidRDefault="00EB5F92">
      <w:pPr>
        <w:keepNext/>
      </w:pPr>
    </w:p>
    <w:p w14:paraId="188E8A0C" w14:textId="77777777" w:rsidR="00EB5F92" w:rsidRDefault="00430219">
      <w:pPr>
        <w:pStyle w:val="RequiredOutput"/>
        <w:keepNext/>
      </w:pPr>
      <w:r>
        <w:t>303 [/login]</w:t>
      </w:r>
    </w:p>
    <w:p w14:paraId="2F52BA1D" w14:textId="77777777" w:rsidR="00EB5F92" w:rsidRDefault="00430219">
      <w:pPr>
        <w:pStyle w:val="RequiredOutput"/>
        <w:keepNext/>
      </w:pPr>
      <w:r>
        <w:t>Set-Cookie: [__Host-spa_session=</w:t>
      </w:r>
    </w:p>
    <w:p w14:paraId="13BAB684" w14:textId="77777777" w:rsidR="00EB5F92" w:rsidRDefault="00430219">
      <w:pPr>
        <w:pStyle w:val="RequiredOutput"/>
        <w:keepNext/>
      </w:pPr>
      <w:r>
        <w:t>Path=/</w:t>
      </w:r>
    </w:p>
    <w:p w14:paraId="7CF8A078" w14:textId="77777777" w:rsidR="00EB5F92" w:rsidRDefault="00430219">
      <w:pPr>
        <w:pStyle w:val="RequiredOutput"/>
        <w:keepNext/>
      </w:pPr>
      <w:r>
        <w:t>Max-Age=0</w:t>
      </w:r>
    </w:p>
    <w:p w14:paraId="69311679" w14:textId="77777777" w:rsidR="00EB5F92" w:rsidRDefault="00430219">
      <w:pPr>
        <w:pStyle w:val="RequiredOutput"/>
        <w:keepNext/>
      </w:pPr>
      <w:r>
        <w:t>HttpOnly</w:t>
      </w:r>
    </w:p>
    <w:p w14:paraId="1B381BF7" w14:textId="77777777" w:rsidR="00EB5F92" w:rsidRDefault="00430219">
      <w:pPr>
        <w:pStyle w:val="RequiredOutput"/>
        <w:keepNext/>
      </w:pPr>
      <w:r>
        <w:t>Secure</w:t>
      </w:r>
    </w:p>
    <w:p w14:paraId="52959DCF" w14:textId="77777777" w:rsidR="00EB5F92" w:rsidRDefault="00430219">
      <w:pPr>
        <w:pStyle w:val="RequiredOutput"/>
        <w:keepNext/>
      </w:pPr>
      <w:r>
        <w:t>SameSite=Lax]</w:t>
      </w:r>
    </w:p>
    <w:p w14:paraId="50D3E830" w14:textId="77777777" w:rsidR="00EB5F92" w:rsidRDefault="00430219">
      <w:pPr>
        <w:pStyle w:val="RequiredOutput"/>
        <w:keepNext/>
      </w:pPr>
      <w:r>
        <w:t>303 [/login]</w:t>
      </w:r>
    </w:p>
    <w:p w14:paraId="6C7F590B" w14:textId="77777777" w:rsidR="00EB5F92" w:rsidRDefault="00430219">
      <w:pPr>
        <w:pStyle w:val="RequiredOutput"/>
        <w:keepNext/>
      </w:pPr>
      <w:r>
        <w:t>Set-Cookie: []</w:t>
      </w:r>
    </w:p>
    <w:p w14:paraId="6C87F281" w14:textId="77777777" w:rsidR="00EB5F92" w:rsidRDefault="00430219">
      <w:pPr>
        <w:pStyle w:val="RequiredOutput"/>
        <w:keepNext/>
      </w:pPr>
      <w:r>
        <w:t>303 [/login]</w:t>
      </w:r>
    </w:p>
    <w:p w14:paraId="366F3447" w14:textId="77777777" w:rsidR="00EB5F92" w:rsidRDefault="00430219">
      <w:pPr>
        <w:pStyle w:val="RequiredOutput"/>
      </w:pPr>
      <w:r>
        <w:t>Set-Cookie: []</w:t>
      </w:r>
    </w:p>
    <w:p w14:paraId="6335538B" w14:textId="77777777" w:rsidR="00EB5F92" w:rsidRDefault="00EB5F92">
      <w:pPr>
        <w:keepNext/>
      </w:pPr>
    </w:p>
    <w:p w14:paraId="0FD2EDD7" w14:textId="77777777" w:rsidR="00EB5F92" w:rsidRDefault="00430219">
      <w:pPr>
        <w:pStyle w:val="ListBullet"/>
      </w:pPr>
      <w:r>
        <w:t>Both failed logins printed the same line: the page never says which one was wrong.</w:t>
      </w:r>
    </w:p>
    <w:p w14:paraId="29FB0BA0" w14:textId="77777777" w:rsidR="00EB5F92" w:rsidRDefault="00430219">
      <w:pPr>
        <w:pStyle w:val="ListBullet"/>
      </w:pPr>
      <w:r>
        <w:t>Your login's Set-Cookie line shows (hidden): the cookie is a secret, as in Lesson 8.5. The Set-Cookie line is the one http.SetCookie writes from the http.Cookie's fields: Path=/; HttpOnly; Secure; SameSite=Lax, HttpOnly before Secure.</w:t>
      </w:r>
    </w:p>
    <w:p w14:paraId="1EF9CDA5" w14:textId="77777777" w:rsidR="00EB5F92" w:rsidRDefault="00430219">
      <w:pPr>
        <w:pStyle w:val="ListBullet"/>
      </w:pPr>
      <w:r>
        <w:t>The logout line is http.SetCookie's too, from an empty Value and MaxAge -1: Max-Age=0 tells the browser to delete the cookie now, and Path=/ and Secure keep it the same __Host- cookie, so it replaces the old one; HttpOnly and SameSite=Lax come along unchanged.</w:t>
      </w:r>
    </w:p>
    <w:p w14:paraId="70530895" w14:textId="77777777" w:rsidR="00EB5F92" w:rsidRDefault="00430219">
      <w:pPr>
        <w:pStyle w:val="ListBullet"/>
      </w:pPr>
      <w:r>
        <w:t>After the logout, the copied jar is refused too: the server deleted the row, so no copy of the id can be used again.</w:t>
      </w:r>
    </w:p>
    <w:p w14:paraId="3C7D2D92" w14:textId="77777777" w:rsidR="00EB5F92" w:rsidRDefault="00430219">
      <w:pPr>
        <w:pStyle w:val="ListBullet"/>
      </w:pPr>
      <w:r>
        <w:t>A list on the first GET means the jar held a cookie from an earlier run: delete .\login-jar.txt and run the block again.</w:t>
      </w:r>
    </w:p>
    <w:p w14:paraId="294A142E" w14:textId="77777777" w:rsidR="00EB5F92" w:rsidRDefault="00EB5F92">
      <w:pPr>
        <w:keepNext/>
      </w:pPr>
    </w:p>
    <w:p w14:paraId="19F4EFE5" w14:textId="77777777" w:rsidR="00EB5F92" w:rsidRDefault="00EB5F92">
      <w:pPr>
        <w:keepNext/>
      </w:pPr>
    </w:p>
    <w:p w14:paraId="64A3ED18" w14:textId="77777777" w:rsidR="00EB5F92" w:rsidRDefault="00430219">
      <w:pPr>
        <w:pStyle w:val="Heading2"/>
      </w:pPr>
      <w:r>
        <w:t>Production-Minded Implementation</w:t>
      </w:r>
    </w:p>
    <w:p w14:paraId="7FCBA7CD" w14:textId="77777777" w:rsidR="00EB5F92" w:rsidRDefault="00430219">
      <w:r>
        <w:t>The Production-Minded server is Lesson 8.5's with the same packages. requireLogin is step 1 of every contact page and returns the session's id, or "" after answering 303 to /login?next= and the path, encoded by url.QueryEscape. safeNext checks next. handleLoginPage, handleLogin, and handleLogout get "GET /login", "POST /login" and "POST /logout", and a pattern with no method gives the others 405. handleLogin reads the form through http.MaxBytesReader and ParseForm, as handleCreateContact does, so a form ove</w:t>
      </w:r>
      <w:r>
        <w:t>r 16384 bytes gets the 413 page. keepFlash is gone: the logged-in session takes the flash. contacts.html gains the Logged in as line and the Log out form, and users/main.go is the Production-Minded users tool.</w:t>
      </w:r>
    </w:p>
    <w:p w14:paraId="42F16DDE" w14:textId="77777777" w:rsidR="00EB5F92" w:rsidRDefault="00EB5F92">
      <w:pPr>
        <w:keepNext/>
      </w:pPr>
    </w:p>
    <w:p w14:paraId="4310A402" w14:textId="77777777" w:rsidR="00EB5F92" w:rsidRDefault="00430219">
      <w:pPr>
        <w:pStyle w:val="Heading3"/>
      </w:pPr>
      <w:r>
        <w:t>go/templates/contacts.html</w:t>
      </w:r>
    </w:p>
    <w:p w14:paraId="7070A9B4" w14:textId="77777777" w:rsidR="00EB5F92" w:rsidRDefault="00430219">
      <w:pPr>
        <w:pStyle w:val="SourceCode"/>
        <w:keepNext/>
      </w:pPr>
      <w:r>
        <w:t>&lt;!DOCTYPE html&gt;</w:t>
      </w:r>
    </w:p>
    <w:p w14:paraId="2D2B5B73" w14:textId="77777777" w:rsidR="00EB5F92" w:rsidRDefault="00430219">
      <w:pPr>
        <w:pStyle w:val="SourceCode"/>
        <w:keepNext/>
      </w:pPr>
      <w:r>
        <w:t>&lt;html lang="en"&gt;</w:t>
      </w:r>
    </w:p>
    <w:p w14:paraId="73600465" w14:textId="77777777" w:rsidR="00EB5F92" w:rsidRDefault="00430219">
      <w:pPr>
        <w:pStyle w:val="SourceCode"/>
      </w:pPr>
      <w:r>
        <w:t>&lt;head&gt;</w:t>
      </w:r>
    </w:p>
    <w:p w14:paraId="45958AAE" w14:textId="77777777" w:rsidR="00EB5F92" w:rsidRDefault="00430219">
      <w:pPr>
        <w:pStyle w:val="SourceCode"/>
      </w:pPr>
      <w:r>
        <w:t>&lt;meta charset="utf-8"&gt;</w:t>
      </w:r>
    </w:p>
    <w:p w14:paraId="14F615F2" w14:textId="77777777" w:rsidR="00EB5F92" w:rsidRDefault="00430219">
      <w:pPr>
        <w:pStyle w:val="SourceCode"/>
      </w:pPr>
      <w:r>
        <w:t>&lt;title&gt;Contacts&lt;/title&gt;</w:t>
      </w:r>
    </w:p>
    <w:p w14:paraId="3FB4AB7F" w14:textId="77777777" w:rsidR="00EB5F92" w:rsidRDefault="00430219">
      <w:pPr>
        <w:pStyle w:val="SourceCode"/>
      </w:pPr>
      <w:r>
        <w:t>&lt;/head&gt;</w:t>
      </w:r>
    </w:p>
    <w:p w14:paraId="11240506" w14:textId="77777777" w:rsidR="00EB5F92" w:rsidRDefault="00430219">
      <w:pPr>
        <w:pStyle w:val="SourceCode"/>
      </w:pPr>
      <w:r>
        <w:t>&lt;body&gt;</w:t>
      </w:r>
    </w:p>
    <w:p w14:paraId="2DE18183" w14:textId="77777777" w:rsidR="00EB5F92" w:rsidRDefault="00430219">
      <w:pPr>
        <w:pStyle w:val="SourceCode"/>
      </w:pPr>
      <w:r>
        <w:t>&lt;h1&gt;Contacts&lt;/h1&gt;</w:t>
      </w:r>
    </w:p>
    <w:p w14:paraId="3F323942" w14:textId="77777777" w:rsidR="00EB5F92" w:rsidRDefault="00430219">
      <w:pPr>
        <w:pStyle w:val="SourceCode"/>
      </w:pPr>
      <w:r>
        <w:t>&lt;p&gt;Logged in as {{.Username}}&lt;/p&gt;</w:t>
      </w:r>
    </w:p>
    <w:p w14:paraId="04CB7B70" w14:textId="77777777" w:rsidR="00EB5F92" w:rsidRDefault="00430219">
      <w:pPr>
        <w:pStyle w:val="SourceCode"/>
      </w:pPr>
      <w:r>
        <w:t>&lt;form method="get" action="/contacts"&gt;</w:t>
      </w:r>
    </w:p>
    <w:p w14:paraId="0D4B1EBB" w14:textId="77777777" w:rsidR="00EB5F92" w:rsidRDefault="00430219">
      <w:pPr>
        <w:pStyle w:val="SourceCode"/>
      </w:pPr>
      <w:r>
        <w:t>&lt;p&gt;Name&lt;/p&gt;</w:t>
      </w:r>
    </w:p>
    <w:p w14:paraId="15E69167" w14:textId="77777777" w:rsidR="00EB5F92" w:rsidRDefault="00430219">
      <w:pPr>
        <w:pStyle w:val="SourceCode"/>
      </w:pPr>
      <w:r>
        <w:t>&lt;p&gt;&lt;input name="name" maxlength="100"&gt;&lt;/p&gt;</w:t>
      </w:r>
    </w:p>
    <w:p w14:paraId="4964C900" w14:textId="77777777" w:rsidR="00EB5F92" w:rsidRDefault="00430219">
      <w:pPr>
        <w:pStyle w:val="SourceCode"/>
      </w:pPr>
      <w:r>
        <w:t>&lt;p&gt;&lt;button type="submit"&gt;Search&lt;/button&gt;&lt;/p&gt;</w:t>
      </w:r>
    </w:p>
    <w:p w14:paraId="3A7FE1C3" w14:textId="77777777" w:rsidR="00EB5F92" w:rsidRDefault="00430219">
      <w:pPr>
        <w:pStyle w:val="SourceCode"/>
      </w:pPr>
      <w:r>
        <w:t>&lt;/form&gt;</w:t>
      </w:r>
    </w:p>
    <w:p w14:paraId="5704CABC" w14:textId="77777777" w:rsidR="00EB5F92" w:rsidRDefault="00430219">
      <w:pPr>
        <w:pStyle w:val="SourceCode"/>
      </w:pPr>
      <w:r>
        <w:t>&lt;ul&gt;</w:t>
      </w:r>
    </w:p>
    <w:p w14:paraId="6DE2606A" w14:textId="77777777" w:rsidR="00EB5F92" w:rsidRDefault="00430219">
      <w:pPr>
        <w:pStyle w:val="SourceCode"/>
      </w:pPr>
      <w:r>
        <w:t>{{range .Contacts -}}</w:t>
      </w:r>
    </w:p>
    <w:p w14:paraId="2099C5B6" w14:textId="77777777" w:rsidR="00EB5F92" w:rsidRDefault="00430219">
      <w:pPr>
        <w:pStyle w:val="SourceCode"/>
      </w:pPr>
      <w:r>
        <w:t>&lt;li&gt;&lt;a href="/contacts/{{.ID}}"&gt;{{.FullName}}&lt;/a&gt;&lt;/li&gt;</w:t>
      </w:r>
    </w:p>
    <w:p w14:paraId="46428CB1" w14:textId="77777777" w:rsidR="00EB5F92" w:rsidRDefault="00430219">
      <w:pPr>
        <w:pStyle w:val="SourceCode"/>
      </w:pPr>
      <w:r>
        <w:t>{{end -}}</w:t>
      </w:r>
    </w:p>
    <w:p w14:paraId="021C3746" w14:textId="77777777" w:rsidR="00EB5F92" w:rsidRDefault="00430219">
      <w:pPr>
        <w:pStyle w:val="SourceCode"/>
      </w:pPr>
      <w:r>
        <w:t>&lt;/ul&gt;</w:t>
      </w:r>
    </w:p>
    <w:p w14:paraId="0F812B29" w14:textId="77777777" w:rsidR="00EB5F92" w:rsidRDefault="00430219">
      <w:pPr>
        <w:pStyle w:val="SourceCode"/>
      </w:pPr>
      <w:r>
        <w:t>&lt;p&gt;&lt;a href="/contacts/new"&gt;New contact&lt;/a&gt;&lt;/p&gt;</w:t>
      </w:r>
    </w:p>
    <w:p w14:paraId="6961763F" w14:textId="77777777" w:rsidR="00EB5F92" w:rsidRDefault="00430219">
      <w:pPr>
        <w:pStyle w:val="SourceCode"/>
      </w:pPr>
      <w:r>
        <w:t>&lt;form method="post" action="/logout"&gt;</w:t>
      </w:r>
    </w:p>
    <w:p w14:paraId="5B024220" w14:textId="77777777" w:rsidR="00EB5F92" w:rsidRDefault="00430219">
      <w:pPr>
        <w:pStyle w:val="SourceCode"/>
      </w:pPr>
      <w:r>
        <w:t>&lt;p&gt;&lt;button type="submit"&gt;Log out&lt;/button&gt;&lt;/p&gt;</w:t>
      </w:r>
    </w:p>
    <w:p w14:paraId="00AFAD68" w14:textId="77777777" w:rsidR="00EB5F92" w:rsidRDefault="00430219">
      <w:pPr>
        <w:pStyle w:val="SourceCode"/>
      </w:pPr>
      <w:r>
        <w:t>&lt;/form&gt;</w:t>
      </w:r>
    </w:p>
    <w:p w14:paraId="6E9C11D8" w14:textId="77777777" w:rsidR="00EB5F92" w:rsidRDefault="00430219">
      <w:pPr>
        <w:pStyle w:val="SourceCode"/>
        <w:keepNext/>
      </w:pPr>
      <w:r>
        <w:t>&lt;p&gt;&lt;a href="/"&gt;Home&lt;/a&gt;&lt;/p&gt;</w:t>
      </w:r>
    </w:p>
    <w:p w14:paraId="74658BF8" w14:textId="77777777" w:rsidR="00EB5F92" w:rsidRDefault="00430219">
      <w:pPr>
        <w:pStyle w:val="SourceCode"/>
        <w:keepNext/>
      </w:pPr>
      <w:r>
        <w:t>&lt;/body&gt;</w:t>
      </w:r>
    </w:p>
    <w:p w14:paraId="76B7A240" w14:textId="77777777" w:rsidR="00EB5F92" w:rsidRDefault="00430219">
      <w:pPr>
        <w:pStyle w:val="SourceCode"/>
      </w:pPr>
      <w:r>
        <w:t>&lt;/html&gt;</w:t>
      </w:r>
    </w:p>
    <w:p w14:paraId="7DD86682" w14:textId="77777777" w:rsidR="00EB5F92" w:rsidRDefault="00EB5F92">
      <w:pPr>
        <w:keepNext/>
      </w:pPr>
    </w:p>
    <w:p w14:paraId="71E193C4" w14:textId="77777777" w:rsidR="00EB5F92" w:rsidRDefault="00430219">
      <w:pPr>
        <w:pStyle w:val="Heading3"/>
      </w:pPr>
      <w:r>
        <w:t>go/users/main.go</w:t>
      </w:r>
    </w:p>
    <w:p w14:paraId="75EEC0DC" w14:textId="77777777" w:rsidR="00EB5F92" w:rsidRDefault="00430219">
      <w:pPr>
        <w:pStyle w:val="SourceCode"/>
        <w:keepNext/>
      </w:pPr>
      <w:r>
        <w:t>// Lesson 8.6: the users tool. Its command comes on the command line: add</w:t>
      </w:r>
    </w:p>
    <w:p w14:paraId="63699F19" w14:textId="77777777" w:rsidR="00EB5F92" w:rsidRDefault="00430219">
      <w:pPr>
        <w:pStyle w:val="SourceCode"/>
        <w:keepNext/>
      </w:pPr>
      <w:r>
        <w:t>// &lt;username&gt;, list, or remove &lt;username&gt;. add reads the password from the</w:t>
      </w:r>
    </w:p>
    <w:p w14:paraId="66096091" w14:textId="77777777" w:rsidR="00EB5F92" w:rsidRDefault="00430219">
      <w:pPr>
        <w:pStyle w:val="SourceCode"/>
      </w:pPr>
      <w:r>
        <w:t>// SPA_WEB_PASSWORD variable, never from the command line, and refuses a</w:t>
      </w:r>
    </w:p>
    <w:p w14:paraId="10CA7664" w14:textId="77777777" w:rsidR="00EB5F92" w:rsidRDefault="00430219">
      <w:pPr>
        <w:pStyle w:val="SourceCode"/>
      </w:pPr>
      <w:r>
        <w:t>// password that is too short, too long, or too common. Like Lesson 6.16's</w:t>
      </w:r>
    </w:p>
    <w:p w14:paraId="422C9A64" w14:textId="77777777" w:rsidR="00EB5F92" w:rsidRDefault="00430219">
      <w:pPr>
        <w:pStyle w:val="SourceCode"/>
      </w:pPr>
      <w:r>
        <w:t>// key tool, it runs on the server's side, with the database password.</w:t>
      </w:r>
    </w:p>
    <w:p w14:paraId="442BD3C8" w14:textId="77777777" w:rsidR="00EB5F92" w:rsidRDefault="00430219">
      <w:pPr>
        <w:pStyle w:val="SourceCode"/>
      </w:pPr>
      <w:r>
        <w:t>package main</w:t>
      </w:r>
    </w:p>
    <w:p w14:paraId="6068773F" w14:textId="77777777" w:rsidR="00EB5F92" w:rsidRDefault="00EB5F92">
      <w:pPr>
        <w:pStyle w:val="SourceCode"/>
      </w:pPr>
    </w:p>
    <w:p w14:paraId="22B392B1" w14:textId="77777777" w:rsidR="00EB5F92" w:rsidRDefault="00430219">
      <w:pPr>
        <w:pStyle w:val="SourceCode"/>
      </w:pPr>
      <w:r>
        <w:t>import (</w:t>
      </w:r>
    </w:p>
    <w:p w14:paraId="5E0F4BDE" w14:textId="77777777" w:rsidR="00EB5F92" w:rsidRDefault="00430219">
      <w:pPr>
        <w:pStyle w:val="SourceCode"/>
      </w:pPr>
      <w:r>
        <w:tab/>
      </w:r>
      <w:r>
        <w:t>"database/sql"</w:t>
      </w:r>
    </w:p>
    <w:p w14:paraId="0BDE6D00" w14:textId="77777777" w:rsidR="00EB5F92" w:rsidRDefault="00430219">
      <w:pPr>
        <w:pStyle w:val="SourceCode"/>
      </w:pPr>
      <w:r>
        <w:tab/>
        <w:t>"fmt"</w:t>
      </w:r>
    </w:p>
    <w:p w14:paraId="6F085B4F" w14:textId="77777777" w:rsidR="00EB5F92" w:rsidRDefault="00430219">
      <w:pPr>
        <w:pStyle w:val="SourceCode"/>
      </w:pPr>
      <w:r>
        <w:tab/>
        <w:t>"os"</w:t>
      </w:r>
    </w:p>
    <w:p w14:paraId="2EA3DC63" w14:textId="77777777" w:rsidR="00EB5F92" w:rsidRDefault="00430219">
      <w:pPr>
        <w:pStyle w:val="SourceCode"/>
      </w:pPr>
      <w:r>
        <w:tab/>
        <w:t>"strings"</w:t>
      </w:r>
    </w:p>
    <w:p w14:paraId="5F4A9103" w14:textId="77777777" w:rsidR="00EB5F92" w:rsidRDefault="00430219">
      <w:pPr>
        <w:pStyle w:val="SourceCode"/>
      </w:pPr>
      <w:r>
        <w:tab/>
        <w:t>// unicode/utf8 counts the characters of UTF-8 text.</w:t>
      </w:r>
    </w:p>
    <w:p w14:paraId="4AAA1221" w14:textId="77777777" w:rsidR="00EB5F92" w:rsidRDefault="00430219">
      <w:pPr>
        <w:pStyle w:val="SourceCode"/>
      </w:pPr>
      <w:r>
        <w:tab/>
        <w:t>"unicode/utf8"</w:t>
      </w:r>
    </w:p>
    <w:p w14:paraId="7986675B" w14:textId="77777777" w:rsidR="00EB5F92" w:rsidRDefault="00EB5F92">
      <w:pPr>
        <w:pStyle w:val="SourceCode"/>
      </w:pPr>
    </w:p>
    <w:p w14:paraId="3438196D" w14:textId="77777777" w:rsidR="00EB5F92" w:rsidRDefault="00430219">
      <w:pPr>
        <w:pStyle w:val="SourceCode"/>
      </w:pPr>
      <w:r>
        <w:tab/>
        <w:t>"example.com/authentication/contacts"</w:t>
      </w:r>
    </w:p>
    <w:p w14:paraId="67343EBD" w14:textId="77777777" w:rsidR="00EB5F92" w:rsidRDefault="00430219">
      <w:pPr>
        <w:pStyle w:val="SourceCode"/>
      </w:pPr>
      <w:r>
        <w:tab/>
        <w:t>"example.com/authentication/contactstore"</w:t>
      </w:r>
    </w:p>
    <w:p w14:paraId="5A57D830" w14:textId="77777777" w:rsidR="00EB5F92" w:rsidRDefault="00430219">
      <w:pPr>
        <w:pStyle w:val="SourceCode"/>
      </w:pPr>
      <w:r>
        <w:tab/>
        <w:t>"example.com/authentication/userstore"</w:t>
      </w:r>
    </w:p>
    <w:p w14:paraId="770D891E" w14:textId="77777777" w:rsidR="00EB5F92" w:rsidRDefault="00430219">
      <w:pPr>
        <w:pStyle w:val="SourceCode"/>
      </w:pPr>
      <w:r>
        <w:t>)</w:t>
      </w:r>
    </w:p>
    <w:p w14:paraId="5D524260" w14:textId="77777777" w:rsidR="00EB5F92" w:rsidRDefault="00EB5F92">
      <w:pPr>
        <w:pStyle w:val="SourceCode"/>
      </w:pPr>
    </w:p>
    <w:p w14:paraId="37C94E18" w14:textId="77777777" w:rsidR="00EB5F92" w:rsidRDefault="00430219">
      <w:pPr>
        <w:pStyle w:val="SourceCode"/>
      </w:pPr>
      <w:r>
        <w:t>const usage = "use add &lt;username&gt;, list, or remove &lt;username&gt;"</w:t>
      </w:r>
    </w:p>
    <w:p w14:paraId="40C5B3CE" w14:textId="77777777" w:rsidR="00EB5F92" w:rsidRDefault="00EB5F92">
      <w:pPr>
        <w:pStyle w:val="SourceCode"/>
      </w:pPr>
    </w:p>
    <w:p w14:paraId="7B8FAB71" w14:textId="77777777" w:rsidR="00EB5F92" w:rsidRDefault="00430219">
      <w:pPr>
        <w:pStyle w:val="SourceCode"/>
      </w:pPr>
      <w:r>
        <w:t>// NIST SP 800-63B: a password used on its own has at least 15 characters,</w:t>
      </w:r>
    </w:p>
    <w:p w14:paraId="51B10470" w14:textId="77777777" w:rsidR="00EB5F92" w:rsidRDefault="00430219">
      <w:pPr>
        <w:pStyle w:val="SourceCode"/>
      </w:pPr>
      <w:r>
        <w:t>// and a site accepts at least 64; no rules about which kinds of character.</w:t>
      </w:r>
    </w:p>
    <w:p w14:paraId="0F04163B" w14:textId="77777777" w:rsidR="00EB5F92" w:rsidRDefault="00430219">
      <w:pPr>
        <w:pStyle w:val="SourceCode"/>
      </w:pPr>
      <w:r>
        <w:t>const minPasswordLength = 15</w:t>
      </w:r>
    </w:p>
    <w:p w14:paraId="2AD58B3C" w14:textId="77777777" w:rsidR="00EB5F92" w:rsidRDefault="00430219">
      <w:pPr>
        <w:pStyle w:val="SourceCode"/>
      </w:pPr>
      <w:r>
        <w:t>const maxPasswordLength = 64</w:t>
      </w:r>
    </w:p>
    <w:p w14:paraId="5D4B404E" w14:textId="77777777" w:rsidR="00EB5F92" w:rsidRDefault="00EB5F92">
      <w:pPr>
        <w:pStyle w:val="SourceCode"/>
      </w:pPr>
    </w:p>
    <w:p w14:paraId="2AEEE36D" w14:textId="77777777" w:rsidR="00EB5F92" w:rsidRDefault="00430219">
      <w:pPr>
        <w:pStyle w:val="SourceCode"/>
      </w:pPr>
      <w:r>
        <w:t>// A username fits web_users_go's VARCHAR(64).</w:t>
      </w:r>
    </w:p>
    <w:p w14:paraId="2997A670" w14:textId="77777777" w:rsidR="00EB5F92" w:rsidRDefault="00430219">
      <w:pPr>
        <w:pStyle w:val="SourceCode"/>
      </w:pPr>
      <w:r>
        <w:t>const maxUsernameLength = 64</w:t>
      </w:r>
    </w:p>
    <w:p w14:paraId="39D8E85C" w14:textId="77777777" w:rsidR="00EB5F92" w:rsidRDefault="00EB5F92">
      <w:pPr>
        <w:pStyle w:val="SourceCode"/>
      </w:pPr>
    </w:p>
    <w:p w14:paraId="5156EAD0" w14:textId="77777777" w:rsidR="00EB5F92" w:rsidRDefault="00430219">
      <w:pPr>
        <w:pStyle w:val="SourceCode"/>
      </w:pPr>
      <w:r>
        <w:t>// commonPasswords holds a few of the passwords people choose most, which</w:t>
      </w:r>
    </w:p>
    <w:p w14:paraId="0E7AFBCA" w14:textId="77777777" w:rsidR="00EB5F92" w:rsidRDefault="00430219">
      <w:pPr>
        <w:pStyle w:val="SourceCode"/>
      </w:pPr>
      <w:r>
        <w:t>// attackers try first. A real site checks a long list, such as the leaked</w:t>
      </w:r>
    </w:p>
    <w:p w14:paraId="1F1A4023" w14:textId="77777777" w:rsidR="00EB5F92" w:rsidRDefault="00430219">
      <w:pPr>
        <w:pStyle w:val="SourceCode"/>
      </w:pPr>
      <w:r>
        <w:t>// passwords Have I Been Pwned publishes.</w:t>
      </w:r>
    </w:p>
    <w:p w14:paraId="4D1B4AB1" w14:textId="77777777" w:rsidR="00EB5F92" w:rsidRDefault="00430219">
      <w:pPr>
        <w:pStyle w:val="SourceCode"/>
      </w:pPr>
      <w:r>
        <w:t>var commonPasswords = []string{"passwordpassword", "123456789012345",</w:t>
      </w:r>
    </w:p>
    <w:p w14:paraId="2B0D492F" w14:textId="77777777" w:rsidR="00EB5F92" w:rsidRDefault="00430219">
      <w:pPr>
        <w:pStyle w:val="SourceCode"/>
      </w:pPr>
      <w:r>
        <w:tab/>
        <w:t>"qwertyuiopasdfgh", "iloveyouiloveyou"}</w:t>
      </w:r>
    </w:p>
    <w:p w14:paraId="37BD6498" w14:textId="77777777" w:rsidR="00EB5F92" w:rsidRDefault="00EB5F92">
      <w:pPr>
        <w:pStyle w:val="SourceCode"/>
      </w:pPr>
    </w:p>
    <w:p w14:paraId="77C8F0DC" w14:textId="77777777" w:rsidR="00EB5F92" w:rsidRDefault="00430219">
      <w:pPr>
        <w:pStyle w:val="SourceCode"/>
      </w:pPr>
      <w:r>
        <w:t>// usernameProblem returns the problem with a new username, or "" when it</w:t>
      </w:r>
    </w:p>
    <w:p w14:paraId="72CD195C" w14:textId="77777777" w:rsidR="00EB5F92" w:rsidRDefault="00430219">
      <w:pPr>
        <w:pStyle w:val="SourceCode"/>
      </w:pPr>
      <w:r>
        <w:t>// may be used: 1 to 64 characters, the column's size, and no spaces.</w:t>
      </w:r>
    </w:p>
    <w:p w14:paraId="4152DEED" w14:textId="77777777" w:rsidR="00EB5F92" w:rsidRDefault="00430219">
      <w:pPr>
        <w:pStyle w:val="SourceCode"/>
      </w:pPr>
      <w:r>
        <w:t>// RuneCountInString counts characters, not bytes, as a VARCHAR column does</w:t>
      </w:r>
    </w:p>
    <w:p w14:paraId="233EF15B" w14:textId="77777777" w:rsidR="00EB5F92" w:rsidRDefault="00430219">
      <w:pPr>
        <w:pStyle w:val="SourceCode"/>
      </w:pPr>
      <w:r>
        <w:t>// (Lesson 5.6).</w:t>
      </w:r>
    </w:p>
    <w:p w14:paraId="40BDFFEF" w14:textId="77777777" w:rsidR="00EB5F92" w:rsidRDefault="00430219">
      <w:pPr>
        <w:pStyle w:val="SourceCode"/>
      </w:pPr>
      <w:r>
        <w:t>func usernameProblem(username string) string {</w:t>
      </w:r>
    </w:p>
    <w:p w14:paraId="54103F6D" w14:textId="77777777" w:rsidR="00EB5F92" w:rsidRDefault="00430219">
      <w:pPr>
        <w:pStyle w:val="SourceCode"/>
      </w:pPr>
      <w:r>
        <w:tab/>
        <w:t>length := utf8.RuneCountInString(username)</w:t>
      </w:r>
    </w:p>
    <w:p w14:paraId="0E5E1D01" w14:textId="77777777" w:rsidR="00EB5F92" w:rsidRDefault="00430219">
      <w:pPr>
        <w:pStyle w:val="SourceCode"/>
      </w:pPr>
      <w:r>
        <w:tab/>
        <w:t>if length &lt; 1 || length &gt; maxUsernameLength ||</w:t>
      </w:r>
    </w:p>
    <w:p w14:paraId="4B8B7220" w14:textId="77777777" w:rsidR="00EB5F92" w:rsidRDefault="00430219">
      <w:pPr>
        <w:pStyle w:val="SourceCode"/>
      </w:pPr>
      <w:r>
        <w:tab/>
      </w:r>
      <w:r>
        <w:tab/>
        <w:t>strings.Contains(username, " ") {</w:t>
      </w:r>
    </w:p>
    <w:p w14:paraId="3FA60965" w14:textId="77777777" w:rsidR="00EB5F92" w:rsidRDefault="00430219">
      <w:pPr>
        <w:pStyle w:val="SourceCode"/>
      </w:pPr>
      <w:r>
        <w:tab/>
      </w:r>
      <w:r>
        <w:tab/>
        <w:t>return "the username must have 1 to 64 characters and no spaces"</w:t>
      </w:r>
    </w:p>
    <w:p w14:paraId="5FC34460" w14:textId="77777777" w:rsidR="00EB5F92" w:rsidRDefault="00430219">
      <w:pPr>
        <w:pStyle w:val="SourceCode"/>
      </w:pPr>
      <w:r>
        <w:tab/>
        <w:t>}</w:t>
      </w:r>
    </w:p>
    <w:p w14:paraId="61230B29" w14:textId="77777777" w:rsidR="00EB5F92" w:rsidRDefault="00430219">
      <w:pPr>
        <w:pStyle w:val="SourceCode"/>
      </w:pPr>
      <w:r>
        <w:tab/>
        <w:t>return ""</w:t>
      </w:r>
    </w:p>
    <w:p w14:paraId="18702081" w14:textId="77777777" w:rsidR="00EB5F92" w:rsidRDefault="00430219">
      <w:pPr>
        <w:pStyle w:val="SourceCode"/>
      </w:pPr>
      <w:r>
        <w:t>}</w:t>
      </w:r>
    </w:p>
    <w:p w14:paraId="209BAAF7" w14:textId="77777777" w:rsidR="00EB5F92" w:rsidRDefault="00EB5F92">
      <w:pPr>
        <w:pStyle w:val="SourceCode"/>
      </w:pPr>
    </w:p>
    <w:p w14:paraId="0EFA7EC1" w14:textId="77777777" w:rsidR="00EB5F92" w:rsidRDefault="00430219">
      <w:pPr>
        <w:pStyle w:val="SourceCode"/>
      </w:pPr>
      <w:r>
        <w:t>// passwordProblem returns the problem with a new password, or "" when it</w:t>
      </w:r>
    </w:p>
    <w:p w14:paraId="3ADD6E5B" w14:textId="77777777" w:rsidR="00EB5F92" w:rsidRDefault="00430219">
      <w:pPr>
        <w:pStyle w:val="SourceCode"/>
      </w:pPr>
      <w:r>
        <w:t>// may be used. NIST also asks a site to refuse words the attacker can guess</w:t>
      </w:r>
    </w:p>
    <w:p w14:paraId="5BDF7465" w14:textId="77777777" w:rsidR="00EB5F92" w:rsidRDefault="00430219">
      <w:pPr>
        <w:pStyle w:val="SourceCode"/>
      </w:pPr>
      <w:r>
        <w:t>// from the account itself, such as its username.</w:t>
      </w:r>
    </w:p>
    <w:p w14:paraId="268130A4" w14:textId="77777777" w:rsidR="00EB5F92" w:rsidRDefault="00430219">
      <w:pPr>
        <w:pStyle w:val="SourceCode"/>
      </w:pPr>
      <w:r>
        <w:t>func passwordProblem(password string, username string) string {</w:t>
      </w:r>
    </w:p>
    <w:p w14:paraId="4533D746" w14:textId="77777777" w:rsidR="00EB5F92" w:rsidRDefault="00430219">
      <w:pPr>
        <w:pStyle w:val="SourceCode"/>
      </w:pPr>
      <w:r>
        <w:tab/>
        <w:t>length := utf8.RuneCountInString(password)</w:t>
      </w:r>
    </w:p>
    <w:p w14:paraId="70D66E25" w14:textId="77777777" w:rsidR="00EB5F92" w:rsidRDefault="00430219">
      <w:pPr>
        <w:pStyle w:val="SourceCode"/>
      </w:pPr>
      <w:r>
        <w:tab/>
        <w:t>if length &lt; minPasswordLength || length &gt; maxPasswordLength {</w:t>
      </w:r>
    </w:p>
    <w:p w14:paraId="6D4C79D9" w14:textId="77777777" w:rsidR="00EB5F92" w:rsidRDefault="00430219">
      <w:pPr>
        <w:pStyle w:val="SourceCode"/>
      </w:pPr>
      <w:r>
        <w:tab/>
      </w:r>
      <w:r>
        <w:tab/>
        <w:t>return "the password must have 15 to 64 characters"</w:t>
      </w:r>
    </w:p>
    <w:p w14:paraId="29EB7624" w14:textId="77777777" w:rsidR="00EB5F92" w:rsidRDefault="00430219">
      <w:pPr>
        <w:pStyle w:val="SourceCode"/>
      </w:pPr>
      <w:r>
        <w:tab/>
        <w:t>}</w:t>
      </w:r>
    </w:p>
    <w:p w14:paraId="492003BE" w14:textId="77777777" w:rsidR="00EB5F92" w:rsidRDefault="00430219">
      <w:pPr>
        <w:pStyle w:val="SourceCode"/>
      </w:pPr>
      <w:r>
        <w:tab/>
        <w:t>for _, common := range commonPasswords {</w:t>
      </w:r>
    </w:p>
    <w:p w14:paraId="6C3C607E" w14:textId="77777777" w:rsidR="00EB5F92" w:rsidRDefault="00430219">
      <w:pPr>
        <w:pStyle w:val="SourceCode"/>
      </w:pPr>
      <w:r>
        <w:tab/>
      </w:r>
      <w:r>
        <w:tab/>
        <w:t>if password == common {</w:t>
      </w:r>
    </w:p>
    <w:p w14:paraId="634EC51F" w14:textId="77777777" w:rsidR="00EB5F92" w:rsidRDefault="00430219">
      <w:pPr>
        <w:pStyle w:val="SourceCode"/>
      </w:pPr>
      <w:r>
        <w:tab/>
      </w:r>
      <w:r>
        <w:tab/>
      </w:r>
      <w:r>
        <w:tab/>
        <w:t>return "that password is too common; choose another"</w:t>
      </w:r>
    </w:p>
    <w:p w14:paraId="5FED2022" w14:textId="77777777" w:rsidR="00EB5F92" w:rsidRDefault="00430219">
      <w:pPr>
        <w:pStyle w:val="SourceCode"/>
      </w:pPr>
      <w:r>
        <w:tab/>
      </w:r>
      <w:r>
        <w:tab/>
        <w:t>}</w:t>
      </w:r>
    </w:p>
    <w:p w14:paraId="26F6AB71" w14:textId="77777777" w:rsidR="00EB5F92" w:rsidRDefault="00430219">
      <w:pPr>
        <w:pStyle w:val="SourceCode"/>
      </w:pPr>
      <w:r>
        <w:tab/>
        <w:t>}</w:t>
      </w:r>
    </w:p>
    <w:p w14:paraId="601BE7E3" w14:textId="77777777" w:rsidR="00EB5F92" w:rsidRDefault="00430219">
      <w:pPr>
        <w:pStyle w:val="SourceCode"/>
      </w:pPr>
      <w:r>
        <w:tab/>
      </w:r>
      <w:r>
        <w:t>// ToLower makes both lowercase, so OWNER inside a password counts too.</w:t>
      </w:r>
    </w:p>
    <w:p w14:paraId="299BE780" w14:textId="77777777" w:rsidR="00EB5F92" w:rsidRDefault="00430219">
      <w:pPr>
        <w:pStyle w:val="SourceCode"/>
      </w:pPr>
      <w:r>
        <w:tab/>
        <w:t>if strings.Contains(strings.ToLower(password),</w:t>
      </w:r>
    </w:p>
    <w:p w14:paraId="5D0CF2E3" w14:textId="77777777" w:rsidR="00EB5F92" w:rsidRDefault="00430219">
      <w:pPr>
        <w:pStyle w:val="SourceCode"/>
      </w:pPr>
      <w:r>
        <w:tab/>
      </w:r>
      <w:r>
        <w:tab/>
        <w:t>strings.ToLower(username)) {</w:t>
      </w:r>
    </w:p>
    <w:p w14:paraId="54CEE30D" w14:textId="77777777" w:rsidR="00EB5F92" w:rsidRDefault="00430219">
      <w:pPr>
        <w:pStyle w:val="SourceCode"/>
      </w:pPr>
      <w:r>
        <w:tab/>
      </w:r>
      <w:r>
        <w:tab/>
        <w:t>return "the password must not contain the username"</w:t>
      </w:r>
    </w:p>
    <w:p w14:paraId="1FE95BD7" w14:textId="77777777" w:rsidR="00EB5F92" w:rsidRDefault="00430219">
      <w:pPr>
        <w:pStyle w:val="SourceCode"/>
      </w:pPr>
      <w:r>
        <w:tab/>
        <w:t>}</w:t>
      </w:r>
    </w:p>
    <w:p w14:paraId="56751315" w14:textId="77777777" w:rsidR="00EB5F92" w:rsidRDefault="00430219">
      <w:pPr>
        <w:pStyle w:val="SourceCode"/>
      </w:pPr>
      <w:r>
        <w:tab/>
        <w:t>return ""</w:t>
      </w:r>
    </w:p>
    <w:p w14:paraId="6469ED82" w14:textId="77777777" w:rsidR="00EB5F92" w:rsidRDefault="00430219">
      <w:pPr>
        <w:pStyle w:val="SourceCode"/>
      </w:pPr>
      <w:r>
        <w:t>}</w:t>
      </w:r>
    </w:p>
    <w:p w14:paraId="4EC98F1C" w14:textId="77777777" w:rsidR="00EB5F92" w:rsidRDefault="00EB5F92">
      <w:pPr>
        <w:pStyle w:val="SourceCode"/>
      </w:pPr>
    </w:p>
    <w:p w14:paraId="2583FAD1" w14:textId="77777777" w:rsidR="00EB5F92" w:rsidRDefault="00430219">
      <w:pPr>
        <w:pStyle w:val="SourceCode"/>
      </w:pPr>
      <w:r>
        <w:t>// runAdd adds an account. It returns true when it worked.</w:t>
      </w:r>
    </w:p>
    <w:p w14:paraId="5339EF01" w14:textId="77777777" w:rsidR="00EB5F92" w:rsidRDefault="00430219">
      <w:pPr>
        <w:pStyle w:val="SourceCode"/>
      </w:pPr>
      <w:r>
        <w:t>func runAdd(database *sql.DB, username string) bool {</w:t>
      </w:r>
    </w:p>
    <w:p w14:paraId="7092D359" w14:textId="77777777" w:rsidR="00EB5F92" w:rsidRDefault="00430219">
      <w:pPr>
        <w:pStyle w:val="SourceCode"/>
      </w:pPr>
      <w:r>
        <w:tab/>
        <w:t>problem := usernameProblem(username)</w:t>
      </w:r>
    </w:p>
    <w:p w14:paraId="4BC3034E" w14:textId="77777777" w:rsidR="00EB5F92" w:rsidRDefault="00430219">
      <w:pPr>
        <w:pStyle w:val="SourceCode"/>
      </w:pPr>
      <w:r>
        <w:tab/>
        <w:t>if problem != "" {</w:t>
      </w:r>
    </w:p>
    <w:p w14:paraId="1362987C" w14:textId="77777777" w:rsidR="00EB5F92" w:rsidRDefault="00430219">
      <w:pPr>
        <w:pStyle w:val="SourceCode"/>
      </w:pPr>
      <w:r>
        <w:tab/>
      </w:r>
      <w:r>
        <w:tab/>
        <w:t>fmt.Fprintf(os.Stderr, "Error: %s\n", problem)</w:t>
      </w:r>
    </w:p>
    <w:p w14:paraId="48809C05" w14:textId="77777777" w:rsidR="00EB5F92" w:rsidRDefault="00430219">
      <w:pPr>
        <w:pStyle w:val="SourceCode"/>
      </w:pPr>
      <w:r>
        <w:tab/>
      </w:r>
      <w:r>
        <w:tab/>
        <w:t>return false</w:t>
      </w:r>
    </w:p>
    <w:p w14:paraId="08EE56E5" w14:textId="77777777" w:rsidR="00EB5F92" w:rsidRDefault="00430219">
      <w:pPr>
        <w:pStyle w:val="SourceCode"/>
      </w:pPr>
      <w:r>
        <w:tab/>
        <w:t>}</w:t>
      </w:r>
    </w:p>
    <w:p w14:paraId="3A8831F5" w14:textId="77777777" w:rsidR="00EB5F92" w:rsidRDefault="00430219">
      <w:pPr>
        <w:pStyle w:val="SourceCode"/>
      </w:pPr>
      <w:r>
        <w:tab/>
        <w:t>password, found := os.LookupEnv("SPA_WEB_PASSWORD")</w:t>
      </w:r>
    </w:p>
    <w:p w14:paraId="15F168A3" w14:textId="77777777" w:rsidR="00EB5F92" w:rsidRDefault="00430219">
      <w:pPr>
        <w:pStyle w:val="SourceCode"/>
      </w:pPr>
      <w:r>
        <w:tab/>
        <w:t>if !found || password == "" {</w:t>
      </w:r>
    </w:p>
    <w:p w14:paraId="6947E684" w14:textId="77777777" w:rsidR="00EB5F92" w:rsidRDefault="00430219">
      <w:pPr>
        <w:pStyle w:val="SourceCode"/>
      </w:pPr>
      <w:r>
        <w:tab/>
      </w:r>
      <w:r>
        <w:tab/>
        <w:t>fmt.Fprintln(os.Stderr, "Error: SPA_WEB_PASSWORD is not set")</w:t>
      </w:r>
    </w:p>
    <w:p w14:paraId="066343BA" w14:textId="77777777" w:rsidR="00EB5F92" w:rsidRDefault="00430219">
      <w:pPr>
        <w:pStyle w:val="SourceCode"/>
      </w:pPr>
      <w:r>
        <w:tab/>
      </w:r>
      <w:r>
        <w:tab/>
        <w:t>return false</w:t>
      </w:r>
    </w:p>
    <w:p w14:paraId="2929EE05" w14:textId="77777777" w:rsidR="00EB5F92" w:rsidRDefault="00430219">
      <w:pPr>
        <w:pStyle w:val="SourceCode"/>
      </w:pPr>
      <w:r>
        <w:tab/>
        <w:t>}</w:t>
      </w:r>
    </w:p>
    <w:p w14:paraId="489CF92D" w14:textId="77777777" w:rsidR="00EB5F92" w:rsidRDefault="00430219">
      <w:pPr>
        <w:pStyle w:val="SourceCode"/>
      </w:pPr>
      <w:r>
        <w:tab/>
        <w:t>problem = passwordProblem(password, username)</w:t>
      </w:r>
    </w:p>
    <w:p w14:paraId="49101880" w14:textId="77777777" w:rsidR="00EB5F92" w:rsidRDefault="00430219">
      <w:pPr>
        <w:pStyle w:val="SourceCode"/>
      </w:pPr>
      <w:r>
        <w:tab/>
        <w:t>if problem != "" {</w:t>
      </w:r>
    </w:p>
    <w:p w14:paraId="0988C896" w14:textId="77777777" w:rsidR="00EB5F92" w:rsidRDefault="00430219">
      <w:pPr>
        <w:pStyle w:val="SourceCode"/>
      </w:pPr>
      <w:r>
        <w:tab/>
      </w:r>
      <w:r>
        <w:tab/>
        <w:t>fmt.Fprintf(os.Stderr, "Error: %s\n", problem)</w:t>
      </w:r>
    </w:p>
    <w:p w14:paraId="5F83CD0D" w14:textId="77777777" w:rsidR="00EB5F92" w:rsidRDefault="00430219">
      <w:pPr>
        <w:pStyle w:val="SourceCode"/>
      </w:pPr>
      <w:r>
        <w:tab/>
      </w:r>
      <w:r>
        <w:tab/>
        <w:t>return false</w:t>
      </w:r>
    </w:p>
    <w:p w14:paraId="5E5E4C27" w14:textId="77777777" w:rsidR="00EB5F92" w:rsidRDefault="00430219">
      <w:pPr>
        <w:pStyle w:val="SourceCode"/>
      </w:pPr>
      <w:r>
        <w:tab/>
        <w:t>}</w:t>
      </w:r>
    </w:p>
    <w:p w14:paraId="629C6B9A" w14:textId="77777777" w:rsidR="00EB5F92" w:rsidRDefault="00430219">
      <w:pPr>
        <w:pStyle w:val="SourceCode"/>
      </w:pPr>
      <w:r>
        <w:tab/>
        <w:t>status, problem := userstore.Add(database, username, password)</w:t>
      </w:r>
    </w:p>
    <w:p w14:paraId="25D8E151" w14:textId="77777777" w:rsidR="00EB5F92" w:rsidRDefault="00430219">
      <w:pPr>
        <w:pStyle w:val="SourceCode"/>
      </w:pPr>
      <w:r>
        <w:tab/>
        <w:t>// MySQL refuses a username already in the table (UNIQUE, 1062), which</w:t>
      </w:r>
    </w:p>
    <w:p w14:paraId="0C48A942" w14:textId="77777777" w:rsidR="00EB5F92" w:rsidRDefault="00430219">
      <w:pPr>
        <w:pStyle w:val="SourceCode"/>
      </w:pPr>
      <w:r>
        <w:tab/>
        <w:t>// HandleDatabaseError reports as DuplicateEmail, its name for 1062.</w:t>
      </w:r>
    </w:p>
    <w:p w14:paraId="5A9211BB" w14:textId="77777777" w:rsidR="00EB5F92" w:rsidRDefault="00430219">
      <w:pPr>
        <w:pStyle w:val="SourceCode"/>
      </w:pPr>
      <w:r>
        <w:tab/>
        <w:t>if status == contacts.DuplicateEmail {</w:t>
      </w:r>
    </w:p>
    <w:p w14:paraId="30BF1B16" w14:textId="77777777" w:rsidR="00EB5F92" w:rsidRDefault="00430219">
      <w:pPr>
        <w:pStyle w:val="SourceCode"/>
      </w:pPr>
      <w:r>
        <w:tab/>
      </w:r>
      <w:r>
        <w:tab/>
      </w:r>
      <w:r>
        <w:t>fmt.Fprintln(os.Stderr, "Error: that username is taken")</w:t>
      </w:r>
    </w:p>
    <w:p w14:paraId="2E7EE0E7" w14:textId="77777777" w:rsidR="00EB5F92" w:rsidRDefault="00430219">
      <w:pPr>
        <w:pStyle w:val="SourceCode"/>
      </w:pPr>
      <w:r>
        <w:tab/>
      </w:r>
      <w:r>
        <w:tab/>
        <w:t>return false</w:t>
      </w:r>
    </w:p>
    <w:p w14:paraId="5486C373" w14:textId="77777777" w:rsidR="00EB5F92" w:rsidRDefault="00430219">
      <w:pPr>
        <w:pStyle w:val="SourceCode"/>
      </w:pPr>
      <w:r>
        <w:tab/>
        <w:t>}</w:t>
      </w:r>
    </w:p>
    <w:p w14:paraId="51050232" w14:textId="77777777" w:rsidR="00EB5F92" w:rsidRDefault="00430219">
      <w:pPr>
        <w:pStyle w:val="SourceCode"/>
      </w:pPr>
      <w:r>
        <w:tab/>
        <w:t>if status != contacts.Success {</w:t>
      </w:r>
    </w:p>
    <w:p w14:paraId="483215D3" w14:textId="77777777" w:rsidR="00EB5F92" w:rsidRDefault="00430219">
      <w:pPr>
        <w:pStyle w:val="SourceCode"/>
      </w:pPr>
      <w:r>
        <w:tab/>
      </w:r>
      <w:r>
        <w:tab/>
        <w:t>fmt.Fprintf(os.Stderr, "Error: %s\n",</w:t>
      </w:r>
    </w:p>
    <w:p w14:paraId="447C1B71" w14:textId="77777777" w:rsidR="00EB5F92" w:rsidRDefault="00430219">
      <w:pPr>
        <w:pStyle w:val="SourceCode"/>
      </w:pPr>
      <w:r>
        <w:tab/>
      </w:r>
      <w:r>
        <w:tab/>
      </w:r>
      <w:r>
        <w:tab/>
        <w:t>contacts.StatusMessage(status, problem))</w:t>
      </w:r>
    </w:p>
    <w:p w14:paraId="68358515" w14:textId="77777777" w:rsidR="00EB5F92" w:rsidRDefault="00430219">
      <w:pPr>
        <w:pStyle w:val="SourceCode"/>
      </w:pPr>
      <w:r>
        <w:tab/>
      </w:r>
      <w:r>
        <w:tab/>
        <w:t>return false</w:t>
      </w:r>
    </w:p>
    <w:p w14:paraId="683F57F5" w14:textId="77777777" w:rsidR="00EB5F92" w:rsidRDefault="00430219">
      <w:pPr>
        <w:pStyle w:val="SourceCode"/>
      </w:pPr>
      <w:r>
        <w:tab/>
        <w:t>}</w:t>
      </w:r>
    </w:p>
    <w:p w14:paraId="611E5055" w14:textId="77777777" w:rsidR="00EB5F92" w:rsidRDefault="00430219">
      <w:pPr>
        <w:pStyle w:val="SourceCode"/>
      </w:pPr>
      <w:r>
        <w:tab/>
        <w:t>fmt.Printf("Added %s\n", username)</w:t>
      </w:r>
    </w:p>
    <w:p w14:paraId="62FCB028" w14:textId="77777777" w:rsidR="00EB5F92" w:rsidRDefault="00430219">
      <w:pPr>
        <w:pStyle w:val="SourceCode"/>
      </w:pPr>
      <w:r>
        <w:tab/>
        <w:t>return true</w:t>
      </w:r>
    </w:p>
    <w:p w14:paraId="12FEE239" w14:textId="77777777" w:rsidR="00EB5F92" w:rsidRDefault="00430219">
      <w:pPr>
        <w:pStyle w:val="SourceCode"/>
      </w:pPr>
      <w:r>
        <w:t>}</w:t>
      </w:r>
    </w:p>
    <w:p w14:paraId="57396991" w14:textId="77777777" w:rsidR="00EB5F92" w:rsidRDefault="00EB5F92">
      <w:pPr>
        <w:pStyle w:val="SourceCode"/>
      </w:pPr>
    </w:p>
    <w:p w14:paraId="5093B6BE" w14:textId="77777777" w:rsidR="00EB5F92" w:rsidRDefault="00430219">
      <w:pPr>
        <w:pStyle w:val="SourceCode"/>
      </w:pPr>
      <w:r>
        <w:t>// runList prints every account's username, never a hash.</w:t>
      </w:r>
    </w:p>
    <w:p w14:paraId="4DD67369" w14:textId="77777777" w:rsidR="00EB5F92" w:rsidRDefault="00430219">
      <w:pPr>
        <w:pStyle w:val="SourceCode"/>
      </w:pPr>
      <w:r>
        <w:t>func runList(database *sql.DB) bool {</w:t>
      </w:r>
    </w:p>
    <w:p w14:paraId="37165B90" w14:textId="77777777" w:rsidR="00EB5F92" w:rsidRDefault="00430219">
      <w:pPr>
        <w:pStyle w:val="SourceCode"/>
      </w:pPr>
      <w:r>
        <w:tab/>
        <w:t>status, problem, usernames := userstore.ReadUsernames(database)</w:t>
      </w:r>
    </w:p>
    <w:p w14:paraId="6FC363AC" w14:textId="77777777" w:rsidR="00EB5F92" w:rsidRDefault="00430219">
      <w:pPr>
        <w:pStyle w:val="SourceCode"/>
      </w:pPr>
      <w:r>
        <w:tab/>
        <w:t>if status != contacts.Success {</w:t>
      </w:r>
    </w:p>
    <w:p w14:paraId="35D3BED0" w14:textId="77777777" w:rsidR="00EB5F92" w:rsidRDefault="00430219">
      <w:pPr>
        <w:pStyle w:val="SourceCode"/>
      </w:pPr>
      <w:r>
        <w:tab/>
      </w:r>
      <w:r>
        <w:tab/>
        <w:t>fmt.Fprintf(os.Stderr, "Error: %s\n",</w:t>
      </w:r>
    </w:p>
    <w:p w14:paraId="174BF8D2" w14:textId="77777777" w:rsidR="00EB5F92" w:rsidRDefault="00430219">
      <w:pPr>
        <w:pStyle w:val="SourceCode"/>
      </w:pPr>
      <w:r>
        <w:tab/>
      </w:r>
      <w:r>
        <w:tab/>
      </w:r>
      <w:r>
        <w:tab/>
      </w:r>
      <w:r>
        <w:t>contacts.StatusMessage(status, problem))</w:t>
      </w:r>
    </w:p>
    <w:p w14:paraId="58956029" w14:textId="77777777" w:rsidR="00EB5F92" w:rsidRDefault="00430219">
      <w:pPr>
        <w:pStyle w:val="SourceCode"/>
      </w:pPr>
      <w:r>
        <w:tab/>
      </w:r>
      <w:r>
        <w:tab/>
        <w:t>return false</w:t>
      </w:r>
    </w:p>
    <w:p w14:paraId="7596F6DC" w14:textId="77777777" w:rsidR="00EB5F92" w:rsidRDefault="00430219">
      <w:pPr>
        <w:pStyle w:val="SourceCode"/>
      </w:pPr>
      <w:r>
        <w:tab/>
        <w:t>}</w:t>
      </w:r>
    </w:p>
    <w:p w14:paraId="3B893A54" w14:textId="77777777" w:rsidR="00EB5F92" w:rsidRDefault="00430219">
      <w:pPr>
        <w:pStyle w:val="SourceCode"/>
      </w:pPr>
      <w:r>
        <w:tab/>
        <w:t>if len(usernames) == 0 {</w:t>
      </w:r>
    </w:p>
    <w:p w14:paraId="1A8F6B48" w14:textId="77777777" w:rsidR="00EB5F92" w:rsidRDefault="00430219">
      <w:pPr>
        <w:pStyle w:val="SourceCode"/>
      </w:pPr>
      <w:r>
        <w:tab/>
      </w:r>
      <w:r>
        <w:tab/>
        <w:t>fmt.Println("No accounts.")</w:t>
      </w:r>
    </w:p>
    <w:p w14:paraId="0B135691" w14:textId="77777777" w:rsidR="00EB5F92" w:rsidRDefault="00430219">
      <w:pPr>
        <w:pStyle w:val="SourceCode"/>
      </w:pPr>
      <w:r>
        <w:tab/>
        <w:t>}</w:t>
      </w:r>
    </w:p>
    <w:p w14:paraId="7FECAEFF" w14:textId="77777777" w:rsidR="00EB5F92" w:rsidRDefault="00430219">
      <w:pPr>
        <w:pStyle w:val="SourceCode"/>
      </w:pPr>
      <w:r>
        <w:tab/>
        <w:t>for _, username := range usernames {</w:t>
      </w:r>
    </w:p>
    <w:p w14:paraId="360260ED" w14:textId="77777777" w:rsidR="00EB5F92" w:rsidRDefault="00430219">
      <w:pPr>
        <w:pStyle w:val="SourceCode"/>
      </w:pPr>
      <w:r>
        <w:tab/>
      </w:r>
      <w:r>
        <w:tab/>
        <w:t>fmt.Println(username)</w:t>
      </w:r>
    </w:p>
    <w:p w14:paraId="144D3A58" w14:textId="77777777" w:rsidR="00EB5F92" w:rsidRDefault="00430219">
      <w:pPr>
        <w:pStyle w:val="SourceCode"/>
      </w:pPr>
      <w:r>
        <w:tab/>
        <w:t>}</w:t>
      </w:r>
    </w:p>
    <w:p w14:paraId="71C3F810" w14:textId="77777777" w:rsidR="00EB5F92" w:rsidRDefault="00430219">
      <w:pPr>
        <w:pStyle w:val="SourceCode"/>
      </w:pPr>
      <w:r>
        <w:tab/>
        <w:t>return true</w:t>
      </w:r>
    </w:p>
    <w:p w14:paraId="06108390" w14:textId="77777777" w:rsidR="00EB5F92" w:rsidRDefault="00430219">
      <w:pPr>
        <w:pStyle w:val="SourceCode"/>
      </w:pPr>
      <w:r>
        <w:t>}</w:t>
      </w:r>
    </w:p>
    <w:p w14:paraId="4293E7A1" w14:textId="77777777" w:rsidR="00EB5F92" w:rsidRDefault="00EB5F92">
      <w:pPr>
        <w:pStyle w:val="SourceCode"/>
      </w:pPr>
    </w:p>
    <w:p w14:paraId="3F29EDCB" w14:textId="77777777" w:rsidR="00EB5F92" w:rsidRDefault="00430219">
      <w:pPr>
        <w:pStyle w:val="SourceCode"/>
      </w:pPr>
      <w:r>
        <w:t>// runRemove removes an account, and with it every session it had.</w:t>
      </w:r>
    </w:p>
    <w:p w14:paraId="46946A93" w14:textId="77777777" w:rsidR="00EB5F92" w:rsidRDefault="00430219">
      <w:pPr>
        <w:pStyle w:val="SourceCode"/>
      </w:pPr>
      <w:r>
        <w:t>func runRemove(database *sql.DB, username string) bool {</w:t>
      </w:r>
    </w:p>
    <w:p w14:paraId="46C95D79" w14:textId="77777777" w:rsidR="00EB5F92" w:rsidRDefault="00430219">
      <w:pPr>
        <w:pStyle w:val="SourceCode"/>
      </w:pPr>
      <w:r>
        <w:tab/>
        <w:t>status, problem := userstore.Remove(database, username)</w:t>
      </w:r>
    </w:p>
    <w:p w14:paraId="3613BD28" w14:textId="77777777" w:rsidR="00EB5F92" w:rsidRDefault="00430219">
      <w:pPr>
        <w:pStyle w:val="SourceCode"/>
      </w:pPr>
      <w:r>
        <w:tab/>
        <w:t>if status == contacts.NotFound {</w:t>
      </w:r>
    </w:p>
    <w:p w14:paraId="2E4C64F9" w14:textId="77777777" w:rsidR="00EB5F92" w:rsidRDefault="00430219">
      <w:pPr>
        <w:pStyle w:val="SourceCode"/>
      </w:pPr>
      <w:r>
        <w:tab/>
      </w:r>
      <w:r>
        <w:tab/>
        <w:t>fmt.Fprintln(os.Stderr, "Error: no account has that username")</w:t>
      </w:r>
    </w:p>
    <w:p w14:paraId="43CA7C33" w14:textId="77777777" w:rsidR="00EB5F92" w:rsidRDefault="00430219">
      <w:pPr>
        <w:pStyle w:val="SourceCode"/>
      </w:pPr>
      <w:r>
        <w:tab/>
      </w:r>
      <w:r>
        <w:tab/>
        <w:t>return false</w:t>
      </w:r>
    </w:p>
    <w:p w14:paraId="4A0B7EE7" w14:textId="77777777" w:rsidR="00EB5F92" w:rsidRDefault="00430219">
      <w:pPr>
        <w:pStyle w:val="SourceCode"/>
      </w:pPr>
      <w:r>
        <w:tab/>
        <w:t>}</w:t>
      </w:r>
    </w:p>
    <w:p w14:paraId="36103D9C" w14:textId="77777777" w:rsidR="00EB5F92" w:rsidRDefault="00430219">
      <w:pPr>
        <w:pStyle w:val="SourceCode"/>
      </w:pPr>
      <w:r>
        <w:tab/>
      </w:r>
      <w:r>
        <w:t>if status != contacts.Success {</w:t>
      </w:r>
    </w:p>
    <w:p w14:paraId="28184D69" w14:textId="77777777" w:rsidR="00EB5F92" w:rsidRDefault="00430219">
      <w:pPr>
        <w:pStyle w:val="SourceCode"/>
      </w:pPr>
      <w:r>
        <w:tab/>
      </w:r>
      <w:r>
        <w:tab/>
        <w:t>fmt.Fprintf(os.Stderr, "Error: %s\n",</w:t>
      </w:r>
    </w:p>
    <w:p w14:paraId="475E706A" w14:textId="77777777" w:rsidR="00EB5F92" w:rsidRDefault="00430219">
      <w:pPr>
        <w:pStyle w:val="SourceCode"/>
      </w:pPr>
      <w:r>
        <w:tab/>
      </w:r>
      <w:r>
        <w:tab/>
      </w:r>
      <w:r>
        <w:tab/>
        <w:t>contacts.StatusMessage(status, problem))</w:t>
      </w:r>
    </w:p>
    <w:p w14:paraId="0D0B5FFD" w14:textId="77777777" w:rsidR="00EB5F92" w:rsidRDefault="00430219">
      <w:pPr>
        <w:pStyle w:val="SourceCode"/>
      </w:pPr>
      <w:r>
        <w:tab/>
      </w:r>
      <w:r>
        <w:tab/>
        <w:t>return false</w:t>
      </w:r>
    </w:p>
    <w:p w14:paraId="086E1959" w14:textId="77777777" w:rsidR="00EB5F92" w:rsidRDefault="00430219">
      <w:pPr>
        <w:pStyle w:val="SourceCode"/>
      </w:pPr>
      <w:r>
        <w:tab/>
        <w:t>}</w:t>
      </w:r>
    </w:p>
    <w:p w14:paraId="02CF13CC" w14:textId="77777777" w:rsidR="00EB5F92" w:rsidRDefault="00430219">
      <w:pPr>
        <w:pStyle w:val="SourceCode"/>
      </w:pPr>
      <w:r>
        <w:tab/>
        <w:t>fmt.Printf("Removed %s\n", username)</w:t>
      </w:r>
    </w:p>
    <w:p w14:paraId="5D372FE1" w14:textId="77777777" w:rsidR="00EB5F92" w:rsidRDefault="00430219">
      <w:pPr>
        <w:pStyle w:val="SourceCode"/>
      </w:pPr>
      <w:r>
        <w:tab/>
        <w:t>return true</w:t>
      </w:r>
    </w:p>
    <w:p w14:paraId="2934C27A" w14:textId="77777777" w:rsidR="00EB5F92" w:rsidRDefault="00430219">
      <w:pPr>
        <w:pStyle w:val="SourceCode"/>
      </w:pPr>
      <w:r>
        <w:t>}</w:t>
      </w:r>
    </w:p>
    <w:p w14:paraId="681596D6" w14:textId="77777777" w:rsidR="00EB5F92" w:rsidRDefault="00EB5F92">
      <w:pPr>
        <w:pStyle w:val="SourceCode"/>
      </w:pPr>
    </w:p>
    <w:p w14:paraId="1F488BC0" w14:textId="77777777" w:rsidR="00EB5F92" w:rsidRDefault="00430219">
      <w:pPr>
        <w:pStyle w:val="SourceCode"/>
      </w:pPr>
      <w:r>
        <w:t>// runCommand, remember, runs the command on the command line, as Lesson</w:t>
      </w:r>
    </w:p>
    <w:p w14:paraId="3D260FD4" w14:textId="77777777" w:rsidR="00EB5F92" w:rsidRDefault="00430219">
      <w:pPr>
        <w:pStyle w:val="SourceCode"/>
      </w:pPr>
      <w:r>
        <w:t>// 6.16's key tool does. It returns true when it worked.</w:t>
      </w:r>
    </w:p>
    <w:p w14:paraId="783A1200" w14:textId="77777777" w:rsidR="00EB5F92" w:rsidRDefault="00430219">
      <w:pPr>
        <w:pStyle w:val="SourceCode"/>
      </w:pPr>
      <w:r>
        <w:t>func runCommand(database *sql.DB, words []string) bool {</w:t>
      </w:r>
    </w:p>
    <w:p w14:paraId="66D18FF8" w14:textId="77777777" w:rsidR="00EB5F92" w:rsidRDefault="00430219">
      <w:pPr>
        <w:pStyle w:val="SourceCode"/>
      </w:pPr>
      <w:r>
        <w:tab/>
        <w:t>if len(words) == 2 &amp;&amp; words[0] == "add" {</w:t>
      </w:r>
    </w:p>
    <w:p w14:paraId="108D149C" w14:textId="77777777" w:rsidR="00EB5F92" w:rsidRDefault="00430219">
      <w:pPr>
        <w:pStyle w:val="SourceCode"/>
      </w:pPr>
      <w:r>
        <w:tab/>
      </w:r>
      <w:r>
        <w:tab/>
        <w:t>return runAdd(database, words[1])</w:t>
      </w:r>
    </w:p>
    <w:p w14:paraId="0F5C4D49" w14:textId="77777777" w:rsidR="00EB5F92" w:rsidRDefault="00430219">
      <w:pPr>
        <w:pStyle w:val="SourceCode"/>
      </w:pPr>
      <w:r>
        <w:tab/>
        <w:t>}</w:t>
      </w:r>
    </w:p>
    <w:p w14:paraId="630DAE3A" w14:textId="77777777" w:rsidR="00EB5F92" w:rsidRDefault="00430219">
      <w:pPr>
        <w:pStyle w:val="SourceCode"/>
      </w:pPr>
      <w:r>
        <w:tab/>
        <w:t>if len(words) == 1 &amp;&amp; words[0] == "list" {</w:t>
      </w:r>
    </w:p>
    <w:p w14:paraId="1EE1D691" w14:textId="77777777" w:rsidR="00EB5F92" w:rsidRDefault="00430219">
      <w:pPr>
        <w:pStyle w:val="SourceCode"/>
      </w:pPr>
      <w:r>
        <w:tab/>
      </w:r>
      <w:r>
        <w:tab/>
      </w:r>
      <w:r>
        <w:t>return runList(database)</w:t>
      </w:r>
    </w:p>
    <w:p w14:paraId="58F136F1" w14:textId="77777777" w:rsidR="00EB5F92" w:rsidRDefault="00430219">
      <w:pPr>
        <w:pStyle w:val="SourceCode"/>
      </w:pPr>
      <w:r>
        <w:tab/>
        <w:t>}</w:t>
      </w:r>
    </w:p>
    <w:p w14:paraId="38D59338" w14:textId="77777777" w:rsidR="00EB5F92" w:rsidRDefault="00430219">
      <w:pPr>
        <w:pStyle w:val="SourceCode"/>
      </w:pPr>
      <w:r>
        <w:tab/>
        <w:t>if len(words) == 2 &amp;&amp; words[0] == "remove" {</w:t>
      </w:r>
    </w:p>
    <w:p w14:paraId="747D92BF" w14:textId="77777777" w:rsidR="00EB5F92" w:rsidRDefault="00430219">
      <w:pPr>
        <w:pStyle w:val="SourceCode"/>
      </w:pPr>
      <w:r>
        <w:tab/>
      </w:r>
      <w:r>
        <w:tab/>
        <w:t>return runRemove(database, words[1])</w:t>
      </w:r>
    </w:p>
    <w:p w14:paraId="1073AD90" w14:textId="77777777" w:rsidR="00EB5F92" w:rsidRDefault="00430219">
      <w:pPr>
        <w:pStyle w:val="SourceCode"/>
      </w:pPr>
      <w:r>
        <w:tab/>
        <w:t>}</w:t>
      </w:r>
    </w:p>
    <w:p w14:paraId="40D630AC" w14:textId="77777777" w:rsidR="00EB5F92" w:rsidRDefault="00430219">
      <w:pPr>
        <w:pStyle w:val="SourceCode"/>
      </w:pPr>
      <w:r>
        <w:tab/>
        <w:t>fmt.Fprintf(os.Stderr, "Error: %s\n", usage)</w:t>
      </w:r>
    </w:p>
    <w:p w14:paraId="74161BA2" w14:textId="77777777" w:rsidR="00EB5F92" w:rsidRDefault="00430219">
      <w:pPr>
        <w:pStyle w:val="SourceCode"/>
      </w:pPr>
      <w:r>
        <w:tab/>
        <w:t>return false</w:t>
      </w:r>
    </w:p>
    <w:p w14:paraId="0F2F1E4D" w14:textId="77777777" w:rsidR="00EB5F92" w:rsidRDefault="00430219">
      <w:pPr>
        <w:pStyle w:val="SourceCode"/>
      </w:pPr>
      <w:r>
        <w:t>}</w:t>
      </w:r>
    </w:p>
    <w:p w14:paraId="1DAA1A9C" w14:textId="77777777" w:rsidR="00EB5F92" w:rsidRDefault="00EB5F92">
      <w:pPr>
        <w:pStyle w:val="SourceCode"/>
      </w:pPr>
    </w:p>
    <w:p w14:paraId="21CB93B6" w14:textId="77777777" w:rsidR="00EB5F92" w:rsidRDefault="00430219">
      <w:pPr>
        <w:pStyle w:val="SourceCode"/>
      </w:pPr>
      <w:r>
        <w:t>func main() {</w:t>
      </w:r>
    </w:p>
    <w:p w14:paraId="19EE7A12" w14:textId="77777777" w:rsidR="00EB5F92" w:rsidRDefault="00430219">
      <w:pPr>
        <w:pStyle w:val="SourceCode"/>
      </w:pPr>
      <w:r>
        <w:tab/>
        <w:t>status, problem, database := contactstore.OpenConnection()</w:t>
      </w:r>
    </w:p>
    <w:p w14:paraId="6CCDCCEB" w14:textId="77777777" w:rsidR="00EB5F92" w:rsidRDefault="00430219">
      <w:pPr>
        <w:pStyle w:val="SourceCode"/>
      </w:pPr>
      <w:r>
        <w:tab/>
        <w:t>if database != nil {</w:t>
      </w:r>
    </w:p>
    <w:p w14:paraId="2E3B3F0B" w14:textId="77777777" w:rsidR="00EB5F92" w:rsidRDefault="00430219">
      <w:pPr>
        <w:pStyle w:val="SourceCode"/>
      </w:pPr>
      <w:r>
        <w:tab/>
      </w:r>
      <w:r>
        <w:tab/>
        <w:t>status, problem = userstore.CreateTable(database)</w:t>
      </w:r>
    </w:p>
    <w:p w14:paraId="31EE6396" w14:textId="77777777" w:rsidR="00EB5F92" w:rsidRDefault="00430219">
      <w:pPr>
        <w:pStyle w:val="SourceCode"/>
      </w:pPr>
      <w:r>
        <w:tab/>
        <w:t>}</w:t>
      </w:r>
    </w:p>
    <w:p w14:paraId="216F3C1F" w14:textId="77777777" w:rsidR="00EB5F92" w:rsidRDefault="00430219">
      <w:pPr>
        <w:pStyle w:val="SourceCode"/>
      </w:pPr>
      <w:r>
        <w:tab/>
        <w:t>if status != contacts.Success {</w:t>
      </w:r>
    </w:p>
    <w:p w14:paraId="436247CE" w14:textId="77777777" w:rsidR="00EB5F92" w:rsidRDefault="00430219">
      <w:pPr>
        <w:pStyle w:val="SourceCode"/>
      </w:pPr>
      <w:r>
        <w:tab/>
      </w:r>
      <w:r>
        <w:tab/>
        <w:t>fmt.Fprintf(os.Stderr, "Error: %s\n",</w:t>
      </w:r>
    </w:p>
    <w:p w14:paraId="2C697BCF" w14:textId="77777777" w:rsidR="00EB5F92" w:rsidRDefault="00430219">
      <w:pPr>
        <w:pStyle w:val="SourceCode"/>
      </w:pPr>
      <w:r>
        <w:tab/>
      </w:r>
      <w:r>
        <w:tab/>
      </w:r>
      <w:r>
        <w:tab/>
        <w:t>contacts.StatusMessage(status, problem))</w:t>
      </w:r>
    </w:p>
    <w:p w14:paraId="65BF8319" w14:textId="77777777" w:rsidR="00EB5F92" w:rsidRDefault="00430219">
      <w:pPr>
        <w:pStyle w:val="SourceCode"/>
      </w:pPr>
      <w:r>
        <w:tab/>
      </w:r>
      <w:r>
        <w:tab/>
        <w:t>if database != nil {</w:t>
      </w:r>
    </w:p>
    <w:p w14:paraId="7F153A2F" w14:textId="77777777" w:rsidR="00EB5F92" w:rsidRDefault="00430219">
      <w:pPr>
        <w:pStyle w:val="SourceCode"/>
      </w:pPr>
      <w:r>
        <w:tab/>
      </w:r>
      <w:r>
        <w:tab/>
      </w:r>
      <w:r>
        <w:tab/>
        <w:t>contactstore.CloseConnection(database)</w:t>
      </w:r>
    </w:p>
    <w:p w14:paraId="6C6610B0" w14:textId="77777777" w:rsidR="00EB5F92" w:rsidRDefault="00430219">
      <w:pPr>
        <w:pStyle w:val="SourceCode"/>
      </w:pPr>
      <w:r>
        <w:tab/>
      </w:r>
      <w:r>
        <w:tab/>
        <w:t>}</w:t>
      </w:r>
    </w:p>
    <w:p w14:paraId="229B1445" w14:textId="77777777" w:rsidR="00EB5F92" w:rsidRDefault="00430219">
      <w:pPr>
        <w:pStyle w:val="SourceCode"/>
      </w:pPr>
      <w:r>
        <w:tab/>
      </w:r>
      <w:r>
        <w:tab/>
        <w:t>os.Exit(1)</w:t>
      </w:r>
    </w:p>
    <w:p w14:paraId="326556EF" w14:textId="77777777" w:rsidR="00EB5F92" w:rsidRDefault="00430219">
      <w:pPr>
        <w:pStyle w:val="SourceCode"/>
      </w:pPr>
      <w:r>
        <w:tab/>
        <w:t>}</w:t>
      </w:r>
    </w:p>
    <w:p w14:paraId="74C4EDAE" w14:textId="77777777" w:rsidR="00EB5F92" w:rsidRDefault="00430219">
      <w:pPr>
        <w:pStyle w:val="SourceCode"/>
      </w:pPr>
      <w:r>
        <w:tab/>
        <w:t>worked := runCommand(database, os.Args[1:])</w:t>
      </w:r>
    </w:p>
    <w:p w14:paraId="41DF2AC4" w14:textId="77777777" w:rsidR="00EB5F92" w:rsidRDefault="00430219">
      <w:pPr>
        <w:pStyle w:val="SourceCode"/>
      </w:pPr>
      <w:r>
        <w:tab/>
        <w:t>contactstore.CloseConnection(database)</w:t>
      </w:r>
    </w:p>
    <w:p w14:paraId="2978731A" w14:textId="77777777" w:rsidR="00EB5F92" w:rsidRDefault="00430219">
      <w:pPr>
        <w:pStyle w:val="SourceCode"/>
      </w:pPr>
      <w:r>
        <w:tab/>
        <w:t>if !worked {</w:t>
      </w:r>
    </w:p>
    <w:p w14:paraId="0CE47461" w14:textId="77777777" w:rsidR="00EB5F92" w:rsidRDefault="00430219">
      <w:pPr>
        <w:pStyle w:val="SourceCode"/>
        <w:keepNext/>
      </w:pPr>
      <w:r>
        <w:tab/>
      </w:r>
      <w:r>
        <w:tab/>
        <w:t>os.Exit(1)</w:t>
      </w:r>
    </w:p>
    <w:p w14:paraId="33516F1A" w14:textId="77777777" w:rsidR="00EB5F92" w:rsidRDefault="00430219">
      <w:pPr>
        <w:pStyle w:val="SourceCode"/>
        <w:keepNext/>
      </w:pPr>
      <w:r>
        <w:tab/>
        <w:t>}</w:t>
      </w:r>
    </w:p>
    <w:p w14:paraId="56200552" w14:textId="77777777" w:rsidR="00EB5F92" w:rsidRDefault="00430219">
      <w:pPr>
        <w:pStyle w:val="SourceCode"/>
      </w:pPr>
      <w:r>
        <w:t>}</w:t>
      </w:r>
    </w:p>
    <w:p w14:paraId="25790291" w14:textId="77777777" w:rsidR="00EB5F92" w:rsidRDefault="00EB5F92">
      <w:pPr>
        <w:keepNext/>
      </w:pPr>
    </w:p>
    <w:p w14:paraId="2E643E1B" w14:textId="77777777" w:rsidR="00EB5F92" w:rsidRDefault="00430219">
      <w:pPr>
        <w:pStyle w:val="Heading3"/>
      </w:pPr>
      <w:r>
        <w:t>go/main.go</w:t>
      </w:r>
    </w:p>
    <w:p w14:paraId="56AF6BF2" w14:textId="77777777" w:rsidR="00EB5F92" w:rsidRDefault="00430219">
      <w:pPr>
        <w:pStyle w:val="SourceCode"/>
        <w:keepNext/>
      </w:pPr>
      <w:r>
        <w:t>// Lesson 8.6: Lesson 8.5's server, with logins. Every contact page is</w:t>
      </w:r>
    </w:p>
    <w:p w14:paraId="22CD1076" w14:textId="77777777" w:rsidR="00EB5F92" w:rsidRDefault="00430219">
      <w:pPr>
        <w:pStyle w:val="SourceCode"/>
        <w:keepNext/>
      </w:pPr>
      <w:r>
        <w:t>// protected: a visitor who is not logged in is sent to the login form, and</w:t>
      </w:r>
    </w:p>
    <w:p w14:paraId="2FFD47C6" w14:textId="77777777" w:rsidR="00EB5F92" w:rsidRDefault="00430219">
      <w:pPr>
        <w:pStyle w:val="SourceCode"/>
      </w:pPr>
      <w:r>
        <w:t>// comes back to the page after logging in. A login starts a new session</w:t>
      </w:r>
    </w:p>
    <w:p w14:paraId="22B746A8" w14:textId="77777777" w:rsidR="00EB5F92" w:rsidRDefault="00430219">
      <w:pPr>
        <w:pStyle w:val="SourceCode"/>
      </w:pPr>
      <w:r>
        <w:t>// for the account, and logging out deletes it. Passwords are kept only as</w:t>
      </w:r>
    </w:p>
    <w:p w14:paraId="6C1E58B2" w14:textId="77777777" w:rsidR="00EB5F92" w:rsidRDefault="00430219">
      <w:pPr>
        <w:pStyle w:val="SourceCode"/>
      </w:pPr>
      <w:r>
        <w:t>// Argon2id hashes. Chapter 8's lessons add their pages to this file.</w:t>
      </w:r>
    </w:p>
    <w:p w14:paraId="633D914F" w14:textId="77777777" w:rsidR="00EB5F92" w:rsidRDefault="00430219">
      <w:pPr>
        <w:pStyle w:val="SourceCode"/>
      </w:pPr>
      <w:r>
        <w:t>package main</w:t>
      </w:r>
    </w:p>
    <w:p w14:paraId="4BFC6C39" w14:textId="77777777" w:rsidR="00EB5F92" w:rsidRDefault="00EB5F92">
      <w:pPr>
        <w:pStyle w:val="SourceCode"/>
      </w:pPr>
    </w:p>
    <w:p w14:paraId="2DD0AF75" w14:textId="77777777" w:rsidR="00EB5F92" w:rsidRDefault="00430219">
      <w:pPr>
        <w:pStyle w:val="SourceCode"/>
      </w:pPr>
      <w:r>
        <w:t>import (</w:t>
      </w:r>
    </w:p>
    <w:p w14:paraId="39E7F2CC" w14:textId="77777777" w:rsidR="00EB5F92" w:rsidRDefault="00430219">
      <w:pPr>
        <w:pStyle w:val="SourceCode"/>
      </w:pPr>
      <w:r>
        <w:tab/>
        <w:t>"crypto/tls"</w:t>
      </w:r>
    </w:p>
    <w:p w14:paraId="125A470A" w14:textId="77777777" w:rsidR="00EB5F92" w:rsidRDefault="00430219">
      <w:pPr>
        <w:pStyle w:val="SourceCode"/>
      </w:pPr>
      <w:r>
        <w:tab/>
        <w:t>"database/sql"</w:t>
      </w:r>
    </w:p>
    <w:p w14:paraId="2C6416B0" w14:textId="77777777" w:rsidR="00EB5F92" w:rsidRDefault="00430219">
      <w:pPr>
        <w:pStyle w:val="SourceCode"/>
      </w:pPr>
      <w:r>
        <w:tab/>
        <w:t>"errors"</w:t>
      </w:r>
    </w:p>
    <w:p w14:paraId="16C71F6D" w14:textId="77777777" w:rsidR="00EB5F92" w:rsidRDefault="00430219">
      <w:pPr>
        <w:pStyle w:val="SourceCode"/>
      </w:pPr>
      <w:r>
        <w:tab/>
        <w:t>"fmt"</w:t>
      </w:r>
    </w:p>
    <w:p w14:paraId="700D68FE" w14:textId="77777777" w:rsidR="00EB5F92" w:rsidRDefault="00430219">
      <w:pPr>
        <w:pStyle w:val="SourceCode"/>
      </w:pPr>
      <w:r>
        <w:tab/>
        <w:t>"html/template"</w:t>
      </w:r>
    </w:p>
    <w:p w14:paraId="4D81D4A7" w14:textId="77777777" w:rsidR="00EB5F92" w:rsidRDefault="00430219">
      <w:pPr>
        <w:pStyle w:val="SourceCode"/>
      </w:pPr>
      <w:r>
        <w:tab/>
        <w:t>"io"</w:t>
      </w:r>
    </w:p>
    <w:p w14:paraId="08C7F897" w14:textId="77777777" w:rsidR="00EB5F92" w:rsidRDefault="00430219">
      <w:pPr>
        <w:pStyle w:val="SourceCode"/>
      </w:pPr>
      <w:r>
        <w:tab/>
        <w:t>"log"</w:t>
      </w:r>
    </w:p>
    <w:p w14:paraId="7A987E3C" w14:textId="77777777" w:rsidR="00EB5F92" w:rsidRDefault="00430219">
      <w:pPr>
        <w:pStyle w:val="SourceCode"/>
      </w:pPr>
      <w:r>
        <w:tab/>
        <w:t>"net"</w:t>
      </w:r>
    </w:p>
    <w:p w14:paraId="472FCBA4" w14:textId="77777777" w:rsidR="00EB5F92" w:rsidRDefault="00430219">
      <w:pPr>
        <w:pStyle w:val="SourceCode"/>
      </w:pPr>
      <w:r>
        <w:tab/>
        <w:t>"net/http"</w:t>
      </w:r>
    </w:p>
    <w:p w14:paraId="0FA4388F" w14:textId="77777777" w:rsidR="00EB5F92" w:rsidRDefault="00430219">
      <w:pPr>
        <w:pStyle w:val="SourceCode"/>
      </w:pPr>
      <w:r>
        <w:tab/>
        <w:t>"net/url"</w:t>
      </w:r>
    </w:p>
    <w:p w14:paraId="2A1A8198" w14:textId="77777777" w:rsidR="00EB5F92" w:rsidRDefault="00430219">
      <w:pPr>
        <w:pStyle w:val="SourceCode"/>
      </w:pPr>
      <w:r>
        <w:tab/>
        <w:t>"os"</w:t>
      </w:r>
    </w:p>
    <w:p w14:paraId="55EA6E2C" w14:textId="77777777" w:rsidR="00EB5F92" w:rsidRDefault="00430219">
      <w:pPr>
        <w:pStyle w:val="SourceCode"/>
      </w:pPr>
      <w:r>
        <w:tab/>
        <w:t>"strconv"</w:t>
      </w:r>
    </w:p>
    <w:p w14:paraId="1D91728A" w14:textId="77777777" w:rsidR="00EB5F92" w:rsidRDefault="00430219">
      <w:pPr>
        <w:pStyle w:val="SourceCode"/>
      </w:pPr>
      <w:r>
        <w:tab/>
        <w:t>"strings"</w:t>
      </w:r>
    </w:p>
    <w:p w14:paraId="6FE3E8D4" w14:textId="77777777" w:rsidR="00EB5F92" w:rsidRDefault="00EB5F92">
      <w:pPr>
        <w:pStyle w:val="SourceCode"/>
      </w:pPr>
    </w:p>
    <w:p w14:paraId="1567FEE9" w14:textId="77777777" w:rsidR="00EB5F92" w:rsidRDefault="00430219">
      <w:pPr>
        <w:pStyle w:val="SourceCode"/>
      </w:pPr>
      <w:r>
        <w:tab/>
        <w:t>// Remember, your Chapter 5 contacts package and Chapter 6's store,</w:t>
      </w:r>
    </w:p>
    <w:p w14:paraId="51AAE7B7" w14:textId="77777777" w:rsidR="00EB5F92" w:rsidRDefault="00430219">
      <w:pPr>
        <w:pStyle w:val="SourceCode"/>
      </w:pPr>
      <w:r>
        <w:tab/>
        <w:t>// Lesson 8.5's session store, and this lesson's user store.</w:t>
      </w:r>
    </w:p>
    <w:p w14:paraId="248844BA" w14:textId="77777777" w:rsidR="00EB5F92" w:rsidRDefault="00430219">
      <w:pPr>
        <w:pStyle w:val="SourceCode"/>
      </w:pPr>
      <w:r>
        <w:tab/>
        <w:t>"example.com/authentication/contacts"</w:t>
      </w:r>
    </w:p>
    <w:p w14:paraId="1AC166F8" w14:textId="77777777" w:rsidR="00EB5F92" w:rsidRDefault="00430219">
      <w:pPr>
        <w:pStyle w:val="SourceCode"/>
      </w:pPr>
      <w:r>
        <w:tab/>
        <w:t>"example.com/authentication/contactstore"</w:t>
      </w:r>
    </w:p>
    <w:p w14:paraId="0897F1F1" w14:textId="77777777" w:rsidR="00EB5F92" w:rsidRDefault="00430219">
      <w:pPr>
        <w:pStyle w:val="SourceCode"/>
      </w:pPr>
      <w:r>
        <w:tab/>
        <w:t>"example.com/authentication/sessionstore"</w:t>
      </w:r>
    </w:p>
    <w:p w14:paraId="482966B8" w14:textId="77777777" w:rsidR="00EB5F92" w:rsidRDefault="00430219">
      <w:pPr>
        <w:pStyle w:val="SourceCode"/>
      </w:pPr>
      <w:r>
        <w:tab/>
      </w:r>
      <w:r>
        <w:t>"example.com/authentication/userstore"</w:t>
      </w:r>
    </w:p>
    <w:p w14:paraId="77567536" w14:textId="77777777" w:rsidR="00EB5F92" w:rsidRDefault="00430219">
      <w:pPr>
        <w:pStyle w:val="SourceCode"/>
      </w:pPr>
      <w:r>
        <w:t>)</w:t>
      </w:r>
    </w:p>
    <w:p w14:paraId="4ADB86B0" w14:textId="77777777" w:rsidR="00EB5F92" w:rsidRDefault="00EB5F92">
      <w:pPr>
        <w:pStyle w:val="SourceCode"/>
      </w:pPr>
    </w:p>
    <w:p w14:paraId="62CAE155" w14:textId="77777777" w:rsidR="00EB5F92" w:rsidRDefault="00430219">
      <w:pPr>
        <w:pStyle w:val="SourceCode"/>
      </w:pPr>
      <w:r>
        <w:t>const (</w:t>
      </w:r>
    </w:p>
    <w:p w14:paraId="1C335A17" w14:textId="77777777" w:rsidR="00EB5F92" w:rsidRDefault="00430219">
      <w:pPr>
        <w:pStyle w:val="SourceCode"/>
      </w:pPr>
      <w:r>
        <w:tab/>
        <w:t>host             = "127.0.0.1"</w:t>
      </w:r>
    </w:p>
    <w:p w14:paraId="7913E085" w14:textId="77777777" w:rsidR="00EB5F92" w:rsidRDefault="00430219">
      <w:pPr>
        <w:pStyle w:val="SourceCode"/>
      </w:pPr>
      <w:r>
        <w:tab/>
        <w:t>httpsPort        = 8765</w:t>
      </w:r>
    </w:p>
    <w:p w14:paraId="0A99490D" w14:textId="77777777" w:rsidR="00EB5F92" w:rsidRDefault="00430219">
      <w:pPr>
        <w:pStyle w:val="SourceCode"/>
      </w:pPr>
      <w:r>
        <w:tab/>
        <w:t>apiPrefix        = "/api/v1"</w:t>
      </w:r>
    </w:p>
    <w:p w14:paraId="35943F94" w14:textId="77777777" w:rsidR="00EB5F92" w:rsidRDefault="00430219">
      <w:pPr>
        <w:pStyle w:val="SourceCode"/>
      </w:pPr>
      <w:r>
        <w:tab/>
        <w:t>contactsPagePath = "/contacts"</w:t>
      </w:r>
    </w:p>
    <w:p w14:paraId="1357F207" w14:textId="77777777" w:rsidR="00EB5F92" w:rsidRDefault="00430219">
      <w:pPr>
        <w:pStyle w:val="SourceCode"/>
      </w:pPr>
      <w:r>
        <w:tab/>
        <w:t>newContactPath   = "/contacts/new"</w:t>
      </w:r>
    </w:p>
    <w:p w14:paraId="2FECA12E" w14:textId="77777777" w:rsidR="00EB5F92" w:rsidRDefault="00430219">
      <w:pPr>
        <w:pStyle w:val="SourceCode"/>
      </w:pPr>
      <w:r>
        <w:tab/>
        <w:t>loginPath        = "/login"</w:t>
      </w:r>
    </w:p>
    <w:p w14:paraId="23F022C0" w14:textId="77777777" w:rsidR="00EB5F92" w:rsidRDefault="00430219">
      <w:pPr>
        <w:pStyle w:val="SourceCode"/>
      </w:pPr>
      <w:r>
        <w:tab/>
        <w:t>logoutPath       = "/logout"</w:t>
      </w:r>
    </w:p>
    <w:p w14:paraId="4E71ECB3" w14:textId="77777777" w:rsidR="00EB5F92" w:rsidRDefault="00430219">
      <w:pPr>
        <w:pStyle w:val="SourceCode"/>
      </w:pPr>
      <w:r>
        <w:tab/>
        <w:t>certificateFile  = "certs/server.pem"</w:t>
      </w:r>
    </w:p>
    <w:p w14:paraId="03927DC6" w14:textId="77777777" w:rsidR="00EB5F92" w:rsidRDefault="00430219">
      <w:pPr>
        <w:pStyle w:val="SourceCode"/>
      </w:pPr>
      <w:r>
        <w:tab/>
        <w:t>keyFile          = "certs/server.key"</w:t>
      </w:r>
    </w:p>
    <w:p w14:paraId="25EFDA3E" w14:textId="77777777" w:rsidR="00EB5F92" w:rsidRDefault="00430219">
      <w:pPr>
        <w:pStyle w:val="SourceCode"/>
      </w:pPr>
      <w:r>
        <w:tab/>
        <w:t>jsonType         = "application/json; charset=utf-8"</w:t>
      </w:r>
    </w:p>
    <w:p w14:paraId="7D9430AC" w14:textId="77777777" w:rsidR="00EB5F92" w:rsidRDefault="00430219">
      <w:pPr>
        <w:pStyle w:val="SourceCode"/>
      </w:pPr>
      <w:r>
        <w:tab/>
        <w:t>htmlType         = "text/html; charset=utf-8"</w:t>
      </w:r>
    </w:p>
    <w:p w14:paraId="391C2082" w14:textId="77777777" w:rsidR="00EB5F92" w:rsidRDefault="00430219">
      <w:pPr>
        <w:pStyle w:val="SourceCode"/>
      </w:pPr>
      <w:r>
        <w:tab/>
        <w:t>notFoundJSON     = `{"code":"not_found","message":"no such path"}`</w:t>
      </w:r>
    </w:p>
    <w:p w14:paraId="0717F5F8" w14:textId="77777777" w:rsidR="00EB5F92" w:rsidRDefault="00430219">
      <w:pPr>
        <w:pStyle w:val="SourceCode"/>
      </w:pPr>
      <w:r>
        <w:tab/>
      </w:r>
      <w:r>
        <w:t>// Lesson 6.11's path id: the digits 0 to 9 only, at most 10 of them,</w:t>
      </w:r>
    </w:p>
    <w:p w14:paraId="3D43DD4C" w14:textId="77777777" w:rsidR="00EB5F92" w:rsidRDefault="00430219">
      <w:pPr>
        <w:pStyle w:val="SourceCode"/>
      </w:pPr>
      <w:r>
        <w:tab/>
        <w:t>// and 1 to 2147483647.</w:t>
      </w:r>
    </w:p>
    <w:p w14:paraId="6F8D7AE8" w14:textId="77777777" w:rsidR="00EB5F92" w:rsidRDefault="00430219">
      <w:pPr>
        <w:pStyle w:val="SourceCode"/>
      </w:pPr>
      <w:r>
        <w:tab/>
        <w:t>digitCharacters = "0123456789"</w:t>
      </w:r>
    </w:p>
    <w:p w14:paraId="21B10F5E" w14:textId="77777777" w:rsidR="00EB5F92" w:rsidRDefault="00430219">
      <w:pPr>
        <w:pStyle w:val="SourceCode"/>
      </w:pPr>
      <w:r>
        <w:tab/>
        <w:t>idDigitsLimit   = 10</w:t>
      </w:r>
    </w:p>
    <w:p w14:paraId="20A75102" w14:textId="77777777" w:rsidR="00EB5F92" w:rsidRDefault="00430219">
      <w:pPr>
        <w:pStyle w:val="SourceCode"/>
      </w:pPr>
      <w:r>
        <w:tab/>
        <w:t>idLimit         = 2147483647</w:t>
      </w:r>
    </w:p>
    <w:p w14:paraId="4DDB749F" w14:textId="77777777" w:rsidR="00EB5F92" w:rsidRDefault="00430219">
      <w:pPr>
        <w:pStyle w:val="SourceCode"/>
      </w:pPr>
      <w:r>
        <w:tab/>
        <w:t>// Remember, Lesson 6.12's body limit.</w:t>
      </w:r>
    </w:p>
    <w:p w14:paraId="7715C8C2" w14:textId="77777777" w:rsidR="00EB5F92" w:rsidRDefault="00430219">
      <w:pPr>
        <w:pStyle w:val="SourceCode"/>
      </w:pPr>
      <w:r>
        <w:tab/>
        <w:t>maxBodyBytes = 16384</w:t>
      </w:r>
    </w:p>
    <w:p w14:paraId="19C3A1E1" w14:textId="77777777" w:rsidR="00EB5F92" w:rsidRDefault="00430219">
      <w:pPr>
        <w:pStyle w:val="SourceCode"/>
      </w:pPr>
      <w:r>
        <w:tab/>
        <w:t>// The media type a browser gives a form's body.</w:t>
      </w:r>
    </w:p>
    <w:p w14:paraId="012601B2" w14:textId="77777777" w:rsidR="00EB5F92" w:rsidRDefault="00430219">
      <w:pPr>
        <w:pStyle w:val="SourceCode"/>
      </w:pPr>
      <w:r>
        <w:tab/>
        <w:t>formMediaType = "application/x-www-form-urlencoded"</w:t>
      </w:r>
    </w:p>
    <w:p w14:paraId="2A1BABAF" w14:textId="77777777" w:rsidR="00EB5F92" w:rsidRDefault="00430219">
      <w:pPr>
        <w:pStyle w:val="SourceCode"/>
      </w:pPr>
      <w:r>
        <w:tab/>
        <w:t>// The list shows at most this many contacts, Lesson 6.18's largest</w:t>
      </w:r>
    </w:p>
    <w:p w14:paraId="02961DE3" w14:textId="77777777" w:rsidR="00EB5F92" w:rsidRDefault="00430219">
      <w:pPr>
        <w:pStyle w:val="SourceCode"/>
      </w:pPr>
      <w:r>
        <w:tab/>
        <w:t>// page.</w:t>
      </w:r>
    </w:p>
    <w:p w14:paraId="54054D1E" w14:textId="77777777" w:rsidR="00EB5F92" w:rsidRDefault="00430219">
      <w:pPr>
        <w:pStyle w:val="SourceCode"/>
      </w:pPr>
      <w:r>
        <w:tab/>
        <w:t>contactLimit = 50</w:t>
      </w:r>
    </w:p>
    <w:p w14:paraId="6A6C4A35" w14:textId="77777777" w:rsidR="00EB5F92" w:rsidRDefault="00430219">
      <w:pPr>
        <w:pStyle w:val="SourceCode"/>
      </w:pPr>
      <w:r>
        <w:tab/>
        <w:t>// The templates, relative to the folder the server starts in.</w:t>
      </w:r>
    </w:p>
    <w:p w14:paraId="5767C54B" w14:textId="77777777" w:rsidR="00EB5F92" w:rsidRDefault="00430219">
      <w:pPr>
        <w:pStyle w:val="SourceCode"/>
      </w:pPr>
      <w:r>
        <w:tab/>
      </w:r>
      <w:r>
        <w:t>messageTemplate     = "go/templates/message.html"</w:t>
      </w:r>
    </w:p>
    <w:p w14:paraId="4308B99E" w14:textId="77777777" w:rsidR="00EB5F92" w:rsidRDefault="00430219">
      <w:pPr>
        <w:pStyle w:val="SourceCode"/>
      </w:pPr>
      <w:r>
        <w:tab/>
        <w:t>contactListTemplate = "go/templates/contacts.html"</w:t>
      </w:r>
    </w:p>
    <w:p w14:paraId="40C5C767" w14:textId="77777777" w:rsidR="00EB5F92" w:rsidRDefault="00430219">
      <w:pPr>
        <w:pStyle w:val="SourceCode"/>
      </w:pPr>
      <w:r>
        <w:tab/>
        <w:t>contactTemplate     = "go/templates/contact.html"</w:t>
      </w:r>
    </w:p>
    <w:p w14:paraId="7E7F8E8F" w14:textId="77777777" w:rsidR="00EB5F92" w:rsidRDefault="00430219">
      <w:pPr>
        <w:pStyle w:val="SourceCode"/>
      </w:pPr>
      <w:r>
        <w:tab/>
        <w:t>contactFormTemplate = "go/templates/contact_form.html"</w:t>
      </w:r>
    </w:p>
    <w:p w14:paraId="7E8D0379" w14:textId="77777777" w:rsidR="00EB5F92" w:rsidRDefault="00430219">
      <w:pPr>
        <w:pStyle w:val="SourceCode"/>
      </w:pPr>
      <w:r>
        <w:tab/>
        <w:t>loginTemplate       = "go/templates/login.html"</w:t>
      </w:r>
    </w:p>
    <w:p w14:paraId="02CB3F28" w14:textId="77777777" w:rsidR="00EB5F92" w:rsidRDefault="00430219">
      <w:pPr>
        <w:pStyle w:val="SourceCode"/>
      </w:pPr>
      <w:r>
        <w:tab/>
        <w:t>noPhoneText         = "(no phone)"</w:t>
      </w:r>
    </w:p>
    <w:p w14:paraId="4A42A14C" w14:textId="77777777" w:rsidR="00EB5F92" w:rsidRDefault="00430219">
      <w:pPr>
        <w:pStyle w:val="SourceCode"/>
      </w:pPr>
      <w:r>
        <w:tab/>
        <w:t>newFormNotice       = "Fill in a name and an email; the phone is optional."</w:t>
      </w:r>
    </w:p>
    <w:p w14:paraId="7932AA30" w14:textId="77777777" w:rsidR="00EB5F92" w:rsidRDefault="00430219">
      <w:pPr>
        <w:pStyle w:val="SourceCode"/>
      </w:pPr>
      <w:r>
        <w:tab/>
        <w:t>refusedFormNotice   = "Not saved: fix each problem shown under its box."</w:t>
      </w:r>
    </w:p>
    <w:p w14:paraId="27B7F285" w14:textId="77777777" w:rsidR="00EB5F92" w:rsidRDefault="00430219">
      <w:pPr>
        <w:pStyle w:val="SourceCode"/>
      </w:pPr>
      <w:r>
        <w:tab/>
        <w:t>// Remember, values ValidateContact always accepts, for the fields</w:t>
      </w:r>
    </w:p>
    <w:p w14:paraId="56DF8E30" w14:textId="77777777" w:rsidR="00EB5F92" w:rsidRDefault="00430219">
      <w:pPr>
        <w:pStyle w:val="SourceCode"/>
      </w:pPr>
      <w:r>
        <w:tab/>
        <w:t>// checkEachField is not asking about.</w:t>
      </w:r>
    </w:p>
    <w:p w14:paraId="595EB847" w14:textId="77777777" w:rsidR="00EB5F92" w:rsidRDefault="00430219">
      <w:pPr>
        <w:pStyle w:val="SourceCode"/>
      </w:pPr>
      <w:r>
        <w:tab/>
        <w:t>acceptedName  = "a"</w:t>
      </w:r>
    </w:p>
    <w:p w14:paraId="21D06AC4" w14:textId="77777777" w:rsidR="00EB5F92" w:rsidRDefault="00430219">
      <w:pPr>
        <w:pStyle w:val="SourceCode"/>
      </w:pPr>
      <w:r>
        <w:tab/>
        <w:t>acceptedEmail = "a@example.com"</w:t>
      </w:r>
    </w:p>
    <w:p w14:paraId="539C950D" w14:textId="77777777" w:rsidR="00EB5F92" w:rsidRDefault="00430219">
      <w:pPr>
        <w:pStyle w:val="SourceCode"/>
      </w:pPr>
      <w:r>
        <w:tab/>
        <w:t>// The flash a stored contact leaves for the next page.</w:t>
      </w:r>
    </w:p>
    <w:p w14:paraId="390F083D" w14:textId="77777777" w:rsidR="00EB5F92" w:rsidRDefault="00430219">
      <w:pPr>
        <w:pStyle w:val="SourceCode"/>
      </w:pPr>
      <w:r>
        <w:tab/>
        <w:t>createdFlash = "Contact created."</w:t>
      </w:r>
    </w:p>
    <w:p w14:paraId="10BBD0F3" w14:textId="77777777" w:rsidR="00EB5F92" w:rsidRDefault="00430219">
      <w:pPr>
        <w:pStyle w:val="SourceCode"/>
      </w:pPr>
      <w:r>
        <w:tab/>
        <w:t>// The notice above an empty login form, and the one answer to every</w:t>
      </w:r>
    </w:p>
    <w:p w14:paraId="104BA404" w14:textId="77777777" w:rsidR="00EB5F92" w:rsidRDefault="00430219">
      <w:pPr>
        <w:pStyle w:val="SourceCode"/>
      </w:pPr>
      <w:r>
        <w:tab/>
        <w:t>// failed login, which never says which of the two was wrong.</w:t>
      </w:r>
    </w:p>
    <w:p w14:paraId="40DFE799" w14:textId="77777777" w:rsidR="00EB5F92" w:rsidRDefault="00430219">
      <w:pPr>
        <w:pStyle w:val="SourceCode"/>
      </w:pPr>
      <w:r>
        <w:tab/>
        <w:t>loginNotice       = "Log in to see your contacts."</w:t>
      </w:r>
    </w:p>
    <w:p w14:paraId="68C4B09F" w14:textId="77777777" w:rsidR="00EB5F92" w:rsidRDefault="00430219">
      <w:pPr>
        <w:pStyle w:val="SourceCode"/>
      </w:pPr>
      <w:r>
        <w:tab/>
        <w:t>failedLoginNotice = "Username or password is incorrect."</w:t>
      </w:r>
    </w:p>
    <w:p w14:paraId="5CB8AE02" w14:textId="77777777" w:rsidR="00EB5F92" w:rsidRDefault="00430219">
      <w:pPr>
        <w:pStyle w:val="SourceCode"/>
      </w:pPr>
      <w:r>
        <w:t>)</w:t>
      </w:r>
    </w:p>
    <w:p w14:paraId="33F8724C" w14:textId="77777777" w:rsidR="00EB5F92" w:rsidRDefault="00EB5F92">
      <w:pPr>
        <w:pStyle w:val="SourceCode"/>
      </w:pPr>
    </w:p>
    <w:p w14:paraId="5D4592D7" w14:textId="77777777" w:rsidR="00EB5F92" w:rsidRDefault="00430219">
      <w:pPr>
        <w:pStyle w:val="SourceCode"/>
      </w:pPr>
      <w:r>
        <w:t>// MessagePage is the data for message.html: one template for every short</w:t>
      </w:r>
    </w:p>
    <w:p w14:paraId="511F3C03" w14:textId="77777777" w:rsidR="00EB5F92" w:rsidRDefault="00430219">
      <w:pPr>
        <w:pStyle w:val="SourceCode"/>
      </w:pPr>
      <w:r>
        <w:t>// page.</w:t>
      </w:r>
    </w:p>
    <w:p w14:paraId="364E2D3C" w14:textId="77777777" w:rsidR="00EB5F92" w:rsidRDefault="00430219">
      <w:pPr>
        <w:pStyle w:val="SourceCode"/>
      </w:pPr>
      <w:r>
        <w:t>type MessagePage struct {</w:t>
      </w:r>
    </w:p>
    <w:p w14:paraId="702A3115" w14:textId="77777777" w:rsidR="00EB5F92" w:rsidRDefault="00430219">
      <w:pPr>
        <w:pStyle w:val="SourceCode"/>
      </w:pPr>
      <w:r>
        <w:tab/>
        <w:t>Title    string</w:t>
      </w:r>
    </w:p>
    <w:p w14:paraId="1DA9EE1D" w14:textId="77777777" w:rsidR="00EB5F92" w:rsidRDefault="00430219">
      <w:pPr>
        <w:pStyle w:val="SourceCode"/>
      </w:pPr>
      <w:r>
        <w:tab/>
        <w:t>Message  string</w:t>
      </w:r>
    </w:p>
    <w:p w14:paraId="1B208F33" w14:textId="77777777" w:rsidR="00EB5F92" w:rsidRDefault="00430219">
      <w:pPr>
        <w:pStyle w:val="SourceCode"/>
      </w:pPr>
      <w:r>
        <w:tab/>
        <w:t>LinkPath string</w:t>
      </w:r>
    </w:p>
    <w:p w14:paraId="4B226800" w14:textId="77777777" w:rsidR="00EB5F92" w:rsidRDefault="00430219">
      <w:pPr>
        <w:pStyle w:val="SourceCode"/>
      </w:pPr>
      <w:r>
        <w:tab/>
        <w:t>LinkText string</w:t>
      </w:r>
    </w:p>
    <w:p w14:paraId="01FCA4FD" w14:textId="77777777" w:rsidR="00EB5F92" w:rsidRDefault="00430219">
      <w:pPr>
        <w:pStyle w:val="SourceCode"/>
      </w:pPr>
      <w:r>
        <w:t>}</w:t>
      </w:r>
    </w:p>
    <w:p w14:paraId="54524158" w14:textId="77777777" w:rsidR="00EB5F92" w:rsidRDefault="00EB5F92">
      <w:pPr>
        <w:pStyle w:val="SourceCode"/>
      </w:pPr>
    </w:p>
    <w:p w14:paraId="72A1B917" w14:textId="77777777" w:rsidR="00EB5F92" w:rsidRDefault="00430219">
      <w:pPr>
        <w:pStyle w:val="SourceCode"/>
      </w:pPr>
      <w:r>
        <w:t>// ContactListPage is the data for contacts.html: the logged-in account's</w:t>
      </w:r>
    </w:p>
    <w:p w14:paraId="41469C52" w14:textId="77777777" w:rsidR="00EB5F92" w:rsidRDefault="00430219">
      <w:pPr>
        <w:pStyle w:val="SourceCode"/>
      </w:pPr>
      <w:r>
        <w:t>// username and the contacts to list.</w:t>
      </w:r>
    </w:p>
    <w:p w14:paraId="4CE7BE18" w14:textId="77777777" w:rsidR="00EB5F92" w:rsidRDefault="00430219">
      <w:pPr>
        <w:pStyle w:val="SourceCode"/>
      </w:pPr>
      <w:r>
        <w:t>type ContactListPage struct {</w:t>
      </w:r>
    </w:p>
    <w:p w14:paraId="7174836B" w14:textId="77777777" w:rsidR="00EB5F92" w:rsidRDefault="00430219">
      <w:pPr>
        <w:pStyle w:val="SourceCode"/>
      </w:pPr>
      <w:r>
        <w:tab/>
        <w:t>Username string</w:t>
      </w:r>
    </w:p>
    <w:p w14:paraId="1DE2A4DF" w14:textId="77777777" w:rsidR="00EB5F92" w:rsidRDefault="00430219">
      <w:pPr>
        <w:pStyle w:val="SourceCode"/>
      </w:pPr>
      <w:r>
        <w:tab/>
        <w:t>Contacts []contacts.Contact</w:t>
      </w:r>
    </w:p>
    <w:p w14:paraId="1ADBC260" w14:textId="77777777" w:rsidR="00EB5F92" w:rsidRDefault="00430219">
      <w:pPr>
        <w:pStyle w:val="SourceCode"/>
      </w:pPr>
      <w:r>
        <w:t>}</w:t>
      </w:r>
    </w:p>
    <w:p w14:paraId="7BBC9BA9" w14:textId="77777777" w:rsidR="00EB5F92" w:rsidRDefault="00EB5F92">
      <w:pPr>
        <w:pStyle w:val="SourceCode"/>
      </w:pPr>
    </w:p>
    <w:p w14:paraId="0DACAAD8" w14:textId="77777777" w:rsidR="00EB5F92" w:rsidRDefault="00430219">
      <w:pPr>
        <w:pStyle w:val="SourceCode"/>
      </w:pPr>
      <w:r>
        <w:t>// LoginPage is the data for login.html: the notice, the username the form</w:t>
      </w:r>
    </w:p>
    <w:p w14:paraId="3422CB1B" w14:textId="77777777" w:rsidR="00EB5F92" w:rsidRDefault="00430219">
      <w:pPr>
        <w:pStyle w:val="SourceCode"/>
      </w:pPr>
      <w:r>
        <w:t>// shows, and where to go after the login. The password box is always</w:t>
      </w:r>
    </w:p>
    <w:p w14:paraId="35D68BD9" w14:textId="77777777" w:rsidR="00EB5F92" w:rsidRDefault="00430219">
      <w:pPr>
        <w:pStyle w:val="SourceCode"/>
      </w:pPr>
      <w:r>
        <w:t>// empty: a page never holds a password.</w:t>
      </w:r>
    </w:p>
    <w:p w14:paraId="02BFD0CA" w14:textId="77777777" w:rsidR="00EB5F92" w:rsidRDefault="00430219">
      <w:pPr>
        <w:pStyle w:val="SourceCode"/>
      </w:pPr>
      <w:r>
        <w:t>type LoginPage struct {</w:t>
      </w:r>
    </w:p>
    <w:p w14:paraId="13B97767" w14:textId="77777777" w:rsidR="00EB5F92" w:rsidRDefault="00430219">
      <w:pPr>
        <w:pStyle w:val="SourceCode"/>
      </w:pPr>
      <w:r>
        <w:tab/>
      </w:r>
      <w:r>
        <w:t>Notice   string</w:t>
      </w:r>
    </w:p>
    <w:p w14:paraId="4D266FBA" w14:textId="77777777" w:rsidR="00EB5F92" w:rsidRDefault="00430219">
      <w:pPr>
        <w:pStyle w:val="SourceCode"/>
      </w:pPr>
      <w:r>
        <w:tab/>
        <w:t>Username string</w:t>
      </w:r>
    </w:p>
    <w:p w14:paraId="56992416" w14:textId="77777777" w:rsidR="00EB5F92" w:rsidRDefault="00430219">
      <w:pPr>
        <w:pStyle w:val="SourceCode"/>
      </w:pPr>
      <w:r>
        <w:tab/>
        <w:t>NextPath string</w:t>
      </w:r>
    </w:p>
    <w:p w14:paraId="4C0A40F3" w14:textId="77777777" w:rsidR="00EB5F92" w:rsidRDefault="00430219">
      <w:pPr>
        <w:pStyle w:val="SourceCode"/>
      </w:pPr>
      <w:r>
        <w:t>}</w:t>
      </w:r>
    </w:p>
    <w:p w14:paraId="406A85C4" w14:textId="77777777" w:rsidR="00EB5F92" w:rsidRDefault="00EB5F92">
      <w:pPr>
        <w:pStyle w:val="SourceCode"/>
      </w:pPr>
    </w:p>
    <w:p w14:paraId="519A81B9" w14:textId="77777777" w:rsidR="00EB5F92" w:rsidRDefault="00430219">
      <w:pPr>
        <w:pStyle w:val="SourceCode"/>
      </w:pPr>
      <w:r>
        <w:t>// ContactPage is the data for contact.html: the flash, one contact, and the</w:t>
      </w:r>
    </w:p>
    <w:p w14:paraId="2F6F8806" w14:textId="77777777" w:rsidR="00EB5F92" w:rsidRDefault="00430219">
      <w:pPr>
        <w:pStyle w:val="SourceCode"/>
      </w:pPr>
      <w:r>
        <w:t>// phone text the program chose for it.</w:t>
      </w:r>
    </w:p>
    <w:p w14:paraId="64C224A5" w14:textId="77777777" w:rsidR="00EB5F92" w:rsidRDefault="00430219">
      <w:pPr>
        <w:pStyle w:val="SourceCode"/>
      </w:pPr>
      <w:r>
        <w:t>type ContactPage struct {</w:t>
      </w:r>
    </w:p>
    <w:p w14:paraId="0704BF50" w14:textId="77777777" w:rsidR="00EB5F92" w:rsidRDefault="00430219">
      <w:pPr>
        <w:pStyle w:val="SourceCode"/>
      </w:pPr>
      <w:r>
        <w:tab/>
        <w:t>Flash     string</w:t>
      </w:r>
    </w:p>
    <w:p w14:paraId="5C2C0CB8" w14:textId="77777777" w:rsidR="00EB5F92" w:rsidRDefault="00430219">
      <w:pPr>
        <w:pStyle w:val="SourceCode"/>
      </w:pPr>
      <w:r>
        <w:tab/>
        <w:t>Contact   contacts.Contact</w:t>
      </w:r>
    </w:p>
    <w:p w14:paraId="20F0D293" w14:textId="77777777" w:rsidR="00EB5F92" w:rsidRDefault="00430219">
      <w:pPr>
        <w:pStyle w:val="SourceCode"/>
      </w:pPr>
      <w:r>
        <w:tab/>
        <w:t>PhoneText string</w:t>
      </w:r>
    </w:p>
    <w:p w14:paraId="51CB222D" w14:textId="77777777" w:rsidR="00EB5F92" w:rsidRDefault="00430219">
      <w:pPr>
        <w:pStyle w:val="SourceCode"/>
      </w:pPr>
      <w:r>
        <w:t>}</w:t>
      </w:r>
    </w:p>
    <w:p w14:paraId="78EAEAD7" w14:textId="77777777" w:rsidR="00EB5F92" w:rsidRDefault="00EB5F92">
      <w:pPr>
        <w:pStyle w:val="SourceCode"/>
      </w:pPr>
    </w:p>
    <w:p w14:paraId="674039C8" w14:textId="77777777" w:rsidR="00EB5F92" w:rsidRDefault="00430219">
      <w:pPr>
        <w:pStyle w:val="SourceCode"/>
      </w:pPr>
      <w:r>
        <w:t>// FieldProblems is, remember, what is wrong with each field the form sent:</w:t>
      </w:r>
    </w:p>
    <w:p w14:paraId="25F59B47" w14:textId="77777777" w:rsidR="00EB5F92" w:rsidRDefault="00430219">
      <w:pPr>
        <w:pStyle w:val="SourceCode"/>
      </w:pPr>
      <w:r>
        <w:t>// "" when it is fine.</w:t>
      </w:r>
    </w:p>
    <w:p w14:paraId="5A52C2AA" w14:textId="77777777" w:rsidR="00EB5F92" w:rsidRDefault="00430219">
      <w:pPr>
        <w:pStyle w:val="SourceCode"/>
      </w:pPr>
      <w:r>
        <w:t>type FieldProblems struct {</w:t>
      </w:r>
    </w:p>
    <w:p w14:paraId="3402E5BA" w14:textId="77777777" w:rsidR="00EB5F92" w:rsidRDefault="00430219">
      <w:pPr>
        <w:pStyle w:val="SourceCode"/>
      </w:pPr>
      <w:r>
        <w:tab/>
        <w:t>NameProblem  string</w:t>
      </w:r>
    </w:p>
    <w:p w14:paraId="6E33CE9C" w14:textId="77777777" w:rsidR="00EB5F92" w:rsidRDefault="00430219">
      <w:pPr>
        <w:pStyle w:val="SourceCode"/>
      </w:pPr>
      <w:r>
        <w:tab/>
        <w:t>EmailProblem string</w:t>
      </w:r>
    </w:p>
    <w:p w14:paraId="548A1FCC" w14:textId="77777777" w:rsidR="00EB5F92" w:rsidRDefault="00430219">
      <w:pPr>
        <w:pStyle w:val="SourceCode"/>
      </w:pPr>
      <w:r>
        <w:tab/>
        <w:t>PhoneProblem string</w:t>
      </w:r>
    </w:p>
    <w:p w14:paraId="51F2A8F4" w14:textId="77777777" w:rsidR="00EB5F92" w:rsidRDefault="00430219">
      <w:pPr>
        <w:pStyle w:val="SourceCode"/>
      </w:pPr>
      <w:r>
        <w:t>}</w:t>
      </w:r>
    </w:p>
    <w:p w14:paraId="65487C4B" w14:textId="77777777" w:rsidR="00EB5F92" w:rsidRDefault="00EB5F92">
      <w:pPr>
        <w:pStyle w:val="SourceCode"/>
      </w:pPr>
    </w:p>
    <w:p w14:paraId="28D5396A" w14:textId="77777777" w:rsidR="00EB5F92" w:rsidRDefault="00430219">
      <w:pPr>
        <w:pStyle w:val="SourceCode"/>
      </w:pPr>
      <w:r>
        <w:t>// ContactFormPage is the data for contact_form.html: the notice above the</w:t>
      </w:r>
    </w:p>
    <w:p w14:paraId="17086E21" w14:textId="77777777" w:rsidR="00EB5F92" w:rsidRDefault="00430219">
      <w:pPr>
        <w:pStyle w:val="SourceCode"/>
      </w:pPr>
      <w:r>
        <w:t>// form, the value each field starts with, and each field's problem.</w:t>
      </w:r>
    </w:p>
    <w:p w14:paraId="39759A91" w14:textId="77777777" w:rsidR="00EB5F92" w:rsidRDefault="00430219">
      <w:pPr>
        <w:pStyle w:val="SourceCode"/>
      </w:pPr>
      <w:r>
        <w:t>type ContactFormPage struct {</w:t>
      </w:r>
    </w:p>
    <w:p w14:paraId="6FB77774" w14:textId="77777777" w:rsidR="00EB5F92" w:rsidRDefault="00430219">
      <w:pPr>
        <w:pStyle w:val="SourceCode"/>
      </w:pPr>
      <w:r>
        <w:tab/>
        <w:t>Notice   string</w:t>
      </w:r>
    </w:p>
    <w:p w14:paraId="6C6E819E" w14:textId="77777777" w:rsidR="00EB5F92" w:rsidRDefault="00430219">
      <w:pPr>
        <w:pStyle w:val="SourceCode"/>
      </w:pPr>
      <w:r>
        <w:tab/>
        <w:t>FullName string</w:t>
      </w:r>
    </w:p>
    <w:p w14:paraId="666F7A90" w14:textId="77777777" w:rsidR="00EB5F92" w:rsidRDefault="00430219">
      <w:pPr>
        <w:pStyle w:val="SourceCode"/>
      </w:pPr>
      <w:r>
        <w:tab/>
        <w:t>Email    string</w:t>
      </w:r>
    </w:p>
    <w:p w14:paraId="5DBDE35E" w14:textId="77777777" w:rsidR="00EB5F92" w:rsidRDefault="00430219">
      <w:pPr>
        <w:pStyle w:val="SourceCode"/>
      </w:pPr>
      <w:r>
        <w:tab/>
        <w:t>Phone    string</w:t>
      </w:r>
    </w:p>
    <w:p w14:paraId="58C86D0E" w14:textId="77777777" w:rsidR="00EB5F92" w:rsidRDefault="00430219">
      <w:pPr>
        <w:pStyle w:val="SourceCode"/>
      </w:pPr>
      <w:r>
        <w:tab/>
        <w:t>Problems FieldProblems</w:t>
      </w:r>
    </w:p>
    <w:p w14:paraId="1C0C9F1C" w14:textId="77777777" w:rsidR="00EB5F92" w:rsidRDefault="00430219">
      <w:pPr>
        <w:pStyle w:val="SourceCode"/>
      </w:pPr>
      <w:r>
        <w:t>}</w:t>
      </w:r>
    </w:p>
    <w:p w14:paraId="2B40B3AA" w14:textId="77777777" w:rsidR="00EB5F92" w:rsidRDefault="00EB5F92">
      <w:pPr>
        <w:pStyle w:val="SourceCode"/>
      </w:pPr>
    </w:p>
    <w:p w14:paraId="6C3946F7" w14:textId="77777777" w:rsidR="00EB5F92" w:rsidRDefault="00430219">
      <w:pPr>
        <w:pStyle w:val="SourceCode"/>
      </w:pPr>
      <w:r>
        <w:t>// pageTemplates holds the five templates, loaded once when the server</w:t>
      </w:r>
    </w:p>
    <w:p w14:paraId="6C645323" w14:textId="77777777" w:rsidR="00EB5F92" w:rsidRDefault="00430219">
      <w:pPr>
        <w:pStyle w:val="SourceCode"/>
      </w:pPr>
      <w:r>
        <w:t>// starts.</w:t>
      </w:r>
    </w:p>
    <w:p w14:paraId="5FD644A6" w14:textId="77777777" w:rsidR="00EB5F92" w:rsidRDefault="00430219">
      <w:pPr>
        <w:pStyle w:val="SourceCode"/>
      </w:pPr>
      <w:r>
        <w:t>type pageTemplates struct {</w:t>
      </w:r>
    </w:p>
    <w:p w14:paraId="3A14738A" w14:textId="77777777" w:rsidR="00EB5F92" w:rsidRDefault="00430219">
      <w:pPr>
        <w:pStyle w:val="SourceCode"/>
      </w:pPr>
      <w:r>
        <w:tab/>
        <w:t>message     *template.Template</w:t>
      </w:r>
    </w:p>
    <w:p w14:paraId="3DA149CD" w14:textId="77777777" w:rsidR="00EB5F92" w:rsidRDefault="00430219">
      <w:pPr>
        <w:pStyle w:val="SourceCode"/>
      </w:pPr>
      <w:r>
        <w:tab/>
        <w:t>contactList *template.Template</w:t>
      </w:r>
    </w:p>
    <w:p w14:paraId="6F99210D" w14:textId="77777777" w:rsidR="00EB5F92" w:rsidRDefault="00430219">
      <w:pPr>
        <w:pStyle w:val="SourceCode"/>
      </w:pPr>
      <w:r>
        <w:tab/>
        <w:t>contact     *template.Template</w:t>
      </w:r>
    </w:p>
    <w:p w14:paraId="6095D8EC" w14:textId="77777777" w:rsidR="00EB5F92" w:rsidRDefault="00430219">
      <w:pPr>
        <w:pStyle w:val="SourceCode"/>
      </w:pPr>
      <w:r>
        <w:tab/>
        <w:t>contactForm *template.Template</w:t>
      </w:r>
    </w:p>
    <w:p w14:paraId="6FAFB078" w14:textId="77777777" w:rsidR="00EB5F92" w:rsidRDefault="00430219">
      <w:pPr>
        <w:pStyle w:val="SourceCode"/>
      </w:pPr>
      <w:r>
        <w:tab/>
      </w:r>
      <w:r>
        <w:t>login       *template.Template</w:t>
      </w:r>
    </w:p>
    <w:p w14:paraId="4211EA86" w14:textId="77777777" w:rsidR="00EB5F92" w:rsidRDefault="00430219">
      <w:pPr>
        <w:pStyle w:val="SourceCode"/>
      </w:pPr>
      <w:r>
        <w:t>}</w:t>
      </w:r>
    </w:p>
    <w:p w14:paraId="445EE521" w14:textId="77777777" w:rsidR="00EB5F92" w:rsidRDefault="00EB5F92">
      <w:pPr>
        <w:pStyle w:val="SourceCode"/>
      </w:pPr>
    </w:p>
    <w:p w14:paraId="078903A6" w14:textId="77777777" w:rsidR="00EB5F92" w:rsidRDefault="00430219">
      <w:pPr>
        <w:pStyle w:val="SourceCode"/>
      </w:pPr>
      <w:r>
        <w:t>// Remember, one line per answered request.</w:t>
      </w:r>
    </w:p>
    <w:p w14:paraId="2E5DB6EC" w14:textId="77777777" w:rsidR="00EB5F92" w:rsidRDefault="00430219">
      <w:pPr>
        <w:pStyle w:val="SourceCode"/>
      </w:pPr>
      <w:r>
        <w:t>func logRequest(method string, target string, status int) {</w:t>
      </w:r>
    </w:p>
    <w:p w14:paraId="5C3F3760" w14:textId="77777777" w:rsidR="00EB5F92" w:rsidRDefault="00430219">
      <w:pPr>
        <w:pStyle w:val="SourceCode"/>
      </w:pPr>
      <w:r>
        <w:tab/>
        <w:t>fmt.Printf("%s %s -&gt; %d\n", method, target, status)</w:t>
      </w:r>
    </w:p>
    <w:p w14:paraId="003C4E32" w14:textId="77777777" w:rsidR="00EB5F92" w:rsidRDefault="00430219">
      <w:pPr>
        <w:pStyle w:val="SourceCode"/>
      </w:pPr>
      <w:r>
        <w:t>}</w:t>
      </w:r>
    </w:p>
    <w:p w14:paraId="2490925B" w14:textId="77777777" w:rsidR="00EB5F92" w:rsidRDefault="00EB5F92">
      <w:pPr>
        <w:pStyle w:val="SourceCode"/>
      </w:pPr>
    </w:p>
    <w:p w14:paraId="594B7DC2" w14:textId="77777777" w:rsidR="00EB5F92" w:rsidRDefault="00430219">
      <w:pPr>
        <w:pStyle w:val="SourceCode"/>
      </w:pPr>
      <w:r>
        <w:t>// Remember, every JSON answer goes through here; RequestURI: the target sent.</w:t>
      </w:r>
    </w:p>
    <w:p w14:paraId="40245564" w14:textId="77777777" w:rsidR="00EB5F92" w:rsidRDefault="00430219">
      <w:pPr>
        <w:pStyle w:val="SourceCode"/>
      </w:pPr>
      <w:r>
        <w:t>func sendJSON(writer http.ResponseWriter, request *http.Request, status int,</w:t>
      </w:r>
    </w:p>
    <w:p w14:paraId="4CECB5F8" w14:textId="77777777" w:rsidR="00EB5F92" w:rsidRDefault="00430219">
      <w:pPr>
        <w:pStyle w:val="SourceCode"/>
      </w:pPr>
      <w:r>
        <w:tab/>
        <w:t>jsonText string) {</w:t>
      </w:r>
    </w:p>
    <w:p w14:paraId="300DC05D" w14:textId="77777777" w:rsidR="00EB5F92" w:rsidRDefault="00430219">
      <w:pPr>
        <w:pStyle w:val="SourceCode"/>
      </w:pPr>
      <w:r>
        <w:tab/>
        <w:t>writer.Header().Set("Content-Type", jsonType)</w:t>
      </w:r>
    </w:p>
    <w:p w14:paraId="1A997E63" w14:textId="77777777" w:rsidR="00EB5F92" w:rsidRDefault="00430219">
      <w:pPr>
        <w:pStyle w:val="SourceCode"/>
      </w:pPr>
      <w:r>
        <w:tab/>
        <w:t>writer.WriteHeader(status)</w:t>
      </w:r>
    </w:p>
    <w:p w14:paraId="0D926433" w14:textId="77777777" w:rsidR="00EB5F92" w:rsidRDefault="00430219">
      <w:pPr>
        <w:pStyle w:val="SourceCode"/>
      </w:pPr>
      <w:r>
        <w:tab/>
        <w:t>io.WriteString(writer, jsonText)</w:t>
      </w:r>
    </w:p>
    <w:p w14:paraId="441AAFE6" w14:textId="77777777" w:rsidR="00EB5F92" w:rsidRDefault="00430219">
      <w:pPr>
        <w:pStyle w:val="SourceCode"/>
      </w:pPr>
      <w:r>
        <w:tab/>
      </w:r>
      <w:r>
        <w:t>logRequest(request.Method, request.RequestURI, status)</w:t>
      </w:r>
    </w:p>
    <w:p w14:paraId="4EDAED4F" w14:textId="77777777" w:rsidR="00EB5F92" w:rsidRDefault="00430219">
      <w:pPr>
        <w:pStyle w:val="SourceCode"/>
      </w:pPr>
      <w:r>
        <w:t>}</w:t>
      </w:r>
    </w:p>
    <w:p w14:paraId="3FCED8F9" w14:textId="77777777" w:rsidR="00EB5F92" w:rsidRDefault="00EB5F92">
      <w:pPr>
        <w:pStyle w:val="SourceCode"/>
      </w:pPr>
    </w:p>
    <w:p w14:paraId="7D66AA29" w14:textId="77777777" w:rsidR="00EB5F92" w:rsidRDefault="00430219">
      <w:pPr>
        <w:pStyle w:val="SourceCode"/>
      </w:pPr>
      <w:r>
        <w:t>// Remember, every page goes through sendHTML, with the HTML type and</w:t>
      </w:r>
    </w:p>
    <w:p w14:paraId="669AE1B3" w14:textId="77777777" w:rsidR="00EB5F92" w:rsidRDefault="00430219">
      <w:pPr>
        <w:pStyle w:val="SourceCode"/>
      </w:pPr>
      <w:r>
        <w:t>// nosniff.</w:t>
      </w:r>
    </w:p>
    <w:p w14:paraId="5ED18524" w14:textId="77777777" w:rsidR="00EB5F92" w:rsidRDefault="00430219">
      <w:pPr>
        <w:pStyle w:val="SourceCode"/>
      </w:pPr>
      <w:r>
        <w:t>func sendHTML(writer http.ResponseWriter, request *http.Request, status int,</w:t>
      </w:r>
    </w:p>
    <w:p w14:paraId="26ED8C3F" w14:textId="77777777" w:rsidR="00EB5F92" w:rsidRDefault="00430219">
      <w:pPr>
        <w:pStyle w:val="SourceCode"/>
      </w:pPr>
      <w:r>
        <w:tab/>
        <w:t>html string) {</w:t>
      </w:r>
    </w:p>
    <w:p w14:paraId="022A2262" w14:textId="77777777" w:rsidR="00EB5F92" w:rsidRDefault="00430219">
      <w:pPr>
        <w:pStyle w:val="SourceCode"/>
      </w:pPr>
      <w:r>
        <w:tab/>
        <w:t>writer.Header().Set("Content-Type", htmlType)</w:t>
      </w:r>
    </w:p>
    <w:p w14:paraId="2575C6BF" w14:textId="77777777" w:rsidR="00EB5F92" w:rsidRDefault="00430219">
      <w:pPr>
        <w:pStyle w:val="SourceCode"/>
      </w:pPr>
      <w:r>
        <w:tab/>
        <w:t>writer.Header().Set("X-Content-Type-Options", "nosniff")</w:t>
      </w:r>
    </w:p>
    <w:p w14:paraId="32564942" w14:textId="77777777" w:rsidR="00EB5F92" w:rsidRDefault="00430219">
      <w:pPr>
        <w:pStyle w:val="SourceCode"/>
      </w:pPr>
      <w:r>
        <w:tab/>
        <w:t>writer.WriteHeader(status)</w:t>
      </w:r>
    </w:p>
    <w:p w14:paraId="3345387A" w14:textId="77777777" w:rsidR="00EB5F92" w:rsidRDefault="00430219">
      <w:pPr>
        <w:pStyle w:val="SourceCode"/>
      </w:pPr>
      <w:r>
        <w:tab/>
        <w:t>io.WriteString(writer, html)</w:t>
      </w:r>
    </w:p>
    <w:p w14:paraId="01946F73" w14:textId="77777777" w:rsidR="00EB5F92" w:rsidRDefault="00430219">
      <w:pPr>
        <w:pStyle w:val="SourceCode"/>
      </w:pPr>
      <w:r>
        <w:tab/>
        <w:t>logRequest(request.Method, request.RequestURI, status)</w:t>
      </w:r>
    </w:p>
    <w:p w14:paraId="36843B10" w14:textId="77777777" w:rsidR="00EB5F92" w:rsidRDefault="00430219">
      <w:pPr>
        <w:pStyle w:val="SourceCode"/>
      </w:pPr>
      <w:r>
        <w:t>}</w:t>
      </w:r>
    </w:p>
    <w:p w14:paraId="09DA95B5" w14:textId="77777777" w:rsidR="00EB5F92" w:rsidRDefault="00EB5F92">
      <w:pPr>
        <w:pStyle w:val="SourceCode"/>
      </w:pPr>
    </w:p>
    <w:p w14:paraId="21ADE4DF" w14:textId="77777777" w:rsidR="00EB5F92" w:rsidRDefault="00430219">
      <w:pPr>
        <w:pStyle w:val="SourceCode"/>
      </w:pPr>
      <w:r>
        <w:t>// sendRedirect answers 303 See Other. Remember, Post/Redirect/Get: the</w:t>
      </w:r>
    </w:p>
    <w:p w14:paraId="2732079E" w14:textId="77777777" w:rsidR="00EB5F92" w:rsidRDefault="00430219">
      <w:pPr>
        <w:pStyle w:val="SourceCode"/>
      </w:pPr>
      <w:r>
        <w:t>// browser goes to location with a GET, and http.Redirect sends the status</w:t>
      </w:r>
    </w:p>
    <w:p w14:paraId="455B129D" w14:textId="77777777" w:rsidR="00EB5F92" w:rsidRDefault="00430219">
      <w:pPr>
        <w:pStyle w:val="SourceCode"/>
      </w:pPr>
      <w:r>
        <w:t>// and the Location header (Lesson 8.4).</w:t>
      </w:r>
    </w:p>
    <w:p w14:paraId="51E5DF2F" w14:textId="77777777" w:rsidR="00EB5F92" w:rsidRDefault="00430219">
      <w:pPr>
        <w:pStyle w:val="SourceCode"/>
      </w:pPr>
      <w:r>
        <w:t>func sendRedirect(writer http.ResponseWriter, request *http.Request,</w:t>
      </w:r>
    </w:p>
    <w:p w14:paraId="7AAFF938" w14:textId="77777777" w:rsidR="00EB5F92" w:rsidRDefault="00430219">
      <w:pPr>
        <w:pStyle w:val="SourceCode"/>
      </w:pPr>
      <w:r>
        <w:tab/>
        <w:t>location string) {</w:t>
      </w:r>
    </w:p>
    <w:p w14:paraId="4BF8CFCE" w14:textId="77777777" w:rsidR="00EB5F92" w:rsidRDefault="00430219">
      <w:pPr>
        <w:pStyle w:val="SourceCode"/>
      </w:pPr>
      <w:r>
        <w:tab/>
        <w:t>http.Redirect(writer, request, location, http.StatusSeeOther)</w:t>
      </w:r>
    </w:p>
    <w:p w14:paraId="2348F26C" w14:textId="77777777" w:rsidR="00EB5F92" w:rsidRDefault="00430219">
      <w:pPr>
        <w:pStyle w:val="SourceCode"/>
      </w:pPr>
      <w:r>
        <w:tab/>
        <w:t>logRequest(request.Method, request.RequestURI, 303)</w:t>
      </w:r>
    </w:p>
    <w:p w14:paraId="4088D1E1" w14:textId="77777777" w:rsidR="00EB5F92" w:rsidRDefault="00430219">
      <w:pPr>
        <w:pStyle w:val="SourceCode"/>
      </w:pPr>
      <w:r>
        <w:t>}</w:t>
      </w:r>
    </w:p>
    <w:p w14:paraId="5BE88ADD" w14:textId="77777777" w:rsidR="00EB5F92" w:rsidRDefault="00EB5F92">
      <w:pPr>
        <w:pStyle w:val="SourceCode"/>
      </w:pPr>
    </w:p>
    <w:p w14:paraId="0324303B" w14:textId="77777777" w:rsidR="00EB5F92" w:rsidRDefault="00430219">
      <w:pPr>
        <w:pStyle w:val="SourceCode"/>
      </w:pPr>
      <w:r>
        <w:t>// Remember, render makes a page from a loaded template and its data into a</w:t>
      </w:r>
    </w:p>
    <w:p w14:paraId="1E5B0926" w14:textId="77777777" w:rsidR="00EB5F92" w:rsidRDefault="00430219">
      <w:pPr>
        <w:pStyle w:val="SourceCode"/>
      </w:pPr>
      <w:r>
        <w:t>// strings.Builder; html/template escapes every value it writes.</w:t>
      </w:r>
    </w:p>
    <w:p w14:paraId="257AB5C0" w14:textId="77777777" w:rsidR="00EB5F92" w:rsidRDefault="00430219">
      <w:pPr>
        <w:pStyle w:val="SourceCode"/>
      </w:pPr>
      <w:r>
        <w:t>func render(pageTemplate *template.Template, pageData any) (string, error) {</w:t>
      </w:r>
    </w:p>
    <w:p w14:paraId="6F9B410B" w14:textId="77777777" w:rsidR="00EB5F92" w:rsidRDefault="00430219">
      <w:pPr>
        <w:pStyle w:val="SourceCode"/>
      </w:pPr>
      <w:r>
        <w:tab/>
        <w:t>var page strings.Builder</w:t>
      </w:r>
    </w:p>
    <w:p w14:paraId="321B28FA" w14:textId="77777777" w:rsidR="00EB5F92" w:rsidRDefault="00430219">
      <w:pPr>
        <w:pStyle w:val="SourceCode"/>
      </w:pPr>
      <w:r>
        <w:tab/>
        <w:t>err := pageTemplate.Execute(&amp;page, pageData)</w:t>
      </w:r>
    </w:p>
    <w:p w14:paraId="56FFBA89" w14:textId="77777777" w:rsidR="00EB5F92" w:rsidRDefault="00430219">
      <w:pPr>
        <w:pStyle w:val="SourceCode"/>
      </w:pPr>
      <w:r>
        <w:tab/>
        <w:t>return page.String(), err</w:t>
      </w:r>
    </w:p>
    <w:p w14:paraId="2BA4110F" w14:textId="77777777" w:rsidR="00EB5F92" w:rsidRDefault="00430219">
      <w:pPr>
        <w:pStyle w:val="SourceCode"/>
      </w:pPr>
      <w:r>
        <w:t>}</w:t>
      </w:r>
    </w:p>
    <w:p w14:paraId="502F2685" w14:textId="77777777" w:rsidR="00EB5F92" w:rsidRDefault="00EB5F92">
      <w:pPr>
        <w:pStyle w:val="SourceCode"/>
      </w:pPr>
    </w:p>
    <w:p w14:paraId="3BE58D64" w14:textId="77777777" w:rsidR="00EB5F92" w:rsidRDefault="00430219">
      <w:pPr>
        <w:pStyle w:val="SourceCode"/>
      </w:pPr>
      <w:r>
        <w:t>// Remember, render, or answer 500 with an empty body and print the reason</w:t>
      </w:r>
    </w:p>
    <w:p w14:paraId="706DFD55" w14:textId="77777777" w:rsidR="00EB5F92" w:rsidRDefault="00430219">
      <w:pPr>
        <w:pStyle w:val="SourceCode"/>
      </w:pPr>
      <w:r>
        <w:t>// in Terminal 1, never in the page.</w:t>
      </w:r>
    </w:p>
    <w:p w14:paraId="469C9513" w14:textId="77777777" w:rsidR="00EB5F92" w:rsidRDefault="00430219">
      <w:pPr>
        <w:pStyle w:val="SourceCode"/>
      </w:pPr>
      <w:r>
        <w:t>func sendPage(writer http.ResponseWriter, request *http.Request, status int,</w:t>
      </w:r>
    </w:p>
    <w:p w14:paraId="000FC2A9" w14:textId="77777777" w:rsidR="00EB5F92" w:rsidRDefault="00430219">
      <w:pPr>
        <w:pStyle w:val="SourceCode"/>
      </w:pPr>
      <w:r>
        <w:tab/>
        <w:t>pageTemplate *template.Template, pageData any) {</w:t>
      </w:r>
    </w:p>
    <w:p w14:paraId="77AB8F2E" w14:textId="77777777" w:rsidR="00EB5F92" w:rsidRDefault="00430219">
      <w:pPr>
        <w:pStyle w:val="SourceCode"/>
      </w:pPr>
      <w:r>
        <w:tab/>
      </w:r>
      <w:r>
        <w:t>html, err := render(pageTemplate, pageData)</w:t>
      </w:r>
    </w:p>
    <w:p w14:paraId="0BA0C3FD" w14:textId="77777777" w:rsidR="00EB5F92" w:rsidRDefault="00430219">
      <w:pPr>
        <w:pStyle w:val="SourceCode"/>
      </w:pPr>
      <w:r>
        <w:tab/>
        <w:t>if err != nil {</w:t>
      </w:r>
    </w:p>
    <w:p w14:paraId="318B6DCB" w14:textId="77777777" w:rsidR="00EB5F92" w:rsidRDefault="00430219">
      <w:pPr>
        <w:pStyle w:val="SourceCode"/>
      </w:pPr>
      <w:r>
        <w:tab/>
      </w:r>
      <w:r>
        <w:tab/>
        <w:t>fmt.Fprintln(os.Stderr, "Error: could not render the page for",</w:t>
      </w:r>
    </w:p>
    <w:p w14:paraId="4CFFD704" w14:textId="77777777" w:rsidR="00EB5F92" w:rsidRDefault="00430219">
      <w:pPr>
        <w:pStyle w:val="SourceCode"/>
      </w:pPr>
      <w:r>
        <w:tab/>
      </w:r>
      <w:r>
        <w:tab/>
      </w:r>
      <w:r>
        <w:tab/>
        <w:t>request.RequestURI)</w:t>
      </w:r>
    </w:p>
    <w:p w14:paraId="0DE89F3B" w14:textId="77777777" w:rsidR="00EB5F92" w:rsidRDefault="00430219">
      <w:pPr>
        <w:pStyle w:val="SourceCode"/>
      </w:pPr>
      <w:r>
        <w:tab/>
      </w:r>
      <w:r>
        <w:tab/>
        <w:t>fmt.Fprintln(os.Stderr, "Reason:", err)</w:t>
      </w:r>
    </w:p>
    <w:p w14:paraId="303147B1" w14:textId="77777777" w:rsidR="00EB5F92" w:rsidRDefault="00430219">
      <w:pPr>
        <w:pStyle w:val="SourceCode"/>
      </w:pPr>
      <w:r>
        <w:tab/>
      </w:r>
      <w:r>
        <w:tab/>
        <w:t>sendHTML(writer, request, 500, "")</w:t>
      </w:r>
    </w:p>
    <w:p w14:paraId="6D98200C" w14:textId="77777777" w:rsidR="00EB5F92" w:rsidRDefault="00430219">
      <w:pPr>
        <w:pStyle w:val="SourceCode"/>
      </w:pPr>
      <w:r>
        <w:tab/>
      </w:r>
      <w:r>
        <w:tab/>
        <w:t>return</w:t>
      </w:r>
    </w:p>
    <w:p w14:paraId="001268E5" w14:textId="77777777" w:rsidR="00EB5F92" w:rsidRDefault="00430219">
      <w:pPr>
        <w:pStyle w:val="SourceCode"/>
      </w:pPr>
      <w:r>
        <w:tab/>
        <w:t>}</w:t>
      </w:r>
    </w:p>
    <w:p w14:paraId="5D4EC878" w14:textId="77777777" w:rsidR="00EB5F92" w:rsidRDefault="00430219">
      <w:pPr>
        <w:pStyle w:val="SourceCode"/>
      </w:pPr>
      <w:r>
        <w:tab/>
        <w:t>sendHTML(writer, request, status, html)</w:t>
      </w:r>
    </w:p>
    <w:p w14:paraId="326D950A" w14:textId="77777777" w:rsidR="00EB5F92" w:rsidRDefault="00430219">
      <w:pPr>
        <w:pStyle w:val="SourceCode"/>
      </w:pPr>
      <w:r>
        <w:t>}</w:t>
      </w:r>
    </w:p>
    <w:p w14:paraId="30FB61E6" w14:textId="77777777" w:rsidR="00EB5F92" w:rsidRDefault="00EB5F92">
      <w:pPr>
        <w:pStyle w:val="SourceCode"/>
      </w:pPr>
    </w:p>
    <w:p w14:paraId="36E7700C" w14:textId="77777777" w:rsidR="00EB5F92" w:rsidRDefault="00430219">
      <w:pPr>
        <w:pStyle w:val="SourceCode"/>
      </w:pPr>
      <w:r>
        <w:t>// sendMessagePage answers, remember, with one short page from</w:t>
      </w:r>
    </w:p>
    <w:p w14:paraId="67C25EBD" w14:textId="77777777" w:rsidR="00EB5F92" w:rsidRDefault="00430219">
      <w:pPr>
        <w:pStyle w:val="SourceCode"/>
      </w:pPr>
      <w:r>
        <w:t>// message.html, with any status.</w:t>
      </w:r>
    </w:p>
    <w:p w14:paraId="26B96575" w14:textId="77777777" w:rsidR="00EB5F92" w:rsidRDefault="00430219">
      <w:pPr>
        <w:pStyle w:val="SourceCode"/>
      </w:pPr>
      <w:r>
        <w:t>func sendMessagePage(writer http.ResponseWriter, request *http.Request,</w:t>
      </w:r>
    </w:p>
    <w:p w14:paraId="31760974" w14:textId="77777777" w:rsidR="00EB5F92" w:rsidRDefault="00430219">
      <w:pPr>
        <w:pStyle w:val="SourceCode"/>
      </w:pPr>
      <w:r>
        <w:tab/>
      </w:r>
      <w:r>
        <w:t>pages pageTemplates, status int, messagePage MessagePage) {</w:t>
      </w:r>
    </w:p>
    <w:p w14:paraId="185579B7" w14:textId="77777777" w:rsidR="00EB5F92" w:rsidRDefault="00430219">
      <w:pPr>
        <w:pStyle w:val="SourceCode"/>
      </w:pPr>
      <w:r>
        <w:tab/>
        <w:t>sendPage(writer, request, status, pages.message, messagePage)</w:t>
      </w:r>
    </w:p>
    <w:p w14:paraId="222B1B67" w14:textId="77777777" w:rsidR="00EB5F92" w:rsidRDefault="00430219">
      <w:pPr>
        <w:pStyle w:val="SourceCode"/>
      </w:pPr>
      <w:r>
        <w:t>}</w:t>
      </w:r>
    </w:p>
    <w:p w14:paraId="6AC7018D" w14:textId="77777777" w:rsidR="00EB5F92" w:rsidRDefault="00EB5F92">
      <w:pPr>
        <w:pStyle w:val="SourceCode"/>
      </w:pPr>
    </w:p>
    <w:p w14:paraId="6F9374D5" w14:textId="77777777" w:rsidR="00EB5F92" w:rsidRDefault="00430219">
      <w:pPr>
        <w:pStyle w:val="SourceCode"/>
      </w:pPr>
      <w:r>
        <w:t>// Remember, the 404 page never repeats the path (Lesson 8.2).</w:t>
      </w:r>
    </w:p>
    <w:p w14:paraId="06F5FDE7" w14:textId="77777777" w:rsidR="00EB5F92" w:rsidRDefault="00430219">
      <w:pPr>
        <w:pStyle w:val="SourceCode"/>
      </w:pPr>
      <w:r>
        <w:t>func sendNotFoundPage(writer http.ResponseWriter, request *http.Request,</w:t>
      </w:r>
    </w:p>
    <w:p w14:paraId="261A3766" w14:textId="77777777" w:rsidR="00EB5F92" w:rsidRDefault="00430219">
      <w:pPr>
        <w:pStyle w:val="SourceCode"/>
      </w:pPr>
      <w:r>
        <w:tab/>
        <w:t>pages pageTemplates) {</w:t>
      </w:r>
    </w:p>
    <w:p w14:paraId="56CC0B89" w14:textId="77777777" w:rsidR="00EB5F92" w:rsidRDefault="00430219">
      <w:pPr>
        <w:pStyle w:val="SourceCode"/>
      </w:pPr>
      <w:r>
        <w:tab/>
        <w:t>sendMessagePage(writer, request, pages, 404, MessagePage{</w:t>
      </w:r>
    </w:p>
    <w:p w14:paraId="6CE36B8C" w14:textId="77777777" w:rsidR="00EB5F92" w:rsidRDefault="00430219">
      <w:pPr>
        <w:pStyle w:val="SourceCode"/>
      </w:pPr>
      <w:r>
        <w:tab/>
      </w:r>
      <w:r>
        <w:tab/>
        <w:t>Title:    "Page Not Found",</w:t>
      </w:r>
    </w:p>
    <w:p w14:paraId="6BA1BF76" w14:textId="77777777" w:rsidR="00EB5F92" w:rsidRDefault="00430219">
      <w:pPr>
        <w:pStyle w:val="SourceCode"/>
      </w:pPr>
      <w:r>
        <w:tab/>
      </w:r>
      <w:r>
        <w:tab/>
        <w:t>Message:  "There is no page at this address.",</w:t>
      </w:r>
    </w:p>
    <w:p w14:paraId="373AF765" w14:textId="77777777" w:rsidR="00EB5F92" w:rsidRDefault="00430219">
      <w:pPr>
        <w:pStyle w:val="SourceCode"/>
      </w:pPr>
      <w:r>
        <w:tab/>
      </w:r>
      <w:r>
        <w:tab/>
        <w:t>LinkPath: "/",</w:t>
      </w:r>
    </w:p>
    <w:p w14:paraId="6C31BC53" w14:textId="77777777" w:rsidR="00EB5F92" w:rsidRDefault="00430219">
      <w:pPr>
        <w:pStyle w:val="SourceCode"/>
      </w:pPr>
      <w:r>
        <w:tab/>
      </w:r>
      <w:r>
        <w:tab/>
        <w:t>LinkText: "Home",</w:t>
      </w:r>
    </w:p>
    <w:p w14:paraId="4B12A5CD" w14:textId="77777777" w:rsidR="00EB5F92" w:rsidRDefault="00430219">
      <w:pPr>
        <w:pStyle w:val="SourceCode"/>
      </w:pPr>
      <w:r>
        <w:tab/>
        <w:t>})</w:t>
      </w:r>
    </w:p>
    <w:p w14:paraId="256F87CF" w14:textId="77777777" w:rsidR="00EB5F92" w:rsidRDefault="00430219">
      <w:pPr>
        <w:pStyle w:val="SourceCode"/>
      </w:pPr>
      <w:r>
        <w:t>}</w:t>
      </w:r>
    </w:p>
    <w:p w14:paraId="42B9DDFA" w14:textId="77777777" w:rsidR="00EB5F92" w:rsidRDefault="00EB5F92">
      <w:pPr>
        <w:pStyle w:val="SourceCode"/>
      </w:pPr>
    </w:p>
    <w:p w14:paraId="6F858820" w14:textId="77777777" w:rsidR="00EB5F92" w:rsidRDefault="00430219">
      <w:pPr>
        <w:pStyle w:val="SourceCode"/>
      </w:pPr>
      <w:r>
        <w:t>// sendStoreFailure answers, remember, 503 when no connection opens and 500</w:t>
      </w:r>
    </w:p>
    <w:p w14:paraId="70C41853" w14:textId="77777777" w:rsidR="00EB5F92" w:rsidRDefault="00430219">
      <w:pPr>
        <w:pStyle w:val="SourceCode"/>
      </w:pPr>
      <w:r>
        <w:t>// when a store call failed; the details go to contacts.log, never into the</w:t>
      </w:r>
    </w:p>
    <w:p w14:paraId="2DE62D27" w14:textId="77777777" w:rsidR="00EB5F92" w:rsidRDefault="00430219">
      <w:pPr>
        <w:pStyle w:val="SourceCode"/>
      </w:pPr>
      <w:r>
        <w:t>// page (Lesson 8.4).</w:t>
      </w:r>
    </w:p>
    <w:p w14:paraId="725EF487" w14:textId="77777777" w:rsidR="00EB5F92" w:rsidRDefault="00430219">
      <w:pPr>
        <w:pStyle w:val="SourceCode"/>
      </w:pPr>
      <w:r>
        <w:t>func sendStoreFailure(writer http.ResponseWriter, request *http.Request,</w:t>
      </w:r>
    </w:p>
    <w:p w14:paraId="3FD7C432" w14:textId="77777777" w:rsidR="00EB5F92" w:rsidRDefault="00430219">
      <w:pPr>
        <w:pStyle w:val="SourceCode"/>
      </w:pPr>
      <w:r>
        <w:tab/>
        <w:t>pages pageTemplates, status int) {</w:t>
      </w:r>
    </w:p>
    <w:p w14:paraId="538E9465" w14:textId="77777777" w:rsidR="00EB5F92" w:rsidRDefault="00430219">
      <w:pPr>
        <w:pStyle w:val="SourceCode"/>
      </w:pPr>
      <w:r>
        <w:tab/>
        <w:t>if status == 503 {</w:t>
      </w:r>
    </w:p>
    <w:p w14:paraId="1FDFC58E" w14:textId="77777777" w:rsidR="00EB5F92" w:rsidRDefault="00430219">
      <w:pPr>
        <w:pStyle w:val="SourceCode"/>
      </w:pPr>
      <w:r>
        <w:tab/>
      </w:r>
      <w:r>
        <w:tab/>
        <w:t>sendMessagePage(writer, request, pages, 503, MessagePage{</w:t>
      </w:r>
    </w:p>
    <w:p w14:paraId="66AA8A69" w14:textId="77777777" w:rsidR="00EB5F92" w:rsidRDefault="00430219">
      <w:pPr>
        <w:pStyle w:val="SourceCode"/>
      </w:pPr>
      <w:r>
        <w:tab/>
      </w:r>
      <w:r>
        <w:tab/>
      </w:r>
      <w:r>
        <w:tab/>
        <w:t>Title:    "Service Unavailable",</w:t>
      </w:r>
    </w:p>
    <w:p w14:paraId="378CD655" w14:textId="77777777" w:rsidR="00EB5F92" w:rsidRDefault="00430219">
      <w:pPr>
        <w:pStyle w:val="SourceCode"/>
      </w:pPr>
      <w:r>
        <w:tab/>
      </w:r>
      <w:r>
        <w:tab/>
      </w:r>
      <w:r>
        <w:tab/>
        <w:t>Message:  "The contacts cannot be reached. Try again later.",</w:t>
      </w:r>
    </w:p>
    <w:p w14:paraId="31073BD8" w14:textId="77777777" w:rsidR="00EB5F92" w:rsidRDefault="00430219">
      <w:pPr>
        <w:pStyle w:val="SourceCode"/>
      </w:pPr>
      <w:r>
        <w:tab/>
      </w:r>
      <w:r>
        <w:tab/>
      </w:r>
      <w:r>
        <w:tab/>
        <w:t>LinkPath: "/",</w:t>
      </w:r>
    </w:p>
    <w:p w14:paraId="7D8F9373" w14:textId="77777777" w:rsidR="00EB5F92" w:rsidRDefault="00430219">
      <w:pPr>
        <w:pStyle w:val="SourceCode"/>
      </w:pPr>
      <w:r>
        <w:tab/>
      </w:r>
      <w:r>
        <w:tab/>
      </w:r>
      <w:r>
        <w:tab/>
        <w:t>LinkText: "Home",</w:t>
      </w:r>
    </w:p>
    <w:p w14:paraId="081895A5" w14:textId="77777777" w:rsidR="00EB5F92" w:rsidRDefault="00430219">
      <w:pPr>
        <w:pStyle w:val="SourceCode"/>
      </w:pPr>
      <w:r>
        <w:tab/>
      </w:r>
      <w:r>
        <w:tab/>
        <w:t>})</w:t>
      </w:r>
    </w:p>
    <w:p w14:paraId="32319FF4" w14:textId="77777777" w:rsidR="00EB5F92" w:rsidRDefault="00430219">
      <w:pPr>
        <w:pStyle w:val="SourceCode"/>
      </w:pPr>
      <w:r>
        <w:tab/>
      </w:r>
      <w:r>
        <w:tab/>
      </w:r>
      <w:r>
        <w:t>return</w:t>
      </w:r>
    </w:p>
    <w:p w14:paraId="34D21248" w14:textId="77777777" w:rsidR="00EB5F92" w:rsidRDefault="00430219">
      <w:pPr>
        <w:pStyle w:val="SourceCode"/>
      </w:pPr>
      <w:r>
        <w:tab/>
        <w:t>}</w:t>
      </w:r>
    </w:p>
    <w:p w14:paraId="7A14284C" w14:textId="77777777" w:rsidR="00EB5F92" w:rsidRDefault="00430219">
      <w:pPr>
        <w:pStyle w:val="SourceCode"/>
      </w:pPr>
      <w:r>
        <w:tab/>
        <w:t>sendMessagePage(writer, request, pages, 500, MessagePage{</w:t>
      </w:r>
    </w:p>
    <w:p w14:paraId="725AEB22" w14:textId="77777777" w:rsidR="00EB5F92" w:rsidRDefault="00430219">
      <w:pPr>
        <w:pStyle w:val="SourceCode"/>
      </w:pPr>
      <w:r>
        <w:tab/>
      </w:r>
      <w:r>
        <w:tab/>
        <w:t>Title:    "Something Went Wrong",</w:t>
      </w:r>
    </w:p>
    <w:p w14:paraId="24FB7D8D" w14:textId="77777777" w:rsidR="00EB5F92" w:rsidRDefault="00430219">
      <w:pPr>
        <w:pStyle w:val="SourceCode"/>
      </w:pPr>
      <w:r>
        <w:tab/>
      </w:r>
      <w:r>
        <w:tab/>
        <w:t>Message:  "The request could not be finished. Try again later.",</w:t>
      </w:r>
    </w:p>
    <w:p w14:paraId="5F0C49FC" w14:textId="77777777" w:rsidR="00EB5F92" w:rsidRDefault="00430219">
      <w:pPr>
        <w:pStyle w:val="SourceCode"/>
      </w:pPr>
      <w:r>
        <w:tab/>
      </w:r>
      <w:r>
        <w:tab/>
        <w:t>LinkPath: "/",</w:t>
      </w:r>
    </w:p>
    <w:p w14:paraId="757F387D" w14:textId="77777777" w:rsidR="00EB5F92" w:rsidRDefault="00430219">
      <w:pPr>
        <w:pStyle w:val="SourceCode"/>
      </w:pPr>
      <w:r>
        <w:tab/>
      </w:r>
      <w:r>
        <w:tab/>
        <w:t>LinkText: "Home",</w:t>
      </w:r>
    </w:p>
    <w:p w14:paraId="2CA6FB7D" w14:textId="77777777" w:rsidR="00EB5F92" w:rsidRDefault="00430219">
      <w:pPr>
        <w:pStyle w:val="SourceCode"/>
      </w:pPr>
      <w:r>
        <w:tab/>
        <w:t>})</w:t>
      </w:r>
    </w:p>
    <w:p w14:paraId="1D0AA96D" w14:textId="77777777" w:rsidR="00EB5F92" w:rsidRDefault="00430219">
      <w:pPr>
        <w:pStyle w:val="SourceCode"/>
      </w:pPr>
      <w:r>
        <w:t>}</w:t>
      </w:r>
    </w:p>
    <w:p w14:paraId="3D128B39" w14:textId="77777777" w:rsidR="00EB5F92" w:rsidRDefault="00EB5F92">
      <w:pPr>
        <w:pStyle w:val="SourceCode"/>
      </w:pPr>
    </w:p>
    <w:p w14:paraId="0B73CE45" w14:textId="77777777" w:rsidR="00EB5F92" w:rsidRDefault="00430219">
      <w:pPr>
        <w:pStyle w:val="SourceCode"/>
      </w:pPr>
      <w:r>
        <w:t>// Remember, store statuses as HTTP statuses (Lesson 6.14).</w:t>
      </w:r>
    </w:p>
    <w:p w14:paraId="74BCE842" w14:textId="77777777" w:rsidR="00EB5F92" w:rsidRDefault="00430219">
      <w:pPr>
        <w:pStyle w:val="SourceCode"/>
      </w:pPr>
      <w:r>
        <w:t>func httpStatusFor(status contacts.ContactStatus) int {</w:t>
      </w:r>
    </w:p>
    <w:p w14:paraId="0E2718DA" w14:textId="77777777" w:rsidR="00EB5F92" w:rsidRDefault="00430219">
      <w:pPr>
        <w:pStyle w:val="SourceCode"/>
      </w:pPr>
      <w:r>
        <w:tab/>
        <w:t>switch status {</w:t>
      </w:r>
    </w:p>
    <w:p w14:paraId="0CF113D4" w14:textId="77777777" w:rsidR="00EB5F92" w:rsidRDefault="00430219">
      <w:pPr>
        <w:pStyle w:val="SourceCode"/>
      </w:pPr>
      <w:r>
        <w:tab/>
        <w:t>case contacts.InvalidInput:</w:t>
      </w:r>
    </w:p>
    <w:p w14:paraId="17925B13" w14:textId="77777777" w:rsidR="00EB5F92" w:rsidRDefault="00430219">
      <w:pPr>
        <w:pStyle w:val="SourceCode"/>
      </w:pPr>
      <w:r>
        <w:tab/>
      </w:r>
      <w:r>
        <w:tab/>
        <w:t>return 400</w:t>
      </w:r>
    </w:p>
    <w:p w14:paraId="64BC9E13" w14:textId="77777777" w:rsidR="00EB5F92" w:rsidRDefault="00430219">
      <w:pPr>
        <w:pStyle w:val="SourceCode"/>
      </w:pPr>
      <w:r>
        <w:tab/>
        <w:t>case contacts.NotFound:</w:t>
      </w:r>
    </w:p>
    <w:p w14:paraId="33092541" w14:textId="77777777" w:rsidR="00EB5F92" w:rsidRDefault="00430219">
      <w:pPr>
        <w:pStyle w:val="SourceCode"/>
      </w:pPr>
      <w:r>
        <w:tab/>
      </w:r>
      <w:r>
        <w:tab/>
        <w:t>return 404</w:t>
      </w:r>
    </w:p>
    <w:p w14:paraId="00E70D1A" w14:textId="77777777" w:rsidR="00EB5F92" w:rsidRDefault="00430219">
      <w:pPr>
        <w:pStyle w:val="SourceCode"/>
      </w:pPr>
      <w:r>
        <w:tab/>
        <w:t>case contacts.DuplicateEmail:</w:t>
      </w:r>
    </w:p>
    <w:p w14:paraId="3AEE53CB" w14:textId="77777777" w:rsidR="00EB5F92" w:rsidRDefault="00430219">
      <w:pPr>
        <w:pStyle w:val="SourceCode"/>
      </w:pPr>
      <w:r>
        <w:tab/>
      </w:r>
      <w:r>
        <w:tab/>
        <w:t>return 409</w:t>
      </w:r>
    </w:p>
    <w:p w14:paraId="6411792C" w14:textId="77777777" w:rsidR="00EB5F92" w:rsidRDefault="00430219">
      <w:pPr>
        <w:pStyle w:val="SourceCode"/>
      </w:pPr>
      <w:r>
        <w:tab/>
        <w:t>}</w:t>
      </w:r>
    </w:p>
    <w:p w14:paraId="0D627DE8" w14:textId="77777777" w:rsidR="00EB5F92" w:rsidRDefault="00430219">
      <w:pPr>
        <w:pStyle w:val="SourceCode"/>
      </w:pPr>
      <w:r>
        <w:tab/>
        <w:t>return 500</w:t>
      </w:r>
    </w:p>
    <w:p w14:paraId="1684D67F" w14:textId="77777777" w:rsidR="00EB5F92" w:rsidRDefault="00430219">
      <w:pPr>
        <w:pStyle w:val="SourceCode"/>
      </w:pPr>
      <w:r>
        <w:t>}</w:t>
      </w:r>
    </w:p>
    <w:p w14:paraId="012575DF" w14:textId="77777777" w:rsidR="00EB5F92" w:rsidRDefault="00EB5F92">
      <w:pPr>
        <w:pStyle w:val="SourceCode"/>
      </w:pPr>
    </w:p>
    <w:p w14:paraId="1527942D" w14:textId="77777777" w:rsidR="00EB5F92" w:rsidRDefault="00430219">
      <w:pPr>
        <w:pStyle w:val="SourceCode"/>
      </w:pPr>
      <w:r>
        <w:t>// parsePathID returns the id in a path segment, or 0 when the segment is not</w:t>
      </w:r>
    </w:p>
    <w:p w14:paraId="2A6C439D" w14:textId="77777777" w:rsidR="00EB5F92" w:rsidRDefault="00430219">
      <w:pPr>
        <w:pStyle w:val="SourceCode"/>
      </w:pPr>
      <w:r>
        <w:t>// an id. Remember, Lesson 6.11's rules.</w:t>
      </w:r>
    </w:p>
    <w:p w14:paraId="166AA508" w14:textId="77777777" w:rsidR="00EB5F92" w:rsidRDefault="00430219">
      <w:pPr>
        <w:pStyle w:val="SourceCode"/>
      </w:pPr>
      <w:r>
        <w:t>func parsePathID(idText string) int {</w:t>
      </w:r>
    </w:p>
    <w:p w14:paraId="1449EE93" w14:textId="77777777" w:rsidR="00EB5F92" w:rsidRDefault="00430219">
      <w:pPr>
        <w:pStyle w:val="SourceCode"/>
      </w:pPr>
      <w:r>
        <w:tab/>
        <w:t>if idText == "" || len(idText) &gt; idDigitsLimit ||</w:t>
      </w:r>
    </w:p>
    <w:p w14:paraId="7352443F" w14:textId="77777777" w:rsidR="00EB5F92" w:rsidRDefault="00430219">
      <w:pPr>
        <w:pStyle w:val="SourceCode"/>
      </w:pPr>
      <w:r>
        <w:tab/>
      </w:r>
      <w:r>
        <w:tab/>
        <w:t>strings.HasPrefix(idText, "0") {</w:t>
      </w:r>
    </w:p>
    <w:p w14:paraId="361107FB" w14:textId="77777777" w:rsidR="00EB5F92" w:rsidRDefault="00430219">
      <w:pPr>
        <w:pStyle w:val="SourceCode"/>
      </w:pPr>
      <w:r>
        <w:tab/>
      </w:r>
      <w:r>
        <w:tab/>
        <w:t>return 0</w:t>
      </w:r>
    </w:p>
    <w:p w14:paraId="466BF762" w14:textId="77777777" w:rsidR="00EB5F92" w:rsidRDefault="00430219">
      <w:pPr>
        <w:pStyle w:val="SourceCode"/>
      </w:pPr>
      <w:r>
        <w:tab/>
        <w:t>}</w:t>
      </w:r>
    </w:p>
    <w:p w14:paraId="36FE4437" w14:textId="77777777" w:rsidR="00EB5F92" w:rsidRDefault="00430219">
      <w:pPr>
        <w:pStyle w:val="SourceCode"/>
      </w:pPr>
      <w:r>
        <w:tab/>
        <w:t>for position := 0; position &lt; len(idText); position++ {</w:t>
      </w:r>
    </w:p>
    <w:p w14:paraId="538BD51C" w14:textId="77777777" w:rsidR="00EB5F92" w:rsidRDefault="00430219">
      <w:pPr>
        <w:pStyle w:val="SourceCode"/>
      </w:pPr>
      <w:r>
        <w:tab/>
      </w:r>
      <w:r>
        <w:tab/>
        <w:t>if !strings.Contains(digitCharacters, idText[position:position+1]) {</w:t>
      </w:r>
    </w:p>
    <w:p w14:paraId="367B78ED" w14:textId="77777777" w:rsidR="00EB5F92" w:rsidRDefault="00430219">
      <w:pPr>
        <w:pStyle w:val="SourceCode"/>
      </w:pPr>
      <w:r>
        <w:tab/>
      </w:r>
      <w:r>
        <w:tab/>
      </w:r>
      <w:r>
        <w:tab/>
        <w:t>return 0</w:t>
      </w:r>
    </w:p>
    <w:p w14:paraId="39DAE933" w14:textId="77777777" w:rsidR="00EB5F92" w:rsidRDefault="00430219">
      <w:pPr>
        <w:pStyle w:val="SourceCode"/>
      </w:pPr>
      <w:r>
        <w:tab/>
      </w:r>
      <w:r>
        <w:tab/>
        <w:t>}</w:t>
      </w:r>
    </w:p>
    <w:p w14:paraId="1E311FD9" w14:textId="77777777" w:rsidR="00EB5F92" w:rsidRDefault="00430219">
      <w:pPr>
        <w:pStyle w:val="SourceCode"/>
      </w:pPr>
      <w:r>
        <w:tab/>
        <w:t>}</w:t>
      </w:r>
    </w:p>
    <w:p w14:paraId="5D9F84E6" w14:textId="77777777" w:rsidR="00EB5F92" w:rsidRDefault="00430219">
      <w:pPr>
        <w:pStyle w:val="SourceCode"/>
      </w:pPr>
      <w:r>
        <w:tab/>
        <w:t>contactID, err := strconv.Atoi(idText)</w:t>
      </w:r>
    </w:p>
    <w:p w14:paraId="4BBA46D1" w14:textId="77777777" w:rsidR="00EB5F92" w:rsidRDefault="00430219">
      <w:pPr>
        <w:pStyle w:val="SourceCode"/>
      </w:pPr>
      <w:r>
        <w:tab/>
        <w:t>if err != nil || contactID &gt; idLimit {</w:t>
      </w:r>
    </w:p>
    <w:p w14:paraId="443BA2E8" w14:textId="77777777" w:rsidR="00EB5F92" w:rsidRDefault="00430219">
      <w:pPr>
        <w:pStyle w:val="SourceCode"/>
      </w:pPr>
      <w:r>
        <w:tab/>
      </w:r>
      <w:r>
        <w:tab/>
        <w:t>return 0</w:t>
      </w:r>
    </w:p>
    <w:p w14:paraId="3EE57619" w14:textId="77777777" w:rsidR="00EB5F92" w:rsidRDefault="00430219">
      <w:pPr>
        <w:pStyle w:val="SourceCode"/>
      </w:pPr>
      <w:r>
        <w:tab/>
        <w:t>}</w:t>
      </w:r>
    </w:p>
    <w:p w14:paraId="03F0726E" w14:textId="77777777" w:rsidR="00EB5F92" w:rsidRDefault="00430219">
      <w:pPr>
        <w:pStyle w:val="SourceCode"/>
      </w:pPr>
      <w:r>
        <w:tab/>
      </w:r>
      <w:r>
        <w:t>return contactID</w:t>
      </w:r>
    </w:p>
    <w:p w14:paraId="3A62952B" w14:textId="77777777" w:rsidR="00EB5F92" w:rsidRDefault="00430219">
      <w:pPr>
        <w:pStyle w:val="SourceCode"/>
      </w:pPr>
      <w:r>
        <w:t>}</w:t>
      </w:r>
    </w:p>
    <w:p w14:paraId="730156BA" w14:textId="77777777" w:rsidR="00EB5F92" w:rsidRDefault="00EB5F92">
      <w:pPr>
        <w:pStyle w:val="SourceCode"/>
      </w:pPr>
    </w:p>
    <w:p w14:paraId="1569220C" w14:textId="77777777" w:rsidR="00EB5F92" w:rsidRDefault="00430219">
      <w:pPr>
        <w:pStyle w:val="SourceCode"/>
      </w:pPr>
      <w:r>
        <w:t>// safeNext returns where a login sends the visitor: nextPath when it is a</w:t>
      </w:r>
    </w:p>
    <w:p w14:paraId="7D4BDF3A" w14:textId="77777777" w:rsidR="00EB5F92" w:rsidRDefault="00430219">
      <w:pPr>
        <w:pStyle w:val="SourceCode"/>
      </w:pPr>
      <w:r>
        <w:t>// path on this site, or /contacts. The login form carries next from the</w:t>
      </w:r>
    </w:p>
    <w:p w14:paraId="62BFAF1A" w14:textId="77777777" w:rsidR="00EB5F92" w:rsidRDefault="00430219">
      <w:pPr>
        <w:pStyle w:val="SourceCode"/>
      </w:pPr>
      <w:r>
        <w:t>// address, which anyone can write, so it is checked. It must start with</w:t>
      </w:r>
    </w:p>
    <w:p w14:paraId="6EAD5C2C" w14:textId="77777777" w:rsidR="00EB5F92" w:rsidRDefault="00430219">
      <w:pPr>
        <w:pStyle w:val="SourceCode"/>
      </w:pPr>
      <w:r>
        <w:t>// one /: //evil.example and /\evil.example lead a browser to another site,</w:t>
      </w:r>
    </w:p>
    <w:p w14:paraId="0BB5FB20" w14:textId="77777777" w:rsidR="00EB5F92" w:rsidRDefault="00430219">
      <w:pPr>
        <w:pStyle w:val="SourceCode"/>
      </w:pPr>
      <w:r>
        <w:t>// an open redirect. Every character must be printable ASCII, from ! to ~,</w:t>
      </w:r>
    </w:p>
    <w:p w14:paraId="5F6FA6E8" w14:textId="77777777" w:rsidR="00EB5F92" w:rsidRDefault="00430219">
      <w:pPr>
        <w:pStyle w:val="SourceCode"/>
      </w:pPr>
      <w:r>
        <w:t>// so no space or line break can reach the Location header: nextPath[position]</w:t>
      </w:r>
    </w:p>
    <w:p w14:paraId="5962F988" w14:textId="77777777" w:rsidR="00EB5F92" w:rsidRDefault="00430219">
      <w:pPr>
        <w:pStyle w:val="SourceCode"/>
      </w:pPr>
      <w:r>
        <w:t>// is one byte, and '!' is the byte of the character !.</w:t>
      </w:r>
    </w:p>
    <w:p w14:paraId="450BBBC9" w14:textId="77777777" w:rsidR="00EB5F92" w:rsidRDefault="00430219">
      <w:pPr>
        <w:pStyle w:val="SourceCode"/>
      </w:pPr>
      <w:r>
        <w:t>func safeNext(nextPath string) string {</w:t>
      </w:r>
    </w:p>
    <w:p w14:paraId="6E2FDEA4" w14:textId="77777777" w:rsidR="00EB5F92" w:rsidRDefault="00430219">
      <w:pPr>
        <w:pStyle w:val="SourceCode"/>
      </w:pPr>
      <w:r>
        <w:tab/>
        <w:t>if !strings.HasPrefix(nextPath, "/") || strings.HasPrefix(nextPath, "//") ||</w:t>
      </w:r>
    </w:p>
    <w:p w14:paraId="3D7D2480" w14:textId="77777777" w:rsidR="00EB5F92" w:rsidRDefault="00430219">
      <w:pPr>
        <w:pStyle w:val="SourceCode"/>
      </w:pPr>
      <w:r>
        <w:tab/>
      </w:r>
      <w:r>
        <w:tab/>
        <w:t>strings.HasPrefix(nextPath, "/\\") {</w:t>
      </w:r>
    </w:p>
    <w:p w14:paraId="04EE2423" w14:textId="77777777" w:rsidR="00EB5F92" w:rsidRDefault="00430219">
      <w:pPr>
        <w:pStyle w:val="SourceCode"/>
      </w:pPr>
      <w:r>
        <w:tab/>
      </w:r>
      <w:r>
        <w:tab/>
        <w:t>return contactsPagePath</w:t>
      </w:r>
    </w:p>
    <w:p w14:paraId="3EECF9D4" w14:textId="77777777" w:rsidR="00EB5F92" w:rsidRDefault="00430219">
      <w:pPr>
        <w:pStyle w:val="SourceCode"/>
      </w:pPr>
      <w:r>
        <w:tab/>
        <w:t>}</w:t>
      </w:r>
    </w:p>
    <w:p w14:paraId="24390CD0" w14:textId="77777777" w:rsidR="00EB5F92" w:rsidRDefault="00430219">
      <w:pPr>
        <w:pStyle w:val="SourceCode"/>
      </w:pPr>
      <w:r>
        <w:tab/>
        <w:t>for position := 0; position &lt; len(nextPath); position++ {</w:t>
      </w:r>
    </w:p>
    <w:p w14:paraId="3BAD5663" w14:textId="77777777" w:rsidR="00EB5F92" w:rsidRDefault="00430219">
      <w:pPr>
        <w:pStyle w:val="SourceCode"/>
      </w:pPr>
      <w:r>
        <w:tab/>
      </w:r>
      <w:r>
        <w:tab/>
        <w:t>if nextPath[position] &lt; '!' || nextPath[position] &gt; '~' {</w:t>
      </w:r>
    </w:p>
    <w:p w14:paraId="03D7F11B" w14:textId="77777777" w:rsidR="00EB5F92" w:rsidRDefault="00430219">
      <w:pPr>
        <w:pStyle w:val="SourceCode"/>
      </w:pPr>
      <w:r>
        <w:tab/>
      </w:r>
      <w:r>
        <w:tab/>
      </w:r>
      <w:r>
        <w:tab/>
        <w:t>return contactsPagePath</w:t>
      </w:r>
    </w:p>
    <w:p w14:paraId="0E4943D2" w14:textId="77777777" w:rsidR="00EB5F92" w:rsidRDefault="00430219">
      <w:pPr>
        <w:pStyle w:val="SourceCode"/>
      </w:pPr>
      <w:r>
        <w:tab/>
      </w:r>
      <w:r>
        <w:tab/>
        <w:t>}</w:t>
      </w:r>
    </w:p>
    <w:p w14:paraId="2BBB8CCF" w14:textId="77777777" w:rsidR="00EB5F92" w:rsidRDefault="00430219">
      <w:pPr>
        <w:pStyle w:val="SourceCode"/>
      </w:pPr>
      <w:r>
        <w:tab/>
        <w:t>}</w:t>
      </w:r>
    </w:p>
    <w:p w14:paraId="5515998B" w14:textId="77777777" w:rsidR="00EB5F92" w:rsidRDefault="00430219">
      <w:pPr>
        <w:pStyle w:val="SourceCode"/>
      </w:pPr>
      <w:r>
        <w:tab/>
        <w:t>return nextPath</w:t>
      </w:r>
    </w:p>
    <w:p w14:paraId="38B05A1D" w14:textId="77777777" w:rsidR="00EB5F92" w:rsidRDefault="00430219">
      <w:pPr>
        <w:pStyle w:val="SourceCode"/>
      </w:pPr>
      <w:r>
        <w:t>}</w:t>
      </w:r>
    </w:p>
    <w:p w14:paraId="607DE499" w14:textId="77777777" w:rsidR="00EB5F92" w:rsidRDefault="00EB5F92">
      <w:pPr>
        <w:pStyle w:val="SourceCode"/>
      </w:pPr>
    </w:p>
    <w:p w14:paraId="58B7A828" w14:textId="77777777" w:rsidR="00EB5F92" w:rsidRDefault="00430219">
      <w:pPr>
        <w:pStyle w:val="SourceCode"/>
      </w:pPr>
      <w:r>
        <w:t>// phoneTextFor returns the text a page shows for a contact's phone.</w:t>
      </w:r>
    </w:p>
    <w:p w14:paraId="18BAF9EC" w14:textId="77777777" w:rsidR="00EB5F92" w:rsidRDefault="00430219">
      <w:pPr>
        <w:pStyle w:val="SourceCode"/>
      </w:pPr>
      <w:r>
        <w:t>// Remember, the program decides it; the template only places it. A contact</w:t>
      </w:r>
    </w:p>
    <w:p w14:paraId="5812A215" w14:textId="77777777" w:rsidR="00EB5F92" w:rsidRDefault="00430219">
      <w:pPr>
        <w:pStyle w:val="SourceCode"/>
      </w:pPr>
      <w:r>
        <w:t>// from the database has an invalid sql.NullString for no phone.</w:t>
      </w:r>
    </w:p>
    <w:p w14:paraId="5DE0E72E" w14:textId="77777777" w:rsidR="00EB5F92" w:rsidRDefault="00430219">
      <w:pPr>
        <w:pStyle w:val="SourceCode"/>
      </w:pPr>
      <w:r>
        <w:t>func phoneTextFor(contact contacts.Contact) string {</w:t>
      </w:r>
    </w:p>
    <w:p w14:paraId="1811AA9A" w14:textId="77777777" w:rsidR="00EB5F92" w:rsidRDefault="00430219">
      <w:pPr>
        <w:pStyle w:val="SourceCode"/>
      </w:pPr>
      <w:r>
        <w:tab/>
        <w:t>if !contact.Phone.Valid || contact.Phone.String == "" {</w:t>
      </w:r>
    </w:p>
    <w:p w14:paraId="78CA9615" w14:textId="77777777" w:rsidR="00EB5F92" w:rsidRDefault="00430219">
      <w:pPr>
        <w:pStyle w:val="SourceCode"/>
      </w:pPr>
      <w:r>
        <w:tab/>
      </w:r>
      <w:r>
        <w:tab/>
        <w:t>return noPhoneText</w:t>
      </w:r>
    </w:p>
    <w:p w14:paraId="0EEC900E" w14:textId="77777777" w:rsidR="00EB5F92" w:rsidRDefault="00430219">
      <w:pPr>
        <w:pStyle w:val="SourceCode"/>
      </w:pPr>
      <w:r>
        <w:tab/>
        <w:t>}</w:t>
      </w:r>
    </w:p>
    <w:p w14:paraId="245F1645" w14:textId="77777777" w:rsidR="00EB5F92" w:rsidRDefault="00430219">
      <w:pPr>
        <w:pStyle w:val="SourceCode"/>
      </w:pPr>
      <w:r>
        <w:tab/>
        <w:t>return contact.Phone.String</w:t>
      </w:r>
    </w:p>
    <w:p w14:paraId="6EE61CD8" w14:textId="77777777" w:rsidR="00EB5F92" w:rsidRDefault="00430219">
      <w:pPr>
        <w:pStyle w:val="SourceCode"/>
      </w:pPr>
      <w:r>
        <w:t>}</w:t>
      </w:r>
    </w:p>
    <w:p w14:paraId="0CED8B20" w14:textId="77777777" w:rsidR="00EB5F92" w:rsidRDefault="00EB5F92">
      <w:pPr>
        <w:pStyle w:val="SourceCode"/>
      </w:pPr>
    </w:p>
    <w:p w14:paraId="0FFEF975" w14:textId="77777777" w:rsidR="00EB5F92" w:rsidRDefault="00430219">
      <w:pPr>
        <w:pStyle w:val="SourceCode"/>
      </w:pPr>
      <w:r>
        <w:t>// formRequestProblem returns, remember, the first problem with a form's</w:t>
      </w:r>
    </w:p>
    <w:p w14:paraId="43B4C523" w14:textId="77777777" w:rsidR="00EB5F92" w:rsidRDefault="00430219">
      <w:pPr>
        <w:pStyle w:val="SourceCode"/>
      </w:pPr>
      <w:r>
        <w:t>// headers, 415 or 411, or status 0 when the body may be read (Lesson 8.4).</w:t>
      </w:r>
    </w:p>
    <w:p w14:paraId="08FB9C12" w14:textId="77777777" w:rsidR="00EB5F92" w:rsidRDefault="00430219">
      <w:pPr>
        <w:pStyle w:val="SourceCode"/>
      </w:pPr>
      <w:r>
        <w:t>// The size is checked as the body is read, by http.MaxBytesReader.</w:t>
      </w:r>
    </w:p>
    <w:p w14:paraId="379F158A" w14:textId="77777777" w:rsidR="00EB5F92" w:rsidRDefault="00430219">
      <w:pPr>
        <w:pStyle w:val="SourceCode"/>
      </w:pPr>
      <w:r>
        <w:t>func formRequestProblem(request *http.Request) (int, string, string) {</w:t>
      </w:r>
    </w:p>
    <w:p w14:paraId="6D0A0F0B" w14:textId="77777777" w:rsidR="00EB5F92" w:rsidRDefault="00430219">
      <w:pPr>
        <w:pStyle w:val="SourceCode"/>
      </w:pPr>
      <w:r>
        <w:tab/>
        <w:t>contentType := request.Header.Get("Content-Type")</w:t>
      </w:r>
    </w:p>
    <w:p w14:paraId="35F016E0" w14:textId="77777777" w:rsidR="00EB5F92" w:rsidRDefault="00430219">
      <w:pPr>
        <w:pStyle w:val="SourceCode"/>
      </w:pPr>
      <w:r>
        <w:tab/>
        <w:t>mediaType := strings.ToLower(</w:t>
      </w:r>
    </w:p>
    <w:p w14:paraId="56AA6F35" w14:textId="77777777" w:rsidR="00EB5F92" w:rsidRDefault="00430219">
      <w:pPr>
        <w:pStyle w:val="SourceCode"/>
      </w:pPr>
      <w:r>
        <w:tab/>
      </w:r>
      <w:r>
        <w:tab/>
        <w:t>strings.TrimSpace(strings.Split(contentType, ";")[0]))</w:t>
      </w:r>
    </w:p>
    <w:p w14:paraId="63792A4E" w14:textId="77777777" w:rsidR="00EB5F92" w:rsidRDefault="00430219">
      <w:pPr>
        <w:pStyle w:val="SourceCode"/>
      </w:pPr>
      <w:r>
        <w:tab/>
        <w:t>if mediaType != formMediaType {</w:t>
      </w:r>
    </w:p>
    <w:p w14:paraId="3A58DB50" w14:textId="77777777" w:rsidR="00EB5F92" w:rsidRDefault="00430219">
      <w:pPr>
        <w:pStyle w:val="SourceCode"/>
      </w:pPr>
      <w:r>
        <w:tab/>
      </w:r>
      <w:r>
        <w:tab/>
        <w:t>return 415, "Unsupported Media Type",</w:t>
      </w:r>
    </w:p>
    <w:p w14:paraId="7DE251E4" w14:textId="77777777" w:rsidR="00EB5F92" w:rsidRDefault="00430219">
      <w:pPr>
        <w:pStyle w:val="SourceCode"/>
      </w:pPr>
      <w:r>
        <w:tab/>
      </w:r>
      <w:r>
        <w:tab/>
      </w:r>
      <w:r>
        <w:tab/>
        <w:t>"Send the form as application/x-www-form-urlencoded."</w:t>
      </w:r>
    </w:p>
    <w:p w14:paraId="6E6CA31E" w14:textId="77777777" w:rsidR="00EB5F92" w:rsidRDefault="00430219">
      <w:pPr>
        <w:pStyle w:val="SourceCode"/>
      </w:pPr>
      <w:r>
        <w:tab/>
        <w:t>}</w:t>
      </w:r>
    </w:p>
    <w:p w14:paraId="58BAA983" w14:textId="77777777" w:rsidR="00EB5F92" w:rsidRDefault="00430219">
      <w:pPr>
        <w:pStyle w:val="SourceCode"/>
      </w:pPr>
      <w:r>
        <w:tab/>
        <w:t>// Any Transfer-Encoding, such as chunked, means the body's size is not</w:t>
      </w:r>
    </w:p>
    <w:p w14:paraId="0C05EAEC" w14:textId="77777777" w:rsidR="00EB5F92" w:rsidRDefault="00430219">
      <w:pPr>
        <w:pStyle w:val="SourceCode"/>
      </w:pPr>
      <w:r>
        <w:tab/>
      </w:r>
      <w:r>
        <w:t>// known first, even when a Content-Length is sent as well: 411.</w:t>
      </w:r>
    </w:p>
    <w:p w14:paraId="5A121B87" w14:textId="77777777" w:rsidR="00EB5F92" w:rsidRDefault="00430219">
      <w:pPr>
        <w:pStyle w:val="SourceCode"/>
      </w:pPr>
      <w:r>
        <w:tab/>
        <w:t>// Remember, an empty Content-Length header means the request sent none</w:t>
      </w:r>
    </w:p>
    <w:p w14:paraId="03B6E1F0" w14:textId="77777777" w:rsidR="00EB5F92" w:rsidRDefault="00430219">
      <w:pPr>
        <w:pStyle w:val="SourceCode"/>
      </w:pPr>
      <w:r>
        <w:tab/>
        <w:t>// (Lesson 6.12).</w:t>
      </w:r>
    </w:p>
    <w:p w14:paraId="1A066A23" w14:textId="77777777" w:rsidR="00EB5F92" w:rsidRDefault="00430219">
      <w:pPr>
        <w:pStyle w:val="SourceCode"/>
      </w:pPr>
      <w:r>
        <w:tab/>
        <w:t>if len(request.TransferEncoding) != 0 ||</w:t>
      </w:r>
    </w:p>
    <w:p w14:paraId="0322922A" w14:textId="77777777" w:rsidR="00EB5F92" w:rsidRDefault="00430219">
      <w:pPr>
        <w:pStyle w:val="SourceCode"/>
      </w:pPr>
      <w:r>
        <w:tab/>
      </w:r>
      <w:r>
        <w:tab/>
        <w:t>request.Header.Get("Content-Length") == "" {</w:t>
      </w:r>
    </w:p>
    <w:p w14:paraId="604E19BE" w14:textId="77777777" w:rsidR="00EB5F92" w:rsidRDefault="00430219">
      <w:pPr>
        <w:pStyle w:val="SourceCode"/>
      </w:pPr>
      <w:r>
        <w:tab/>
      </w:r>
      <w:r>
        <w:tab/>
        <w:t>return 411, "Length Required", "Send the form with a Content-Length."</w:t>
      </w:r>
    </w:p>
    <w:p w14:paraId="2F3E689E" w14:textId="77777777" w:rsidR="00EB5F92" w:rsidRDefault="00430219">
      <w:pPr>
        <w:pStyle w:val="SourceCode"/>
      </w:pPr>
      <w:r>
        <w:tab/>
        <w:t>}</w:t>
      </w:r>
    </w:p>
    <w:p w14:paraId="084030AC" w14:textId="77777777" w:rsidR="00EB5F92" w:rsidRDefault="00430219">
      <w:pPr>
        <w:pStyle w:val="SourceCode"/>
      </w:pPr>
      <w:r>
        <w:tab/>
        <w:t>return 0, "", ""</w:t>
      </w:r>
    </w:p>
    <w:p w14:paraId="2197DD99" w14:textId="77777777" w:rsidR="00EB5F92" w:rsidRDefault="00430219">
      <w:pPr>
        <w:pStyle w:val="SourceCode"/>
      </w:pPr>
      <w:r>
        <w:t>}</w:t>
      </w:r>
    </w:p>
    <w:p w14:paraId="5A1D0960" w14:textId="77777777" w:rsidR="00EB5F92" w:rsidRDefault="00EB5F92">
      <w:pPr>
        <w:pStyle w:val="SourceCode"/>
      </w:pPr>
    </w:p>
    <w:p w14:paraId="26FD9D11" w14:textId="77777777" w:rsidR="00EB5F92" w:rsidRDefault="00430219">
      <w:pPr>
        <w:pStyle w:val="SourceCode"/>
      </w:pPr>
      <w:r>
        <w:t>// Every page's handler needs the templates, so each handle function takes</w:t>
      </w:r>
    </w:p>
    <w:p w14:paraId="6A7F4BF2" w14:textId="77777777" w:rsidR="00EB5F92" w:rsidRDefault="00430219">
      <w:pPr>
        <w:pStyle w:val="SourceCode"/>
      </w:pPr>
      <w:r>
        <w:t>// pages and returns the handler: a closure that keeps pages (Lesson 6.20).</w:t>
      </w:r>
    </w:p>
    <w:p w14:paraId="30917AA7" w14:textId="77777777" w:rsidR="00EB5F92" w:rsidRDefault="00EB5F92">
      <w:pPr>
        <w:pStyle w:val="SourceCode"/>
      </w:pPr>
    </w:p>
    <w:p w14:paraId="581B162F" w14:textId="77777777" w:rsidR="00EB5F92" w:rsidRDefault="00430219">
      <w:pPr>
        <w:pStyle w:val="SourceCode"/>
      </w:pPr>
      <w:r>
        <w:t>func handleHome(pages pageTemplates) http.HandlerFunc {</w:t>
      </w:r>
    </w:p>
    <w:p w14:paraId="222EE7C9" w14:textId="77777777" w:rsidR="00EB5F92" w:rsidRDefault="00430219">
      <w:pPr>
        <w:pStyle w:val="SourceCode"/>
      </w:pPr>
      <w:r>
        <w:tab/>
        <w:t>return func(writer http.ResponseWriter, request *http.Request) {</w:t>
      </w:r>
    </w:p>
    <w:p w14:paraId="7C7ED445" w14:textId="77777777" w:rsidR="00EB5F92" w:rsidRDefault="00430219">
      <w:pPr>
        <w:pStyle w:val="SourceCode"/>
      </w:pPr>
      <w:r>
        <w:tab/>
      </w:r>
      <w:r>
        <w:tab/>
        <w:t>sendMessagePage(writer, request, pages, 200, MessagePage{</w:t>
      </w:r>
    </w:p>
    <w:p w14:paraId="28A25B7F" w14:textId="77777777" w:rsidR="00EB5F92" w:rsidRDefault="00430219">
      <w:pPr>
        <w:pStyle w:val="SourceCode"/>
      </w:pPr>
      <w:r>
        <w:tab/>
      </w:r>
      <w:r>
        <w:tab/>
      </w:r>
      <w:r>
        <w:tab/>
        <w:t>Title:    "Contact Manager",</w:t>
      </w:r>
    </w:p>
    <w:p w14:paraId="779CD77F" w14:textId="77777777" w:rsidR="00EB5F92" w:rsidRDefault="00430219">
      <w:pPr>
        <w:pStyle w:val="SourceCode"/>
      </w:pPr>
      <w:r>
        <w:tab/>
      </w:r>
      <w:r>
        <w:tab/>
      </w:r>
      <w:r>
        <w:tab/>
        <w:t>Message:  "Served by your own HTTPS server.",</w:t>
      </w:r>
    </w:p>
    <w:p w14:paraId="57042476" w14:textId="77777777" w:rsidR="00EB5F92" w:rsidRDefault="00430219">
      <w:pPr>
        <w:pStyle w:val="SourceCode"/>
      </w:pPr>
      <w:r>
        <w:tab/>
      </w:r>
      <w:r>
        <w:tab/>
      </w:r>
      <w:r>
        <w:tab/>
        <w:t>LinkPath: contactsPagePath,</w:t>
      </w:r>
    </w:p>
    <w:p w14:paraId="54F7B07C" w14:textId="77777777" w:rsidR="00EB5F92" w:rsidRDefault="00430219">
      <w:pPr>
        <w:pStyle w:val="SourceCode"/>
      </w:pPr>
      <w:r>
        <w:tab/>
      </w:r>
      <w:r>
        <w:tab/>
      </w:r>
      <w:r>
        <w:tab/>
        <w:t>LinkText: "Contacts",</w:t>
      </w:r>
    </w:p>
    <w:p w14:paraId="3D3A7B49" w14:textId="77777777" w:rsidR="00EB5F92" w:rsidRDefault="00430219">
      <w:pPr>
        <w:pStyle w:val="SourceCode"/>
      </w:pPr>
      <w:r>
        <w:tab/>
      </w:r>
      <w:r>
        <w:tab/>
        <w:t>})</w:t>
      </w:r>
    </w:p>
    <w:p w14:paraId="07986B20" w14:textId="77777777" w:rsidR="00EB5F92" w:rsidRDefault="00430219">
      <w:pPr>
        <w:pStyle w:val="SourceCode"/>
      </w:pPr>
      <w:r>
        <w:tab/>
        <w:t>}</w:t>
      </w:r>
    </w:p>
    <w:p w14:paraId="7D5268AA" w14:textId="77777777" w:rsidR="00EB5F92" w:rsidRDefault="00430219">
      <w:pPr>
        <w:pStyle w:val="SourceCode"/>
      </w:pPr>
      <w:r>
        <w:t>}</w:t>
      </w:r>
    </w:p>
    <w:p w14:paraId="5D862AE1" w14:textId="77777777" w:rsidR="00EB5F92" w:rsidRDefault="00EB5F92">
      <w:pPr>
        <w:pStyle w:val="SourceCode"/>
      </w:pPr>
    </w:p>
    <w:p w14:paraId="7F27F3F1" w14:textId="77777777" w:rsidR="00EB5F92" w:rsidRDefault="00430219">
      <w:pPr>
        <w:pStyle w:val="SourceCode"/>
      </w:pPr>
      <w:r>
        <w:t>// handleContactList answers GET /contacts, and GET /contacts?name=... from</w:t>
      </w:r>
    </w:p>
    <w:p w14:paraId="3AC66E92" w14:textId="77777777" w:rsidR="00EB5F92" w:rsidRDefault="00430219">
      <w:pPr>
        <w:pStyle w:val="SourceCode"/>
      </w:pPr>
      <w:r>
        <w:t>// the search form, for a logged-in visitor. Remember, request.URL.Query</w:t>
      </w:r>
    </w:p>
    <w:p w14:paraId="698CA0FE" w14:textId="77777777" w:rsidR="00EB5F92" w:rsidRDefault="00430219">
      <w:pPr>
        <w:pStyle w:val="SourceCode"/>
      </w:pPr>
      <w:r>
        <w:t>// decodes a query's fields, and ReadContactPage reads at most contactLimit</w:t>
      </w:r>
    </w:p>
    <w:p w14:paraId="530914D4" w14:textId="77777777" w:rsidR="00EB5F92" w:rsidRDefault="00430219">
      <w:pPr>
        <w:pStyle w:val="SourceCode"/>
      </w:pPr>
      <w:r>
        <w:t>// contacts; the _ throws away whether another page follows.</w:t>
      </w:r>
    </w:p>
    <w:p w14:paraId="1E70D9B7" w14:textId="77777777" w:rsidR="00EB5F92" w:rsidRDefault="00430219">
      <w:pPr>
        <w:pStyle w:val="SourceCode"/>
      </w:pPr>
      <w:r>
        <w:t>func handleContactList(pages pageTemplates) http.HandlerFunc {</w:t>
      </w:r>
    </w:p>
    <w:p w14:paraId="6A5D0D02" w14:textId="77777777" w:rsidR="00EB5F92" w:rsidRDefault="00430219">
      <w:pPr>
        <w:pStyle w:val="SourceCode"/>
      </w:pPr>
      <w:r>
        <w:tab/>
        <w:t>return func(writer http.ResponseWriter, request *http.Request) {</w:t>
      </w:r>
    </w:p>
    <w:p w14:paraId="0EC8E32A" w14:textId="77777777" w:rsidR="00EB5F92" w:rsidRDefault="00430219">
      <w:pPr>
        <w:pStyle w:val="SourceCode"/>
      </w:pPr>
      <w:r>
        <w:tab/>
      </w:r>
      <w:r>
        <w:tab/>
        <w:t>sessionID := requireLogin(writer, request, pages)</w:t>
      </w:r>
    </w:p>
    <w:p w14:paraId="4BBF8924" w14:textId="77777777" w:rsidR="00EB5F92" w:rsidRDefault="00430219">
      <w:pPr>
        <w:pStyle w:val="SourceCode"/>
      </w:pPr>
      <w:r>
        <w:tab/>
      </w:r>
      <w:r>
        <w:tab/>
        <w:t>if sessionID == "" {</w:t>
      </w:r>
    </w:p>
    <w:p w14:paraId="0DFCFD7A" w14:textId="77777777" w:rsidR="00EB5F92" w:rsidRDefault="00430219">
      <w:pPr>
        <w:pStyle w:val="SourceCode"/>
      </w:pPr>
      <w:r>
        <w:tab/>
      </w:r>
      <w:r>
        <w:tab/>
      </w:r>
      <w:r>
        <w:tab/>
        <w:t>return</w:t>
      </w:r>
    </w:p>
    <w:p w14:paraId="3D94EB2A" w14:textId="77777777" w:rsidR="00EB5F92" w:rsidRDefault="00430219">
      <w:pPr>
        <w:pStyle w:val="SourceCode"/>
      </w:pPr>
      <w:r>
        <w:tab/>
      </w:r>
      <w:r>
        <w:tab/>
        <w:t>}</w:t>
      </w:r>
    </w:p>
    <w:p w14:paraId="150E8CCB" w14:textId="77777777" w:rsidR="00EB5F92" w:rsidRDefault="00430219">
      <w:pPr>
        <w:pStyle w:val="SourceCode"/>
      </w:pPr>
      <w:r>
        <w:tab/>
      </w:r>
      <w:r>
        <w:tab/>
        <w:t>nameTerm := strings.TrimSpace(request.URL.Query().Get("name"))</w:t>
      </w:r>
    </w:p>
    <w:p w14:paraId="6A3BF5C0" w14:textId="77777777" w:rsidR="00EB5F92" w:rsidRDefault="00430219">
      <w:pPr>
        <w:pStyle w:val="SourceCode"/>
      </w:pPr>
      <w:r>
        <w:tab/>
      </w:r>
      <w:r>
        <w:tab/>
        <w:t>field := ""</w:t>
      </w:r>
    </w:p>
    <w:p w14:paraId="194FB4D3" w14:textId="77777777" w:rsidR="00EB5F92" w:rsidRDefault="00430219">
      <w:pPr>
        <w:pStyle w:val="SourceCode"/>
      </w:pPr>
      <w:r>
        <w:tab/>
      </w:r>
      <w:r>
        <w:tab/>
        <w:t>if nameTerm != "" {</w:t>
      </w:r>
    </w:p>
    <w:p w14:paraId="21D8AF9D" w14:textId="77777777" w:rsidR="00EB5F92" w:rsidRDefault="00430219">
      <w:pPr>
        <w:pStyle w:val="SourceCode"/>
      </w:pPr>
      <w:r>
        <w:tab/>
      </w:r>
      <w:r>
        <w:tab/>
      </w:r>
      <w:r>
        <w:tab/>
        <w:t>field = "name"</w:t>
      </w:r>
    </w:p>
    <w:p w14:paraId="10D5CCEA" w14:textId="77777777" w:rsidR="00EB5F92" w:rsidRDefault="00430219">
      <w:pPr>
        <w:pStyle w:val="SourceCode"/>
      </w:pPr>
      <w:r>
        <w:tab/>
      </w:r>
      <w:r>
        <w:tab/>
        <w:t>}</w:t>
      </w:r>
    </w:p>
    <w:p w14:paraId="7522ED4B" w14:textId="77777777" w:rsidR="00EB5F92" w:rsidRDefault="00430219">
      <w:pPr>
        <w:pStyle w:val="SourceCode"/>
      </w:pPr>
      <w:r>
        <w:tab/>
      </w:r>
      <w:r>
        <w:tab/>
      </w:r>
      <w:r>
        <w:t>status, problem, database := contactstore.OpenConnection()</w:t>
      </w:r>
    </w:p>
    <w:p w14:paraId="57F6509A" w14:textId="77777777" w:rsidR="00EB5F92" w:rsidRDefault="00430219">
      <w:pPr>
        <w:pStyle w:val="SourceCode"/>
      </w:pPr>
      <w:r>
        <w:tab/>
      </w:r>
      <w:r>
        <w:tab/>
        <w:t>if database == nil {</w:t>
      </w:r>
    </w:p>
    <w:p w14:paraId="1F7F159D" w14:textId="77777777" w:rsidR="00EB5F92" w:rsidRDefault="00430219">
      <w:pPr>
        <w:pStyle w:val="SourceCode"/>
      </w:pPr>
      <w:r>
        <w:tab/>
      </w:r>
      <w:r>
        <w:tab/>
      </w:r>
      <w:r>
        <w:tab/>
        <w:t>sendStoreFailure(writer, request, pages, 503)</w:t>
      </w:r>
    </w:p>
    <w:p w14:paraId="696CF090" w14:textId="77777777" w:rsidR="00EB5F92" w:rsidRDefault="00430219">
      <w:pPr>
        <w:pStyle w:val="SourceCode"/>
      </w:pPr>
      <w:r>
        <w:tab/>
      </w:r>
      <w:r>
        <w:tab/>
      </w:r>
      <w:r>
        <w:tab/>
        <w:t>return</w:t>
      </w:r>
    </w:p>
    <w:p w14:paraId="1355BDED" w14:textId="77777777" w:rsidR="00EB5F92" w:rsidRDefault="00430219">
      <w:pPr>
        <w:pStyle w:val="SourceCode"/>
      </w:pPr>
      <w:r>
        <w:tab/>
      </w:r>
      <w:r>
        <w:tab/>
        <w:t>}</w:t>
      </w:r>
    </w:p>
    <w:p w14:paraId="5B63D901" w14:textId="77777777" w:rsidR="00EB5F92" w:rsidRDefault="00430219">
      <w:pPr>
        <w:pStyle w:val="SourceCode"/>
      </w:pPr>
      <w:r>
        <w:tab/>
      </w:r>
      <w:r>
        <w:tab/>
        <w:t>// The account's username, for the page's Logged in as line.</w:t>
      </w:r>
    </w:p>
    <w:p w14:paraId="2088E623" w14:textId="77777777" w:rsidR="00EB5F92" w:rsidRDefault="00430219">
      <w:pPr>
        <w:pStyle w:val="SourceCode"/>
      </w:pPr>
      <w:r>
        <w:tab/>
      </w:r>
      <w:r>
        <w:tab/>
        <w:t>username := sessionstore.Username(database, sessionID)</w:t>
      </w:r>
    </w:p>
    <w:p w14:paraId="3EF1A056" w14:textId="77777777" w:rsidR="00EB5F92" w:rsidRDefault="00430219">
      <w:pPr>
        <w:pStyle w:val="SourceCode"/>
      </w:pPr>
      <w:r>
        <w:tab/>
      </w:r>
      <w:r>
        <w:tab/>
        <w:t>status, problem, pageContacts, _ := contactstore.ReadContactPage(</w:t>
      </w:r>
    </w:p>
    <w:p w14:paraId="56A0D1FE" w14:textId="77777777" w:rsidR="00EB5F92" w:rsidRDefault="00430219">
      <w:pPr>
        <w:pStyle w:val="SourceCode"/>
      </w:pPr>
      <w:r>
        <w:tab/>
      </w:r>
      <w:r>
        <w:tab/>
      </w:r>
      <w:r>
        <w:tab/>
        <w:t>database, field, nameTerm, 1, contactLimit)</w:t>
      </w:r>
    </w:p>
    <w:p w14:paraId="72A4D370" w14:textId="77777777" w:rsidR="00EB5F92" w:rsidRDefault="00430219">
      <w:pPr>
        <w:pStyle w:val="SourceCode"/>
      </w:pPr>
      <w:r>
        <w:tab/>
      </w:r>
      <w:r>
        <w:tab/>
        <w:t>contactstore.CloseConnection(database)</w:t>
      </w:r>
    </w:p>
    <w:p w14:paraId="38506B8B" w14:textId="77777777" w:rsidR="00EB5F92" w:rsidRDefault="00430219">
      <w:pPr>
        <w:pStyle w:val="SourceCode"/>
      </w:pPr>
      <w:r>
        <w:tab/>
      </w:r>
      <w:r>
        <w:tab/>
        <w:t>if status == contacts.InvalidInput {</w:t>
      </w:r>
    </w:p>
    <w:p w14:paraId="003A9714" w14:textId="77777777" w:rsidR="00EB5F92" w:rsidRDefault="00430219">
      <w:pPr>
        <w:pStyle w:val="SourceCode"/>
      </w:pPr>
      <w:r>
        <w:tab/>
      </w:r>
      <w:r>
        <w:tab/>
      </w:r>
      <w:r>
        <w:tab/>
      </w:r>
      <w:r>
        <w:t>sendMessagePage(writer, request, pages, 400, MessagePage{</w:t>
      </w:r>
    </w:p>
    <w:p w14:paraId="62C29D1A" w14:textId="77777777" w:rsidR="00EB5F92" w:rsidRDefault="00430219">
      <w:pPr>
        <w:pStyle w:val="SourceCode"/>
      </w:pPr>
      <w:r>
        <w:tab/>
      </w:r>
      <w:r>
        <w:tab/>
      </w:r>
      <w:r>
        <w:tab/>
      </w:r>
      <w:r>
        <w:tab/>
        <w:t>Title:    "Invalid Search",</w:t>
      </w:r>
    </w:p>
    <w:p w14:paraId="5F11C92F" w14:textId="77777777" w:rsidR="00EB5F92" w:rsidRDefault="00430219">
      <w:pPr>
        <w:pStyle w:val="SourceCode"/>
      </w:pPr>
      <w:r>
        <w:tab/>
      </w:r>
      <w:r>
        <w:tab/>
      </w:r>
      <w:r>
        <w:tab/>
      </w:r>
      <w:r>
        <w:tab/>
        <w:t>Message:  problem,</w:t>
      </w:r>
    </w:p>
    <w:p w14:paraId="485FF707" w14:textId="77777777" w:rsidR="00EB5F92" w:rsidRDefault="00430219">
      <w:pPr>
        <w:pStyle w:val="SourceCode"/>
      </w:pPr>
      <w:r>
        <w:tab/>
      </w:r>
      <w:r>
        <w:tab/>
      </w:r>
      <w:r>
        <w:tab/>
      </w:r>
      <w:r>
        <w:tab/>
        <w:t>LinkPath: contactsPagePath,</w:t>
      </w:r>
    </w:p>
    <w:p w14:paraId="2494910D" w14:textId="77777777" w:rsidR="00EB5F92" w:rsidRDefault="00430219">
      <w:pPr>
        <w:pStyle w:val="SourceCode"/>
      </w:pPr>
      <w:r>
        <w:tab/>
      </w:r>
      <w:r>
        <w:tab/>
      </w:r>
      <w:r>
        <w:tab/>
      </w:r>
      <w:r>
        <w:tab/>
        <w:t>LinkText: "All contacts",</w:t>
      </w:r>
    </w:p>
    <w:p w14:paraId="728D5A77" w14:textId="77777777" w:rsidR="00EB5F92" w:rsidRDefault="00430219">
      <w:pPr>
        <w:pStyle w:val="SourceCode"/>
      </w:pPr>
      <w:r>
        <w:tab/>
      </w:r>
      <w:r>
        <w:tab/>
      </w:r>
      <w:r>
        <w:tab/>
        <w:t>})</w:t>
      </w:r>
    </w:p>
    <w:p w14:paraId="33D470A8" w14:textId="77777777" w:rsidR="00EB5F92" w:rsidRDefault="00430219">
      <w:pPr>
        <w:pStyle w:val="SourceCode"/>
      </w:pPr>
      <w:r>
        <w:tab/>
      </w:r>
      <w:r>
        <w:tab/>
      </w:r>
      <w:r>
        <w:tab/>
        <w:t>return</w:t>
      </w:r>
    </w:p>
    <w:p w14:paraId="77F2A662" w14:textId="77777777" w:rsidR="00EB5F92" w:rsidRDefault="00430219">
      <w:pPr>
        <w:pStyle w:val="SourceCode"/>
      </w:pPr>
      <w:r>
        <w:tab/>
      </w:r>
      <w:r>
        <w:tab/>
        <w:t>}</w:t>
      </w:r>
    </w:p>
    <w:p w14:paraId="32E5F723" w14:textId="77777777" w:rsidR="00EB5F92" w:rsidRDefault="00430219">
      <w:pPr>
        <w:pStyle w:val="SourceCode"/>
      </w:pPr>
      <w:r>
        <w:tab/>
      </w:r>
      <w:r>
        <w:tab/>
        <w:t>if status != contacts.Success {</w:t>
      </w:r>
    </w:p>
    <w:p w14:paraId="3B46C52B" w14:textId="77777777" w:rsidR="00EB5F92" w:rsidRDefault="00430219">
      <w:pPr>
        <w:pStyle w:val="SourceCode"/>
      </w:pPr>
      <w:r>
        <w:tab/>
      </w:r>
      <w:r>
        <w:tab/>
      </w:r>
      <w:r>
        <w:tab/>
        <w:t>sendStoreFailure(writer, request, pages, 500)</w:t>
      </w:r>
    </w:p>
    <w:p w14:paraId="2506D917" w14:textId="77777777" w:rsidR="00EB5F92" w:rsidRDefault="00430219">
      <w:pPr>
        <w:pStyle w:val="SourceCode"/>
      </w:pPr>
      <w:r>
        <w:tab/>
      </w:r>
      <w:r>
        <w:tab/>
      </w:r>
      <w:r>
        <w:tab/>
        <w:t>return</w:t>
      </w:r>
    </w:p>
    <w:p w14:paraId="12C3125D" w14:textId="77777777" w:rsidR="00EB5F92" w:rsidRDefault="00430219">
      <w:pPr>
        <w:pStyle w:val="SourceCode"/>
      </w:pPr>
      <w:r>
        <w:tab/>
      </w:r>
      <w:r>
        <w:tab/>
        <w:t>}</w:t>
      </w:r>
    </w:p>
    <w:p w14:paraId="60A42671" w14:textId="77777777" w:rsidR="00EB5F92" w:rsidRDefault="00430219">
      <w:pPr>
        <w:pStyle w:val="SourceCode"/>
      </w:pPr>
      <w:r>
        <w:tab/>
      </w:r>
      <w:r>
        <w:tab/>
        <w:t>sendPage(writer, request, 200, pages.contactList,</w:t>
      </w:r>
    </w:p>
    <w:p w14:paraId="1463A0C9" w14:textId="77777777" w:rsidR="00EB5F92" w:rsidRDefault="00430219">
      <w:pPr>
        <w:pStyle w:val="SourceCode"/>
      </w:pPr>
      <w:r>
        <w:tab/>
      </w:r>
      <w:r>
        <w:tab/>
      </w:r>
      <w:r>
        <w:tab/>
        <w:t>ContactListPage{Username: username, Contacts: pageContacts})</w:t>
      </w:r>
    </w:p>
    <w:p w14:paraId="4D1BE96E" w14:textId="77777777" w:rsidR="00EB5F92" w:rsidRDefault="00430219">
      <w:pPr>
        <w:pStyle w:val="SourceCode"/>
      </w:pPr>
      <w:r>
        <w:tab/>
        <w:t>}</w:t>
      </w:r>
    </w:p>
    <w:p w14:paraId="42D6F375" w14:textId="77777777" w:rsidR="00EB5F92" w:rsidRDefault="00430219">
      <w:pPr>
        <w:pStyle w:val="SourceCode"/>
      </w:pPr>
      <w:r>
        <w:t>}</w:t>
      </w:r>
    </w:p>
    <w:p w14:paraId="4B46A8D1" w14:textId="77777777" w:rsidR="00EB5F92" w:rsidRDefault="00EB5F92">
      <w:pPr>
        <w:pStyle w:val="SourceCode"/>
      </w:pPr>
    </w:p>
    <w:p w14:paraId="70C7478B" w14:textId="77777777" w:rsidR="00EB5F92" w:rsidRDefault="00430219">
      <w:pPr>
        <w:pStyle w:val="SourceCode"/>
      </w:pPr>
      <w:r>
        <w:t>// checkEachField, remember, asks ValidateContact about one field at a</w:t>
      </w:r>
    </w:p>
    <w:p w14:paraId="281095BC" w14:textId="77777777" w:rsidR="00EB5F92" w:rsidRDefault="00430219">
      <w:pPr>
        <w:pStyle w:val="SourceCode"/>
      </w:pPr>
      <w:r>
        <w:t>// time, so the form shows every problem at once (Lesson 8.4).</w:t>
      </w:r>
    </w:p>
    <w:p w14:paraId="1F4D190D" w14:textId="77777777" w:rsidR="00EB5F92" w:rsidRDefault="00430219">
      <w:pPr>
        <w:pStyle w:val="SourceCode"/>
      </w:pPr>
      <w:r>
        <w:t>func checkEachField(fullName string, email string,</w:t>
      </w:r>
    </w:p>
    <w:p w14:paraId="6BC6D3B3" w14:textId="77777777" w:rsidR="00EB5F92" w:rsidRDefault="00430219">
      <w:pPr>
        <w:pStyle w:val="SourceCode"/>
      </w:pPr>
      <w:r>
        <w:tab/>
        <w:t>phone string) FieldProblems {</w:t>
      </w:r>
    </w:p>
    <w:p w14:paraId="45B45AE9" w14:textId="77777777" w:rsidR="00EB5F92" w:rsidRDefault="00430219">
      <w:pPr>
        <w:pStyle w:val="SourceCode"/>
      </w:pPr>
      <w:r>
        <w:tab/>
        <w:t>return FieldProblems{</w:t>
      </w:r>
    </w:p>
    <w:p w14:paraId="3310713D" w14:textId="77777777" w:rsidR="00EB5F92" w:rsidRDefault="00430219">
      <w:pPr>
        <w:pStyle w:val="SourceCode"/>
      </w:pPr>
      <w:r>
        <w:tab/>
      </w:r>
      <w:r>
        <w:tab/>
        <w:t>NameProblem:  contacts.ValidateContact(fullName, acceptedEmail, ""),</w:t>
      </w:r>
    </w:p>
    <w:p w14:paraId="18D50DC6" w14:textId="77777777" w:rsidR="00EB5F92" w:rsidRDefault="00430219">
      <w:pPr>
        <w:pStyle w:val="SourceCode"/>
      </w:pPr>
      <w:r>
        <w:tab/>
      </w:r>
      <w:r>
        <w:tab/>
        <w:t>EmailProblem: contacts.ValidateContact(acceptedName, email, ""),</w:t>
      </w:r>
    </w:p>
    <w:p w14:paraId="407E2BE3" w14:textId="77777777" w:rsidR="00EB5F92" w:rsidRDefault="00430219">
      <w:pPr>
        <w:pStyle w:val="SourceCode"/>
      </w:pPr>
      <w:r>
        <w:tab/>
      </w:r>
      <w:r>
        <w:tab/>
        <w:t>PhoneProblem: contacts.ValidateContact(acceptedName, acceptedEmail,</w:t>
      </w:r>
    </w:p>
    <w:p w14:paraId="43667DD4" w14:textId="77777777" w:rsidR="00EB5F92" w:rsidRDefault="00430219">
      <w:pPr>
        <w:pStyle w:val="SourceCode"/>
      </w:pPr>
      <w:r>
        <w:tab/>
      </w:r>
      <w:r>
        <w:tab/>
      </w:r>
      <w:r>
        <w:tab/>
        <w:t>phone),</w:t>
      </w:r>
    </w:p>
    <w:p w14:paraId="4DF60A1A" w14:textId="77777777" w:rsidR="00EB5F92" w:rsidRDefault="00430219">
      <w:pPr>
        <w:pStyle w:val="SourceCode"/>
      </w:pPr>
      <w:r>
        <w:tab/>
        <w:t>}</w:t>
      </w:r>
    </w:p>
    <w:p w14:paraId="72EE6A59" w14:textId="77777777" w:rsidR="00EB5F92" w:rsidRDefault="00430219">
      <w:pPr>
        <w:pStyle w:val="SourceCode"/>
      </w:pPr>
      <w:r>
        <w:t>}</w:t>
      </w:r>
    </w:p>
    <w:p w14:paraId="3F72CF8B" w14:textId="77777777" w:rsidR="00EB5F92" w:rsidRDefault="00EB5F92">
      <w:pPr>
        <w:pStyle w:val="SourceCode"/>
      </w:pPr>
    </w:p>
    <w:p w14:paraId="3290E109" w14:textId="77777777" w:rsidR="00EB5F92" w:rsidRDefault="00430219">
      <w:pPr>
        <w:pStyle w:val="SourceCode"/>
      </w:pPr>
      <w:r>
        <w:t>// hasProblem gives true when any field has a problem.</w:t>
      </w:r>
    </w:p>
    <w:p w14:paraId="7B15F26E" w14:textId="77777777" w:rsidR="00EB5F92" w:rsidRDefault="00430219">
      <w:pPr>
        <w:pStyle w:val="SourceCode"/>
      </w:pPr>
      <w:r>
        <w:t>func hasProblem(problems FieldProblems) bool {</w:t>
      </w:r>
    </w:p>
    <w:p w14:paraId="14024FD6" w14:textId="77777777" w:rsidR="00EB5F92" w:rsidRDefault="00430219">
      <w:pPr>
        <w:pStyle w:val="SourceCode"/>
      </w:pPr>
      <w:r>
        <w:tab/>
      </w:r>
      <w:r>
        <w:t>return problems.NameProblem != "" || problems.EmailProblem != "" ||</w:t>
      </w:r>
    </w:p>
    <w:p w14:paraId="37BD918B" w14:textId="77777777" w:rsidR="00EB5F92" w:rsidRDefault="00430219">
      <w:pPr>
        <w:pStyle w:val="SourceCode"/>
      </w:pPr>
      <w:r>
        <w:tab/>
      </w:r>
      <w:r>
        <w:tab/>
        <w:t>problems.PhoneProblem != ""</w:t>
      </w:r>
    </w:p>
    <w:p w14:paraId="7E85624D" w14:textId="77777777" w:rsidR="00EB5F92" w:rsidRDefault="00430219">
      <w:pPr>
        <w:pStyle w:val="SourceCode"/>
      </w:pPr>
      <w:r>
        <w:t>}</w:t>
      </w:r>
    </w:p>
    <w:p w14:paraId="5E1917E3" w14:textId="77777777" w:rsidR="00EB5F92" w:rsidRDefault="00EB5F92">
      <w:pPr>
        <w:pStyle w:val="SourceCode"/>
      </w:pPr>
    </w:p>
    <w:p w14:paraId="03B6394F" w14:textId="77777777" w:rsidR="00EB5F92" w:rsidRDefault="00430219">
      <w:pPr>
        <w:pStyle w:val="SourceCode"/>
      </w:pPr>
      <w:r>
        <w:t>// sessionFor returns the id of the visitor's live session, or "". The</w:t>
      </w:r>
    </w:p>
    <w:p w14:paraId="00C13703" w14:textId="77777777" w:rsidR="00EB5F92" w:rsidRDefault="00430219">
      <w:pPr>
        <w:pStyle w:val="SourceCode"/>
      </w:pPr>
      <w:r>
        <w:t>// browser sends back every cookie the server gave it, in the Cookie</w:t>
      </w:r>
    </w:p>
    <w:p w14:paraId="0F68211F" w14:textId="77777777" w:rsidR="00EB5F92" w:rsidRDefault="00430219">
      <w:pPr>
        <w:pStyle w:val="SourceCode"/>
      </w:pPr>
      <w:r>
        <w:t>// header, and net/http reads that header for you: request.Cookie finds the</w:t>
      </w:r>
    </w:p>
    <w:p w14:paraId="28CB4A20" w14:textId="77777777" w:rsidR="00EB5F92" w:rsidRDefault="00430219">
      <w:pPr>
        <w:pStyle w:val="SourceCode"/>
      </w:pPr>
      <w:r>
        <w:t>// cookie with this name, or returns an error when there is none. A cookie</w:t>
      </w:r>
    </w:p>
    <w:p w14:paraId="19E784E2" w14:textId="77777777" w:rsidR="00EB5F92" w:rsidRDefault="00430219">
      <w:pPr>
        <w:pStyle w:val="SourceCode"/>
      </w:pPr>
      <w:r>
        <w:t>// is only a claim: an id the server did not make, or one that has expired,</w:t>
      </w:r>
    </w:p>
    <w:p w14:paraId="61E1865D" w14:textId="77777777" w:rsidR="00EB5F92" w:rsidRDefault="00430219">
      <w:pPr>
        <w:pStyle w:val="SourceCode"/>
      </w:pPr>
      <w:r>
        <w:t>// finds nothing in web_sessions_go.</w:t>
      </w:r>
    </w:p>
    <w:p w14:paraId="23EC7F15" w14:textId="77777777" w:rsidR="00EB5F92" w:rsidRDefault="00430219">
      <w:pPr>
        <w:pStyle w:val="SourceCode"/>
      </w:pPr>
      <w:r>
        <w:t>func sessionFor(request *http.Request, database *sql.DB) string {</w:t>
      </w:r>
    </w:p>
    <w:p w14:paraId="42D409F7" w14:textId="77777777" w:rsidR="00EB5F92" w:rsidRDefault="00430219">
      <w:pPr>
        <w:pStyle w:val="SourceCode"/>
      </w:pPr>
      <w:r>
        <w:tab/>
        <w:t>cookie, err := request.Cookie(sessionstore.CookieName)</w:t>
      </w:r>
    </w:p>
    <w:p w14:paraId="5B8F318E" w14:textId="77777777" w:rsidR="00EB5F92" w:rsidRDefault="00430219">
      <w:pPr>
        <w:pStyle w:val="SourceCode"/>
      </w:pPr>
      <w:r>
        <w:tab/>
        <w:t>if err != nil || !sessionstore.Find(database, cookie.Value) {</w:t>
      </w:r>
    </w:p>
    <w:p w14:paraId="1F6CF2D9" w14:textId="77777777" w:rsidR="00EB5F92" w:rsidRDefault="00430219">
      <w:pPr>
        <w:pStyle w:val="SourceCode"/>
      </w:pPr>
      <w:r>
        <w:tab/>
      </w:r>
      <w:r>
        <w:tab/>
        <w:t>return ""</w:t>
      </w:r>
    </w:p>
    <w:p w14:paraId="31AD35A4" w14:textId="77777777" w:rsidR="00EB5F92" w:rsidRDefault="00430219">
      <w:pPr>
        <w:pStyle w:val="SourceCode"/>
      </w:pPr>
      <w:r>
        <w:tab/>
        <w:t>}</w:t>
      </w:r>
    </w:p>
    <w:p w14:paraId="5CEFA101" w14:textId="77777777" w:rsidR="00EB5F92" w:rsidRDefault="00430219">
      <w:pPr>
        <w:pStyle w:val="SourceCode"/>
      </w:pPr>
      <w:r>
        <w:tab/>
        <w:t>return cookie.Value</w:t>
      </w:r>
    </w:p>
    <w:p w14:paraId="700087B1" w14:textId="77777777" w:rsidR="00EB5F92" w:rsidRDefault="00430219">
      <w:pPr>
        <w:pStyle w:val="SourceCode"/>
      </w:pPr>
      <w:r>
        <w:t>}</w:t>
      </w:r>
    </w:p>
    <w:p w14:paraId="5F627375" w14:textId="77777777" w:rsidR="00EB5F92" w:rsidRDefault="00EB5F92">
      <w:pPr>
        <w:pStyle w:val="SourceCode"/>
      </w:pPr>
    </w:p>
    <w:p w14:paraId="5EF4278B" w14:textId="77777777" w:rsidR="00EB5F92" w:rsidRDefault="00430219">
      <w:pPr>
        <w:pStyle w:val="SourceCode"/>
      </w:pPr>
      <w:r>
        <w:t>// requireLogin is step 1 of every contact page, as Lesson 6.16's authorize</w:t>
      </w:r>
    </w:p>
    <w:p w14:paraId="579DE9BE" w14:textId="77777777" w:rsidR="00EB5F92" w:rsidRDefault="00430219">
      <w:pPr>
        <w:pStyle w:val="SourceCode"/>
      </w:pPr>
      <w:r>
        <w:t>// is of every API call, on its own connection: it returns the id of the</w:t>
      </w:r>
    </w:p>
    <w:p w14:paraId="601D0D97" w14:textId="77777777" w:rsidR="00EB5F92" w:rsidRDefault="00430219">
      <w:pPr>
        <w:pStyle w:val="SourceCode"/>
      </w:pPr>
      <w:r>
        <w:t>// visitor's live session, or "" after answering. A visitor who is not</w:t>
      </w:r>
    </w:p>
    <w:p w14:paraId="559F4574" w14:textId="77777777" w:rsidR="00EB5F92" w:rsidRDefault="00430219">
      <w:pPr>
        <w:pStyle w:val="SourceCode"/>
      </w:pPr>
      <w:r>
        <w:t>// logged in is sent to the login form with 303, and the page's path rides</w:t>
      </w:r>
    </w:p>
    <w:p w14:paraId="5A3846AF" w14:textId="77777777" w:rsidR="00EB5F92" w:rsidRDefault="00430219">
      <w:pPr>
        <w:pStyle w:val="SourceCode"/>
      </w:pPr>
      <w:r>
        <w:t>// along in next, so the login can bring the visitor back. request.URL.Path</w:t>
      </w:r>
    </w:p>
    <w:p w14:paraId="3BFC95B8" w14:textId="77777777" w:rsidR="00EB5F92" w:rsidRDefault="00430219">
      <w:pPr>
        <w:pStyle w:val="SourceCode"/>
      </w:pPr>
      <w:r>
        <w:t>// is decoded, so it can hold &amp;, #, a space, or a non-ASCII byte, and &amp; or #</w:t>
      </w:r>
    </w:p>
    <w:p w14:paraId="64088E21" w14:textId="77777777" w:rsidR="00EB5F92" w:rsidRDefault="00430219">
      <w:pPr>
        <w:pStyle w:val="SourceCode"/>
      </w:pPr>
      <w:r>
        <w:t>// would end next early. url.QueryEscape writes it as a query value: every</w:t>
      </w:r>
    </w:p>
    <w:p w14:paraId="37418379" w14:textId="77777777" w:rsidR="00EB5F92" w:rsidRDefault="00430219">
      <w:pPr>
        <w:pStyle w:val="SourceCode"/>
      </w:pPr>
      <w:r>
        <w:t>// byte but letters, digits, and - . _ ~ becomes % and two hex digits, / as</w:t>
      </w:r>
    </w:p>
    <w:p w14:paraId="675D799E" w14:textId="77777777" w:rsidR="00EB5F92" w:rsidRDefault="00430219">
      <w:pPr>
        <w:pStyle w:val="SourceCode"/>
      </w:pPr>
      <w:r>
        <w:t>// %2F and a space as +, so the path stays one whole value of next, and the</w:t>
      </w:r>
    </w:p>
    <w:p w14:paraId="080F993D" w14:textId="77777777" w:rsidR="00EB5F92" w:rsidRDefault="00430219">
      <w:pPr>
        <w:pStyle w:val="SourceCode"/>
      </w:pPr>
      <w:r>
        <w:t>// login form's request.URL.Query gives it back decoded.</w:t>
      </w:r>
    </w:p>
    <w:p w14:paraId="59766FC8" w14:textId="77777777" w:rsidR="00EB5F92" w:rsidRDefault="00430219">
      <w:pPr>
        <w:pStyle w:val="SourceCode"/>
      </w:pPr>
      <w:r>
        <w:t>func requireLogin(writer http.ResponseWriter, request *http.Request,</w:t>
      </w:r>
    </w:p>
    <w:p w14:paraId="2FAB3575" w14:textId="77777777" w:rsidR="00EB5F92" w:rsidRDefault="00430219">
      <w:pPr>
        <w:pStyle w:val="SourceCode"/>
      </w:pPr>
      <w:r>
        <w:tab/>
        <w:t>pages pageTemplates) string {</w:t>
      </w:r>
    </w:p>
    <w:p w14:paraId="562E8F43" w14:textId="77777777" w:rsidR="00EB5F92" w:rsidRDefault="00430219">
      <w:pPr>
        <w:pStyle w:val="SourceCode"/>
      </w:pPr>
      <w:r>
        <w:tab/>
        <w:t>_, _, database := contactstore.OpenConnection()</w:t>
      </w:r>
    </w:p>
    <w:p w14:paraId="533ADB4D" w14:textId="77777777" w:rsidR="00EB5F92" w:rsidRDefault="00430219">
      <w:pPr>
        <w:pStyle w:val="SourceCode"/>
      </w:pPr>
      <w:r>
        <w:tab/>
        <w:t>if database == nil {</w:t>
      </w:r>
    </w:p>
    <w:p w14:paraId="13FBEA46" w14:textId="77777777" w:rsidR="00EB5F92" w:rsidRDefault="00430219">
      <w:pPr>
        <w:pStyle w:val="SourceCode"/>
      </w:pPr>
      <w:r>
        <w:tab/>
      </w:r>
      <w:r>
        <w:tab/>
        <w:t>sendStoreFailure(writer, request, pages, 503)</w:t>
      </w:r>
    </w:p>
    <w:p w14:paraId="425735FA" w14:textId="77777777" w:rsidR="00EB5F92" w:rsidRDefault="00430219">
      <w:pPr>
        <w:pStyle w:val="SourceCode"/>
      </w:pPr>
      <w:r>
        <w:tab/>
      </w:r>
      <w:r>
        <w:tab/>
        <w:t>return ""</w:t>
      </w:r>
    </w:p>
    <w:p w14:paraId="26BE9AA7" w14:textId="77777777" w:rsidR="00EB5F92" w:rsidRDefault="00430219">
      <w:pPr>
        <w:pStyle w:val="SourceCode"/>
      </w:pPr>
      <w:r>
        <w:tab/>
        <w:t>}</w:t>
      </w:r>
    </w:p>
    <w:p w14:paraId="793FC28B" w14:textId="77777777" w:rsidR="00EB5F92" w:rsidRDefault="00430219">
      <w:pPr>
        <w:pStyle w:val="SourceCode"/>
      </w:pPr>
      <w:r>
        <w:tab/>
        <w:t>sessionID := sessionFor(request, database)</w:t>
      </w:r>
    </w:p>
    <w:p w14:paraId="1E175272" w14:textId="77777777" w:rsidR="00EB5F92" w:rsidRDefault="00430219">
      <w:pPr>
        <w:pStyle w:val="SourceCode"/>
      </w:pPr>
      <w:r>
        <w:tab/>
        <w:t>contactstore.CloseConnection(database)</w:t>
      </w:r>
    </w:p>
    <w:p w14:paraId="7FC2B44E" w14:textId="77777777" w:rsidR="00EB5F92" w:rsidRDefault="00430219">
      <w:pPr>
        <w:pStyle w:val="SourceCode"/>
      </w:pPr>
      <w:r>
        <w:tab/>
        <w:t>if sessionID == "" {</w:t>
      </w:r>
    </w:p>
    <w:p w14:paraId="6B8C0CD1" w14:textId="77777777" w:rsidR="00EB5F92" w:rsidRDefault="00430219">
      <w:pPr>
        <w:pStyle w:val="SourceCode"/>
      </w:pPr>
      <w:r>
        <w:tab/>
      </w:r>
      <w:r>
        <w:tab/>
        <w:t>sendRedirect(writer, request,</w:t>
      </w:r>
    </w:p>
    <w:p w14:paraId="76D4B11F" w14:textId="77777777" w:rsidR="00EB5F92" w:rsidRDefault="00430219">
      <w:pPr>
        <w:pStyle w:val="SourceCode"/>
      </w:pPr>
      <w:r>
        <w:tab/>
      </w:r>
      <w:r>
        <w:tab/>
      </w:r>
      <w:r>
        <w:tab/>
        <w:t>loginPath+"?next="+url.QueryEscape(request.URL.Path))</w:t>
      </w:r>
    </w:p>
    <w:p w14:paraId="589BF490" w14:textId="77777777" w:rsidR="00EB5F92" w:rsidRDefault="00430219">
      <w:pPr>
        <w:pStyle w:val="SourceCode"/>
      </w:pPr>
      <w:r>
        <w:tab/>
        <w:t>}</w:t>
      </w:r>
    </w:p>
    <w:p w14:paraId="72020D5A" w14:textId="77777777" w:rsidR="00EB5F92" w:rsidRDefault="00430219">
      <w:pPr>
        <w:pStyle w:val="SourceCode"/>
      </w:pPr>
      <w:r>
        <w:tab/>
        <w:t>return sessionID</w:t>
      </w:r>
    </w:p>
    <w:p w14:paraId="53C73C1E" w14:textId="77777777" w:rsidR="00EB5F92" w:rsidRDefault="00430219">
      <w:pPr>
        <w:pStyle w:val="SourceCode"/>
      </w:pPr>
      <w:r>
        <w:t>}</w:t>
      </w:r>
    </w:p>
    <w:p w14:paraId="1D5A1FA5" w14:textId="77777777" w:rsidR="00EB5F92" w:rsidRDefault="00EB5F92">
      <w:pPr>
        <w:pStyle w:val="SourceCode"/>
      </w:pPr>
    </w:p>
    <w:p w14:paraId="257CC121" w14:textId="77777777" w:rsidR="00EB5F92" w:rsidRDefault="00430219">
      <w:pPr>
        <w:pStyle w:val="SourceCode"/>
      </w:pPr>
      <w:r>
        <w:t>// handleNewContact answers GET /contacts/new with the empty form, for a</w:t>
      </w:r>
    </w:p>
    <w:p w14:paraId="3E09CDB4" w14:textId="77777777" w:rsidR="00EB5F92" w:rsidRDefault="00430219">
      <w:pPr>
        <w:pStyle w:val="SourceCode"/>
      </w:pPr>
      <w:r>
        <w:t>// logged-in visitor.</w:t>
      </w:r>
    </w:p>
    <w:p w14:paraId="19254D82" w14:textId="77777777" w:rsidR="00EB5F92" w:rsidRDefault="00430219">
      <w:pPr>
        <w:pStyle w:val="SourceCode"/>
      </w:pPr>
      <w:r>
        <w:t>func handleNewContact(pages pageTemplates) http.HandlerFunc {</w:t>
      </w:r>
    </w:p>
    <w:p w14:paraId="471B22E8" w14:textId="77777777" w:rsidR="00EB5F92" w:rsidRDefault="00430219">
      <w:pPr>
        <w:pStyle w:val="SourceCode"/>
      </w:pPr>
      <w:r>
        <w:tab/>
        <w:t>return func(writer http.ResponseWriter, request *http.Request) {</w:t>
      </w:r>
    </w:p>
    <w:p w14:paraId="7716FE56" w14:textId="77777777" w:rsidR="00EB5F92" w:rsidRDefault="00430219">
      <w:pPr>
        <w:pStyle w:val="SourceCode"/>
      </w:pPr>
      <w:r>
        <w:tab/>
      </w:r>
      <w:r>
        <w:tab/>
        <w:t>if requireLogin(writer, request, pages) == "" {</w:t>
      </w:r>
    </w:p>
    <w:p w14:paraId="48282433" w14:textId="77777777" w:rsidR="00EB5F92" w:rsidRDefault="00430219">
      <w:pPr>
        <w:pStyle w:val="SourceCode"/>
      </w:pPr>
      <w:r>
        <w:tab/>
      </w:r>
      <w:r>
        <w:tab/>
      </w:r>
      <w:r>
        <w:tab/>
        <w:t>return</w:t>
      </w:r>
    </w:p>
    <w:p w14:paraId="47019537" w14:textId="77777777" w:rsidR="00EB5F92" w:rsidRDefault="00430219">
      <w:pPr>
        <w:pStyle w:val="SourceCode"/>
      </w:pPr>
      <w:r>
        <w:tab/>
      </w:r>
      <w:r>
        <w:tab/>
        <w:t>}</w:t>
      </w:r>
    </w:p>
    <w:p w14:paraId="22C62CE8" w14:textId="77777777" w:rsidR="00EB5F92" w:rsidRDefault="00430219">
      <w:pPr>
        <w:pStyle w:val="SourceCode"/>
      </w:pPr>
      <w:r>
        <w:tab/>
      </w:r>
      <w:r>
        <w:tab/>
        <w:t>sendPage(writer, request, 200, pages.contactForm,</w:t>
      </w:r>
    </w:p>
    <w:p w14:paraId="27B59687" w14:textId="77777777" w:rsidR="00EB5F92" w:rsidRDefault="00430219">
      <w:pPr>
        <w:pStyle w:val="SourceCode"/>
      </w:pPr>
      <w:r>
        <w:tab/>
      </w:r>
      <w:r>
        <w:tab/>
      </w:r>
      <w:r>
        <w:tab/>
        <w:t>ContactFormPage{Notice: newFormNotice})</w:t>
      </w:r>
    </w:p>
    <w:p w14:paraId="7C5C6F23" w14:textId="77777777" w:rsidR="00EB5F92" w:rsidRDefault="00430219">
      <w:pPr>
        <w:pStyle w:val="SourceCode"/>
      </w:pPr>
      <w:r>
        <w:tab/>
        <w:t>}</w:t>
      </w:r>
    </w:p>
    <w:p w14:paraId="01209777" w14:textId="77777777" w:rsidR="00EB5F92" w:rsidRDefault="00430219">
      <w:pPr>
        <w:pStyle w:val="SourceCode"/>
      </w:pPr>
      <w:r>
        <w:t>}</w:t>
      </w:r>
    </w:p>
    <w:p w14:paraId="5A5F6C8C" w14:textId="77777777" w:rsidR="00EB5F92" w:rsidRDefault="00EB5F92">
      <w:pPr>
        <w:pStyle w:val="SourceCode"/>
      </w:pPr>
    </w:p>
    <w:p w14:paraId="19D4192B" w14:textId="77777777" w:rsidR="00EB5F92" w:rsidRDefault="00430219">
      <w:pPr>
        <w:pStyle w:val="SourceCode"/>
      </w:pPr>
      <w:r>
        <w:t>// handleCreateContact answers POST /contacts: read the form, store the</w:t>
      </w:r>
    </w:p>
    <w:p w14:paraId="78D6518C" w14:textId="77777777" w:rsidR="00EB5F92" w:rsidRDefault="00430219">
      <w:pPr>
        <w:pStyle w:val="SourceCode"/>
      </w:pPr>
      <w:r>
        <w:t>// contact, leave the flash, and redirect to its page; or show the form</w:t>
      </w:r>
    </w:p>
    <w:p w14:paraId="51035A46" w14:textId="77777777" w:rsidR="00EB5F92" w:rsidRDefault="00430219">
      <w:pPr>
        <w:pStyle w:val="SourceCode"/>
      </w:pPr>
      <w:r>
        <w:t>// again with the values sent and the problem. The login comes first, before</w:t>
      </w:r>
    </w:p>
    <w:p w14:paraId="08AB175C" w14:textId="77777777" w:rsidR="00EB5F92" w:rsidRDefault="00430219">
      <w:pPr>
        <w:pStyle w:val="SourceCode"/>
      </w:pPr>
      <w:r>
        <w:t>// the body is looked at; then the body's headers are checked.</w:t>
      </w:r>
    </w:p>
    <w:p w14:paraId="26ABD56D" w14:textId="77777777" w:rsidR="00EB5F92" w:rsidRDefault="00430219">
      <w:pPr>
        <w:pStyle w:val="SourceCode"/>
      </w:pPr>
      <w:r>
        <w:t>func handleCreateContact(pages pageTemplates) http.HandlerFunc {</w:t>
      </w:r>
    </w:p>
    <w:p w14:paraId="2927887F" w14:textId="77777777" w:rsidR="00EB5F92" w:rsidRDefault="00430219">
      <w:pPr>
        <w:pStyle w:val="SourceCode"/>
      </w:pPr>
      <w:r>
        <w:tab/>
        <w:t>return func(writer http.ResponseWriter, request *http.Request) {</w:t>
      </w:r>
    </w:p>
    <w:p w14:paraId="6CAC3811" w14:textId="77777777" w:rsidR="00EB5F92" w:rsidRDefault="00430219">
      <w:pPr>
        <w:pStyle w:val="SourceCode"/>
      </w:pPr>
      <w:r>
        <w:tab/>
      </w:r>
      <w:r>
        <w:tab/>
        <w:t>sessionID := requireLogin(writer, request, pages)</w:t>
      </w:r>
    </w:p>
    <w:p w14:paraId="25EFCC67" w14:textId="77777777" w:rsidR="00EB5F92" w:rsidRDefault="00430219">
      <w:pPr>
        <w:pStyle w:val="SourceCode"/>
      </w:pPr>
      <w:r>
        <w:tab/>
      </w:r>
      <w:r>
        <w:tab/>
        <w:t>if sessionID == "" {</w:t>
      </w:r>
    </w:p>
    <w:p w14:paraId="7B81585E" w14:textId="77777777" w:rsidR="00EB5F92" w:rsidRDefault="00430219">
      <w:pPr>
        <w:pStyle w:val="SourceCode"/>
      </w:pPr>
      <w:r>
        <w:tab/>
      </w:r>
      <w:r>
        <w:tab/>
      </w:r>
      <w:r>
        <w:tab/>
        <w:t>return</w:t>
      </w:r>
    </w:p>
    <w:p w14:paraId="2C27FCE5" w14:textId="77777777" w:rsidR="00EB5F92" w:rsidRDefault="00430219">
      <w:pPr>
        <w:pStyle w:val="SourceCode"/>
      </w:pPr>
      <w:r>
        <w:tab/>
      </w:r>
      <w:r>
        <w:tab/>
        <w:t>}</w:t>
      </w:r>
    </w:p>
    <w:p w14:paraId="151DA2A7" w14:textId="77777777" w:rsidR="00EB5F92" w:rsidRDefault="00430219">
      <w:pPr>
        <w:pStyle w:val="SourceCode"/>
      </w:pPr>
      <w:r>
        <w:tab/>
      </w:r>
      <w:r>
        <w:tab/>
        <w:t>statusCode, title, message := formRequestProblem(request)</w:t>
      </w:r>
    </w:p>
    <w:p w14:paraId="2CF5A2C2" w14:textId="77777777" w:rsidR="00EB5F92" w:rsidRDefault="00430219">
      <w:pPr>
        <w:pStyle w:val="SourceCode"/>
      </w:pPr>
      <w:r>
        <w:tab/>
      </w:r>
      <w:r>
        <w:tab/>
      </w:r>
      <w:r>
        <w:t>if statusCode != 0 {</w:t>
      </w:r>
    </w:p>
    <w:p w14:paraId="6671A7E5" w14:textId="77777777" w:rsidR="00EB5F92" w:rsidRDefault="00430219">
      <w:pPr>
        <w:pStyle w:val="SourceCode"/>
      </w:pPr>
      <w:r>
        <w:tab/>
      </w:r>
      <w:r>
        <w:tab/>
      </w:r>
      <w:r>
        <w:tab/>
        <w:t>sendMessagePage(writer, request, pages, statusCode, MessagePage{</w:t>
      </w:r>
    </w:p>
    <w:p w14:paraId="3142D79B" w14:textId="77777777" w:rsidR="00EB5F92" w:rsidRDefault="00430219">
      <w:pPr>
        <w:pStyle w:val="SourceCode"/>
      </w:pPr>
      <w:r>
        <w:tab/>
      </w:r>
      <w:r>
        <w:tab/>
      </w:r>
      <w:r>
        <w:tab/>
      </w:r>
      <w:r>
        <w:tab/>
        <w:t>Title:    title,</w:t>
      </w:r>
    </w:p>
    <w:p w14:paraId="6C561FDC" w14:textId="77777777" w:rsidR="00EB5F92" w:rsidRDefault="00430219">
      <w:pPr>
        <w:pStyle w:val="SourceCode"/>
      </w:pPr>
      <w:r>
        <w:tab/>
      </w:r>
      <w:r>
        <w:tab/>
      </w:r>
      <w:r>
        <w:tab/>
      </w:r>
      <w:r>
        <w:tab/>
        <w:t>Message:  message,</w:t>
      </w:r>
    </w:p>
    <w:p w14:paraId="3F1130DC" w14:textId="77777777" w:rsidR="00EB5F92" w:rsidRDefault="00430219">
      <w:pPr>
        <w:pStyle w:val="SourceCode"/>
      </w:pPr>
      <w:r>
        <w:tab/>
      </w:r>
      <w:r>
        <w:tab/>
      </w:r>
      <w:r>
        <w:tab/>
      </w:r>
      <w:r>
        <w:tab/>
        <w:t>LinkPath: newContactPath,</w:t>
      </w:r>
    </w:p>
    <w:p w14:paraId="118C3E2B" w14:textId="77777777" w:rsidR="00EB5F92" w:rsidRDefault="00430219">
      <w:pPr>
        <w:pStyle w:val="SourceCode"/>
      </w:pPr>
      <w:r>
        <w:tab/>
      </w:r>
      <w:r>
        <w:tab/>
      </w:r>
      <w:r>
        <w:tab/>
      </w:r>
      <w:r>
        <w:tab/>
        <w:t>LinkText: "New contact",</w:t>
      </w:r>
    </w:p>
    <w:p w14:paraId="4C39ADB8" w14:textId="77777777" w:rsidR="00EB5F92" w:rsidRDefault="00430219">
      <w:pPr>
        <w:pStyle w:val="SourceCode"/>
      </w:pPr>
      <w:r>
        <w:tab/>
      </w:r>
      <w:r>
        <w:tab/>
      </w:r>
      <w:r>
        <w:tab/>
        <w:t>})</w:t>
      </w:r>
    </w:p>
    <w:p w14:paraId="5BCA4B3A" w14:textId="77777777" w:rsidR="00EB5F92" w:rsidRDefault="00430219">
      <w:pPr>
        <w:pStyle w:val="SourceCode"/>
      </w:pPr>
      <w:r>
        <w:tab/>
      </w:r>
      <w:r>
        <w:tab/>
      </w:r>
      <w:r>
        <w:tab/>
        <w:t>return</w:t>
      </w:r>
    </w:p>
    <w:p w14:paraId="7AB4D2AC" w14:textId="77777777" w:rsidR="00EB5F92" w:rsidRDefault="00430219">
      <w:pPr>
        <w:pStyle w:val="SourceCode"/>
      </w:pPr>
      <w:r>
        <w:tab/>
      </w:r>
      <w:r>
        <w:tab/>
        <w:t>}</w:t>
      </w:r>
    </w:p>
    <w:p w14:paraId="06031230" w14:textId="77777777" w:rsidR="00EB5F92" w:rsidRDefault="00430219">
      <w:pPr>
        <w:pStyle w:val="SourceCode"/>
      </w:pPr>
      <w:r>
        <w:tab/>
      </w:r>
      <w:r>
        <w:tab/>
        <w:t>// Remember, http.MaxBytesReader is net/http's limit on a body, and</w:t>
      </w:r>
    </w:p>
    <w:p w14:paraId="3EDD7F19" w14:textId="77777777" w:rsidR="00EB5F92" w:rsidRDefault="00430219">
      <w:pPr>
        <w:pStyle w:val="SourceCode"/>
      </w:pPr>
      <w:r>
        <w:tab/>
      </w:r>
      <w:r>
        <w:tab/>
        <w:t>// ParseForm reads the body into request.PostForm; past the limit it</w:t>
      </w:r>
    </w:p>
    <w:p w14:paraId="5261BCBF" w14:textId="77777777" w:rsidR="00EB5F92" w:rsidRDefault="00430219">
      <w:pPr>
        <w:pStyle w:val="SourceCode"/>
      </w:pPr>
      <w:r>
        <w:tab/>
      </w:r>
      <w:r>
        <w:tab/>
        <w:t>// returns an *http.MaxBytesError, 413, and any other error, such as</w:t>
      </w:r>
    </w:p>
    <w:p w14:paraId="0A92BCFD" w14:textId="77777777" w:rsidR="00EB5F92" w:rsidRDefault="00430219">
      <w:pPr>
        <w:pStyle w:val="SourceCode"/>
      </w:pPr>
      <w:r>
        <w:tab/>
      </w:r>
      <w:r>
        <w:tab/>
        <w:t>// a broken % escape, is 400 (Lesson 8.4).</w:t>
      </w:r>
    </w:p>
    <w:p w14:paraId="3A68E1F8" w14:textId="77777777" w:rsidR="00EB5F92" w:rsidRDefault="00430219">
      <w:pPr>
        <w:pStyle w:val="SourceCode"/>
      </w:pPr>
      <w:r>
        <w:tab/>
      </w:r>
      <w:r>
        <w:tab/>
      </w:r>
      <w:r>
        <w:t>request.Body = http.MaxBytesReader(writer, request.Body, maxBodyBytes)</w:t>
      </w:r>
    </w:p>
    <w:p w14:paraId="64B1B970" w14:textId="77777777" w:rsidR="00EB5F92" w:rsidRDefault="00430219">
      <w:pPr>
        <w:pStyle w:val="SourceCode"/>
      </w:pPr>
      <w:r>
        <w:tab/>
      </w:r>
      <w:r>
        <w:tab/>
        <w:t>err := request.ParseForm()</w:t>
      </w:r>
    </w:p>
    <w:p w14:paraId="1123EF6F" w14:textId="77777777" w:rsidR="00EB5F92" w:rsidRDefault="00430219">
      <w:pPr>
        <w:pStyle w:val="SourceCode"/>
      </w:pPr>
      <w:r>
        <w:tab/>
      </w:r>
      <w:r>
        <w:tab/>
        <w:t>var tooLarge *http.MaxBytesError</w:t>
      </w:r>
    </w:p>
    <w:p w14:paraId="2AA51E76" w14:textId="77777777" w:rsidR="00EB5F92" w:rsidRDefault="00430219">
      <w:pPr>
        <w:pStyle w:val="SourceCode"/>
      </w:pPr>
      <w:r>
        <w:tab/>
      </w:r>
      <w:r>
        <w:tab/>
        <w:t>if errors.As(err, &amp;tooLarge) {</w:t>
      </w:r>
    </w:p>
    <w:p w14:paraId="1B8E63FE" w14:textId="77777777" w:rsidR="00EB5F92" w:rsidRDefault="00430219">
      <w:pPr>
        <w:pStyle w:val="SourceCode"/>
      </w:pPr>
      <w:r>
        <w:tab/>
      </w:r>
      <w:r>
        <w:tab/>
      </w:r>
      <w:r>
        <w:tab/>
        <w:t>sendMessagePage(writer, request, pages, 413, MessagePage{</w:t>
      </w:r>
    </w:p>
    <w:p w14:paraId="409ED9EB" w14:textId="77777777" w:rsidR="00EB5F92" w:rsidRDefault="00430219">
      <w:pPr>
        <w:pStyle w:val="SourceCode"/>
      </w:pPr>
      <w:r>
        <w:tab/>
      </w:r>
      <w:r>
        <w:tab/>
      </w:r>
      <w:r>
        <w:tab/>
      </w:r>
      <w:r>
        <w:tab/>
        <w:t>Title:    "Content Too Large",</w:t>
      </w:r>
    </w:p>
    <w:p w14:paraId="291AF3A0" w14:textId="77777777" w:rsidR="00EB5F92" w:rsidRDefault="00430219">
      <w:pPr>
        <w:pStyle w:val="SourceCode"/>
      </w:pPr>
      <w:r>
        <w:tab/>
      </w:r>
      <w:r>
        <w:tab/>
      </w:r>
      <w:r>
        <w:tab/>
      </w:r>
      <w:r>
        <w:tab/>
        <w:t>Message:  "The form must be at most 16384 bytes.",</w:t>
      </w:r>
    </w:p>
    <w:p w14:paraId="0A010025" w14:textId="77777777" w:rsidR="00EB5F92" w:rsidRDefault="00430219">
      <w:pPr>
        <w:pStyle w:val="SourceCode"/>
      </w:pPr>
      <w:r>
        <w:tab/>
      </w:r>
      <w:r>
        <w:tab/>
      </w:r>
      <w:r>
        <w:tab/>
      </w:r>
      <w:r>
        <w:tab/>
        <w:t>LinkPath: newContactPath,</w:t>
      </w:r>
    </w:p>
    <w:p w14:paraId="636F35B3" w14:textId="77777777" w:rsidR="00EB5F92" w:rsidRDefault="00430219">
      <w:pPr>
        <w:pStyle w:val="SourceCode"/>
      </w:pPr>
      <w:r>
        <w:tab/>
      </w:r>
      <w:r>
        <w:tab/>
      </w:r>
      <w:r>
        <w:tab/>
      </w:r>
      <w:r>
        <w:tab/>
        <w:t>LinkText: "New contact",</w:t>
      </w:r>
    </w:p>
    <w:p w14:paraId="3C6BFEF3" w14:textId="77777777" w:rsidR="00EB5F92" w:rsidRDefault="00430219">
      <w:pPr>
        <w:pStyle w:val="SourceCode"/>
      </w:pPr>
      <w:r>
        <w:tab/>
      </w:r>
      <w:r>
        <w:tab/>
      </w:r>
      <w:r>
        <w:tab/>
        <w:t>})</w:t>
      </w:r>
    </w:p>
    <w:p w14:paraId="162091D6" w14:textId="77777777" w:rsidR="00EB5F92" w:rsidRDefault="00430219">
      <w:pPr>
        <w:pStyle w:val="SourceCode"/>
      </w:pPr>
      <w:r>
        <w:tab/>
      </w:r>
      <w:r>
        <w:tab/>
      </w:r>
      <w:r>
        <w:tab/>
        <w:t>return</w:t>
      </w:r>
    </w:p>
    <w:p w14:paraId="7A87853F" w14:textId="77777777" w:rsidR="00EB5F92" w:rsidRDefault="00430219">
      <w:pPr>
        <w:pStyle w:val="SourceCode"/>
      </w:pPr>
      <w:r>
        <w:tab/>
      </w:r>
      <w:r>
        <w:tab/>
        <w:t>}</w:t>
      </w:r>
    </w:p>
    <w:p w14:paraId="3C0FBF2B" w14:textId="77777777" w:rsidR="00EB5F92" w:rsidRDefault="00430219">
      <w:pPr>
        <w:pStyle w:val="SourceCode"/>
      </w:pPr>
      <w:r>
        <w:tab/>
      </w:r>
      <w:r>
        <w:tab/>
        <w:t>formPage := ContactFormPage{}</w:t>
      </w:r>
    </w:p>
    <w:p w14:paraId="4325A312" w14:textId="77777777" w:rsidR="00EB5F92" w:rsidRDefault="00430219">
      <w:pPr>
        <w:pStyle w:val="SourceCode"/>
      </w:pPr>
      <w:r>
        <w:tab/>
      </w:r>
      <w:r>
        <w:tab/>
        <w:t>if err != nil {</w:t>
      </w:r>
    </w:p>
    <w:p w14:paraId="15EDCA33" w14:textId="77777777" w:rsidR="00EB5F92" w:rsidRDefault="00430219">
      <w:pPr>
        <w:pStyle w:val="SourceCode"/>
      </w:pPr>
      <w:r>
        <w:tab/>
      </w:r>
      <w:r>
        <w:tab/>
      </w:r>
      <w:r>
        <w:tab/>
        <w:t>formPage.Notice = "Not saved: the form could not be read"</w:t>
      </w:r>
    </w:p>
    <w:p w14:paraId="5E72C624" w14:textId="77777777" w:rsidR="00EB5F92" w:rsidRDefault="00430219">
      <w:pPr>
        <w:pStyle w:val="SourceCode"/>
      </w:pPr>
      <w:r>
        <w:tab/>
      </w:r>
      <w:r>
        <w:tab/>
      </w:r>
      <w:r>
        <w:tab/>
      </w:r>
      <w:r>
        <w:t>sendPage(writer, request, 400, pages.contactForm, formPage)</w:t>
      </w:r>
    </w:p>
    <w:p w14:paraId="74283515" w14:textId="77777777" w:rsidR="00EB5F92" w:rsidRDefault="00430219">
      <w:pPr>
        <w:pStyle w:val="SourceCode"/>
      </w:pPr>
      <w:r>
        <w:tab/>
      </w:r>
      <w:r>
        <w:tab/>
      </w:r>
      <w:r>
        <w:tab/>
        <w:t>return</w:t>
      </w:r>
    </w:p>
    <w:p w14:paraId="458956F2" w14:textId="77777777" w:rsidR="00EB5F92" w:rsidRDefault="00430219">
      <w:pPr>
        <w:pStyle w:val="SourceCode"/>
      </w:pPr>
      <w:r>
        <w:tab/>
      </w:r>
      <w:r>
        <w:tab/>
        <w:t>}</w:t>
      </w:r>
    </w:p>
    <w:p w14:paraId="40D9668B" w14:textId="77777777" w:rsidR="00EB5F92" w:rsidRDefault="00430219">
      <w:pPr>
        <w:pStyle w:val="SourceCode"/>
      </w:pPr>
      <w:r>
        <w:tab/>
      </w:r>
      <w:r>
        <w:tab/>
        <w:t>formPage.FullName = strings.TrimSpace(request.PostForm.Get("name"))</w:t>
      </w:r>
    </w:p>
    <w:p w14:paraId="6F3FBA29" w14:textId="77777777" w:rsidR="00EB5F92" w:rsidRDefault="00430219">
      <w:pPr>
        <w:pStyle w:val="SourceCode"/>
      </w:pPr>
      <w:r>
        <w:tab/>
      </w:r>
      <w:r>
        <w:tab/>
        <w:t>formPage.Email = strings.TrimSpace(request.PostForm.Get("email"))</w:t>
      </w:r>
    </w:p>
    <w:p w14:paraId="7AD5A4A9" w14:textId="77777777" w:rsidR="00EB5F92" w:rsidRDefault="00430219">
      <w:pPr>
        <w:pStyle w:val="SourceCode"/>
      </w:pPr>
      <w:r>
        <w:tab/>
      </w:r>
      <w:r>
        <w:tab/>
        <w:t>formPage.Phone = strings.TrimSpace(request.PostForm.Get("phone"))</w:t>
      </w:r>
    </w:p>
    <w:p w14:paraId="711AEBA4" w14:textId="77777777" w:rsidR="00EB5F92" w:rsidRDefault="00430219">
      <w:pPr>
        <w:pStyle w:val="SourceCode"/>
      </w:pPr>
      <w:r>
        <w:tab/>
      </w:r>
      <w:r>
        <w:tab/>
        <w:t>// Remember, the server checks every value, before any database is</w:t>
      </w:r>
    </w:p>
    <w:p w14:paraId="30CEE359" w14:textId="77777777" w:rsidR="00EB5F92" w:rsidRDefault="00430219">
      <w:pPr>
        <w:pStyle w:val="SourceCode"/>
      </w:pPr>
      <w:r>
        <w:tab/>
      </w:r>
      <w:r>
        <w:tab/>
        <w:t>// opened, and shows every problem at once with 400.</w:t>
      </w:r>
    </w:p>
    <w:p w14:paraId="0BF48F0C" w14:textId="77777777" w:rsidR="00EB5F92" w:rsidRDefault="00430219">
      <w:pPr>
        <w:pStyle w:val="SourceCode"/>
      </w:pPr>
      <w:r>
        <w:tab/>
      </w:r>
      <w:r>
        <w:tab/>
        <w:t>formPage.Problems = checkEachField(formPage.FullName, formPage.Email,</w:t>
      </w:r>
    </w:p>
    <w:p w14:paraId="40207E4D" w14:textId="77777777" w:rsidR="00EB5F92" w:rsidRDefault="00430219">
      <w:pPr>
        <w:pStyle w:val="SourceCode"/>
      </w:pPr>
      <w:r>
        <w:tab/>
      </w:r>
      <w:r>
        <w:tab/>
      </w:r>
      <w:r>
        <w:tab/>
        <w:t>formPage.Phone)</w:t>
      </w:r>
    </w:p>
    <w:p w14:paraId="399A19A1" w14:textId="77777777" w:rsidR="00EB5F92" w:rsidRDefault="00430219">
      <w:pPr>
        <w:pStyle w:val="SourceCode"/>
      </w:pPr>
      <w:r>
        <w:tab/>
      </w:r>
      <w:r>
        <w:tab/>
      </w:r>
      <w:r>
        <w:t>if hasProblem(formPage.Problems) {</w:t>
      </w:r>
    </w:p>
    <w:p w14:paraId="67D5FE2B" w14:textId="77777777" w:rsidR="00EB5F92" w:rsidRDefault="00430219">
      <w:pPr>
        <w:pStyle w:val="SourceCode"/>
      </w:pPr>
      <w:r>
        <w:tab/>
      </w:r>
      <w:r>
        <w:tab/>
      </w:r>
      <w:r>
        <w:tab/>
        <w:t>formPage.Notice = refusedFormNotice</w:t>
      </w:r>
    </w:p>
    <w:p w14:paraId="178498CE" w14:textId="77777777" w:rsidR="00EB5F92" w:rsidRDefault="00430219">
      <w:pPr>
        <w:pStyle w:val="SourceCode"/>
      </w:pPr>
      <w:r>
        <w:tab/>
      </w:r>
      <w:r>
        <w:tab/>
      </w:r>
      <w:r>
        <w:tab/>
        <w:t>sendPage(writer, request, 400, pages.contactForm, formPage)</w:t>
      </w:r>
    </w:p>
    <w:p w14:paraId="54E6E0DD" w14:textId="77777777" w:rsidR="00EB5F92" w:rsidRDefault="00430219">
      <w:pPr>
        <w:pStyle w:val="SourceCode"/>
      </w:pPr>
      <w:r>
        <w:tab/>
      </w:r>
      <w:r>
        <w:tab/>
      </w:r>
      <w:r>
        <w:tab/>
        <w:t>return</w:t>
      </w:r>
    </w:p>
    <w:p w14:paraId="384D69CF" w14:textId="77777777" w:rsidR="00EB5F92" w:rsidRDefault="00430219">
      <w:pPr>
        <w:pStyle w:val="SourceCode"/>
      </w:pPr>
      <w:r>
        <w:tab/>
      </w:r>
      <w:r>
        <w:tab/>
        <w:t>}</w:t>
      </w:r>
    </w:p>
    <w:p w14:paraId="0CE0F6C8" w14:textId="77777777" w:rsidR="00EB5F92" w:rsidRDefault="00430219">
      <w:pPr>
        <w:pStyle w:val="SourceCode"/>
      </w:pPr>
      <w:r>
        <w:tab/>
      </w:r>
      <w:r>
        <w:tab/>
        <w:t>status, problem, database := contactstore.OpenConnection()</w:t>
      </w:r>
    </w:p>
    <w:p w14:paraId="2D67FC32" w14:textId="77777777" w:rsidR="00EB5F92" w:rsidRDefault="00430219">
      <w:pPr>
        <w:pStyle w:val="SourceCode"/>
      </w:pPr>
      <w:r>
        <w:tab/>
      </w:r>
      <w:r>
        <w:tab/>
        <w:t>if database == nil {</w:t>
      </w:r>
    </w:p>
    <w:p w14:paraId="0942E415" w14:textId="77777777" w:rsidR="00EB5F92" w:rsidRDefault="00430219">
      <w:pPr>
        <w:pStyle w:val="SourceCode"/>
      </w:pPr>
      <w:r>
        <w:tab/>
      </w:r>
      <w:r>
        <w:tab/>
      </w:r>
      <w:r>
        <w:tab/>
        <w:t>formPage.Notice = "Not saved: " +</w:t>
      </w:r>
    </w:p>
    <w:p w14:paraId="6634ABE7" w14:textId="77777777" w:rsidR="00EB5F92" w:rsidRDefault="00430219">
      <w:pPr>
        <w:pStyle w:val="SourceCode"/>
      </w:pPr>
      <w:r>
        <w:tab/>
      </w:r>
      <w:r>
        <w:tab/>
      </w:r>
      <w:r>
        <w:tab/>
      </w:r>
      <w:r>
        <w:tab/>
        <w:t>contacts.StatusMessage(status, problem)</w:t>
      </w:r>
    </w:p>
    <w:p w14:paraId="0DB3B88E" w14:textId="77777777" w:rsidR="00EB5F92" w:rsidRDefault="00430219">
      <w:pPr>
        <w:pStyle w:val="SourceCode"/>
      </w:pPr>
      <w:r>
        <w:tab/>
      </w:r>
      <w:r>
        <w:tab/>
      </w:r>
      <w:r>
        <w:tab/>
        <w:t>sendPage(writer, request, 503, pages.contactForm, formPage)</w:t>
      </w:r>
    </w:p>
    <w:p w14:paraId="42BBC7D3" w14:textId="77777777" w:rsidR="00EB5F92" w:rsidRDefault="00430219">
      <w:pPr>
        <w:pStyle w:val="SourceCode"/>
      </w:pPr>
      <w:r>
        <w:tab/>
      </w:r>
      <w:r>
        <w:tab/>
      </w:r>
      <w:r>
        <w:tab/>
        <w:t>return</w:t>
      </w:r>
    </w:p>
    <w:p w14:paraId="38EDB1E2" w14:textId="77777777" w:rsidR="00EB5F92" w:rsidRDefault="00430219">
      <w:pPr>
        <w:pStyle w:val="SourceCode"/>
      </w:pPr>
      <w:r>
        <w:tab/>
      </w:r>
      <w:r>
        <w:tab/>
        <w:t>}</w:t>
      </w:r>
    </w:p>
    <w:p w14:paraId="11CE08D7" w14:textId="77777777" w:rsidR="00EB5F92" w:rsidRDefault="00430219">
      <w:pPr>
        <w:pStyle w:val="SourceCode"/>
      </w:pPr>
      <w:r>
        <w:tab/>
      </w:r>
      <w:r>
        <w:tab/>
        <w:t>status, problem, contact := contactstore.AddContactRecord(database,</w:t>
      </w:r>
    </w:p>
    <w:p w14:paraId="2835DC80" w14:textId="77777777" w:rsidR="00EB5F92" w:rsidRDefault="00430219">
      <w:pPr>
        <w:pStyle w:val="SourceCode"/>
      </w:pPr>
      <w:r>
        <w:tab/>
      </w:r>
      <w:r>
        <w:tab/>
      </w:r>
      <w:r>
        <w:tab/>
        <w:t>contacts.Contact{FullName: formPage.FullName,</w:t>
      </w:r>
    </w:p>
    <w:p w14:paraId="3558DD69" w14:textId="77777777" w:rsidR="00EB5F92" w:rsidRDefault="00430219">
      <w:pPr>
        <w:pStyle w:val="SourceCode"/>
      </w:pPr>
      <w:r>
        <w:tab/>
      </w:r>
      <w:r>
        <w:tab/>
      </w:r>
      <w:r>
        <w:tab/>
      </w:r>
      <w:r>
        <w:tab/>
        <w:t>Email: formPage.Email,</w:t>
      </w:r>
    </w:p>
    <w:p w14:paraId="2D32E6DA" w14:textId="77777777" w:rsidR="00EB5F92" w:rsidRDefault="00430219">
      <w:pPr>
        <w:pStyle w:val="SourceCode"/>
      </w:pPr>
      <w:r>
        <w:tab/>
      </w:r>
      <w:r>
        <w:tab/>
      </w:r>
      <w:r>
        <w:tab/>
      </w:r>
      <w:r>
        <w:tab/>
        <w:t>Phone: sql.NullString{String: formPage.Phone,</w:t>
      </w:r>
    </w:p>
    <w:p w14:paraId="14CF0DA4" w14:textId="77777777" w:rsidR="00EB5F92" w:rsidRDefault="00430219">
      <w:pPr>
        <w:pStyle w:val="SourceCode"/>
      </w:pPr>
      <w:r>
        <w:tab/>
      </w:r>
      <w:r>
        <w:tab/>
      </w:r>
      <w:r>
        <w:tab/>
      </w:r>
      <w:r>
        <w:tab/>
      </w:r>
      <w:r>
        <w:tab/>
        <w:t>Valid: formPage.Phone != ""}})</w:t>
      </w:r>
    </w:p>
    <w:p w14:paraId="664B1B40" w14:textId="77777777" w:rsidR="00EB5F92" w:rsidRDefault="00430219">
      <w:pPr>
        <w:pStyle w:val="SourceCode"/>
      </w:pPr>
      <w:r>
        <w:tab/>
      </w:r>
      <w:r>
        <w:tab/>
        <w:t>if status != contacts.Success {</w:t>
      </w:r>
    </w:p>
    <w:p w14:paraId="6A615BCF" w14:textId="77777777" w:rsidR="00EB5F92" w:rsidRDefault="00430219">
      <w:pPr>
        <w:pStyle w:val="SourceCode"/>
      </w:pPr>
      <w:r>
        <w:tab/>
      </w:r>
      <w:r>
        <w:tab/>
      </w:r>
      <w:r>
        <w:tab/>
        <w:t>contactstore.CloseConnection(database)</w:t>
      </w:r>
    </w:p>
    <w:p w14:paraId="340C142E" w14:textId="77777777" w:rsidR="00EB5F92" w:rsidRDefault="00430219">
      <w:pPr>
        <w:pStyle w:val="SourceCode"/>
      </w:pPr>
      <w:r>
        <w:tab/>
      </w:r>
      <w:r>
        <w:tab/>
      </w:r>
      <w:r>
        <w:tab/>
        <w:t>// Remember, AddContactRecord checks the values again, and the</w:t>
      </w:r>
    </w:p>
    <w:p w14:paraId="4E6EE57A" w14:textId="77777777" w:rsidR="00EB5F92" w:rsidRDefault="00430219">
      <w:pPr>
        <w:pStyle w:val="SourceCode"/>
      </w:pPr>
      <w:r>
        <w:tab/>
      </w:r>
      <w:r>
        <w:tab/>
      </w:r>
      <w:r>
        <w:tab/>
        <w:t>// database refuses an email already in use: 409, in the notice.</w:t>
      </w:r>
    </w:p>
    <w:p w14:paraId="0F665F14" w14:textId="77777777" w:rsidR="00EB5F92" w:rsidRDefault="00430219">
      <w:pPr>
        <w:pStyle w:val="SourceCode"/>
      </w:pPr>
      <w:r>
        <w:tab/>
      </w:r>
      <w:r>
        <w:tab/>
      </w:r>
      <w:r>
        <w:tab/>
        <w:t>formPage.Notice = "Not saved: " +</w:t>
      </w:r>
    </w:p>
    <w:p w14:paraId="655A2900" w14:textId="77777777" w:rsidR="00EB5F92" w:rsidRDefault="00430219">
      <w:pPr>
        <w:pStyle w:val="SourceCode"/>
      </w:pPr>
      <w:r>
        <w:tab/>
      </w:r>
      <w:r>
        <w:tab/>
      </w:r>
      <w:r>
        <w:tab/>
      </w:r>
      <w:r>
        <w:tab/>
        <w:t>contacts.StatusMessage(status, problem)</w:t>
      </w:r>
    </w:p>
    <w:p w14:paraId="4EE3E1AE" w14:textId="77777777" w:rsidR="00EB5F92" w:rsidRDefault="00430219">
      <w:pPr>
        <w:pStyle w:val="SourceCode"/>
      </w:pPr>
      <w:r>
        <w:tab/>
      </w:r>
      <w:r>
        <w:tab/>
      </w:r>
      <w:r>
        <w:tab/>
        <w:t>sendPage(writer, request, httpStatusFor(status),</w:t>
      </w:r>
    </w:p>
    <w:p w14:paraId="1755B3A5" w14:textId="77777777" w:rsidR="00EB5F92" w:rsidRDefault="00430219">
      <w:pPr>
        <w:pStyle w:val="SourceCode"/>
      </w:pPr>
      <w:r>
        <w:tab/>
      </w:r>
      <w:r>
        <w:tab/>
      </w:r>
      <w:r>
        <w:tab/>
      </w:r>
      <w:r>
        <w:tab/>
        <w:t>pages.contactForm, formPage)</w:t>
      </w:r>
    </w:p>
    <w:p w14:paraId="4DD975D7" w14:textId="77777777" w:rsidR="00EB5F92" w:rsidRDefault="00430219">
      <w:pPr>
        <w:pStyle w:val="SourceCode"/>
      </w:pPr>
      <w:r>
        <w:tab/>
      </w:r>
      <w:r>
        <w:tab/>
      </w:r>
      <w:r>
        <w:tab/>
        <w:t>return</w:t>
      </w:r>
    </w:p>
    <w:p w14:paraId="2A8A9C16" w14:textId="77777777" w:rsidR="00EB5F92" w:rsidRDefault="00430219">
      <w:pPr>
        <w:pStyle w:val="SourceCode"/>
      </w:pPr>
      <w:r>
        <w:tab/>
      </w:r>
      <w:r>
        <w:tab/>
        <w:t>}</w:t>
      </w:r>
    </w:p>
    <w:p w14:paraId="2292CFCF" w14:textId="77777777" w:rsidR="00EB5F92" w:rsidRDefault="00430219">
      <w:pPr>
        <w:pStyle w:val="SourceCode"/>
      </w:pPr>
      <w:r>
        <w:tab/>
      </w:r>
      <w:r>
        <w:tab/>
      </w:r>
      <w:r>
        <w:t>// The visitor is logged in, so the session exists: the flash waits</w:t>
      </w:r>
    </w:p>
    <w:p w14:paraId="753B0D8A" w14:textId="77777777" w:rsidR="00EB5F92" w:rsidRDefault="00430219">
      <w:pPr>
        <w:pStyle w:val="SourceCode"/>
      </w:pPr>
      <w:r>
        <w:tab/>
      </w:r>
      <w:r>
        <w:tab/>
        <w:t>// in it, and the answer needs no new cookie.</w:t>
      </w:r>
    </w:p>
    <w:p w14:paraId="75836310" w14:textId="77777777" w:rsidR="00EB5F92" w:rsidRDefault="00430219">
      <w:pPr>
        <w:pStyle w:val="SourceCode"/>
      </w:pPr>
      <w:r>
        <w:tab/>
      </w:r>
      <w:r>
        <w:tab/>
        <w:t>sessionstore.SetFlash(database, sessionID, createdFlash)</w:t>
      </w:r>
    </w:p>
    <w:p w14:paraId="4C7C476F" w14:textId="77777777" w:rsidR="00EB5F92" w:rsidRDefault="00430219">
      <w:pPr>
        <w:pStyle w:val="SourceCode"/>
      </w:pPr>
      <w:r>
        <w:tab/>
      </w:r>
      <w:r>
        <w:tab/>
        <w:t>contactstore.CloseConnection(database)</w:t>
      </w:r>
    </w:p>
    <w:p w14:paraId="56CD5972" w14:textId="77777777" w:rsidR="00EB5F92" w:rsidRDefault="00430219">
      <w:pPr>
        <w:pStyle w:val="SourceCode"/>
      </w:pPr>
      <w:r>
        <w:tab/>
      </w:r>
      <w:r>
        <w:tab/>
        <w:t>sendRedirect(writer, request,</w:t>
      </w:r>
    </w:p>
    <w:p w14:paraId="1EED4860" w14:textId="77777777" w:rsidR="00EB5F92" w:rsidRDefault="00430219">
      <w:pPr>
        <w:pStyle w:val="SourceCode"/>
      </w:pPr>
      <w:r>
        <w:tab/>
      </w:r>
      <w:r>
        <w:tab/>
      </w:r>
      <w:r>
        <w:tab/>
        <w:t>fmt.Sprintf("%s/%d", contactsPagePath, contact.ID))</w:t>
      </w:r>
    </w:p>
    <w:p w14:paraId="0FFE5C2D" w14:textId="77777777" w:rsidR="00EB5F92" w:rsidRDefault="00430219">
      <w:pPr>
        <w:pStyle w:val="SourceCode"/>
      </w:pPr>
      <w:r>
        <w:tab/>
        <w:t>}</w:t>
      </w:r>
    </w:p>
    <w:p w14:paraId="2C22E0E6" w14:textId="77777777" w:rsidR="00EB5F92" w:rsidRDefault="00430219">
      <w:pPr>
        <w:pStyle w:val="SourceCode"/>
      </w:pPr>
      <w:r>
        <w:t>}</w:t>
      </w:r>
    </w:p>
    <w:p w14:paraId="511A9405" w14:textId="77777777" w:rsidR="00EB5F92" w:rsidRDefault="00EB5F92">
      <w:pPr>
        <w:pStyle w:val="SourceCode"/>
      </w:pPr>
    </w:p>
    <w:p w14:paraId="03AD7410" w14:textId="77777777" w:rsidR="00EB5F92" w:rsidRDefault="00430219">
      <w:pPr>
        <w:pStyle w:val="SourceCode"/>
      </w:pPr>
      <w:r>
        <w:t>// handleContact answers GET /contacts/{id} with the contact's page, from</w:t>
      </w:r>
    </w:p>
    <w:p w14:paraId="304A4109" w14:textId="77777777" w:rsidR="00EB5F92" w:rsidRDefault="00430219">
      <w:pPr>
        <w:pStyle w:val="SourceCode"/>
      </w:pPr>
      <w:r>
        <w:t>// the database, with the flash, for a logged-in visitor. After the login</w:t>
      </w:r>
    </w:p>
    <w:p w14:paraId="2BADCB17" w14:textId="77777777" w:rsidR="00EB5F92" w:rsidRDefault="00430219">
      <w:pPr>
        <w:pStyle w:val="SourceCode"/>
      </w:pPr>
      <w:r>
        <w:t>// check, a segment that is not an id gets the 404 page before any store call.</w:t>
      </w:r>
    </w:p>
    <w:p w14:paraId="4554FC82" w14:textId="77777777" w:rsidR="00EB5F92" w:rsidRDefault="00430219">
      <w:pPr>
        <w:pStyle w:val="SourceCode"/>
      </w:pPr>
      <w:r>
        <w:t>func handleContact(pages pageTemplates) http.HandlerFunc {</w:t>
      </w:r>
    </w:p>
    <w:p w14:paraId="6867E82E" w14:textId="77777777" w:rsidR="00EB5F92" w:rsidRDefault="00430219">
      <w:pPr>
        <w:pStyle w:val="SourceCode"/>
      </w:pPr>
      <w:r>
        <w:tab/>
        <w:t>return func(writer http.ResponseWriter, request *http.Request) {</w:t>
      </w:r>
    </w:p>
    <w:p w14:paraId="75432E8F" w14:textId="77777777" w:rsidR="00EB5F92" w:rsidRDefault="00430219">
      <w:pPr>
        <w:pStyle w:val="SourceCode"/>
      </w:pPr>
      <w:r>
        <w:tab/>
      </w:r>
      <w:r>
        <w:tab/>
        <w:t>sessionID := requireLogin(writer, request, pages)</w:t>
      </w:r>
    </w:p>
    <w:p w14:paraId="2D5E1BD6" w14:textId="77777777" w:rsidR="00EB5F92" w:rsidRDefault="00430219">
      <w:pPr>
        <w:pStyle w:val="SourceCode"/>
      </w:pPr>
      <w:r>
        <w:tab/>
      </w:r>
      <w:r>
        <w:tab/>
        <w:t>if sessionID == "" {</w:t>
      </w:r>
    </w:p>
    <w:p w14:paraId="0E5EAC33" w14:textId="77777777" w:rsidR="00EB5F92" w:rsidRDefault="00430219">
      <w:pPr>
        <w:pStyle w:val="SourceCode"/>
      </w:pPr>
      <w:r>
        <w:tab/>
      </w:r>
      <w:r>
        <w:tab/>
      </w:r>
      <w:r>
        <w:tab/>
        <w:t>return</w:t>
      </w:r>
    </w:p>
    <w:p w14:paraId="6100D0A1" w14:textId="77777777" w:rsidR="00EB5F92" w:rsidRDefault="00430219">
      <w:pPr>
        <w:pStyle w:val="SourceCode"/>
      </w:pPr>
      <w:r>
        <w:tab/>
      </w:r>
      <w:r>
        <w:tab/>
        <w:t>}</w:t>
      </w:r>
    </w:p>
    <w:p w14:paraId="7750A1DA" w14:textId="77777777" w:rsidR="00EB5F92" w:rsidRDefault="00430219">
      <w:pPr>
        <w:pStyle w:val="SourceCode"/>
      </w:pPr>
      <w:r>
        <w:tab/>
      </w:r>
      <w:r>
        <w:tab/>
        <w:t>contactID := parsePathID(request.PathValue("id"))</w:t>
      </w:r>
    </w:p>
    <w:p w14:paraId="6B5E2194" w14:textId="77777777" w:rsidR="00EB5F92" w:rsidRDefault="00430219">
      <w:pPr>
        <w:pStyle w:val="SourceCode"/>
      </w:pPr>
      <w:r>
        <w:tab/>
      </w:r>
      <w:r>
        <w:tab/>
        <w:t>if contactID == 0 {</w:t>
      </w:r>
    </w:p>
    <w:p w14:paraId="153B0E80" w14:textId="77777777" w:rsidR="00EB5F92" w:rsidRDefault="00430219">
      <w:pPr>
        <w:pStyle w:val="SourceCode"/>
      </w:pPr>
      <w:r>
        <w:tab/>
      </w:r>
      <w:r>
        <w:tab/>
      </w:r>
      <w:r>
        <w:tab/>
        <w:t>sendNotFoundPage(writer, request, pages)</w:t>
      </w:r>
    </w:p>
    <w:p w14:paraId="15A7EEFD" w14:textId="77777777" w:rsidR="00EB5F92" w:rsidRDefault="00430219">
      <w:pPr>
        <w:pStyle w:val="SourceCode"/>
      </w:pPr>
      <w:r>
        <w:tab/>
      </w:r>
      <w:r>
        <w:tab/>
      </w:r>
      <w:r>
        <w:tab/>
        <w:t>return</w:t>
      </w:r>
    </w:p>
    <w:p w14:paraId="66881302" w14:textId="77777777" w:rsidR="00EB5F92" w:rsidRDefault="00430219">
      <w:pPr>
        <w:pStyle w:val="SourceCode"/>
      </w:pPr>
      <w:r>
        <w:tab/>
      </w:r>
      <w:r>
        <w:tab/>
        <w:t>}</w:t>
      </w:r>
    </w:p>
    <w:p w14:paraId="0D4E2F49" w14:textId="77777777" w:rsidR="00EB5F92" w:rsidRDefault="00430219">
      <w:pPr>
        <w:pStyle w:val="SourceCode"/>
      </w:pPr>
      <w:r>
        <w:tab/>
      </w:r>
      <w:r>
        <w:tab/>
        <w:t>status, _, database := contactstore.OpenConnection()</w:t>
      </w:r>
    </w:p>
    <w:p w14:paraId="0B78CB28" w14:textId="77777777" w:rsidR="00EB5F92" w:rsidRDefault="00430219">
      <w:pPr>
        <w:pStyle w:val="SourceCode"/>
      </w:pPr>
      <w:r>
        <w:tab/>
      </w:r>
      <w:r>
        <w:tab/>
        <w:t>if database == nil {</w:t>
      </w:r>
    </w:p>
    <w:p w14:paraId="34166385" w14:textId="77777777" w:rsidR="00EB5F92" w:rsidRDefault="00430219">
      <w:pPr>
        <w:pStyle w:val="SourceCode"/>
      </w:pPr>
      <w:r>
        <w:tab/>
      </w:r>
      <w:r>
        <w:tab/>
      </w:r>
      <w:r>
        <w:tab/>
      </w:r>
      <w:r>
        <w:t>sendStoreFailure(writer, request, pages, 503)</w:t>
      </w:r>
    </w:p>
    <w:p w14:paraId="59F4C2AD" w14:textId="77777777" w:rsidR="00EB5F92" w:rsidRDefault="00430219">
      <w:pPr>
        <w:pStyle w:val="SourceCode"/>
      </w:pPr>
      <w:r>
        <w:tab/>
      </w:r>
      <w:r>
        <w:tab/>
      </w:r>
      <w:r>
        <w:tab/>
        <w:t>return</w:t>
      </w:r>
    </w:p>
    <w:p w14:paraId="1DDD4D21" w14:textId="77777777" w:rsidR="00EB5F92" w:rsidRDefault="00430219">
      <w:pPr>
        <w:pStyle w:val="SourceCode"/>
      </w:pPr>
      <w:r>
        <w:tab/>
      </w:r>
      <w:r>
        <w:tab/>
        <w:t>}</w:t>
      </w:r>
    </w:p>
    <w:p w14:paraId="4DE49C24" w14:textId="77777777" w:rsidR="00EB5F92" w:rsidRDefault="00430219">
      <w:pPr>
        <w:pStyle w:val="SourceCode"/>
      </w:pPr>
      <w:r>
        <w:tab/>
      </w:r>
      <w:r>
        <w:tab/>
        <w:t>status, _, contact := contactstore.GetContactRecord(database,</w:t>
      </w:r>
    </w:p>
    <w:p w14:paraId="5646F0E9" w14:textId="77777777" w:rsidR="00EB5F92" w:rsidRDefault="00430219">
      <w:pPr>
        <w:pStyle w:val="SourceCode"/>
      </w:pPr>
      <w:r>
        <w:tab/>
      </w:r>
      <w:r>
        <w:tab/>
      </w:r>
      <w:r>
        <w:tab/>
        <w:t>contactID)</w:t>
      </w:r>
    </w:p>
    <w:p w14:paraId="7A9500B2" w14:textId="77777777" w:rsidR="00EB5F92" w:rsidRDefault="00430219">
      <w:pPr>
        <w:pStyle w:val="SourceCode"/>
      </w:pPr>
      <w:r>
        <w:tab/>
      </w:r>
      <w:r>
        <w:tab/>
        <w:t>if status != contacts.Success {</w:t>
      </w:r>
    </w:p>
    <w:p w14:paraId="414895A4" w14:textId="77777777" w:rsidR="00EB5F92" w:rsidRDefault="00430219">
      <w:pPr>
        <w:pStyle w:val="SourceCode"/>
      </w:pPr>
      <w:r>
        <w:tab/>
      </w:r>
      <w:r>
        <w:tab/>
      </w:r>
      <w:r>
        <w:tab/>
        <w:t>contactstore.CloseConnection(database)</w:t>
      </w:r>
    </w:p>
    <w:p w14:paraId="18A17A7D" w14:textId="77777777" w:rsidR="00EB5F92" w:rsidRDefault="00430219">
      <w:pPr>
        <w:pStyle w:val="SourceCode"/>
      </w:pPr>
      <w:r>
        <w:tab/>
      </w:r>
      <w:r>
        <w:tab/>
      </w:r>
      <w:r>
        <w:tab/>
        <w:t>if status == contacts.NotFound {</w:t>
      </w:r>
    </w:p>
    <w:p w14:paraId="05E4D2F3" w14:textId="77777777" w:rsidR="00EB5F92" w:rsidRDefault="00430219">
      <w:pPr>
        <w:pStyle w:val="SourceCode"/>
      </w:pPr>
      <w:r>
        <w:tab/>
      </w:r>
      <w:r>
        <w:tab/>
      </w:r>
      <w:r>
        <w:tab/>
      </w:r>
      <w:r>
        <w:tab/>
        <w:t>sendNotFoundPage(writer, request, pages)</w:t>
      </w:r>
    </w:p>
    <w:p w14:paraId="367D56F8" w14:textId="77777777" w:rsidR="00EB5F92" w:rsidRDefault="00430219">
      <w:pPr>
        <w:pStyle w:val="SourceCode"/>
      </w:pPr>
      <w:r>
        <w:tab/>
      </w:r>
      <w:r>
        <w:tab/>
      </w:r>
      <w:r>
        <w:tab/>
      </w:r>
      <w:r>
        <w:tab/>
        <w:t>return</w:t>
      </w:r>
    </w:p>
    <w:p w14:paraId="017E45C2" w14:textId="77777777" w:rsidR="00EB5F92" w:rsidRDefault="00430219">
      <w:pPr>
        <w:pStyle w:val="SourceCode"/>
      </w:pPr>
      <w:r>
        <w:tab/>
      </w:r>
      <w:r>
        <w:tab/>
      </w:r>
      <w:r>
        <w:tab/>
        <w:t>}</w:t>
      </w:r>
    </w:p>
    <w:p w14:paraId="6446D8E6" w14:textId="77777777" w:rsidR="00EB5F92" w:rsidRDefault="00430219">
      <w:pPr>
        <w:pStyle w:val="SourceCode"/>
      </w:pPr>
      <w:r>
        <w:tab/>
      </w:r>
      <w:r>
        <w:tab/>
      </w:r>
      <w:r>
        <w:tab/>
        <w:t>sendStoreFailure(writer, request, pages, 500)</w:t>
      </w:r>
    </w:p>
    <w:p w14:paraId="0CFBDCF4" w14:textId="77777777" w:rsidR="00EB5F92" w:rsidRDefault="00430219">
      <w:pPr>
        <w:pStyle w:val="SourceCode"/>
      </w:pPr>
      <w:r>
        <w:tab/>
      </w:r>
      <w:r>
        <w:tab/>
      </w:r>
      <w:r>
        <w:tab/>
        <w:t>return</w:t>
      </w:r>
    </w:p>
    <w:p w14:paraId="35584313" w14:textId="77777777" w:rsidR="00EB5F92" w:rsidRDefault="00430219">
      <w:pPr>
        <w:pStyle w:val="SourceCode"/>
      </w:pPr>
      <w:r>
        <w:tab/>
      </w:r>
      <w:r>
        <w:tab/>
        <w:t>}</w:t>
      </w:r>
    </w:p>
    <w:p w14:paraId="1611FFDB" w14:textId="77777777" w:rsidR="00EB5F92" w:rsidRDefault="00430219">
      <w:pPr>
        <w:pStyle w:val="SourceCode"/>
      </w:pPr>
      <w:r>
        <w:tab/>
      </w:r>
      <w:r>
        <w:tab/>
        <w:t>// The flash is taken only for a page that is shown, so a 404 never</w:t>
      </w:r>
    </w:p>
    <w:p w14:paraId="4B9120C4" w14:textId="77777777" w:rsidR="00EB5F92" w:rsidRDefault="00430219">
      <w:pPr>
        <w:pStyle w:val="SourceCode"/>
      </w:pPr>
      <w:r>
        <w:tab/>
      </w:r>
      <w:r>
        <w:tab/>
        <w:t>// uses it up; TakeFlash removes it, so it shows once.</w:t>
      </w:r>
    </w:p>
    <w:p w14:paraId="19A2DF7D" w14:textId="77777777" w:rsidR="00EB5F92" w:rsidRDefault="00430219">
      <w:pPr>
        <w:pStyle w:val="SourceCode"/>
      </w:pPr>
      <w:r>
        <w:tab/>
      </w:r>
      <w:r>
        <w:tab/>
      </w:r>
      <w:r>
        <w:t>flash := sessionstore.TakeFlash(database, sessionID)</w:t>
      </w:r>
    </w:p>
    <w:p w14:paraId="1864818C" w14:textId="77777777" w:rsidR="00EB5F92" w:rsidRDefault="00430219">
      <w:pPr>
        <w:pStyle w:val="SourceCode"/>
      </w:pPr>
      <w:r>
        <w:tab/>
      </w:r>
      <w:r>
        <w:tab/>
        <w:t>contactstore.CloseConnection(database)</w:t>
      </w:r>
    </w:p>
    <w:p w14:paraId="62CAA81B" w14:textId="77777777" w:rsidR="00EB5F92" w:rsidRDefault="00430219">
      <w:pPr>
        <w:pStyle w:val="SourceCode"/>
      </w:pPr>
      <w:r>
        <w:tab/>
      </w:r>
      <w:r>
        <w:tab/>
        <w:t>sendPage(writer, request, 200, pages.contact, ContactPage{</w:t>
      </w:r>
    </w:p>
    <w:p w14:paraId="13A00242" w14:textId="77777777" w:rsidR="00EB5F92" w:rsidRDefault="00430219">
      <w:pPr>
        <w:pStyle w:val="SourceCode"/>
      </w:pPr>
      <w:r>
        <w:tab/>
      </w:r>
      <w:r>
        <w:tab/>
      </w:r>
      <w:r>
        <w:tab/>
        <w:t>Flash:     flash,</w:t>
      </w:r>
    </w:p>
    <w:p w14:paraId="7C834769" w14:textId="77777777" w:rsidR="00EB5F92" w:rsidRDefault="00430219">
      <w:pPr>
        <w:pStyle w:val="SourceCode"/>
      </w:pPr>
      <w:r>
        <w:tab/>
      </w:r>
      <w:r>
        <w:tab/>
      </w:r>
      <w:r>
        <w:tab/>
        <w:t>Contact:   contact,</w:t>
      </w:r>
    </w:p>
    <w:p w14:paraId="53577224" w14:textId="77777777" w:rsidR="00EB5F92" w:rsidRDefault="00430219">
      <w:pPr>
        <w:pStyle w:val="SourceCode"/>
      </w:pPr>
      <w:r>
        <w:tab/>
      </w:r>
      <w:r>
        <w:tab/>
      </w:r>
      <w:r>
        <w:tab/>
        <w:t>PhoneText: phoneTextFor(contact),</w:t>
      </w:r>
    </w:p>
    <w:p w14:paraId="5CC2B79A" w14:textId="77777777" w:rsidR="00EB5F92" w:rsidRDefault="00430219">
      <w:pPr>
        <w:pStyle w:val="SourceCode"/>
      </w:pPr>
      <w:r>
        <w:tab/>
      </w:r>
      <w:r>
        <w:tab/>
        <w:t>})</w:t>
      </w:r>
    </w:p>
    <w:p w14:paraId="350A77B2" w14:textId="77777777" w:rsidR="00EB5F92" w:rsidRDefault="00430219">
      <w:pPr>
        <w:pStyle w:val="SourceCode"/>
      </w:pPr>
      <w:r>
        <w:tab/>
        <w:t>}</w:t>
      </w:r>
    </w:p>
    <w:p w14:paraId="6D9EBEF4" w14:textId="77777777" w:rsidR="00EB5F92" w:rsidRDefault="00430219">
      <w:pPr>
        <w:pStyle w:val="SourceCode"/>
      </w:pPr>
      <w:r>
        <w:t>}</w:t>
      </w:r>
    </w:p>
    <w:p w14:paraId="7E1087EE" w14:textId="77777777" w:rsidR="00EB5F92" w:rsidRDefault="00EB5F92">
      <w:pPr>
        <w:pStyle w:val="SourceCode"/>
      </w:pPr>
    </w:p>
    <w:p w14:paraId="5B3BA7E0" w14:textId="77777777" w:rsidR="00EB5F92" w:rsidRDefault="00430219">
      <w:pPr>
        <w:pStyle w:val="SourceCode"/>
      </w:pPr>
      <w:r>
        <w:t>// handleLoginPage answers GET /login with the empty form. next comes from</w:t>
      </w:r>
    </w:p>
    <w:p w14:paraId="1AA4244E" w14:textId="77777777" w:rsidR="00EB5F92" w:rsidRDefault="00430219">
      <w:pPr>
        <w:pStyle w:val="SourceCode"/>
      </w:pPr>
      <w:r>
        <w:t>// the address, as /login?next=%2Fcontacts%2Fnew, and is checked before the</w:t>
      </w:r>
    </w:p>
    <w:p w14:paraId="26117557" w14:textId="77777777" w:rsidR="00EB5F92" w:rsidRDefault="00430219">
      <w:pPr>
        <w:pStyle w:val="SourceCode"/>
      </w:pPr>
      <w:r>
        <w:t>// form keeps it. Remember, request.URL.Query decodes the query's fields.</w:t>
      </w:r>
    </w:p>
    <w:p w14:paraId="06CF5C82" w14:textId="77777777" w:rsidR="00EB5F92" w:rsidRDefault="00430219">
      <w:pPr>
        <w:pStyle w:val="SourceCode"/>
      </w:pPr>
      <w:r>
        <w:t>func handleLoginPage(pages pageTemplates) http.HandlerFunc {</w:t>
      </w:r>
    </w:p>
    <w:p w14:paraId="5C1C88CB" w14:textId="77777777" w:rsidR="00EB5F92" w:rsidRDefault="00430219">
      <w:pPr>
        <w:pStyle w:val="SourceCode"/>
      </w:pPr>
      <w:r>
        <w:tab/>
        <w:t>return func(writer http.ResponseWriter, request *http.Request) {</w:t>
      </w:r>
    </w:p>
    <w:p w14:paraId="4DB8BBF9" w14:textId="77777777" w:rsidR="00EB5F92" w:rsidRDefault="00430219">
      <w:pPr>
        <w:pStyle w:val="SourceCode"/>
      </w:pPr>
      <w:r>
        <w:tab/>
      </w:r>
      <w:r>
        <w:tab/>
        <w:t>sendPage(writer, request, 200, pages.login, LoginPage{</w:t>
      </w:r>
    </w:p>
    <w:p w14:paraId="43100C55" w14:textId="77777777" w:rsidR="00EB5F92" w:rsidRDefault="00430219">
      <w:pPr>
        <w:pStyle w:val="SourceCode"/>
      </w:pPr>
      <w:r>
        <w:tab/>
      </w:r>
      <w:r>
        <w:tab/>
      </w:r>
      <w:r>
        <w:tab/>
        <w:t>Notice:   loginNotice,</w:t>
      </w:r>
    </w:p>
    <w:p w14:paraId="59B600A7" w14:textId="77777777" w:rsidR="00EB5F92" w:rsidRDefault="00430219">
      <w:pPr>
        <w:pStyle w:val="SourceCode"/>
      </w:pPr>
      <w:r>
        <w:tab/>
      </w:r>
      <w:r>
        <w:tab/>
      </w:r>
      <w:r>
        <w:tab/>
        <w:t>NextPath: safeNext(request.URL.Query().Get("next")),</w:t>
      </w:r>
    </w:p>
    <w:p w14:paraId="3643F676" w14:textId="77777777" w:rsidR="00EB5F92" w:rsidRDefault="00430219">
      <w:pPr>
        <w:pStyle w:val="SourceCode"/>
      </w:pPr>
      <w:r>
        <w:tab/>
      </w:r>
      <w:r>
        <w:tab/>
        <w:t>})</w:t>
      </w:r>
    </w:p>
    <w:p w14:paraId="6852E701" w14:textId="77777777" w:rsidR="00EB5F92" w:rsidRDefault="00430219">
      <w:pPr>
        <w:pStyle w:val="SourceCode"/>
      </w:pPr>
      <w:r>
        <w:tab/>
        <w:t>}</w:t>
      </w:r>
    </w:p>
    <w:p w14:paraId="4F74FEE8" w14:textId="77777777" w:rsidR="00EB5F92" w:rsidRDefault="00430219">
      <w:pPr>
        <w:pStyle w:val="SourceCode"/>
      </w:pPr>
      <w:r>
        <w:t>}</w:t>
      </w:r>
    </w:p>
    <w:p w14:paraId="5663F98C" w14:textId="77777777" w:rsidR="00EB5F92" w:rsidRDefault="00EB5F92">
      <w:pPr>
        <w:pStyle w:val="SourceCode"/>
      </w:pPr>
    </w:p>
    <w:p w14:paraId="546965F2" w14:textId="77777777" w:rsidR="00EB5F92" w:rsidRDefault="00430219">
      <w:pPr>
        <w:pStyle w:val="SourceCode"/>
      </w:pPr>
      <w:r>
        <w:t>// handleLogin answers POST /login: check the username and the password, start</w:t>
      </w:r>
    </w:p>
    <w:p w14:paraId="6A78D8F1" w14:textId="77777777" w:rsidR="00EB5F92" w:rsidRDefault="00430219">
      <w:pPr>
        <w:pStyle w:val="SourceCode"/>
      </w:pPr>
      <w:r>
        <w:t>// a new session for the account, and send the visitor on to next.</w:t>
      </w:r>
    </w:p>
    <w:p w14:paraId="39278233" w14:textId="77777777" w:rsidR="00EB5F92" w:rsidRDefault="00430219">
      <w:pPr>
        <w:pStyle w:val="SourceCode"/>
      </w:pPr>
      <w:r>
        <w:t>// Remember, the body's headers are checked first, as for the contact form.</w:t>
      </w:r>
    </w:p>
    <w:p w14:paraId="3BBAA08A" w14:textId="77777777" w:rsidR="00EB5F92" w:rsidRDefault="00430219">
      <w:pPr>
        <w:pStyle w:val="SourceCode"/>
      </w:pPr>
      <w:r>
        <w:t>func handleLogin(pages pageTemplates) http.HandlerFunc {</w:t>
      </w:r>
    </w:p>
    <w:p w14:paraId="01ADA8F3" w14:textId="77777777" w:rsidR="00EB5F92" w:rsidRDefault="00430219">
      <w:pPr>
        <w:pStyle w:val="SourceCode"/>
      </w:pPr>
      <w:r>
        <w:tab/>
        <w:t>return func(writer http.ResponseWriter, request *http.Request) {</w:t>
      </w:r>
    </w:p>
    <w:p w14:paraId="7E372B72" w14:textId="77777777" w:rsidR="00EB5F92" w:rsidRDefault="00430219">
      <w:pPr>
        <w:pStyle w:val="SourceCode"/>
      </w:pPr>
      <w:r>
        <w:tab/>
      </w:r>
      <w:r>
        <w:tab/>
        <w:t>statusCode, title, message := formRequestProblem(request)</w:t>
      </w:r>
    </w:p>
    <w:p w14:paraId="258AA4F6" w14:textId="77777777" w:rsidR="00EB5F92" w:rsidRDefault="00430219">
      <w:pPr>
        <w:pStyle w:val="SourceCode"/>
      </w:pPr>
      <w:r>
        <w:tab/>
      </w:r>
      <w:r>
        <w:tab/>
        <w:t>if statusCode != 0 {</w:t>
      </w:r>
    </w:p>
    <w:p w14:paraId="52E7352D" w14:textId="77777777" w:rsidR="00EB5F92" w:rsidRDefault="00430219">
      <w:pPr>
        <w:pStyle w:val="SourceCode"/>
      </w:pPr>
      <w:r>
        <w:tab/>
      </w:r>
      <w:r>
        <w:tab/>
      </w:r>
      <w:r>
        <w:tab/>
        <w:t>sendMessagePage(writer, request, pages, statusCode, MessagePage{</w:t>
      </w:r>
    </w:p>
    <w:p w14:paraId="0AEFE7F3" w14:textId="77777777" w:rsidR="00EB5F92" w:rsidRDefault="00430219">
      <w:pPr>
        <w:pStyle w:val="SourceCode"/>
      </w:pPr>
      <w:r>
        <w:tab/>
      </w:r>
      <w:r>
        <w:tab/>
      </w:r>
      <w:r>
        <w:tab/>
      </w:r>
      <w:r>
        <w:tab/>
        <w:t>Title:    title,</w:t>
      </w:r>
    </w:p>
    <w:p w14:paraId="30A21EA2" w14:textId="77777777" w:rsidR="00EB5F92" w:rsidRDefault="00430219">
      <w:pPr>
        <w:pStyle w:val="SourceCode"/>
      </w:pPr>
      <w:r>
        <w:tab/>
      </w:r>
      <w:r>
        <w:tab/>
      </w:r>
      <w:r>
        <w:tab/>
      </w:r>
      <w:r>
        <w:tab/>
        <w:t>Message:  message,</w:t>
      </w:r>
    </w:p>
    <w:p w14:paraId="567E0005" w14:textId="77777777" w:rsidR="00EB5F92" w:rsidRDefault="00430219">
      <w:pPr>
        <w:pStyle w:val="SourceCode"/>
      </w:pPr>
      <w:r>
        <w:tab/>
      </w:r>
      <w:r>
        <w:tab/>
      </w:r>
      <w:r>
        <w:tab/>
      </w:r>
      <w:r>
        <w:tab/>
        <w:t>LinkPath: loginPath,</w:t>
      </w:r>
    </w:p>
    <w:p w14:paraId="3AD3B17C" w14:textId="77777777" w:rsidR="00EB5F92" w:rsidRDefault="00430219">
      <w:pPr>
        <w:pStyle w:val="SourceCode"/>
      </w:pPr>
      <w:r>
        <w:tab/>
      </w:r>
      <w:r>
        <w:tab/>
      </w:r>
      <w:r>
        <w:tab/>
      </w:r>
      <w:r>
        <w:tab/>
        <w:t>LinkText: "Log in",</w:t>
      </w:r>
    </w:p>
    <w:p w14:paraId="664CAA93" w14:textId="77777777" w:rsidR="00EB5F92" w:rsidRDefault="00430219">
      <w:pPr>
        <w:pStyle w:val="SourceCode"/>
      </w:pPr>
      <w:r>
        <w:tab/>
      </w:r>
      <w:r>
        <w:tab/>
      </w:r>
      <w:r>
        <w:tab/>
        <w:t>})</w:t>
      </w:r>
    </w:p>
    <w:p w14:paraId="2638C303" w14:textId="77777777" w:rsidR="00EB5F92" w:rsidRDefault="00430219">
      <w:pPr>
        <w:pStyle w:val="SourceCode"/>
      </w:pPr>
      <w:r>
        <w:tab/>
      </w:r>
      <w:r>
        <w:tab/>
      </w:r>
      <w:r>
        <w:tab/>
        <w:t>return</w:t>
      </w:r>
    </w:p>
    <w:p w14:paraId="6A9E1C5C" w14:textId="77777777" w:rsidR="00EB5F92" w:rsidRDefault="00430219">
      <w:pPr>
        <w:pStyle w:val="SourceCode"/>
      </w:pPr>
      <w:r>
        <w:tab/>
      </w:r>
      <w:r>
        <w:tab/>
        <w:t>}</w:t>
      </w:r>
    </w:p>
    <w:p w14:paraId="4EB2E032" w14:textId="77777777" w:rsidR="00EB5F92" w:rsidRDefault="00430219">
      <w:pPr>
        <w:pStyle w:val="SourceCode"/>
      </w:pPr>
      <w:r>
        <w:tab/>
      </w:r>
      <w:r>
        <w:tab/>
        <w:t>// Remember, http.MaxBytesReader limits the body, and ParseForm reads</w:t>
      </w:r>
    </w:p>
    <w:p w14:paraId="3F4FB1C9" w14:textId="77777777" w:rsidR="00EB5F92" w:rsidRDefault="00430219">
      <w:pPr>
        <w:pStyle w:val="SourceCode"/>
      </w:pPr>
      <w:r>
        <w:tab/>
      </w:r>
      <w:r>
        <w:tab/>
      </w:r>
      <w:r>
        <w:t>// it into request.PostForm; past the limit it returns an</w:t>
      </w:r>
    </w:p>
    <w:p w14:paraId="6F643AC4" w14:textId="77777777" w:rsidR="00EB5F92" w:rsidRDefault="00430219">
      <w:pPr>
        <w:pStyle w:val="SourceCode"/>
      </w:pPr>
      <w:r>
        <w:tab/>
      </w:r>
      <w:r>
        <w:tab/>
        <w:t>// *http.MaxBytesError, 413, and any other error, such as a broken %</w:t>
      </w:r>
    </w:p>
    <w:p w14:paraId="732F6DBB" w14:textId="77777777" w:rsidR="00EB5F92" w:rsidRDefault="00430219">
      <w:pPr>
        <w:pStyle w:val="SourceCode"/>
      </w:pPr>
      <w:r>
        <w:tab/>
      </w:r>
      <w:r>
        <w:tab/>
        <w:t>// escape, is 400 with the empty form (Lesson 8.4).</w:t>
      </w:r>
    </w:p>
    <w:p w14:paraId="7D919AF0" w14:textId="77777777" w:rsidR="00EB5F92" w:rsidRDefault="00430219">
      <w:pPr>
        <w:pStyle w:val="SourceCode"/>
      </w:pPr>
      <w:r>
        <w:tab/>
      </w:r>
      <w:r>
        <w:tab/>
        <w:t>request.Body = http.MaxBytesReader(writer, request.Body, maxBodyBytes)</w:t>
      </w:r>
    </w:p>
    <w:p w14:paraId="55F1DAB4" w14:textId="77777777" w:rsidR="00EB5F92" w:rsidRDefault="00430219">
      <w:pPr>
        <w:pStyle w:val="SourceCode"/>
      </w:pPr>
      <w:r>
        <w:tab/>
      </w:r>
      <w:r>
        <w:tab/>
        <w:t>err := request.ParseForm()</w:t>
      </w:r>
    </w:p>
    <w:p w14:paraId="3A600C6C" w14:textId="77777777" w:rsidR="00EB5F92" w:rsidRDefault="00430219">
      <w:pPr>
        <w:pStyle w:val="SourceCode"/>
      </w:pPr>
      <w:r>
        <w:tab/>
      </w:r>
      <w:r>
        <w:tab/>
        <w:t>var tooLarge *http.MaxBytesError</w:t>
      </w:r>
    </w:p>
    <w:p w14:paraId="11C96DB1" w14:textId="77777777" w:rsidR="00EB5F92" w:rsidRDefault="00430219">
      <w:pPr>
        <w:pStyle w:val="SourceCode"/>
      </w:pPr>
      <w:r>
        <w:tab/>
      </w:r>
      <w:r>
        <w:tab/>
        <w:t>if errors.As(err, &amp;tooLarge) {</w:t>
      </w:r>
    </w:p>
    <w:p w14:paraId="7781ECB3" w14:textId="77777777" w:rsidR="00EB5F92" w:rsidRDefault="00430219">
      <w:pPr>
        <w:pStyle w:val="SourceCode"/>
      </w:pPr>
      <w:r>
        <w:tab/>
      </w:r>
      <w:r>
        <w:tab/>
      </w:r>
      <w:r>
        <w:tab/>
        <w:t>sendMessagePage(writer, request, pages, 413, MessagePage{</w:t>
      </w:r>
    </w:p>
    <w:p w14:paraId="4E628138" w14:textId="77777777" w:rsidR="00EB5F92" w:rsidRDefault="00430219">
      <w:pPr>
        <w:pStyle w:val="SourceCode"/>
      </w:pPr>
      <w:r>
        <w:tab/>
      </w:r>
      <w:r>
        <w:tab/>
      </w:r>
      <w:r>
        <w:tab/>
      </w:r>
      <w:r>
        <w:tab/>
        <w:t>Title:    "Content Too Large",</w:t>
      </w:r>
    </w:p>
    <w:p w14:paraId="3404144A" w14:textId="77777777" w:rsidR="00EB5F92" w:rsidRDefault="00430219">
      <w:pPr>
        <w:pStyle w:val="SourceCode"/>
      </w:pPr>
      <w:r>
        <w:tab/>
      </w:r>
      <w:r>
        <w:tab/>
      </w:r>
      <w:r>
        <w:tab/>
      </w:r>
      <w:r>
        <w:tab/>
        <w:t>Message:  "The form must be at most 16384 bytes.",</w:t>
      </w:r>
    </w:p>
    <w:p w14:paraId="1B8B37A6" w14:textId="77777777" w:rsidR="00EB5F92" w:rsidRDefault="00430219">
      <w:pPr>
        <w:pStyle w:val="SourceCode"/>
      </w:pPr>
      <w:r>
        <w:tab/>
      </w:r>
      <w:r>
        <w:tab/>
      </w:r>
      <w:r>
        <w:tab/>
      </w:r>
      <w:r>
        <w:tab/>
      </w:r>
      <w:r>
        <w:t>LinkPath: loginPath,</w:t>
      </w:r>
    </w:p>
    <w:p w14:paraId="46E289D6" w14:textId="77777777" w:rsidR="00EB5F92" w:rsidRDefault="00430219">
      <w:pPr>
        <w:pStyle w:val="SourceCode"/>
      </w:pPr>
      <w:r>
        <w:tab/>
      </w:r>
      <w:r>
        <w:tab/>
      </w:r>
      <w:r>
        <w:tab/>
      </w:r>
      <w:r>
        <w:tab/>
        <w:t>LinkText: "Log in",</w:t>
      </w:r>
    </w:p>
    <w:p w14:paraId="7BCEA8DC" w14:textId="77777777" w:rsidR="00EB5F92" w:rsidRDefault="00430219">
      <w:pPr>
        <w:pStyle w:val="SourceCode"/>
      </w:pPr>
      <w:r>
        <w:tab/>
      </w:r>
      <w:r>
        <w:tab/>
      </w:r>
      <w:r>
        <w:tab/>
        <w:t>})</w:t>
      </w:r>
    </w:p>
    <w:p w14:paraId="4231031F" w14:textId="77777777" w:rsidR="00EB5F92" w:rsidRDefault="00430219">
      <w:pPr>
        <w:pStyle w:val="SourceCode"/>
      </w:pPr>
      <w:r>
        <w:tab/>
      </w:r>
      <w:r>
        <w:tab/>
      </w:r>
      <w:r>
        <w:tab/>
        <w:t>return</w:t>
      </w:r>
    </w:p>
    <w:p w14:paraId="6D519832" w14:textId="77777777" w:rsidR="00EB5F92" w:rsidRDefault="00430219">
      <w:pPr>
        <w:pStyle w:val="SourceCode"/>
      </w:pPr>
      <w:r>
        <w:tab/>
      </w:r>
      <w:r>
        <w:tab/>
        <w:t>}</w:t>
      </w:r>
    </w:p>
    <w:p w14:paraId="6E48B17E" w14:textId="77777777" w:rsidR="00EB5F92" w:rsidRDefault="00430219">
      <w:pPr>
        <w:pStyle w:val="SourceCode"/>
      </w:pPr>
      <w:r>
        <w:tab/>
      </w:r>
      <w:r>
        <w:tab/>
        <w:t>if err != nil {</w:t>
      </w:r>
    </w:p>
    <w:p w14:paraId="75CE2E60" w14:textId="77777777" w:rsidR="00EB5F92" w:rsidRDefault="00430219">
      <w:pPr>
        <w:pStyle w:val="SourceCode"/>
      </w:pPr>
      <w:r>
        <w:tab/>
      </w:r>
      <w:r>
        <w:tab/>
      </w:r>
      <w:r>
        <w:tab/>
        <w:t>sendPage(writer, request, 400, pages.login, LoginPage{</w:t>
      </w:r>
    </w:p>
    <w:p w14:paraId="01D5FF9B" w14:textId="77777777" w:rsidR="00EB5F92" w:rsidRDefault="00430219">
      <w:pPr>
        <w:pStyle w:val="SourceCode"/>
      </w:pPr>
      <w:r>
        <w:tab/>
      </w:r>
      <w:r>
        <w:tab/>
      </w:r>
      <w:r>
        <w:tab/>
      </w:r>
      <w:r>
        <w:tab/>
        <w:t>Notice: failedLoginNotice,</w:t>
      </w:r>
    </w:p>
    <w:p w14:paraId="09BB91FD" w14:textId="77777777" w:rsidR="00EB5F92" w:rsidRDefault="00430219">
      <w:pPr>
        <w:pStyle w:val="SourceCode"/>
      </w:pPr>
      <w:r>
        <w:tab/>
      </w:r>
      <w:r>
        <w:tab/>
      </w:r>
      <w:r>
        <w:tab/>
        <w:t>})</w:t>
      </w:r>
    </w:p>
    <w:p w14:paraId="7BDC3E9F" w14:textId="77777777" w:rsidR="00EB5F92" w:rsidRDefault="00430219">
      <w:pPr>
        <w:pStyle w:val="SourceCode"/>
      </w:pPr>
      <w:r>
        <w:tab/>
      </w:r>
      <w:r>
        <w:tab/>
      </w:r>
      <w:r>
        <w:tab/>
        <w:t>return</w:t>
      </w:r>
    </w:p>
    <w:p w14:paraId="4B5B54EF" w14:textId="77777777" w:rsidR="00EB5F92" w:rsidRDefault="00430219">
      <w:pPr>
        <w:pStyle w:val="SourceCode"/>
      </w:pPr>
      <w:r>
        <w:tab/>
      </w:r>
      <w:r>
        <w:tab/>
        <w:t>}</w:t>
      </w:r>
    </w:p>
    <w:p w14:paraId="09D63735" w14:textId="77777777" w:rsidR="00EB5F92" w:rsidRDefault="00430219">
      <w:pPr>
        <w:pStyle w:val="SourceCode"/>
      </w:pPr>
      <w:r>
        <w:tab/>
      </w:r>
      <w:r>
        <w:tab/>
        <w:t>// The username is trimmed, as in every form; the password never is:</w:t>
      </w:r>
    </w:p>
    <w:p w14:paraId="7A10B2AF" w14:textId="77777777" w:rsidR="00EB5F92" w:rsidRDefault="00430219">
      <w:pPr>
        <w:pStyle w:val="SourceCode"/>
      </w:pPr>
      <w:r>
        <w:tab/>
      </w:r>
      <w:r>
        <w:tab/>
        <w:t>// every character of it counts.</w:t>
      </w:r>
    </w:p>
    <w:p w14:paraId="6DA3D9E2" w14:textId="77777777" w:rsidR="00EB5F92" w:rsidRDefault="00430219">
      <w:pPr>
        <w:pStyle w:val="SourceCode"/>
      </w:pPr>
      <w:r>
        <w:tab/>
      </w:r>
      <w:r>
        <w:tab/>
        <w:t>loginPage := LoginPage{</w:t>
      </w:r>
    </w:p>
    <w:p w14:paraId="41EAAC1C" w14:textId="77777777" w:rsidR="00EB5F92" w:rsidRDefault="00430219">
      <w:pPr>
        <w:pStyle w:val="SourceCode"/>
      </w:pPr>
      <w:r>
        <w:tab/>
      </w:r>
      <w:r>
        <w:tab/>
      </w:r>
      <w:r>
        <w:tab/>
        <w:t>Username: strings.TrimSpace(request.PostForm.Get("username")),</w:t>
      </w:r>
    </w:p>
    <w:p w14:paraId="62D9957F" w14:textId="77777777" w:rsidR="00EB5F92" w:rsidRDefault="00430219">
      <w:pPr>
        <w:pStyle w:val="SourceCode"/>
      </w:pPr>
      <w:r>
        <w:tab/>
      </w:r>
      <w:r>
        <w:tab/>
      </w:r>
      <w:r>
        <w:tab/>
        <w:t>NextPath: safeNext(request.PostForm.Get("next")),</w:t>
      </w:r>
    </w:p>
    <w:p w14:paraId="5049157B" w14:textId="77777777" w:rsidR="00EB5F92" w:rsidRDefault="00430219">
      <w:pPr>
        <w:pStyle w:val="SourceCode"/>
      </w:pPr>
      <w:r>
        <w:tab/>
      </w:r>
      <w:r>
        <w:tab/>
        <w:t>}</w:t>
      </w:r>
    </w:p>
    <w:p w14:paraId="1ECA028D" w14:textId="77777777" w:rsidR="00EB5F92" w:rsidRDefault="00430219">
      <w:pPr>
        <w:pStyle w:val="SourceCode"/>
      </w:pPr>
      <w:r>
        <w:tab/>
      </w:r>
      <w:r>
        <w:tab/>
        <w:t>password := request.PostForm.Get("password")</w:t>
      </w:r>
    </w:p>
    <w:p w14:paraId="46D0A028" w14:textId="77777777" w:rsidR="00EB5F92" w:rsidRDefault="00430219">
      <w:pPr>
        <w:pStyle w:val="SourceCode"/>
      </w:pPr>
      <w:r>
        <w:tab/>
      </w:r>
      <w:r>
        <w:tab/>
      </w:r>
      <w:r>
        <w:t>_, _, database := contactstore.OpenConnection()</w:t>
      </w:r>
    </w:p>
    <w:p w14:paraId="4C9CFC91" w14:textId="77777777" w:rsidR="00EB5F92" w:rsidRDefault="00430219">
      <w:pPr>
        <w:pStyle w:val="SourceCode"/>
      </w:pPr>
      <w:r>
        <w:tab/>
      </w:r>
      <w:r>
        <w:tab/>
        <w:t>if database == nil {</w:t>
      </w:r>
    </w:p>
    <w:p w14:paraId="3D921EF1" w14:textId="77777777" w:rsidR="00EB5F92" w:rsidRDefault="00430219">
      <w:pPr>
        <w:pStyle w:val="SourceCode"/>
      </w:pPr>
      <w:r>
        <w:tab/>
      </w:r>
      <w:r>
        <w:tab/>
      </w:r>
      <w:r>
        <w:tab/>
        <w:t>sendStoreFailure(writer, request, pages, 503)</w:t>
      </w:r>
    </w:p>
    <w:p w14:paraId="29B9DC58" w14:textId="77777777" w:rsidR="00EB5F92" w:rsidRDefault="00430219">
      <w:pPr>
        <w:pStyle w:val="SourceCode"/>
      </w:pPr>
      <w:r>
        <w:tab/>
      </w:r>
      <w:r>
        <w:tab/>
      </w:r>
      <w:r>
        <w:tab/>
        <w:t>return</w:t>
      </w:r>
    </w:p>
    <w:p w14:paraId="5A46D8CF" w14:textId="77777777" w:rsidR="00EB5F92" w:rsidRDefault="00430219">
      <w:pPr>
        <w:pStyle w:val="SourceCode"/>
      </w:pPr>
      <w:r>
        <w:tab/>
      </w:r>
      <w:r>
        <w:tab/>
        <w:t>}</w:t>
      </w:r>
    </w:p>
    <w:p w14:paraId="6AF869EB" w14:textId="77777777" w:rsidR="00EB5F92" w:rsidRDefault="00430219">
      <w:pPr>
        <w:pStyle w:val="SourceCode"/>
      </w:pPr>
      <w:r>
        <w:tab/>
      </w:r>
      <w:r>
        <w:tab/>
        <w:t>userID := userstore.CheckLogin(database, loginPage.Username, password)</w:t>
      </w:r>
    </w:p>
    <w:p w14:paraId="57044BB7" w14:textId="77777777" w:rsidR="00EB5F92" w:rsidRDefault="00430219">
      <w:pPr>
        <w:pStyle w:val="SourceCode"/>
      </w:pPr>
      <w:r>
        <w:tab/>
      </w:r>
      <w:r>
        <w:tab/>
        <w:t>if userID == 0 {</w:t>
      </w:r>
    </w:p>
    <w:p w14:paraId="5AD98252" w14:textId="77777777" w:rsidR="00EB5F92" w:rsidRDefault="00430219">
      <w:pPr>
        <w:pStyle w:val="SourceCode"/>
      </w:pPr>
      <w:r>
        <w:tab/>
      </w:r>
      <w:r>
        <w:tab/>
      </w:r>
      <w:r>
        <w:tab/>
        <w:t>contactstore.CloseConnection(database)</w:t>
      </w:r>
    </w:p>
    <w:p w14:paraId="656971A2" w14:textId="77777777" w:rsidR="00EB5F92" w:rsidRDefault="00430219">
      <w:pPr>
        <w:pStyle w:val="SourceCode"/>
      </w:pPr>
      <w:r>
        <w:tab/>
      </w:r>
      <w:r>
        <w:tab/>
      </w:r>
      <w:r>
        <w:tab/>
        <w:t>// The form again, with the username typed and the one</w:t>
      </w:r>
    </w:p>
    <w:p w14:paraId="193938A2" w14:textId="77777777" w:rsidR="00EB5F92" w:rsidRDefault="00430219">
      <w:pPr>
        <w:pStyle w:val="SourceCode"/>
      </w:pPr>
      <w:r>
        <w:tab/>
      </w:r>
      <w:r>
        <w:tab/>
      </w:r>
      <w:r>
        <w:tab/>
        <w:t>// message for both mistakes: 400, as for Lesson 8.4's refused</w:t>
      </w:r>
    </w:p>
    <w:p w14:paraId="433E5E17" w14:textId="77777777" w:rsidR="00EB5F92" w:rsidRDefault="00430219">
      <w:pPr>
        <w:pStyle w:val="SourceCode"/>
      </w:pPr>
      <w:r>
        <w:tab/>
      </w:r>
      <w:r>
        <w:tab/>
      </w:r>
      <w:r>
        <w:tab/>
        <w:t>// form.</w:t>
      </w:r>
    </w:p>
    <w:p w14:paraId="4AAC7DE2" w14:textId="77777777" w:rsidR="00EB5F92" w:rsidRDefault="00430219">
      <w:pPr>
        <w:pStyle w:val="SourceCode"/>
      </w:pPr>
      <w:r>
        <w:tab/>
      </w:r>
      <w:r>
        <w:tab/>
      </w:r>
      <w:r>
        <w:tab/>
        <w:t>loginPage.Notice = failedLoginNotice</w:t>
      </w:r>
    </w:p>
    <w:p w14:paraId="566625A9" w14:textId="77777777" w:rsidR="00EB5F92" w:rsidRDefault="00430219">
      <w:pPr>
        <w:pStyle w:val="SourceCode"/>
      </w:pPr>
      <w:r>
        <w:tab/>
      </w:r>
      <w:r>
        <w:tab/>
      </w:r>
      <w:r>
        <w:tab/>
        <w:t>sendPage(writer, request, 400, pages.login, loginPage)</w:t>
      </w:r>
    </w:p>
    <w:p w14:paraId="27BFA714" w14:textId="77777777" w:rsidR="00EB5F92" w:rsidRDefault="00430219">
      <w:pPr>
        <w:pStyle w:val="SourceCode"/>
      </w:pPr>
      <w:r>
        <w:tab/>
      </w:r>
      <w:r>
        <w:tab/>
      </w:r>
      <w:r>
        <w:tab/>
        <w:t>return</w:t>
      </w:r>
    </w:p>
    <w:p w14:paraId="7E796634" w14:textId="77777777" w:rsidR="00EB5F92" w:rsidRDefault="00430219">
      <w:pPr>
        <w:pStyle w:val="SourceCode"/>
      </w:pPr>
      <w:r>
        <w:tab/>
      </w:r>
      <w:r>
        <w:tab/>
        <w:t>}</w:t>
      </w:r>
    </w:p>
    <w:p w14:paraId="1252E516" w14:textId="77777777" w:rsidR="00EB5F92" w:rsidRDefault="00430219">
      <w:pPr>
        <w:pStyle w:val="SourceCode"/>
      </w:pPr>
      <w:r>
        <w:tab/>
      </w:r>
      <w:r>
        <w:tab/>
        <w:t>// A new id at every login. Any session the browser already had is</w:t>
      </w:r>
    </w:p>
    <w:p w14:paraId="112B2AC7" w14:textId="77777777" w:rsidR="00EB5F92" w:rsidRDefault="00430219">
      <w:pPr>
        <w:pStyle w:val="SourceCode"/>
      </w:pPr>
      <w:r>
        <w:tab/>
      </w:r>
      <w:r>
        <w:tab/>
        <w:t>// deleted, and the new one gets an id nobody else has seen, so an</w:t>
      </w:r>
    </w:p>
    <w:p w14:paraId="4014C718" w14:textId="77777777" w:rsidR="00EB5F92" w:rsidRDefault="00430219">
      <w:pPr>
        <w:pStyle w:val="SourceCode"/>
      </w:pPr>
      <w:r>
        <w:tab/>
      </w:r>
      <w:r>
        <w:tab/>
        <w:t>// id someone planted in the visitor's browser before the login</w:t>
      </w:r>
    </w:p>
    <w:p w14:paraId="7826C366" w14:textId="77777777" w:rsidR="00EB5F92" w:rsidRDefault="00430219">
      <w:pPr>
        <w:pStyle w:val="SourceCode"/>
      </w:pPr>
      <w:r>
        <w:tab/>
      </w:r>
      <w:r>
        <w:tab/>
        <w:t>// (session fixation) never becomes a logged-in session.</w:t>
      </w:r>
    </w:p>
    <w:p w14:paraId="02231E8A" w14:textId="77777777" w:rsidR="00EB5F92" w:rsidRDefault="00430219">
      <w:pPr>
        <w:pStyle w:val="SourceCode"/>
      </w:pPr>
      <w:r>
        <w:tab/>
      </w:r>
      <w:r>
        <w:tab/>
        <w:t>cookie, err := request.Cookie(sessionstore.CookieName)</w:t>
      </w:r>
    </w:p>
    <w:p w14:paraId="185738A0" w14:textId="77777777" w:rsidR="00EB5F92" w:rsidRDefault="00430219">
      <w:pPr>
        <w:pStyle w:val="SourceCode"/>
      </w:pPr>
      <w:r>
        <w:tab/>
      </w:r>
      <w:r>
        <w:tab/>
        <w:t>if err == nil {</w:t>
      </w:r>
    </w:p>
    <w:p w14:paraId="65241736" w14:textId="77777777" w:rsidR="00EB5F92" w:rsidRDefault="00430219">
      <w:pPr>
        <w:pStyle w:val="SourceCode"/>
      </w:pPr>
      <w:r>
        <w:tab/>
      </w:r>
      <w:r>
        <w:tab/>
      </w:r>
      <w:r>
        <w:tab/>
        <w:t>sessionstore.End(database, cookie.Value)</w:t>
      </w:r>
    </w:p>
    <w:p w14:paraId="349B4F3B" w14:textId="77777777" w:rsidR="00EB5F92" w:rsidRDefault="00430219">
      <w:pPr>
        <w:pStyle w:val="SourceCode"/>
      </w:pPr>
      <w:r>
        <w:tab/>
      </w:r>
      <w:r>
        <w:tab/>
        <w:t>}</w:t>
      </w:r>
    </w:p>
    <w:p w14:paraId="453B5164" w14:textId="77777777" w:rsidR="00EB5F92" w:rsidRDefault="00430219">
      <w:pPr>
        <w:pStyle w:val="SourceCode"/>
      </w:pPr>
      <w:r>
        <w:tab/>
      </w:r>
      <w:r>
        <w:tab/>
        <w:t>sessionID := sessionstore.Start(database, userID)</w:t>
      </w:r>
    </w:p>
    <w:p w14:paraId="0FAE43B2" w14:textId="77777777" w:rsidR="00EB5F92" w:rsidRDefault="00430219">
      <w:pPr>
        <w:pStyle w:val="SourceCode"/>
      </w:pPr>
      <w:r>
        <w:tab/>
      </w:r>
      <w:r>
        <w:tab/>
        <w:t>contactstore.CloseConnection(database)</w:t>
      </w:r>
    </w:p>
    <w:p w14:paraId="2B67B964" w14:textId="77777777" w:rsidR="00EB5F92" w:rsidRDefault="00430219">
      <w:pPr>
        <w:pStyle w:val="SourceCode"/>
      </w:pPr>
      <w:r>
        <w:tab/>
      </w:r>
      <w:r>
        <w:tab/>
        <w:t>if sessionID == "" {</w:t>
      </w:r>
    </w:p>
    <w:p w14:paraId="453FEDDF" w14:textId="77777777" w:rsidR="00EB5F92" w:rsidRDefault="00430219">
      <w:pPr>
        <w:pStyle w:val="SourceCode"/>
      </w:pPr>
      <w:r>
        <w:tab/>
      </w:r>
      <w:r>
        <w:tab/>
      </w:r>
      <w:r>
        <w:tab/>
      </w:r>
      <w:r>
        <w:t>sendStoreFailure(writer, request, pages, 500)</w:t>
      </w:r>
    </w:p>
    <w:p w14:paraId="409554DC" w14:textId="77777777" w:rsidR="00EB5F92" w:rsidRDefault="00430219">
      <w:pPr>
        <w:pStyle w:val="SourceCode"/>
      </w:pPr>
      <w:r>
        <w:tab/>
      </w:r>
      <w:r>
        <w:tab/>
      </w:r>
      <w:r>
        <w:tab/>
        <w:t>return</w:t>
      </w:r>
    </w:p>
    <w:p w14:paraId="3BE55563" w14:textId="77777777" w:rsidR="00EB5F92" w:rsidRDefault="00430219">
      <w:pPr>
        <w:pStyle w:val="SourceCode"/>
      </w:pPr>
      <w:r>
        <w:tab/>
      </w:r>
      <w:r>
        <w:tab/>
        <w:t>}</w:t>
      </w:r>
    </w:p>
    <w:p w14:paraId="68098C28" w14:textId="77777777" w:rsidR="00EB5F92" w:rsidRDefault="00430219">
      <w:pPr>
        <w:pStyle w:val="SourceCode"/>
      </w:pPr>
      <w:r>
        <w:tab/>
      </w:r>
      <w:r>
        <w:tab/>
        <w:t>// Remember, http.SetCookie adds the Set-Cookie header from the</w:t>
      </w:r>
    </w:p>
    <w:p w14:paraId="5152C886" w14:textId="77777777" w:rsidR="00EB5F92" w:rsidRDefault="00430219">
      <w:pPr>
        <w:pStyle w:val="SourceCode"/>
      </w:pPr>
      <w:r>
        <w:tab/>
      </w:r>
      <w:r>
        <w:tab/>
        <w:t>// http.Cookie's fields, one attribute each, before sendRedirect</w:t>
      </w:r>
    </w:p>
    <w:p w14:paraId="6FE3AF64" w14:textId="77777777" w:rsidR="00EB5F92" w:rsidRDefault="00430219">
      <w:pPr>
        <w:pStyle w:val="SourceCode"/>
      </w:pPr>
      <w:r>
        <w:tab/>
      </w:r>
      <w:r>
        <w:tab/>
        <w:t>// writes the status (Lesson 8.5).</w:t>
      </w:r>
    </w:p>
    <w:p w14:paraId="0CCC930E" w14:textId="77777777" w:rsidR="00EB5F92" w:rsidRDefault="00430219">
      <w:pPr>
        <w:pStyle w:val="SourceCode"/>
      </w:pPr>
      <w:r>
        <w:tab/>
      </w:r>
      <w:r>
        <w:tab/>
        <w:t>http.SetCookie(writer, &amp;http.Cookie{</w:t>
      </w:r>
    </w:p>
    <w:p w14:paraId="1F324027" w14:textId="77777777" w:rsidR="00EB5F92" w:rsidRDefault="00430219">
      <w:pPr>
        <w:pStyle w:val="SourceCode"/>
      </w:pPr>
      <w:r>
        <w:tab/>
      </w:r>
      <w:r>
        <w:tab/>
      </w:r>
      <w:r>
        <w:tab/>
        <w:t>Name:     sessionstore.CookieName,</w:t>
      </w:r>
    </w:p>
    <w:p w14:paraId="65D3D741" w14:textId="77777777" w:rsidR="00EB5F92" w:rsidRDefault="00430219">
      <w:pPr>
        <w:pStyle w:val="SourceCode"/>
      </w:pPr>
      <w:r>
        <w:tab/>
      </w:r>
      <w:r>
        <w:tab/>
      </w:r>
      <w:r>
        <w:tab/>
        <w:t>Value:    sessionID,</w:t>
      </w:r>
    </w:p>
    <w:p w14:paraId="0AF5D692" w14:textId="77777777" w:rsidR="00EB5F92" w:rsidRDefault="00430219">
      <w:pPr>
        <w:pStyle w:val="SourceCode"/>
      </w:pPr>
      <w:r>
        <w:tab/>
      </w:r>
      <w:r>
        <w:tab/>
      </w:r>
      <w:r>
        <w:tab/>
        <w:t>Path:     "/",</w:t>
      </w:r>
    </w:p>
    <w:p w14:paraId="14355F7B" w14:textId="77777777" w:rsidR="00EB5F92" w:rsidRDefault="00430219">
      <w:pPr>
        <w:pStyle w:val="SourceCode"/>
      </w:pPr>
      <w:r>
        <w:tab/>
      </w:r>
      <w:r>
        <w:tab/>
      </w:r>
      <w:r>
        <w:tab/>
        <w:t>Secure:   true,</w:t>
      </w:r>
    </w:p>
    <w:p w14:paraId="5E9CAD40" w14:textId="77777777" w:rsidR="00EB5F92" w:rsidRDefault="00430219">
      <w:pPr>
        <w:pStyle w:val="SourceCode"/>
      </w:pPr>
      <w:r>
        <w:tab/>
      </w:r>
      <w:r>
        <w:tab/>
      </w:r>
      <w:r>
        <w:tab/>
        <w:t>HttpOnly: true,</w:t>
      </w:r>
    </w:p>
    <w:p w14:paraId="3BAF599A" w14:textId="77777777" w:rsidR="00EB5F92" w:rsidRDefault="00430219">
      <w:pPr>
        <w:pStyle w:val="SourceCode"/>
      </w:pPr>
      <w:r>
        <w:tab/>
      </w:r>
      <w:r>
        <w:tab/>
      </w:r>
      <w:r>
        <w:tab/>
        <w:t>SameSite: http.SameSiteLaxMode,</w:t>
      </w:r>
    </w:p>
    <w:p w14:paraId="510D2B42" w14:textId="77777777" w:rsidR="00EB5F92" w:rsidRDefault="00430219">
      <w:pPr>
        <w:pStyle w:val="SourceCode"/>
      </w:pPr>
      <w:r>
        <w:tab/>
      </w:r>
      <w:r>
        <w:tab/>
        <w:t>})</w:t>
      </w:r>
    </w:p>
    <w:p w14:paraId="0141534E" w14:textId="77777777" w:rsidR="00EB5F92" w:rsidRDefault="00430219">
      <w:pPr>
        <w:pStyle w:val="SourceCode"/>
      </w:pPr>
      <w:r>
        <w:tab/>
      </w:r>
      <w:r>
        <w:tab/>
        <w:t>sendRedirect(writer, request, loginPage.NextPath)</w:t>
      </w:r>
    </w:p>
    <w:p w14:paraId="42258006" w14:textId="77777777" w:rsidR="00EB5F92" w:rsidRDefault="00430219">
      <w:pPr>
        <w:pStyle w:val="SourceCode"/>
      </w:pPr>
      <w:r>
        <w:tab/>
        <w:t>}</w:t>
      </w:r>
    </w:p>
    <w:p w14:paraId="33AD31DC" w14:textId="77777777" w:rsidR="00EB5F92" w:rsidRDefault="00430219">
      <w:pPr>
        <w:pStyle w:val="SourceCode"/>
      </w:pPr>
      <w:r>
        <w:t>}</w:t>
      </w:r>
    </w:p>
    <w:p w14:paraId="165E9566" w14:textId="77777777" w:rsidR="00EB5F92" w:rsidRDefault="00EB5F92">
      <w:pPr>
        <w:pStyle w:val="SourceCode"/>
      </w:pPr>
    </w:p>
    <w:p w14:paraId="459620AD" w14:textId="77777777" w:rsidR="00EB5F92" w:rsidRDefault="00430219">
      <w:pPr>
        <w:pStyle w:val="SourceCode"/>
      </w:pPr>
      <w:r>
        <w:t>// handleLogout answers POST /logout: delete the session's row, and ask the</w:t>
      </w:r>
    </w:p>
    <w:p w14:paraId="2B7076A6" w14:textId="77777777" w:rsidR="00EB5F92" w:rsidRDefault="00430219">
      <w:pPr>
        <w:pStyle w:val="SourceCode"/>
      </w:pPr>
      <w:r>
        <w:t>// browser to delete its cookie. Logout is a POST, because a GET could be</w:t>
      </w:r>
    </w:p>
    <w:p w14:paraId="14848411" w14:textId="77777777" w:rsidR="00EB5F92" w:rsidRDefault="00430219">
      <w:pPr>
        <w:pStyle w:val="SourceCode"/>
      </w:pPr>
      <w:r>
        <w:t>// set off by a link or an image on another site's page. Every answer sends</w:t>
      </w:r>
    </w:p>
    <w:p w14:paraId="3ACB37C6" w14:textId="77777777" w:rsidR="00EB5F92" w:rsidRDefault="00430219">
      <w:pPr>
        <w:pStyle w:val="SourceCode"/>
      </w:pPr>
      <w:r>
        <w:t>// the visitor to the login form, even when no session was found.</w:t>
      </w:r>
    </w:p>
    <w:p w14:paraId="2127783B" w14:textId="77777777" w:rsidR="00EB5F92" w:rsidRDefault="00430219">
      <w:pPr>
        <w:pStyle w:val="SourceCode"/>
      </w:pPr>
      <w:r>
        <w:t>func handleLogout(writer http.ResponseWriter, request *http.Request) {</w:t>
      </w:r>
    </w:p>
    <w:p w14:paraId="023C25FC" w14:textId="77777777" w:rsidR="00EB5F92" w:rsidRDefault="00430219">
      <w:pPr>
        <w:pStyle w:val="SourceCode"/>
      </w:pPr>
      <w:r>
        <w:tab/>
        <w:t>_, _, database := contactstore.OpenConnection()</w:t>
      </w:r>
    </w:p>
    <w:p w14:paraId="5889F103" w14:textId="77777777" w:rsidR="00EB5F92" w:rsidRDefault="00430219">
      <w:pPr>
        <w:pStyle w:val="SourceCode"/>
      </w:pPr>
      <w:r>
        <w:tab/>
        <w:t>if database != nil {</w:t>
      </w:r>
    </w:p>
    <w:p w14:paraId="3EEFF056" w14:textId="77777777" w:rsidR="00EB5F92" w:rsidRDefault="00430219">
      <w:pPr>
        <w:pStyle w:val="SourceCode"/>
      </w:pPr>
      <w:r>
        <w:tab/>
      </w:r>
      <w:r>
        <w:tab/>
        <w:t>cookie, err := request.Cookie(sessionstore.CookieName)</w:t>
      </w:r>
    </w:p>
    <w:p w14:paraId="15E3E178" w14:textId="77777777" w:rsidR="00EB5F92" w:rsidRDefault="00430219">
      <w:pPr>
        <w:pStyle w:val="SourceCode"/>
      </w:pPr>
      <w:r>
        <w:tab/>
      </w:r>
      <w:r>
        <w:tab/>
        <w:t>if err == nil {</w:t>
      </w:r>
    </w:p>
    <w:p w14:paraId="624D8458" w14:textId="77777777" w:rsidR="00EB5F92" w:rsidRDefault="00430219">
      <w:pPr>
        <w:pStyle w:val="SourceCode"/>
      </w:pPr>
      <w:r>
        <w:tab/>
      </w:r>
      <w:r>
        <w:tab/>
      </w:r>
      <w:r>
        <w:tab/>
      </w:r>
      <w:r>
        <w:t>sessionstore.End(database, cookie.Value)</w:t>
      </w:r>
    </w:p>
    <w:p w14:paraId="52DB164F" w14:textId="77777777" w:rsidR="00EB5F92" w:rsidRDefault="00430219">
      <w:pPr>
        <w:pStyle w:val="SourceCode"/>
      </w:pPr>
      <w:r>
        <w:tab/>
      </w:r>
      <w:r>
        <w:tab/>
        <w:t>}</w:t>
      </w:r>
    </w:p>
    <w:p w14:paraId="39F3B595" w14:textId="77777777" w:rsidR="00EB5F92" w:rsidRDefault="00430219">
      <w:pPr>
        <w:pStyle w:val="SourceCode"/>
      </w:pPr>
      <w:r>
        <w:tab/>
      </w:r>
      <w:r>
        <w:tab/>
        <w:t>contactstore.CloseConnection(database)</w:t>
      </w:r>
    </w:p>
    <w:p w14:paraId="5589E9A6" w14:textId="77777777" w:rsidR="00EB5F92" w:rsidRDefault="00430219">
      <w:pPr>
        <w:pStyle w:val="SourceCode"/>
      </w:pPr>
      <w:r>
        <w:tab/>
        <w:t>}</w:t>
      </w:r>
    </w:p>
    <w:p w14:paraId="26D55AF3" w14:textId="77777777" w:rsidR="00EB5F92" w:rsidRDefault="00430219">
      <w:pPr>
        <w:pStyle w:val="SourceCode"/>
      </w:pPr>
      <w:r>
        <w:tab/>
        <w:t>// Remember, the ended cookie: the same name and Path "/", Secure, an</w:t>
      </w:r>
    </w:p>
    <w:p w14:paraId="620EE75B" w14:textId="77777777" w:rsidR="00EB5F92" w:rsidRDefault="00430219">
      <w:pPr>
        <w:pStyle w:val="SourceCode"/>
      </w:pPr>
      <w:r>
        <w:tab/>
        <w:t>// empty Value, and MaxAge -1, which http.SetCookie writes as Max-Age=0,</w:t>
      </w:r>
    </w:p>
    <w:p w14:paraId="70CE680B" w14:textId="77777777" w:rsidR="00EB5F92" w:rsidRDefault="00430219">
      <w:pPr>
        <w:pStyle w:val="SourceCode"/>
      </w:pPr>
      <w:r>
        <w:tab/>
        <w:t>// so the browser deletes the cookie now (the Basic server).</w:t>
      </w:r>
    </w:p>
    <w:p w14:paraId="397A73F8" w14:textId="77777777" w:rsidR="00EB5F92" w:rsidRDefault="00430219">
      <w:pPr>
        <w:pStyle w:val="SourceCode"/>
      </w:pPr>
      <w:r>
        <w:tab/>
        <w:t>http.SetCookie(writer, &amp;http.Cookie{</w:t>
      </w:r>
    </w:p>
    <w:p w14:paraId="29BFC23E" w14:textId="77777777" w:rsidR="00EB5F92" w:rsidRDefault="00430219">
      <w:pPr>
        <w:pStyle w:val="SourceCode"/>
      </w:pPr>
      <w:r>
        <w:tab/>
      </w:r>
      <w:r>
        <w:tab/>
        <w:t>Name:     sessionstore.CookieName,</w:t>
      </w:r>
    </w:p>
    <w:p w14:paraId="3C8B9380" w14:textId="77777777" w:rsidR="00EB5F92" w:rsidRDefault="00430219">
      <w:pPr>
        <w:pStyle w:val="SourceCode"/>
      </w:pPr>
      <w:r>
        <w:tab/>
      </w:r>
      <w:r>
        <w:tab/>
        <w:t>Value:    "",</w:t>
      </w:r>
    </w:p>
    <w:p w14:paraId="51A65A35" w14:textId="77777777" w:rsidR="00EB5F92" w:rsidRDefault="00430219">
      <w:pPr>
        <w:pStyle w:val="SourceCode"/>
      </w:pPr>
      <w:r>
        <w:tab/>
      </w:r>
      <w:r>
        <w:tab/>
        <w:t>Path:     "/",</w:t>
      </w:r>
    </w:p>
    <w:p w14:paraId="75DF92BF" w14:textId="77777777" w:rsidR="00EB5F92" w:rsidRDefault="00430219">
      <w:pPr>
        <w:pStyle w:val="SourceCode"/>
      </w:pPr>
      <w:r>
        <w:tab/>
      </w:r>
      <w:r>
        <w:tab/>
        <w:t>MaxAge:   -1,</w:t>
      </w:r>
    </w:p>
    <w:p w14:paraId="1D0D8E05" w14:textId="77777777" w:rsidR="00EB5F92" w:rsidRDefault="00430219">
      <w:pPr>
        <w:pStyle w:val="SourceCode"/>
      </w:pPr>
      <w:r>
        <w:tab/>
      </w:r>
      <w:r>
        <w:tab/>
        <w:t>Secure:   true,</w:t>
      </w:r>
    </w:p>
    <w:p w14:paraId="2C0E0732" w14:textId="77777777" w:rsidR="00EB5F92" w:rsidRDefault="00430219">
      <w:pPr>
        <w:pStyle w:val="SourceCode"/>
      </w:pPr>
      <w:r>
        <w:tab/>
      </w:r>
      <w:r>
        <w:tab/>
        <w:t>HttpOnly: true,</w:t>
      </w:r>
    </w:p>
    <w:p w14:paraId="3136D78A" w14:textId="77777777" w:rsidR="00EB5F92" w:rsidRDefault="00430219">
      <w:pPr>
        <w:pStyle w:val="SourceCode"/>
      </w:pPr>
      <w:r>
        <w:tab/>
      </w:r>
      <w:r>
        <w:tab/>
        <w:t>SameSite: http.SameSiteLaxMode,</w:t>
      </w:r>
    </w:p>
    <w:p w14:paraId="1FF7A2D3" w14:textId="77777777" w:rsidR="00EB5F92" w:rsidRDefault="00430219">
      <w:pPr>
        <w:pStyle w:val="SourceCode"/>
      </w:pPr>
      <w:r>
        <w:tab/>
        <w:t>})</w:t>
      </w:r>
    </w:p>
    <w:p w14:paraId="7A2E3C62" w14:textId="77777777" w:rsidR="00EB5F92" w:rsidRDefault="00430219">
      <w:pPr>
        <w:pStyle w:val="SourceCode"/>
      </w:pPr>
      <w:r>
        <w:tab/>
      </w:r>
      <w:r>
        <w:t>sendRedirect(writer, request, loginPath)</w:t>
      </w:r>
    </w:p>
    <w:p w14:paraId="5ACF8398" w14:textId="77777777" w:rsidR="00EB5F92" w:rsidRDefault="00430219">
      <w:pPr>
        <w:pStyle w:val="SourceCode"/>
      </w:pPr>
      <w:r>
        <w:t>}</w:t>
      </w:r>
    </w:p>
    <w:p w14:paraId="65F85221" w14:textId="77777777" w:rsidR="00EB5F92" w:rsidRDefault="00EB5F92">
      <w:pPr>
        <w:pStyle w:val="SourceCode"/>
      </w:pPr>
    </w:p>
    <w:p w14:paraId="0273BC1F" w14:textId="77777777" w:rsidR="00EB5F92" w:rsidRDefault="00430219">
      <w:pPr>
        <w:pStyle w:val="SourceCode"/>
      </w:pPr>
      <w:r>
        <w:t>// handleMethodNotAllowed answers 405. Remember, Allow names the methods the</w:t>
      </w:r>
    </w:p>
    <w:p w14:paraId="2D04959A" w14:textId="77777777" w:rsidR="00EB5F92" w:rsidRDefault="00430219">
      <w:pPr>
        <w:pStyle w:val="SourceCode"/>
      </w:pPr>
      <w:r>
        <w:t>// path takes, GET; GET, POST for /contacts and /login; POST for /logout;</w:t>
      </w:r>
    </w:p>
    <w:p w14:paraId="23EC1276" w14:textId="77777777" w:rsidR="00EB5F92" w:rsidRDefault="00430219">
      <w:pPr>
        <w:pStyle w:val="SourceCode"/>
      </w:pPr>
      <w:r>
        <w:t>// set before sendHTML writes the status.</w:t>
      </w:r>
    </w:p>
    <w:p w14:paraId="328CF75C" w14:textId="77777777" w:rsidR="00EB5F92" w:rsidRDefault="00430219">
      <w:pPr>
        <w:pStyle w:val="SourceCode"/>
      </w:pPr>
      <w:r>
        <w:t>func handleMethodNotAllowed(pages pageTemplates,</w:t>
      </w:r>
    </w:p>
    <w:p w14:paraId="64FA4AA1" w14:textId="77777777" w:rsidR="00EB5F92" w:rsidRDefault="00430219">
      <w:pPr>
        <w:pStyle w:val="SourceCode"/>
      </w:pPr>
      <w:r>
        <w:tab/>
        <w:t>allowedMethods string) http.HandlerFunc {</w:t>
      </w:r>
    </w:p>
    <w:p w14:paraId="710DE3E4" w14:textId="77777777" w:rsidR="00EB5F92" w:rsidRDefault="00430219">
      <w:pPr>
        <w:pStyle w:val="SourceCode"/>
      </w:pPr>
      <w:r>
        <w:tab/>
        <w:t>return func(writer http.ResponseWriter, request *http.Request) {</w:t>
      </w:r>
    </w:p>
    <w:p w14:paraId="3CECA720" w14:textId="77777777" w:rsidR="00EB5F92" w:rsidRDefault="00430219">
      <w:pPr>
        <w:pStyle w:val="SourceCode"/>
      </w:pPr>
      <w:r>
        <w:tab/>
      </w:r>
      <w:r>
        <w:tab/>
        <w:t>writer.Header().Set("Allow", allowedMethods)</w:t>
      </w:r>
    </w:p>
    <w:p w14:paraId="5DD455DB" w14:textId="77777777" w:rsidR="00EB5F92" w:rsidRDefault="00430219">
      <w:pPr>
        <w:pStyle w:val="SourceCode"/>
      </w:pPr>
      <w:r>
        <w:tab/>
      </w:r>
      <w:r>
        <w:tab/>
        <w:t>sendMessagePage(writer, request, pages, 405, MessagePage{</w:t>
      </w:r>
    </w:p>
    <w:p w14:paraId="35EEAD97" w14:textId="77777777" w:rsidR="00EB5F92" w:rsidRDefault="00430219">
      <w:pPr>
        <w:pStyle w:val="SourceCode"/>
      </w:pPr>
      <w:r>
        <w:tab/>
      </w:r>
      <w:r>
        <w:tab/>
      </w:r>
      <w:r>
        <w:tab/>
      </w:r>
      <w:r>
        <w:t>Title:    "Method Not Allowed",</w:t>
      </w:r>
    </w:p>
    <w:p w14:paraId="20865D70" w14:textId="77777777" w:rsidR="00EB5F92" w:rsidRDefault="00430219">
      <w:pPr>
        <w:pStyle w:val="SourceCode"/>
      </w:pPr>
      <w:r>
        <w:tab/>
      </w:r>
      <w:r>
        <w:tab/>
      </w:r>
      <w:r>
        <w:tab/>
        <w:t>Message:  "This address takes only " + allowedMethods + ".",</w:t>
      </w:r>
    </w:p>
    <w:p w14:paraId="5DBB5486" w14:textId="77777777" w:rsidR="00EB5F92" w:rsidRDefault="00430219">
      <w:pPr>
        <w:pStyle w:val="SourceCode"/>
      </w:pPr>
      <w:r>
        <w:tab/>
      </w:r>
      <w:r>
        <w:tab/>
      </w:r>
      <w:r>
        <w:tab/>
        <w:t>LinkPath: "/",</w:t>
      </w:r>
    </w:p>
    <w:p w14:paraId="76A6736A" w14:textId="77777777" w:rsidR="00EB5F92" w:rsidRDefault="00430219">
      <w:pPr>
        <w:pStyle w:val="SourceCode"/>
      </w:pPr>
      <w:r>
        <w:tab/>
      </w:r>
      <w:r>
        <w:tab/>
      </w:r>
      <w:r>
        <w:tab/>
        <w:t>LinkText: "Home",</w:t>
      </w:r>
    </w:p>
    <w:p w14:paraId="6AA6A86F" w14:textId="77777777" w:rsidR="00EB5F92" w:rsidRDefault="00430219">
      <w:pPr>
        <w:pStyle w:val="SourceCode"/>
      </w:pPr>
      <w:r>
        <w:tab/>
      </w:r>
      <w:r>
        <w:tab/>
        <w:t>})</w:t>
      </w:r>
    </w:p>
    <w:p w14:paraId="16989F24" w14:textId="77777777" w:rsidR="00EB5F92" w:rsidRDefault="00430219">
      <w:pPr>
        <w:pStyle w:val="SourceCode"/>
      </w:pPr>
      <w:r>
        <w:tab/>
        <w:t>}</w:t>
      </w:r>
    </w:p>
    <w:p w14:paraId="781DE25F" w14:textId="77777777" w:rsidR="00EB5F92" w:rsidRDefault="00430219">
      <w:pPr>
        <w:pStyle w:val="SourceCode"/>
      </w:pPr>
      <w:r>
        <w:t>}</w:t>
      </w:r>
    </w:p>
    <w:p w14:paraId="2D823C7E" w14:textId="77777777" w:rsidR="00EB5F92" w:rsidRDefault="00EB5F92">
      <w:pPr>
        <w:pStyle w:val="SourceCode"/>
      </w:pPr>
    </w:p>
    <w:p w14:paraId="7857697D" w14:textId="77777777" w:rsidR="00EB5F92" w:rsidRDefault="00430219">
      <w:pPr>
        <w:pStyle w:val="SourceCode"/>
      </w:pPr>
      <w:r>
        <w:t>func handleHealth(writer http.ResponseWriter, request *http.Request) {</w:t>
      </w:r>
    </w:p>
    <w:p w14:paraId="4C76D7B2" w14:textId="77777777" w:rsidR="00EB5F92" w:rsidRDefault="00430219">
      <w:pPr>
        <w:pStyle w:val="SourceCode"/>
      </w:pPr>
      <w:r>
        <w:tab/>
        <w:t>sendJSON(writer, request, 200, `{"status":"ok"}`)</w:t>
      </w:r>
    </w:p>
    <w:p w14:paraId="063DA81A" w14:textId="77777777" w:rsidR="00EB5F92" w:rsidRDefault="00430219">
      <w:pPr>
        <w:pStyle w:val="SourceCode"/>
      </w:pPr>
      <w:r>
        <w:t>}</w:t>
      </w:r>
    </w:p>
    <w:p w14:paraId="06669829" w14:textId="77777777" w:rsidR="00EB5F92" w:rsidRDefault="00EB5F92">
      <w:pPr>
        <w:pStyle w:val="SourceCode"/>
      </w:pPr>
    </w:p>
    <w:p w14:paraId="28E7FE8A" w14:textId="77777777" w:rsidR="00EB5F92" w:rsidRDefault="00430219">
      <w:pPr>
        <w:pStyle w:val="SourceCode"/>
      </w:pPr>
      <w:r>
        <w:t>// handleNotFound answers when no route matched. Remember, JSON 404 under</w:t>
      </w:r>
    </w:p>
    <w:p w14:paraId="671CBCF6" w14:textId="77777777" w:rsidR="00EB5F92" w:rsidRDefault="00430219">
      <w:pPr>
        <w:pStyle w:val="SourceCode"/>
      </w:pPr>
      <w:r>
        <w:t>// /api/v1/, the HTML 404 page elsewhere.</w:t>
      </w:r>
    </w:p>
    <w:p w14:paraId="548A187C" w14:textId="77777777" w:rsidR="00EB5F92" w:rsidRDefault="00430219">
      <w:pPr>
        <w:pStyle w:val="SourceCode"/>
      </w:pPr>
      <w:r>
        <w:t>func handleNotFound(pages pageTemplates) http.HandlerFunc {</w:t>
      </w:r>
    </w:p>
    <w:p w14:paraId="50DA3532" w14:textId="77777777" w:rsidR="00EB5F92" w:rsidRDefault="00430219">
      <w:pPr>
        <w:pStyle w:val="SourceCode"/>
      </w:pPr>
      <w:r>
        <w:tab/>
        <w:t>return func(writer http.ResponseWriter, request *http.Request) {</w:t>
      </w:r>
    </w:p>
    <w:p w14:paraId="5E37AB6F" w14:textId="77777777" w:rsidR="00EB5F92" w:rsidRDefault="00430219">
      <w:pPr>
        <w:pStyle w:val="SourceCode"/>
      </w:pPr>
      <w:r>
        <w:tab/>
      </w:r>
      <w:r>
        <w:tab/>
        <w:t>if strings.HasPrefix(request.URL.Path, apiPrefix+"/") {</w:t>
      </w:r>
    </w:p>
    <w:p w14:paraId="18B8AD39" w14:textId="77777777" w:rsidR="00EB5F92" w:rsidRDefault="00430219">
      <w:pPr>
        <w:pStyle w:val="SourceCode"/>
      </w:pPr>
      <w:r>
        <w:tab/>
      </w:r>
      <w:r>
        <w:tab/>
      </w:r>
      <w:r>
        <w:tab/>
        <w:t>sendJSON(writer, request, 404, notFoundJSON)</w:t>
      </w:r>
    </w:p>
    <w:p w14:paraId="7FDA2CC2" w14:textId="77777777" w:rsidR="00EB5F92" w:rsidRDefault="00430219">
      <w:pPr>
        <w:pStyle w:val="SourceCode"/>
      </w:pPr>
      <w:r>
        <w:tab/>
      </w:r>
      <w:r>
        <w:tab/>
      </w:r>
      <w:r>
        <w:tab/>
        <w:t>return</w:t>
      </w:r>
    </w:p>
    <w:p w14:paraId="6FF4127F" w14:textId="77777777" w:rsidR="00EB5F92" w:rsidRDefault="00430219">
      <w:pPr>
        <w:pStyle w:val="SourceCode"/>
      </w:pPr>
      <w:r>
        <w:tab/>
      </w:r>
      <w:r>
        <w:tab/>
        <w:t>}</w:t>
      </w:r>
    </w:p>
    <w:p w14:paraId="01769471" w14:textId="77777777" w:rsidR="00EB5F92" w:rsidRDefault="00430219">
      <w:pPr>
        <w:pStyle w:val="SourceCode"/>
      </w:pPr>
      <w:r>
        <w:tab/>
      </w:r>
      <w:r>
        <w:tab/>
        <w:t>sendNotFoundPage(writer, request, pages)</w:t>
      </w:r>
    </w:p>
    <w:p w14:paraId="3D2961BB" w14:textId="77777777" w:rsidR="00EB5F92" w:rsidRDefault="00430219">
      <w:pPr>
        <w:pStyle w:val="SourceCode"/>
      </w:pPr>
      <w:r>
        <w:tab/>
        <w:t>}</w:t>
      </w:r>
    </w:p>
    <w:p w14:paraId="779722FD" w14:textId="77777777" w:rsidR="00EB5F92" w:rsidRDefault="00430219">
      <w:pPr>
        <w:pStyle w:val="SourceCode"/>
      </w:pPr>
      <w:r>
        <w:t>}</w:t>
      </w:r>
    </w:p>
    <w:p w14:paraId="7C264A54" w14:textId="77777777" w:rsidR="00EB5F92" w:rsidRDefault="00EB5F92">
      <w:pPr>
        <w:pStyle w:val="SourceCode"/>
      </w:pPr>
    </w:p>
    <w:p w14:paraId="63FE739F" w14:textId="77777777" w:rsidR="00EB5F92" w:rsidRDefault="00430219">
      <w:pPr>
        <w:pStyle w:val="SourceCode"/>
      </w:pPr>
      <w:r>
        <w:t>// loadTemplate parses one template, or reports why it could not and ends</w:t>
      </w:r>
    </w:p>
    <w:p w14:paraId="33A68563" w14:textId="77777777" w:rsidR="00EB5F92" w:rsidRDefault="00430219">
      <w:pPr>
        <w:pStyle w:val="SourceCode"/>
      </w:pPr>
      <w:r>
        <w:t>// the program (Lesson 8.0).</w:t>
      </w:r>
    </w:p>
    <w:p w14:paraId="1657ECA7" w14:textId="77777777" w:rsidR="00EB5F92" w:rsidRDefault="00430219">
      <w:pPr>
        <w:pStyle w:val="SourceCode"/>
      </w:pPr>
      <w:r>
        <w:t>func loadTemplate(path string) *template.Template {</w:t>
      </w:r>
    </w:p>
    <w:p w14:paraId="461E734C" w14:textId="77777777" w:rsidR="00EB5F92" w:rsidRDefault="00430219">
      <w:pPr>
        <w:pStyle w:val="SourceCode"/>
      </w:pPr>
      <w:r>
        <w:tab/>
        <w:t>pageTemplate, err := template.ParseFiles(path)</w:t>
      </w:r>
    </w:p>
    <w:p w14:paraId="193A0008" w14:textId="77777777" w:rsidR="00EB5F92" w:rsidRDefault="00430219">
      <w:pPr>
        <w:pStyle w:val="SourceCode"/>
      </w:pPr>
      <w:r>
        <w:tab/>
        <w:t>if err != nil {</w:t>
      </w:r>
    </w:p>
    <w:p w14:paraId="611FE914" w14:textId="77777777" w:rsidR="00EB5F92" w:rsidRDefault="00430219">
      <w:pPr>
        <w:pStyle w:val="SourceCode"/>
      </w:pPr>
      <w:r>
        <w:tab/>
      </w:r>
      <w:r>
        <w:tab/>
        <w:t>fmt.Fprintln(os.Stderr, "Error: could not load the template", path)</w:t>
      </w:r>
    </w:p>
    <w:p w14:paraId="203D8A9F" w14:textId="77777777" w:rsidR="00EB5F92" w:rsidRDefault="00430219">
      <w:pPr>
        <w:pStyle w:val="SourceCode"/>
      </w:pPr>
      <w:r>
        <w:tab/>
      </w:r>
      <w:r>
        <w:tab/>
        <w:t>fmt.Fprintln(os.Stderr, "Reason:", err)</w:t>
      </w:r>
    </w:p>
    <w:p w14:paraId="73FBADE1" w14:textId="77777777" w:rsidR="00EB5F92" w:rsidRDefault="00430219">
      <w:pPr>
        <w:pStyle w:val="SourceCode"/>
      </w:pPr>
      <w:r>
        <w:tab/>
      </w:r>
      <w:r>
        <w:tab/>
      </w:r>
      <w:r>
        <w:t>os.Exit(1)</w:t>
      </w:r>
    </w:p>
    <w:p w14:paraId="194A92D1" w14:textId="77777777" w:rsidR="00EB5F92" w:rsidRDefault="00430219">
      <w:pPr>
        <w:pStyle w:val="SourceCode"/>
      </w:pPr>
      <w:r>
        <w:tab/>
        <w:t>}</w:t>
      </w:r>
    </w:p>
    <w:p w14:paraId="5CEF1BFD" w14:textId="77777777" w:rsidR="00EB5F92" w:rsidRDefault="00430219">
      <w:pPr>
        <w:pStyle w:val="SourceCode"/>
      </w:pPr>
      <w:r>
        <w:tab/>
        <w:t>return pageTemplate</w:t>
      </w:r>
    </w:p>
    <w:p w14:paraId="5C119E5D" w14:textId="77777777" w:rsidR="00EB5F92" w:rsidRDefault="00430219">
      <w:pPr>
        <w:pStyle w:val="SourceCode"/>
      </w:pPr>
      <w:r>
        <w:t>}</w:t>
      </w:r>
    </w:p>
    <w:p w14:paraId="2AF52D61" w14:textId="77777777" w:rsidR="00EB5F92" w:rsidRDefault="00EB5F92">
      <w:pPr>
        <w:pStyle w:val="SourceCode"/>
      </w:pPr>
    </w:p>
    <w:p w14:paraId="1ADAA2AE" w14:textId="77777777" w:rsidR="00EB5F92" w:rsidRDefault="00430219">
      <w:pPr>
        <w:pStyle w:val="SourceCode"/>
      </w:pPr>
      <w:r>
        <w:t>func main() {</w:t>
      </w:r>
    </w:p>
    <w:p w14:paraId="509FA8C7" w14:textId="77777777" w:rsidR="00EB5F92" w:rsidRDefault="00430219">
      <w:pPr>
        <w:pStyle w:val="SourceCode"/>
      </w:pPr>
      <w:r>
        <w:tab/>
        <w:t>// Remember, load every template once, before the server listens.</w:t>
      </w:r>
    </w:p>
    <w:p w14:paraId="181AC3A5" w14:textId="77777777" w:rsidR="00EB5F92" w:rsidRDefault="00430219">
      <w:pPr>
        <w:pStyle w:val="SourceCode"/>
      </w:pPr>
      <w:r>
        <w:tab/>
        <w:t>pages := pageTemplates{</w:t>
      </w:r>
    </w:p>
    <w:p w14:paraId="55D05340" w14:textId="77777777" w:rsidR="00EB5F92" w:rsidRDefault="00430219">
      <w:pPr>
        <w:pStyle w:val="SourceCode"/>
      </w:pPr>
      <w:r>
        <w:tab/>
      </w:r>
      <w:r>
        <w:tab/>
        <w:t>message:     loadTemplate(messageTemplate),</w:t>
      </w:r>
    </w:p>
    <w:p w14:paraId="3416B4F0" w14:textId="77777777" w:rsidR="00EB5F92" w:rsidRDefault="00430219">
      <w:pPr>
        <w:pStyle w:val="SourceCode"/>
      </w:pPr>
      <w:r>
        <w:tab/>
      </w:r>
      <w:r>
        <w:tab/>
        <w:t>contactList: loadTemplate(contactListTemplate),</w:t>
      </w:r>
    </w:p>
    <w:p w14:paraId="66282A3C" w14:textId="77777777" w:rsidR="00EB5F92" w:rsidRDefault="00430219">
      <w:pPr>
        <w:pStyle w:val="SourceCode"/>
      </w:pPr>
      <w:r>
        <w:tab/>
      </w:r>
      <w:r>
        <w:tab/>
        <w:t>contact:     loadTemplate(contactTemplate),</w:t>
      </w:r>
    </w:p>
    <w:p w14:paraId="2DE931D7" w14:textId="77777777" w:rsidR="00EB5F92" w:rsidRDefault="00430219">
      <w:pPr>
        <w:pStyle w:val="SourceCode"/>
      </w:pPr>
      <w:r>
        <w:tab/>
      </w:r>
      <w:r>
        <w:tab/>
        <w:t>contactForm: loadTemplate(contactFormTemplate),</w:t>
      </w:r>
    </w:p>
    <w:p w14:paraId="6629CA1D" w14:textId="77777777" w:rsidR="00EB5F92" w:rsidRDefault="00430219">
      <w:pPr>
        <w:pStyle w:val="SourceCode"/>
      </w:pPr>
      <w:r>
        <w:tab/>
      </w:r>
      <w:r>
        <w:tab/>
        <w:t>login:       loadTemplate(loginTemplate),</w:t>
      </w:r>
    </w:p>
    <w:p w14:paraId="6C3B9F89" w14:textId="77777777" w:rsidR="00EB5F92" w:rsidRDefault="00430219">
      <w:pPr>
        <w:pStyle w:val="SourceCode"/>
      </w:pPr>
      <w:r>
        <w:tab/>
        <w:t>}</w:t>
      </w:r>
    </w:p>
    <w:p w14:paraId="46644547" w14:textId="77777777" w:rsidR="00EB5F92" w:rsidRDefault="00430219">
      <w:pPr>
        <w:pStyle w:val="SourceCode"/>
      </w:pPr>
      <w:r>
        <w:tab/>
        <w:t>// The two tables are made once, before the server listens: web_users_go</w:t>
      </w:r>
    </w:p>
    <w:p w14:paraId="0FC28E09" w14:textId="77777777" w:rsidR="00EB5F92" w:rsidRDefault="00430219">
      <w:pPr>
        <w:pStyle w:val="SourceCode"/>
      </w:pPr>
      <w:r>
        <w:tab/>
      </w:r>
      <w:r>
        <w:t>// first, then web_sessions_go, whose foreign key points at it.</w:t>
      </w:r>
    </w:p>
    <w:p w14:paraId="35CFAF8F" w14:textId="77777777" w:rsidR="00EB5F92" w:rsidRDefault="00430219">
      <w:pPr>
        <w:pStyle w:val="SourceCode"/>
      </w:pPr>
      <w:r>
        <w:tab/>
        <w:t>status, problem, database := contactstore.OpenConnection()</w:t>
      </w:r>
    </w:p>
    <w:p w14:paraId="7B8ED4F1" w14:textId="77777777" w:rsidR="00EB5F92" w:rsidRDefault="00430219">
      <w:pPr>
        <w:pStyle w:val="SourceCode"/>
      </w:pPr>
      <w:r>
        <w:tab/>
        <w:t>if database != nil {</w:t>
      </w:r>
    </w:p>
    <w:p w14:paraId="318C1325" w14:textId="77777777" w:rsidR="00EB5F92" w:rsidRDefault="00430219">
      <w:pPr>
        <w:pStyle w:val="SourceCode"/>
      </w:pPr>
      <w:r>
        <w:tab/>
      </w:r>
      <w:r>
        <w:tab/>
        <w:t>status, problem = userstore.CreateTable(database)</w:t>
      </w:r>
    </w:p>
    <w:p w14:paraId="65C73400" w14:textId="77777777" w:rsidR="00EB5F92" w:rsidRDefault="00430219">
      <w:pPr>
        <w:pStyle w:val="SourceCode"/>
      </w:pPr>
      <w:r>
        <w:tab/>
      </w:r>
      <w:r>
        <w:tab/>
        <w:t>if status == contacts.Success {</w:t>
      </w:r>
    </w:p>
    <w:p w14:paraId="2622E1BB" w14:textId="77777777" w:rsidR="00EB5F92" w:rsidRDefault="00430219">
      <w:pPr>
        <w:pStyle w:val="SourceCode"/>
      </w:pPr>
      <w:r>
        <w:tab/>
      </w:r>
      <w:r>
        <w:tab/>
      </w:r>
      <w:r>
        <w:tab/>
        <w:t>status, problem = sessionstore.CreateTable(database)</w:t>
      </w:r>
    </w:p>
    <w:p w14:paraId="233A94D5" w14:textId="77777777" w:rsidR="00EB5F92" w:rsidRDefault="00430219">
      <w:pPr>
        <w:pStyle w:val="SourceCode"/>
      </w:pPr>
      <w:r>
        <w:tab/>
      </w:r>
      <w:r>
        <w:tab/>
        <w:t>}</w:t>
      </w:r>
    </w:p>
    <w:p w14:paraId="196C7750" w14:textId="77777777" w:rsidR="00EB5F92" w:rsidRDefault="00430219">
      <w:pPr>
        <w:pStyle w:val="SourceCode"/>
      </w:pPr>
      <w:r>
        <w:tab/>
      </w:r>
      <w:r>
        <w:tab/>
        <w:t>contactstore.CloseConnection(database)</w:t>
      </w:r>
    </w:p>
    <w:p w14:paraId="7129F9EC" w14:textId="77777777" w:rsidR="00EB5F92" w:rsidRDefault="00430219">
      <w:pPr>
        <w:pStyle w:val="SourceCode"/>
      </w:pPr>
      <w:r>
        <w:tab/>
        <w:t>}</w:t>
      </w:r>
    </w:p>
    <w:p w14:paraId="7265C5F9" w14:textId="77777777" w:rsidR="00EB5F92" w:rsidRDefault="00430219">
      <w:pPr>
        <w:pStyle w:val="SourceCode"/>
      </w:pPr>
      <w:r>
        <w:tab/>
        <w:t>if status != contacts.Success {</w:t>
      </w:r>
    </w:p>
    <w:p w14:paraId="4568C962" w14:textId="77777777" w:rsidR="00EB5F92" w:rsidRDefault="00430219">
      <w:pPr>
        <w:pStyle w:val="SourceCode"/>
      </w:pPr>
      <w:r>
        <w:tab/>
      </w:r>
      <w:r>
        <w:tab/>
        <w:t>fmt.Fprintln(os.Stderr, "Error: could not create the account tables")</w:t>
      </w:r>
    </w:p>
    <w:p w14:paraId="60028C0B" w14:textId="77777777" w:rsidR="00EB5F92" w:rsidRDefault="00430219">
      <w:pPr>
        <w:pStyle w:val="SourceCode"/>
      </w:pPr>
      <w:r>
        <w:tab/>
      </w:r>
      <w:r>
        <w:tab/>
        <w:t>fmt.Fprintln(os.Stderr, "Reason:", problem)</w:t>
      </w:r>
    </w:p>
    <w:p w14:paraId="5CC35ADC" w14:textId="77777777" w:rsidR="00EB5F92" w:rsidRDefault="00430219">
      <w:pPr>
        <w:pStyle w:val="SourceCode"/>
      </w:pPr>
      <w:r>
        <w:tab/>
      </w:r>
      <w:r>
        <w:tab/>
        <w:t>os.Exit(1)</w:t>
      </w:r>
    </w:p>
    <w:p w14:paraId="4D819418" w14:textId="77777777" w:rsidR="00EB5F92" w:rsidRDefault="00430219">
      <w:pPr>
        <w:pStyle w:val="SourceCode"/>
      </w:pPr>
      <w:r>
        <w:tab/>
        <w:t>}</w:t>
      </w:r>
    </w:p>
    <w:p w14:paraId="7F1B4551" w14:textId="77777777" w:rsidR="00EB5F92" w:rsidRDefault="00EB5F92">
      <w:pPr>
        <w:pStyle w:val="SourceCode"/>
      </w:pPr>
    </w:p>
    <w:p w14:paraId="543F2425" w14:textId="77777777" w:rsidR="00EB5F92" w:rsidRDefault="00430219">
      <w:pPr>
        <w:pStyle w:val="SourceCode"/>
      </w:pPr>
      <w:r>
        <w:tab/>
      </w:r>
      <w:r>
        <w:t>// Remember, the ServeMux picks the most specific pattern, whatever the</w:t>
      </w:r>
    </w:p>
    <w:p w14:paraId="155A72B1" w14:textId="77777777" w:rsidR="00EB5F92" w:rsidRDefault="00430219">
      <w:pPr>
        <w:pStyle w:val="SourceCode"/>
      </w:pPr>
      <w:r>
        <w:tab/>
        <w:t>// order: "GET /contacts/new" wins over "GET /contacts/{id}", "POST</w:t>
      </w:r>
    </w:p>
    <w:p w14:paraId="49EE9C35" w14:textId="77777777" w:rsidR="00EB5F92" w:rsidRDefault="00430219">
      <w:pPr>
        <w:pStyle w:val="SourceCode"/>
      </w:pPr>
      <w:r>
        <w:tab/>
        <w:t>// /contacts" takes the form, a path with no method takes every other</w:t>
      </w:r>
    </w:p>
    <w:p w14:paraId="61EB8806" w14:textId="77777777" w:rsidR="00EB5F92" w:rsidRDefault="00430219">
      <w:pPr>
        <w:pStyle w:val="SourceCode"/>
      </w:pPr>
      <w:r>
        <w:tab/>
        <w:t>// method (405), and "/" every path left (404). Every other method on</w:t>
      </w:r>
    </w:p>
    <w:p w14:paraId="23CE482A" w14:textId="77777777" w:rsidR="00EB5F92" w:rsidRDefault="00430219">
      <w:pPr>
        <w:pStyle w:val="SourceCode"/>
      </w:pPr>
      <w:r>
        <w:tab/>
        <w:t>// /contacts/new falls to /contacts/{id}'s 405 route, which gives the</w:t>
      </w:r>
    </w:p>
    <w:p w14:paraId="3BB34202" w14:textId="77777777" w:rsidR="00EB5F92" w:rsidRDefault="00430219">
      <w:pPr>
        <w:pStyle w:val="SourceCode"/>
      </w:pPr>
      <w:r>
        <w:tab/>
        <w:t>// same answer; a route of its own would clash with "GET</w:t>
      </w:r>
    </w:p>
    <w:p w14:paraId="66F81CE4" w14:textId="77777777" w:rsidR="00EB5F92" w:rsidRDefault="00430219">
      <w:pPr>
        <w:pStyle w:val="SourceCode"/>
      </w:pPr>
      <w:r>
        <w:tab/>
        <w:t>// /contacts/{id}", and the ServeMux refuses two patterns when neither</w:t>
      </w:r>
    </w:p>
    <w:p w14:paraId="577952AF" w14:textId="77777777" w:rsidR="00EB5F92" w:rsidRDefault="00430219">
      <w:pPr>
        <w:pStyle w:val="SourceCode"/>
      </w:pPr>
      <w:r>
        <w:tab/>
      </w:r>
      <w:r>
        <w:t>// is more specific than the other.</w:t>
      </w:r>
    </w:p>
    <w:p w14:paraId="6465E714" w14:textId="77777777" w:rsidR="00EB5F92" w:rsidRDefault="00430219">
      <w:pPr>
        <w:pStyle w:val="SourceCode"/>
      </w:pPr>
      <w:r>
        <w:tab/>
        <w:t>router := http.NewServeMux()</w:t>
      </w:r>
    </w:p>
    <w:p w14:paraId="345ECC7F" w14:textId="77777777" w:rsidR="00EB5F92" w:rsidRDefault="00430219">
      <w:pPr>
        <w:pStyle w:val="SourceCode"/>
      </w:pPr>
      <w:r>
        <w:tab/>
        <w:t>router.HandleFunc("GET /{$}", handleHome(pages))</w:t>
      </w:r>
    </w:p>
    <w:p w14:paraId="33D802FF" w14:textId="77777777" w:rsidR="00EB5F92" w:rsidRDefault="00430219">
      <w:pPr>
        <w:pStyle w:val="SourceCode"/>
      </w:pPr>
      <w:r>
        <w:tab/>
        <w:t>router.HandleFunc("/{$}", handleMethodNotAllowed(pages, "GET"))</w:t>
      </w:r>
    </w:p>
    <w:p w14:paraId="00F7C8D5" w14:textId="77777777" w:rsidR="00EB5F92" w:rsidRDefault="00430219">
      <w:pPr>
        <w:pStyle w:val="SourceCode"/>
      </w:pPr>
      <w:r>
        <w:tab/>
        <w:t>router.HandleFunc("GET "+contactsPagePath, handleContactList(pages))</w:t>
      </w:r>
    </w:p>
    <w:p w14:paraId="3CE03ED6" w14:textId="77777777" w:rsidR="00EB5F92" w:rsidRDefault="00430219">
      <w:pPr>
        <w:pStyle w:val="SourceCode"/>
      </w:pPr>
      <w:r>
        <w:tab/>
        <w:t>router.HandleFunc("POST "+contactsPagePath, handleCreateContact(pages))</w:t>
      </w:r>
    </w:p>
    <w:p w14:paraId="01D77F13" w14:textId="77777777" w:rsidR="00EB5F92" w:rsidRDefault="00430219">
      <w:pPr>
        <w:pStyle w:val="SourceCode"/>
      </w:pPr>
      <w:r>
        <w:tab/>
        <w:t>router.HandleFunc(contactsPagePath,</w:t>
      </w:r>
    </w:p>
    <w:p w14:paraId="4332A6FC" w14:textId="77777777" w:rsidR="00EB5F92" w:rsidRDefault="00430219">
      <w:pPr>
        <w:pStyle w:val="SourceCode"/>
      </w:pPr>
      <w:r>
        <w:tab/>
      </w:r>
      <w:r>
        <w:tab/>
        <w:t>handleMethodNotAllowed(pages, "GET, POST"))</w:t>
      </w:r>
    </w:p>
    <w:p w14:paraId="093CFC67" w14:textId="77777777" w:rsidR="00EB5F92" w:rsidRDefault="00430219">
      <w:pPr>
        <w:pStyle w:val="SourceCode"/>
      </w:pPr>
      <w:r>
        <w:tab/>
        <w:t>router.HandleFunc("GET "+newContactPath, handleNewContact(pages))</w:t>
      </w:r>
    </w:p>
    <w:p w14:paraId="03ABA049" w14:textId="77777777" w:rsidR="00EB5F92" w:rsidRDefault="00430219">
      <w:pPr>
        <w:pStyle w:val="SourceCode"/>
      </w:pPr>
      <w:r>
        <w:tab/>
      </w:r>
      <w:r>
        <w:t>router.HandleFunc("GET "+contactsPagePath+"/{id}", handleContact(pages))</w:t>
      </w:r>
    </w:p>
    <w:p w14:paraId="6A30D214" w14:textId="77777777" w:rsidR="00EB5F92" w:rsidRDefault="00430219">
      <w:pPr>
        <w:pStyle w:val="SourceCode"/>
      </w:pPr>
      <w:r>
        <w:tab/>
        <w:t>router.HandleFunc(contactsPagePath+"/{id}",</w:t>
      </w:r>
    </w:p>
    <w:p w14:paraId="6DF846FE" w14:textId="77777777" w:rsidR="00EB5F92" w:rsidRDefault="00430219">
      <w:pPr>
        <w:pStyle w:val="SourceCode"/>
      </w:pPr>
      <w:r>
        <w:tab/>
      </w:r>
      <w:r>
        <w:tab/>
        <w:t>handleMethodNotAllowed(pages, "GET"))</w:t>
      </w:r>
    </w:p>
    <w:p w14:paraId="68C87688" w14:textId="77777777" w:rsidR="00EB5F92" w:rsidRDefault="00430219">
      <w:pPr>
        <w:pStyle w:val="SourceCode"/>
      </w:pPr>
      <w:r>
        <w:tab/>
        <w:t>router.HandleFunc("GET "+loginPath, handleLoginPage(pages))</w:t>
      </w:r>
    </w:p>
    <w:p w14:paraId="6D782DC6" w14:textId="77777777" w:rsidR="00EB5F92" w:rsidRDefault="00430219">
      <w:pPr>
        <w:pStyle w:val="SourceCode"/>
      </w:pPr>
      <w:r>
        <w:tab/>
        <w:t>router.HandleFunc("POST "+loginPath, handleLogin(pages))</w:t>
      </w:r>
    </w:p>
    <w:p w14:paraId="3680F420" w14:textId="77777777" w:rsidR="00EB5F92" w:rsidRDefault="00430219">
      <w:pPr>
        <w:pStyle w:val="SourceCode"/>
      </w:pPr>
      <w:r>
        <w:tab/>
        <w:t>router.HandleFunc(loginPath, handleMethodNotAllowed(pages, "GET, POST"))</w:t>
      </w:r>
    </w:p>
    <w:p w14:paraId="0C223862" w14:textId="77777777" w:rsidR="00EB5F92" w:rsidRDefault="00430219">
      <w:pPr>
        <w:pStyle w:val="SourceCode"/>
      </w:pPr>
      <w:r>
        <w:tab/>
        <w:t>router.HandleFunc("POST "+logoutPath, handleLogout)</w:t>
      </w:r>
    </w:p>
    <w:p w14:paraId="17D9C964" w14:textId="77777777" w:rsidR="00EB5F92" w:rsidRDefault="00430219">
      <w:pPr>
        <w:pStyle w:val="SourceCode"/>
      </w:pPr>
      <w:r>
        <w:tab/>
        <w:t>router.HandleFunc(logoutPath, handleMethodNotAllowed(pages, "POST"))</w:t>
      </w:r>
    </w:p>
    <w:p w14:paraId="190FC73D" w14:textId="77777777" w:rsidR="00EB5F92" w:rsidRDefault="00430219">
      <w:pPr>
        <w:pStyle w:val="SourceCode"/>
      </w:pPr>
      <w:r>
        <w:tab/>
      </w:r>
      <w:r>
        <w:t>router.HandleFunc("GET "+apiPrefix+"/health", handleHealth)</w:t>
      </w:r>
    </w:p>
    <w:p w14:paraId="0D5B34B2" w14:textId="77777777" w:rsidR="00EB5F92" w:rsidRDefault="00430219">
      <w:pPr>
        <w:pStyle w:val="SourceCode"/>
      </w:pPr>
      <w:r>
        <w:tab/>
        <w:t>router.HandleFunc("/", handleNotFound(pages))</w:t>
      </w:r>
    </w:p>
    <w:p w14:paraId="7F0159B7" w14:textId="77777777" w:rsidR="00EB5F92" w:rsidRDefault="00430219">
      <w:pPr>
        <w:pStyle w:val="SourceCode"/>
      </w:pPr>
      <w:r>
        <w:tab/>
        <w:t>// Remember, TLSConfig holds the certificate, so ServeTLS gets "" and "".</w:t>
      </w:r>
    </w:p>
    <w:p w14:paraId="71DBC580" w14:textId="77777777" w:rsidR="00EB5F92" w:rsidRDefault="00430219">
      <w:pPr>
        <w:pStyle w:val="SourceCode"/>
      </w:pPr>
      <w:r>
        <w:tab/>
        <w:t>address := fmt.Sprintf("%s:%d", host, httpsPort)</w:t>
      </w:r>
    </w:p>
    <w:p w14:paraId="1734C1CE" w14:textId="77777777" w:rsidR="00EB5F92" w:rsidRDefault="00430219">
      <w:pPr>
        <w:pStyle w:val="SourceCode"/>
      </w:pPr>
      <w:r>
        <w:tab/>
        <w:t>certificate, err := tls.LoadX509KeyPair(certificateFile, keyFile)</w:t>
      </w:r>
    </w:p>
    <w:p w14:paraId="5DFBAA84" w14:textId="77777777" w:rsidR="00EB5F92" w:rsidRDefault="00430219">
      <w:pPr>
        <w:pStyle w:val="SourceCode"/>
      </w:pPr>
      <w:r>
        <w:tab/>
        <w:t>if err != nil {</w:t>
      </w:r>
    </w:p>
    <w:p w14:paraId="1AC96A04" w14:textId="77777777" w:rsidR="00EB5F92" w:rsidRDefault="00430219">
      <w:pPr>
        <w:pStyle w:val="SourceCode"/>
      </w:pPr>
      <w:r>
        <w:tab/>
      </w:r>
      <w:r>
        <w:tab/>
        <w:t>reportStartFailure(address, err)</w:t>
      </w:r>
    </w:p>
    <w:p w14:paraId="3BF4C9AF" w14:textId="77777777" w:rsidR="00EB5F92" w:rsidRDefault="00430219">
      <w:pPr>
        <w:pStyle w:val="SourceCode"/>
      </w:pPr>
      <w:r>
        <w:tab/>
        <w:t>}</w:t>
      </w:r>
    </w:p>
    <w:p w14:paraId="38EA1B30" w14:textId="77777777" w:rsidR="00EB5F92" w:rsidRDefault="00430219">
      <w:pPr>
        <w:pStyle w:val="SourceCode"/>
      </w:pPr>
      <w:r>
        <w:tab/>
        <w:t>listener, err := net.Listen("tcp", address)</w:t>
      </w:r>
    </w:p>
    <w:p w14:paraId="0821C766" w14:textId="77777777" w:rsidR="00EB5F92" w:rsidRDefault="00430219">
      <w:pPr>
        <w:pStyle w:val="SourceCode"/>
      </w:pPr>
      <w:r>
        <w:tab/>
        <w:t>if err != nil {</w:t>
      </w:r>
    </w:p>
    <w:p w14:paraId="12EB480F" w14:textId="77777777" w:rsidR="00EB5F92" w:rsidRDefault="00430219">
      <w:pPr>
        <w:pStyle w:val="SourceCode"/>
      </w:pPr>
      <w:r>
        <w:tab/>
      </w:r>
      <w:r>
        <w:tab/>
        <w:t>reportStartFailure(address, err)</w:t>
      </w:r>
    </w:p>
    <w:p w14:paraId="67381D2C" w14:textId="77777777" w:rsidR="00EB5F92" w:rsidRDefault="00430219">
      <w:pPr>
        <w:pStyle w:val="SourceCode"/>
      </w:pPr>
      <w:r>
        <w:tab/>
        <w:t>}</w:t>
      </w:r>
    </w:p>
    <w:p w14:paraId="6EC403E3" w14:textId="77777777" w:rsidR="00EB5F92" w:rsidRDefault="00430219">
      <w:pPr>
        <w:pStyle w:val="SourceCode"/>
      </w:pPr>
      <w:r>
        <w:tab/>
      </w:r>
      <w:r>
        <w:t>// Remember, io.Discard throws away the library's own messages.</w:t>
      </w:r>
    </w:p>
    <w:p w14:paraId="70D612AC" w14:textId="77777777" w:rsidR="00EB5F92" w:rsidRDefault="00430219">
      <w:pPr>
        <w:pStyle w:val="SourceCode"/>
      </w:pPr>
      <w:r>
        <w:tab/>
        <w:t>server := &amp;http.Server{</w:t>
      </w:r>
    </w:p>
    <w:p w14:paraId="5F975063" w14:textId="77777777" w:rsidR="00EB5F92" w:rsidRDefault="00430219">
      <w:pPr>
        <w:pStyle w:val="SourceCode"/>
      </w:pPr>
      <w:r>
        <w:tab/>
      </w:r>
      <w:r>
        <w:tab/>
        <w:t>Handler:   router,</w:t>
      </w:r>
    </w:p>
    <w:p w14:paraId="4AF3C234" w14:textId="77777777" w:rsidR="00EB5F92" w:rsidRDefault="00430219">
      <w:pPr>
        <w:pStyle w:val="SourceCode"/>
      </w:pPr>
      <w:r>
        <w:tab/>
      </w:r>
      <w:r>
        <w:tab/>
        <w:t>TLSConfig: &amp;tls.Config{Certificates: []tls.Certificate{certificate}},</w:t>
      </w:r>
    </w:p>
    <w:p w14:paraId="046E0F60" w14:textId="77777777" w:rsidR="00EB5F92" w:rsidRDefault="00430219">
      <w:pPr>
        <w:pStyle w:val="SourceCode"/>
      </w:pPr>
      <w:r>
        <w:tab/>
      </w:r>
      <w:r>
        <w:tab/>
        <w:t>ErrorLog:  log.New(io.Discard, "", 0),</w:t>
      </w:r>
    </w:p>
    <w:p w14:paraId="0D50781F" w14:textId="77777777" w:rsidR="00EB5F92" w:rsidRDefault="00430219">
      <w:pPr>
        <w:pStyle w:val="SourceCode"/>
      </w:pPr>
      <w:r>
        <w:tab/>
        <w:t>}</w:t>
      </w:r>
    </w:p>
    <w:p w14:paraId="631CF11C" w14:textId="77777777" w:rsidR="00EB5F92" w:rsidRDefault="00430219">
      <w:pPr>
        <w:pStyle w:val="SourceCode"/>
      </w:pPr>
      <w:r>
        <w:tab/>
        <w:t>fmt.Printf("Listening on https://%s\n", address)</w:t>
      </w:r>
    </w:p>
    <w:p w14:paraId="685AB3AF" w14:textId="77777777" w:rsidR="00EB5F92" w:rsidRDefault="00430219">
      <w:pPr>
        <w:pStyle w:val="SourceCode"/>
      </w:pPr>
      <w:r>
        <w:tab/>
        <w:t>err = server.ServeTLS(listener, "", "")</w:t>
      </w:r>
    </w:p>
    <w:p w14:paraId="7AAC2BB8" w14:textId="77777777" w:rsidR="00EB5F92" w:rsidRDefault="00430219">
      <w:pPr>
        <w:pStyle w:val="SourceCode"/>
      </w:pPr>
      <w:r>
        <w:tab/>
        <w:t>reportStartFailure(address, err)</w:t>
      </w:r>
    </w:p>
    <w:p w14:paraId="3A16284E" w14:textId="77777777" w:rsidR="00EB5F92" w:rsidRDefault="00430219">
      <w:pPr>
        <w:pStyle w:val="SourceCode"/>
      </w:pPr>
      <w:r>
        <w:t>}</w:t>
      </w:r>
    </w:p>
    <w:p w14:paraId="7F1518EA" w14:textId="77777777" w:rsidR="00EB5F92" w:rsidRDefault="00EB5F92">
      <w:pPr>
        <w:pStyle w:val="SourceCode"/>
      </w:pPr>
    </w:p>
    <w:p w14:paraId="6769CE61" w14:textId="77777777" w:rsidR="00EB5F92" w:rsidRDefault="00430219">
      <w:pPr>
        <w:pStyle w:val="SourceCode"/>
      </w:pPr>
      <w:r>
        <w:t>// reportStartFailure prints the two error lines and ends the program.</w:t>
      </w:r>
    </w:p>
    <w:p w14:paraId="611F455D" w14:textId="77777777" w:rsidR="00EB5F92" w:rsidRDefault="00430219">
      <w:pPr>
        <w:pStyle w:val="SourceCode"/>
      </w:pPr>
      <w:r>
        <w:t>func reportStartFailure(address string, err error) {</w:t>
      </w:r>
    </w:p>
    <w:p w14:paraId="07B4F0BB" w14:textId="77777777" w:rsidR="00EB5F92" w:rsidRDefault="00430219">
      <w:pPr>
        <w:pStyle w:val="SourceCode"/>
      </w:pPr>
      <w:r>
        <w:tab/>
      </w:r>
      <w:r>
        <w:t>fmt.Fprintf(os.Stderr, "Error: could not start the server on %s\n", address)</w:t>
      </w:r>
    </w:p>
    <w:p w14:paraId="4383F7A5" w14:textId="77777777" w:rsidR="00EB5F92" w:rsidRDefault="00430219">
      <w:pPr>
        <w:pStyle w:val="SourceCode"/>
        <w:keepNext/>
      </w:pPr>
      <w:r>
        <w:tab/>
        <w:t>fmt.Fprintf(os.Stderr, "Reason: %v\n", err)</w:t>
      </w:r>
    </w:p>
    <w:p w14:paraId="38C05A3F" w14:textId="77777777" w:rsidR="00EB5F92" w:rsidRDefault="00430219">
      <w:pPr>
        <w:pStyle w:val="SourceCode"/>
        <w:keepNext/>
      </w:pPr>
      <w:r>
        <w:tab/>
        <w:t>os.Exit(1)</w:t>
      </w:r>
    </w:p>
    <w:p w14:paraId="4652EC8B" w14:textId="77777777" w:rsidR="00EB5F92" w:rsidRDefault="00430219">
      <w:pPr>
        <w:pStyle w:val="SourceCode"/>
      </w:pPr>
      <w:r>
        <w:t>}</w:t>
      </w:r>
    </w:p>
    <w:p w14:paraId="7649592C" w14:textId="77777777" w:rsidR="00EB5F92" w:rsidRDefault="00EB5F92">
      <w:pPr>
        <w:keepNext/>
      </w:pPr>
    </w:p>
    <w:p w14:paraId="76EEF487" w14:textId="77777777" w:rsidR="00EB5F92" w:rsidRDefault="00430219">
      <w:pPr>
        <w:pStyle w:val="Heading3"/>
      </w:pPr>
      <w:r>
        <w:t>Windows PowerShell Server Build and Run</w:t>
      </w:r>
    </w:p>
    <w:p w14:paraId="4827CF83" w14:textId="77777777" w:rsidR="00EB5F92" w:rsidRDefault="00430219">
      <w:pPr>
        <w:keepNext/>
      </w:pPr>
      <w:r>
        <w:t>In Terminal 1, in the lesson-8.6 folder, the reset, the builds, your account, and the server:</w:t>
      </w:r>
    </w:p>
    <w:p w14:paraId="3A50A0CB" w14:textId="77777777" w:rsidR="00EB5F92" w:rsidRDefault="00EB5F92">
      <w:pPr>
        <w:keepNext/>
      </w:pPr>
    </w:p>
    <w:p w14:paraId="42355B2C" w14:textId="77777777" w:rsidR="00EB5F92" w:rsidRDefault="00430219">
      <w:pPr>
        <w:pStyle w:val="CommandBlock"/>
        <w:keepNext/>
      </w:pPr>
      <w:r>
        <w:t>$mysql = "C:\Program Files\MySQL\MySQL Server 26.7\bin\mysql.exe"</w:t>
      </w:r>
    </w:p>
    <w:p w14:paraId="13F76F25" w14:textId="77777777" w:rsidR="00EB5F92" w:rsidRDefault="00430219">
      <w:pPr>
        <w:pStyle w:val="CommandBlock"/>
        <w:keepNext/>
      </w:pPr>
      <w:r>
        <w:t>$env:MYSQL_PWD = $env:SPA_DB_PASSWORD</w:t>
      </w:r>
    </w:p>
    <w:p w14:paraId="166F8ED9" w14:textId="77777777" w:rsidR="00EB5F92" w:rsidRDefault="00430219">
      <w:pPr>
        <w:pStyle w:val="CommandBlock"/>
        <w:keepNext/>
      </w:pPr>
      <w:r>
        <w:t>&amp; $mysql -u devuser -h 127.0.0.1 -P 3306 -D spa_contacts --commands `</w:t>
      </w:r>
    </w:p>
    <w:p w14:paraId="50C7DB58" w14:textId="77777777" w:rsidR="00EB5F92" w:rsidRDefault="00430219">
      <w:pPr>
        <w:pStyle w:val="CommandBlock"/>
        <w:keepNext/>
      </w:pPr>
      <w:r>
        <w:t xml:space="preserve">    -e "source sql/reset_contacts_go.sql"</w:t>
      </w:r>
    </w:p>
    <w:p w14:paraId="1E36A7DF" w14:textId="77777777" w:rsidR="00EB5F92" w:rsidRDefault="00430219">
      <w:pPr>
        <w:pStyle w:val="CommandBlock"/>
        <w:keepNext/>
      </w:pPr>
      <w:r>
        <w:t>&amp; $mysql -u devuser -h 127.0.0.1 -P 3306 -D spa_contacts --commands `</w:t>
      </w:r>
    </w:p>
    <w:p w14:paraId="31D2D4E1" w14:textId="77777777" w:rsidR="00EB5F92" w:rsidRDefault="00430219">
      <w:pPr>
        <w:pStyle w:val="CommandBlock"/>
        <w:keepNext/>
      </w:pPr>
      <w:r>
        <w:t xml:space="preserve">    -e "source sql/reset_accounts_go.sql"</w:t>
      </w:r>
    </w:p>
    <w:p w14:paraId="003D7E6E" w14:textId="77777777" w:rsidR="00EB5F92" w:rsidRDefault="00430219">
      <w:pPr>
        <w:pStyle w:val="CommandBlock"/>
        <w:keepNext/>
      </w:pPr>
      <w:r>
        <w:t>Remove-Item Env:MYSQL_PWD</w:t>
      </w:r>
    </w:p>
    <w:p w14:paraId="5227E866" w14:textId="77777777" w:rsidR="00EB5F92" w:rsidRDefault="00430219">
      <w:pPr>
        <w:pStyle w:val="CommandBlock"/>
        <w:keepNext/>
      </w:pPr>
      <w:r>
        <w:t>go -C .\go mod tidy</w:t>
      </w:r>
    </w:p>
    <w:p w14:paraId="600B71DD" w14:textId="77777777" w:rsidR="00EB5F92" w:rsidRDefault="00430219">
      <w:pPr>
        <w:pStyle w:val="CommandBlock"/>
        <w:keepNext/>
      </w:pPr>
      <w:r>
        <w:t>go -C .\go build -o users.exe .\users</w:t>
      </w:r>
    </w:p>
    <w:p w14:paraId="321C0739" w14:textId="77777777" w:rsidR="00EB5F92" w:rsidRDefault="00430219">
      <w:pPr>
        <w:pStyle w:val="CommandBlock"/>
        <w:keepNext/>
      </w:pPr>
      <w:r>
        <w:t>go -C .\go build -o server.exe .</w:t>
      </w:r>
    </w:p>
    <w:p w14:paraId="784DEAAC" w14:textId="77777777" w:rsidR="00EB5F92" w:rsidRDefault="00430219">
      <w:pPr>
        <w:pStyle w:val="CommandBlock"/>
        <w:keepNext/>
      </w:pPr>
      <w:r>
        <w:t>.\go\users.exe add owner</w:t>
      </w:r>
    </w:p>
    <w:p w14:paraId="6030C7F0" w14:textId="77777777" w:rsidR="00EB5F92" w:rsidRDefault="00430219">
      <w:pPr>
        <w:pStyle w:val="CommandBlock"/>
      </w:pPr>
      <w:r>
        <w:t>.\go\server.exe</w:t>
      </w:r>
    </w:p>
    <w:p w14:paraId="4A731AFA" w14:textId="77777777" w:rsidR="00EB5F92" w:rsidRDefault="00EB5F92">
      <w:pPr>
        <w:keepNext/>
      </w:pPr>
    </w:p>
    <w:p w14:paraId="3CDECC07" w14:textId="77777777" w:rsidR="00EB5F92" w:rsidRDefault="00430219">
      <w:r>
        <w:t>Wait for its Listening line, and leave it running until the Remove Check.</w:t>
      </w:r>
    </w:p>
    <w:p w14:paraId="4A45EEE6" w14:textId="77777777" w:rsidR="00EB5F92" w:rsidRDefault="00EB5F92">
      <w:pPr>
        <w:keepNext/>
      </w:pPr>
    </w:p>
    <w:p w14:paraId="77EADCE5" w14:textId="77777777" w:rsidR="00EB5F92" w:rsidRDefault="00430219">
      <w:pPr>
        <w:pStyle w:val="Heading3"/>
      </w:pPr>
      <w:r>
        <w:t>Windows PowerShell Redirect Check</w:t>
      </w:r>
    </w:p>
    <w:p w14:paraId="08293A40" w14:textId="77777777" w:rsidR="00EB5F92" w:rsidRDefault="00430219">
      <w:r>
        <w:t>In Terminal 2, open the contact list and see the login form, as in the C section.</w:t>
      </w:r>
    </w:p>
    <w:p w14:paraId="30AC62DF" w14:textId="77777777" w:rsidR="00EB5F92" w:rsidRDefault="00EB5F92">
      <w:pPr>
        <w:keepNext/>
      </w:pPr>
    </w:p>
    <w:p w14:paraId="6059D2A3" w14:textId="77777777" w:rsidR="00EB5F92" w:rsidRDefault="00430219">
      <w:pPr>
        <w:keepNext/>
      </w:pPr>
      <w:r>
        <w:t>In Go the 303 sends you to /login?next=%2Fcontacts: url.QueryEscape writes the path's / as %2F too, and the form gets /contacts back.</w:t>
      </w:r>
    </w:p>
    <w:p w14:paraId="70F297F2" w14:textId="77777777" w:rsidR="00EB5F92" w:rsidRDefault="00EB5F92">
      <w:pPr>
        <w:keepNext/>
      </w:pPr>
    </w:p>
    <w:p w14:paraId="25BC0BDD" w14:textId="77777777" w:rsidR="00EB5F92" w:rsidRDefault="00430219">
      <w:pPr>
        <w:pStyle w:val="CommandBlock"/>
      </w:pPr>
      <w:r>
        <w:t>Start-Process "https://127.0.0.1:8765/contacts"</w:t>
      </w:r>
    </w:p>
    <w:p w14:paraId="3A1FD4F5" w14:textId="77777777" w:rsidR="00EB5F92" w:rsidRDefault="00EB5F92">
      <w:pPr>
        <w:keepNext/>
      </w:pPr>
    </w:p>
    <w:p w14:paraId="72399344" w14:textId="77777777" w:rsidR="00EB5F92" w:rsidRDefault="00430219">
      <w:pPr>
        <w:pStyle w:val="Heading3"/>
      </w:pPr>
      <w:r>
        <w:t>Windows PowerShell Browser Check</w:t>
      </w:r>
    </w:p>
    <w:p w14:paraId="25D396DC" w14:textId="77777777" w:rsidR="00EB5F92" w:rsidRDefault="00430219">
      <w:pPr>
        <w:keepNext/>
      </w:pPr>
      <w:r>
        <w:t>In Terminal 2, log in in the browser, as in the C section.</w:t>
      </w:r>
    </w:p>
    <w:p w14:paraId="414F32D7" w14:textId="77777777" w:rsidR="00EB5F92" w:rsidRDefault="00EB5F92">
      <w:pPr>
        <w:keepNext/>
      </w:pPr>
    </w:p>
    <w:p w14:paraId="165E2F6F" w14:textId="77777777" w:rsidR="00EB5F92" w:rsidRDefault="00430219">
      <w:pPr>
        <w:pStyle w:val="CommandBlock"/>
      </w:pPr>
      <w:r>
        <w:t>Start-Process "https://127.0.0.1:8765/login"</w:t>
      </w:r>
    </w:p>
    <w:p w14:paraId="364E7A2F" w14:textId="77777777" w:rsidR="00EB5F92" w:rsidRDefault="00EB5F92">
      <w:pPr>
        <w:keepNext/>
      </w:pPr>
    </w:p>
    <w:p w14:paraId="7BB23423" w14:textId="77777777" w:rsidR="00EB5F92" w:rsidRDefault="00430219">
      <w:pPr>
        <w:pStyle w:val="Heading3"/>
      </w:pPr>
      <w:r>
        <w:t>Windows PowerShell Login Check</w:t>
      </w:r>
    </w:p>
    <w:p w14:paraId="7E872576" w14:textId="77777777" w:rsidR="00EB5F92" w:rsidRDefault="00430219">
      <w:pPr>
        <w:keepNext/>
      </w:pPr>
      <w:r>
        <w:t>Still in Terminal 2, the same Login Check, as in the C section.</w:t>
      </w:r>
    </w:p>
    <w:p w14:paraId="21B51EB9" w14:textId="77777777" w:rsidR="00EB5F92" w:rsidRDefault="00EB5F92">
      <w:pPr>
        <w:keepNext/>
      </w:pPr>
    </w:p>
    <w:p w14:paraId="3C68669D" w14:textId="77777777" w:rsidR="00EB5F92" w:rsidRDefault="00430219">
      <w:pPr>
        <w:pStyle w:val="CommandBlock"/>
        <w:keepNext/>
      </w:pPr>
      <w:r>
        <w:t>$format = "%{http_code} [%header{location}]\nSet-Cookie: [%header{set-cookie}]\n"</w:t>
      </w:r>
    </w:p>
    <w:p w14:paraId="0C3572D9" w14:textId="77777777" w:rsidR="00EB5F92" w:rsidRDefault="00430219">
      <w:pPr>
        <w:pStyle w:val="CommandBlock"/>
        <w:keepNext/>
      </w:pPr>
      <w:r>
        <w:t>&amp; "$env:SystemRoot\System32\curl.exe" -sS --ssl-revoke-best-effort `</w:t>
      </w:r>
    </w:p>
    <w:p w14:paraId="7983B230" w14:textId="77777777" w:rsidR="00EB5F92" w:rsidRDefault="00430219">
      <w:pPr>
        <w:pStyle w:val="CommandBlock"/>
      </w:pPr>
      <w:r>
        <w:t xml:space="preserve">    --cacert .\certs\spa-ca.pem `</w:t>
      </w:r>
    </w:p>
    <w:p w14:paraId="4C57E6F4" w14:textId="77777777" w:rsidR="00EB5F92" w:rsidRDefault="00430219">
      <w:pPr>
        <w:pStyle w:val="CommandBlock"/>
      </w:pPr>
      <w:r>
        <w:t xml:space="preserve">    -o NUL -w $format `</w:t>
      </w:r>
    </w:p>
    <w:p w14:paraId="634400DF" w14:textId="77777777" w:rsidR="00EB5F92" w:rsidRDefault="00430219">
      <w:pPr>
        <w:pStyle w:val="CommandBlock"/>
      </w:pPr>
      <w:r>
        <w:t xml:space="preserve">    https://127.0.0.1:8765/contacts</w:t>
      </w:r>
    </w:p>
    <w:p w14:paraId="42E249DF" w14:textId="77777777" w:rsidR="00EB5F92" w:rsidRDefault="00430219">
      <w:pPr>
        <w:pStyle w:val="CommandBlock"/>
      </w:pPr>
      <w:r>
        <w:t>(&amp; "$env:SystemRoot\System32\curl.exe" -sS --ssl-revoke-best-effort `</w:t>
      </w:r>
    </w:p>
    <w:p w14:paraId="7E38C833" w14:textId="77777777" w:rsidR="00EB5F92" w:rsidRDefault="00430219">
      <w:pPr>
        <w:pStyle w:val="CommandBlock"/>
      </w:pPr>
      <w:r>
        <w:t xml:space="preserve">    --cacert .\certs\spa-ca.pem `</w:t>
      </w:r>
    </w:p>
    <w:p w14:paraId="636544B6" w14:textId="77777777" w:rsidR="00EB5F92" w:rsidRDefault="00430219">
      <w:pPr>
        <w:pStyle w:val="CommandBlock"/>
      </w:pPr>
      <w:r>
        <w:t xml:space="preserve">    --data-urlencode "username=owner" `</w:t>
      </w:r>
    </w:p>
    <w:p w14:paraId="3F09E172" w14:textId="77777777" w:rsidR="00EB5F92" w:rsidRDefault="00430219">
      <w:pPr>
        <w:pStyle w:val="CommandBlock"/>
      </w:pPr>
      <w:r>
        <w:t xml:space="preserve">    --data-urlencode "password=not my password at all" `</w:t>
      </w:r>
    </w:p>
    <w:p w14:paraId="791A9865" w14:textId="77777777" w:rsidR="00EB5F92" w:rsidRDefault="00430219">
      <w:pPr>
        <w:pStyle w:val="CommandBlock"/>
      </w:pPr>
      <w:r>
        <w:t xml:space="preserve">    https://127.0.0.1:8765/login) -match "incorrect"</w:t>
      </w:r>
    </w:p>
    <w:p w14:paraId="0C554D8F" w14:textId="77777777" w:rsidR="00EB5F92" w:rsidRDefault="00430219">
      <w:pPr>
        <w:pStyle w:val="CommandBlock"/>
      </w:pPr>
      <w:r>
        <w:t>(&amp; "$env:SystemRoot\System32\curl.exe" -sS --ssl-revoke-best-effort `</w:t>
      </w:r>
    </w:p>
    <w:p w14:paraId="3F8D2BF5" w14:textId="77777777" w:rsidR="00EB5F92" w:rsidRDefault="00430219">
      <w:pPr>
        <w:pStyle w:val="CommandBlock"/>
      </w:pPr>
      <w:r>
        <w:t xml:space="preserve">    --cacert .\certs\spa-ca.pem `</w:t>
      </w:r>
    </w:p>
    <w:p w14:paraId="25DC3B02" w14:textId="77777777" w:rsidR="00EB5F92" w:rsidRDefault="00430219">
      <w:pPr>
        <w:pStyle w:val="CommandBlock"/>
      </w:pPr>
      <w:r>
        <w:t xml:space="preserve">    --data-urlencode "username=nobody" `</w:t>
      </w:r>
    </w:p>
    <w:p w14:paraId="0CD08FE0" w14:textId="77777777" w:rsidR="00EB5F92" w:rsidRDefault="00430219">
      <w:pPr>
        <w:pStyle w:val="CommandBlock"/>
      </w:pPr>
      <w:r>
        <w:t xml:space="preserve">    --data-urlencode "password=$env:SPA_WEB_PASSWORD" `</w:t>
      </w:r>
    </w:p>
    <w:p w14:paraId="382C372D" w14:textId="77777777" w:rsidR="00EB5F92" w:rsidRDefault="00430219">
      <w:pPr>
        <w:pStyle w:val="CommandBlock"/>
      </w:pPr>
      <w:r>
        <w:t xml:space="preserve">    https://127.0.0.1:8765/login) -match "incorrect"</w:t>
      </w:r>
    </w:p>
    <w:p w14:paraId="134D9909" w14:textId="77777777" w:rsidR="00EB5F92" w:rsidRDefault="00430219">
      <w:pPr>
        <w:pStyle w:val="CommandBlock"/>
      </w:pPr>
      <w:r>
        <w:t>(&amp; "$env:SystemRoot\System32\curl.exe" -sS --ssl-revoke-best-effort `</w:t>
      </w:r>
    </w:p>
    <w:p w14:paraId="22F4A006" w14:textId="77777777" w:rsidR="00EB5F92" w:rsidRDefault="00430219">
      <w:pPr>
        <w:pStyle w:val="CommandBlock"/>
      </w:pPr>
      <w:r>
        <w:t xml:space="preserve">    --cacert .\certs\spa-ca.pem `</w:t>
      </w:r>
    </w:p>
    <w:p w14:paraId="1DABD109" w14:textId="77777777" w:rsidR="00EB5F92" w:rsidRDefault="00430219">
      <w:pPr>
        <w:pStyle w:val="CommandBlock"/>
      </w:pPr>
      <w:r>
        <w:t xml:space="preserve">    -c .\login-jar.txt -o NUL -w $format `</w:t>
      </w:r>
    </w:p>
    <w:p w14:paraId="637F0B5A" w14:textId="77777777" w:rsidR="00EB5F92" w:rsidRDefault="00430219">
      <w:pPr>
        <w:pStyle w:val="CommandBlock"/>
      </w:pPr>
      <w:r>
        <w:t xml:space="preserve">    --data-urlencode "username=owner" `</w:t>
      </w:r>
    </w:p>
    <w:p w14:paraId="1BE367AB" w14:textId="77777777" w:rsidR="00EB5F92" w:rsidRDefault="00430219">
      <w:pPr>
        <w:pStyle w:val="CommandBlock"/>
      </w:pPr>
      <w:r>
        <w:t xml:space="preserve">    --data-urlencode "password=$env:SPA_WEB_PASSWORD" `</w:t>
      </w:r>
    </w:p>
    <w:p w14:paraId="7E0CDB24" w14:textId="77777777" w:rsidR="00EB5F92" w:rsidRDefault="00430219">
      <w:pPr>
        <w:pStyle w:val="CommandBlock"/>
      </w:pPr>
      <w:r>
        <w:t xml:space="preserve">    https://127.0.0.1:8765/login) -replace "spa_session=[^;]+", `</w:t>
      </w:r>
    </w:p>
    <w:p w14:paraId="4E3FF3FB" w14:textId="77777777" w:rsidR="00EB5F92" w:rsidRDefault="00430219">
      <w:pPr>
        <w:pStyle w:val="CommandBlock"/>
      </w:pPr>
      <w:r>
        <w:t xml:space="preserve">    "spa_session=(hidden)"</w:t>
      </w:r>
    </w:p>
    <w:p w14:paraId="067FC06D" w14:textId="77777777" w:rsidR="00EB5F92" w:rsidRDefault="00430219">
      <w:pPr>
        <w:pStyle w:val="CommandBlock"/>
      </w:pPr>
      <w:r>
        <w:t>&amp; "$env:SystemRoot\System32\curl.exe" -sS --ssl-revoke-best-effort `</w:t>
      </w:r>
    </w:p>
    <w:p w14:paraId="6E05B9B6" w14:textId="77777777" w:rsidR="00EB5F92" w:rsidRDefault="00430219">
      <w:pPr>
        <w:pStyle w:val="CommandBlock"/>
        <w:keepNext/>
      </w:pPr>
      <w:r>
        <w:t xml:space="preserve">    --cacert .\certs\spa-ca.pem `</w:t>
      </w:r>
    </w:p>
    <w:p w14:paraId="6CB26A15" w14:textId="77777777" w:rsidR="00EB5F92" w:rsidRDefault="00430219">
      <w:pPr>
        <w:pStyle w:val="CommandBlock"/>
        <w:keepNext/>
      </w:pPr>
      <w:r>
        <w:t xml:space="preserve">    -b .\login-jar.txt -w "%{http_code}\n" `</w:t>
      </w:r>
    </w:p>
    <w:p w14:paraId="139CA849" w14:textId="77777777" w:rsidR="00EB5F92" w:rsidRDefault="00430219">
      <w:pPr>
        <w:pStyle w:val="CommandBlock"/>
      </w:pPr>
      <w:r>
        <w:t xml:space="preserve">    https://127.0.0.1:8765/contacts</w:t>
      </w:r>
    </w:p>
    <w:p w14:paraId="7BF0A759" w14:textId="77777777" w:rsidR="00EB5F92" w:rsidRDefault="00EB5F92">
      <w:pPr>
        <w:keepNext/>
      </w:pPr>
    </w:p>
    <w:p w14:paraId="5A50EF53" w14:textId="77777777" w:rsidR="00EB5F92" w:rsidRDefault="00430219">
      <w:pPr>
        <w:pStyle w:val="Heading3"/>
      </w:pPr>
      <w:r>
        <w:t>Windows PowerShell Rotation Check</w:t>
      </w:r>
    </w:p>
    <w:p w14:paraId="6DFA35DD" w14:textId="77777777" w:rsidR="00EB5F92" w:rsidRDefault="00430219">
      <w:pPr>
        <w:keepNext/>
      </w:pPr>
      <w:r>
        <w:t>Still in Terminal 2, log in again with the same jar and try the old id, as in the C section.</w:t>
      </w:r>
    </w:p>
    <w:p w14:paraId="32F16303" w14:textId="77777777" w:rsidR="00EB5F92" w:rsidRDefault="00EB5F92">
      <w:pPr>
        <w:keepNext/>
      </w:pPr>
    </w:p>
    <w:p w14:paraId="71702A27" w14:textId="77777777" w:rsidR="00EB5F92" w:rsidRDefault="00430219">
      <w:pPr>
        <w:pStyle w:val="CommandBlock"/>
        <w:keepNext/>
      </w:pPr>
      <w:r>
        <w:t>$format = "%{http_code} [%header{location}]\nSet-Cookie: [%header{set-cookie}]\n"</w:t>
      </w:r>
    </w:p>
    <w:p w14:paraId="770DFF9E" w14:textId="77777777" w:rsidR="00EB5F92" w:rsidRDefault="00430219">
      <w:pPr>
        <w:pStyle w:val="CommandBlock"/>
        <w:keepNext/>
      </w:pPr>
      <w:r>
        <w:t>Copy-Item .\login-jar.txt .\old-jar.txt</w:t>
      </w:r>
    </w:p>
    <w:p w14:paraId="6F144E80" w14:textId="77777777" w:rsidR="00EB5F92" w:rsidRDefault="00430219">
      <w:pPr>
        <w:pStyle w:val="CommandBlock"/>
      </w:pPr>
      <w:r>
        <w:t>(&amp; "$env:SystemRoot\System32\curl.exe" -sS --ssl-revoke-best-effort `</w:t>
      </w:r>
    </w:p>
    <w:p w14:paraId="7914794F" w14:textId="77777777" w:rsidR="00EB5F92" w:rsidRDefault="00430219">
      <w:pPr>
        <w:pStyle w:val="CommandBlock"/>
      </w:pPr>
      <w:r>
        <w:t xml:space="preserve">    --cacert .\certs\spa-ca.pem `</w:t>
      </w:r>
    </w:p>
    <w:p w14:paraId="217ED2CC" w14:textId="77777777" w:rsidR="00EB5F92" w:rsidRDefault="00430219">
      <w:pPr>
        <w:pStyle w:val="CommandBlock"/>
      </w:pPr>
      <w:r>
        <w:t xml:space="preserve">    -b .\login-jar.txt -c .\login-jar.txt -o NUL -w $format `</w:t>
      </w:r>
    </w:p>
    <w:p w14:paraId="1969A2C5" w14:textId="77777777" w:rsidR="00EB5F92" w:rsidRDefault="00430219">
      <w:pPr>
        <w:pStyle w:val="CommandBlock"/>
      </w:pPr>
      <w:r>
        <w:t xml:space="preserve">    --data-urlencode "username=owner" `</w:t>
      </w:r>
    </w:p>
    <w:p w14:paraId="04961E10" w14:textId="77777777" w:rsidR="00EB5F92" w:rsidRDefault="00430219">
      <w:pPr>
        <w:pStyle w:val="CommandBlock"/>
      </w:pPr>
      <w:r>
        <w:t xml:space="preserve">    --data-urlencode "password=$env:SPA_WEB_PASSWORD" `</w:t>
      </w:r>
    </w:p>
    <w:p w14:paraId="0E0BEBA9" w14:textId="77777777" w:rsidR="00EB5F92" w:rsidRDefault="00430219">
      <w:pPr>
        <w:pStyle w:val="CommandBlock"/>
      </w:pPr>
      <w:r>
        <w:t xml:space="preserve">    https://127.0.0.1:8765/login) -replace "spa_session=[^;]+", `</w:t>
      </w:r>
    </w:p>
    <w:p w14:paraId="7A5C6D6F" w14:textId="77777777" w:rsidR="00EB5F92" w:rsidRDefault="00430219">
      <w:pPr>
        <w:pStyle w:val="CommandBlock"/>
      </w:pPr>
      <w:r>
        <w:t xml:space="preserve">    "spa_session=(hidden)"</w:t>
      </w:r>
    </w:p>
    <w:p w14:paraId="46DF409F" w14:textId="77777777" w:rsidR="00EB5F92" w:rsidRDefault="00430219">
      <w:pPr>
        <w:pStyle w:val="CommandBlock"/>
      </w:pPr>
      <w:r>
        <w:t>&amp; "$env:SystemRoot\System32\curl.exe" -sS --ssl-revoke-best-effort `</w:t>
      </w:r>
    </w:p>
    <w:p w14:paraId="7DBEF2FE" w14:textId="77777777" w:rsidR="00EB5F92" w:rsidRDefault="00430219">
      <w:pPr>
        <w:pStyle w:val="CommandBlock"/>
      </w:pPr>
      <w:r>
        <w:t xml:space="preserve">    --cacert .\certs\spa-ca.pem `</w:t>
      </w:r>
    </w:p>
    <w:p w14:paraId="217CF54F" w14:textId="77777777" w:rsidR="00EB5F92" w:rsidRDefault="00430219">
      <w:pPr>
        <w:pStyle w:val="CommandBlock"/>
      </w:pPr>
      <w:r>
        <w:t xml:space="preserve">    -b .\old-jar.txt -o NUL -w $format `</w:t>
      </w:r>
    </w:p>
    <w:p w14:paraId="51DB9511" w14:textId="77777777" w:rsidR="00EB5F92" w:rsidRDefault="00430219">
      <w:pPr>
        <w:pStyle w:val="CommandBlock"/>
      </w:pPr>
      <w:r>
        <w:t xml:space="preserve">    https://127.0.0.1:8765/contacts</w:t>
      </w:r>
    </w:p>
    <w:p w14:paraId="6FF27DF2" w14:textId="77777777" w:rsidR="00EB5F92" w:rsidRDefault="00430219">
      <w:pPr>
        <w:pStyle w:val="CommandBlock"/>
      </w:pPr>
      <w:r>
        <w:t>&amp; "$env:SystemRoot\System32\curl.exe" -sS --ssl-revoke-best-effort `</w:t>
      </w:r>
    </w:p>
    <w:p w14:paraId="44D6A5C6" w14:textId="77777777" w:rsidR="00EB5F92" w:rsidRDefault="00430219">
      <w:pPr>
        <w:pStyle w:val="CommandBlock"/>
        <w:keepNext/>
      </w:pPr>
      <w:r>
        <w:t xml:space="preserve">    --cacert .\certs\spa-ca.pem `</w:t>
      </w:r>
    </w:p>
    <w:p w14:paraId="79A27651" w14:textId="77777777" w:rsidR="00EB5F92" w:rsidRDefault="00430219">
      <w:pPr>
        <w:pStyle w:val="CommandBlock"/>
        <w:keepNext/>
      </w:pPr>
      <w:r>
        <w:t xml:space="preserve">    -b .\login-jar.txt -o NUL -w $format `</w:t>
      </w:r>
    </w:p>
    <w:p w14:paraId="68A1F603" w14:textId="77777777" w:rsidR="00EB5F92" w:rsidRDefault="00430219">
      <w:pPr>
        <w:pStyle w:val="CommandBlock"/>
      </w:pPr>
      <w:r>
        <w:t xml:space="preserve">    https://127.0.0.1:8765/contacts</w:t>
      </w:r>
    </w:p>
    <w:p w14:paraId="2867C335" w14:textId="77777777" w:rsidR="00EB5F92" w:rsidRDefault="00EB5F92">
      <w:pPr>
        <w:keepNext/>
      </w:pPr>
    </w:p>
    <w:p w14:paraId="2FB8943C" w14:textId="77777777" w:rsidR="00EB5F92" w:rsidRDefault="00430219">
      <w:pPr>
        <w:pStyle w:val="Heading3"/>
      </w:pPr>
      <w:r>
        <w:t>Windows PowerShell Contact Check</w:t>
      </w:r>
    </w:p>
    <w:p w14:paraId="571B7C51" w14:textId="77777777" w:rsidR="00EB5F92" w:rsidRDefault="00430219">
      <w:pPr>
        <w:keepNext/>
      </w:pPr>
      <w:r>
        <w:t>Still in Terminal 2, post Lin Wu without and with the jar, as in the C section.</w:t>
      </w:r>
    </w:p>
    <w:p w14:paraId="547D03F2" w14:textId="77777777" w:rsidR="00EB5F92" w:rsidRDefault="00EB5F92">
      <w:pPr>
        <w:keepNext/>
      </w:pPr>
    </w:p>
    <w:p w14:paraId="5B0D308E" w14:textId="77777777" w:rsidR="00EB5F92" w:rsidRDefault="00430219">
      <w:pPr>
        <w:pStyle w:val="CommandBlock"/>
        <w:keepNext/>
      </w:pPr>
      <w:r>
        <w:t>$format = "%{http_code} [%header{location}]\nSet-Cookie: [%header{set-cookie}]\n"</w:t>
      </w:r>
    </w:p>
    <w:p w14:paraId="240CA908" w14:textId="77777777" w:rsidR="00EB5F92" w:rsidRDefault="00430219">
      <w:pPr>
        <w:pStyle w:val="CommandBlock"/>
        <w:keepNext/>
      </w:pPr>
      <w:r>
        <w:t>(&amp; "$env:SystemRoot\System32\curl.exe" -sS --ssl-revoke-best-effort `</w:t>
      </w:r>
    </w:p>
    <w:p w14:paraId="14BD4B89" w14:textId="77777777" w:rsidR="00EB5F92" w:rsidRDefault="00430219">
      <w:pPr>
        <w:pStyle w:val="CommandBlock"/>
      </w:pPr>
      <w:r>
        <w:t xml:space="preserve">    --cacert .\certs\spa-ca.pem `</w:t>
      </w:r>
    </w:p>
    <w:p w14:paraId="3D078004" w14:textId="77777777" w:rsidR="00EB5F92" w:rsidRDefault="00430219">
      <w:pPr>
        <w:pStyle w:val="CommandBlock"/>
      </w:pPr>
      <w:r>
        <w:t xml:space="preserve">    -o NUL -w $format `</w:t>
      </w:r>
    </w:p>
    <w:p w14:paraId="63C6EA99" w14:textId="77777777" w:rsidR="00EB5F92" w:rsidRDefault="00430219">
      <w:pPr>
        <w:pStyle w:val="CommandBlock"/>
      </w:pPr>
      <w:r>
        <w:t xml:space="preserve">    --data "name=Lin+Wu&amp;email=lin%40example.com&amp;phone=555-0104" `</w:t>
      </w:r>
    </w:p>
    <w:p w14:paraId="6122E4EB" w14:textId="77777777" w:rsidR="00EB5F92" w:rsidRDefault="00430219">
      <w:pPr>
        <w:pStyle w:val="CommandBlock"/>
      </w:pPr>
      <w:r>
        <w:t xml:space="preserve">    https://127.0.0.1:8765/contacts) -replace "spa_session=[^;]+", `</w:t>
      </w:r>
    </w:p>
    <w:p w14:paraId="12B4F672" w14:textId="77777777" w:rsidR="00EB5F92" w:rsidRDefault="00430219">
      <w:pPr>
        <w:pStyle w:val="CommandBlock"/>
      </w:pPr>
      <w:r>
        <w:t xml:space="preserve">    "spa_session=(hidden)"</w:t>
      </w:r>
    </w:p>
    <w:p w14:paraId="435F3C8B" w14:textId="77777777" w:rsidR="00EB5F92" w:rsidRDefault="00430219">
      <w:pPr>
        <w:pStyle w:val="CommandBlock"/>
      </w:pPr>
      <w:r>
        <w:t>(&amp; "$env:SystemRoot\System32\curl.exe" -sS --ssl-revoke-best-effort `</w:t>
      </w:r>
    </w:p>
    <w:p w14:paraId="37A28520" w14:textId="77777777" w:rsidR="00EB5F92" w:rsidRDefault="00430219">
      <w:pPr>
        <w:pStyle w:val="CommandBlock"/>
      </w:pPr>
      <w:r>
        <w:t xml:space="preserve">    --cacert .\certs\spa-ca.pem `</w:t>
      </w:r>
    </w:p>
    <w:p w14:paraId="70D9F44A" w14:textId="77777777" w:rsidR="00EB5F92" w:rsidRDefault="00430219">
      <w:pPr>
        <w:pStyle w:val="CommandBlock"/>
      </w:pPr>
      <w:r>
        <w:t xml:space="preserve">    -b .\login-jar.txt -o NUL -w $format `</w:t>
      </w:r>
    </w:p>
    <w:p w14:paraId="747DA8A6" w14:textId="77777777" w:rsidR="00EB5F92" w:rsidRDefault="00430219">
      <w:pPr>
        <w:pStyle w:val="CommandBlock"/>
      </w:pPr>
      <w:r>
        <w:t xml:space="preserve">    --data "name=Lin+Wu&amp;email=lin%40example.com&amp;phone=555-0104" `</w:t>
      </w:r>
    </w:p>
    <w:p w14:paraId="13BBEC8E" w14:textId="77777777" w:rsidR="00EB5F92" w:rsidRDefault="00430219">
      <w:pPr>
        <w:pStyle w:val="CommandBlock"/>
      </w:pPr>
      <w:r>
        <w:t xml:space="preserve">    https://127.0.0.1:8765/contacts) -replace "spa_session=[^;]+", `</w:t>
      </w:r>
    </w:p>
    <w:p w14:paraId="2B6ECDFE" w14:textId="77777777" w:rsidR="00EB5F92" w:rsidRDefault="00430219">
      <w:pPr>
        <w:pStyle w:val="CommandBlock"/>
      </w:pPr>
      <w:r>
        <w:t xml:space="preserve">    "spa_session=(hidden)"</w:t>
      </w:r>
    </w:p>
    <w:p w14:paraId="54E14AE9" w14:textId="77777777" w:rsidR="00EB5F92" w:rsidRDefault="00430219">
      <w:pPr>
        <w:pStyle w:val="CommandBlock"/>
      </w:pPr>
      <w:r>
        <w:t>&amp; "$env:SystemRoot\System32\curl.exe" -sS --ssl-revoke-best-effort `</w:t>
      </w:r>
    </w:p>
    <w:p w14:paraId="6203AAFA" w14:textId="77777777" w:rsidR="00EB5F92" w:rsidRDefault="00430219">
      <w:pPr>
        <w:pStyle w:val="CommandBlock"/>
        <w:keepNext/>
      </w:pPr>
      <w:r>
        <w:t xml:space="preserve">    --cacert .\certs\spa-ca.pem `</w:t>
      </w:r>
    </w:p>
    <w:p w14:paraId="41C32CF6" w14:textId="77777777" w:rsidR="00EB5F92" w:rsidRDefault="00430219">
      <w:pPr>
        <w:pStyle w:val="CommandBlock"/>
        <w:keepNext/>
      </w:pPr>
      <w:r>
        <w:t xml:space="preserve">    -b .\login-jar.txt -w "%{http_code}\n" `</w:t>
      </w:r>
    </w:p>
    <w:p w14:paraId="77A0A1AB" w14:textId="77777777" w:rsidR="00EB5F92" w:rsidRDefault="00430219">
      <w:pPr>
        <w:pStyle w:val="CommandBlock"/>
      </w:pPr>
      <w:r>
        <w:t xml:space="preserve">    https://127.0.0.1:8765/contacts/4</w:t>
      </w:r>
    </w:p>
    <w:p w14:paraId="68672830" w14:textId="77777777" w:rsidR="00EB5F92" w:rsidRDefault="00EB5F92">
      <w:pPr>
        <w:keepNext/>
      </w:pPr>
    </w:p>
    <w:p w14:paraId="587D9812" w14:textId="77777777" w:rsidR="00EB5F92" w:rsidRDefault="00430219">
      <w:pPr>
        <w:pStyle w:val="Heading3"/>
      </w:pPr>
      <w:r>
        <w:t>Windows PowerShell Next Check</w:t>
      </w:r>
    </w:p>
    <w:p w14:paraId="653FD430" w14:textId="77777777" w:rsidR="00EB5F92" w:rsidRDefault="00430219">
      <w:pPr>
        <w:keepNext/>
      </w:pPr>
      <w:r>
        <w:t>Still in Terminal 2, two logins with next, as in the C section.</w:t>
      </w:r>
    </w:p>
    <w:p w14:paraId="5CBC139F" w14:textId="77777777" w:rsidR="00EB5F92" w:rsidRDefault="00EB5F92">
      <w:pPr>
        <w:keepNext/>
      </w:pPr>
    </w:p>
    <w:p w14:paraId="3649A0F7" w14:textId="77777777" w:rsidR="00EB5F92" w:rsidRDefault="00430219">
      <w:pPr>
        <w:pStyle w:val="CommandBlock"/>
        <w:keepNext/>
      </w:pPr>
      <w:r>
        <w:t>$format = "%{http_code} [%header{location}]\nSet-Cookie: [%header{set-cookie}]\n"</w:t>
      </w:r>
    </w:p>
    <w:p w14:paraId="41B0F447" w14:textId="77777777" w:rsidR="00EB5F92" w:rsidRDefault="00430219">
      <w:pPr>
        <w:pStyle w:val="CommandBlock"/>
        <w:keepNext/>
      </w:pPr>
      <w:r>
        <w:t>(&amp; "$env:SystemRoot\System32\curl.exe" -sS --ssl-revoke-best-effort `</w:t>
      </w:r>
    </w:p>
    <w:p w14:paraId="3C982BBF" w14:textId="77777777" w:rsidR="00EB5F92" w:rsidRDefault="00430219">
      <w:pPr>
        <w:pStyle w:val="CommandBlock"/>
      </w:pPr>
      <w:r>
        <w:t xml:space="preserve">    --cacert .\certs\spa-ca.pem `</w:t>
      </w:r>
    </w:p>
    <w:p w14:paraId="34D32411" w14:textId="77777777" w:rsidR="00EB5F92" w:rsidRDefault="00430219">
      <w:pPr>
        <w:pStyle w:val="CommandBlock"/>
      </w:pPr>
      <w:r>
        <w:t xml:space="preserve">    -o NUL -w $format `</w:t>
      </w:r>
    </w:p>
    <w:p w14:paraId="231B6650" w14:textId="77777777" w:rsidR="00EB5F92" w:rsidRDefault="00430219">
      <w:pPr>
        <w:pStyle w:val="CommandBlock"/>
      </w:pPr>
      <w:r>
        <w:t xml:space="preserve">    --data-urlencode "username=owner" `</w:t>
      </w:r>
    </w:p>
    <w:p w14:paraId="6D30BF23" w14:textId="77777777" w:rsidR="00EB5F92" w:rsidRDefault="00430219">
      <w:pPr>
        <w:pStyle w:val="CommandBlock"/>
      </w:pPr>
      <w:r>
        <w:t xml:space="preserve">    --data-urlencode "password=$env:SPA_WEB_PASSWORD" `</w:t>
      </w:r>
    </w:p>
    <w:p w14:paraId="022184C6" w14:textId="77777777" w:rsidR="00EB5F92" w:rsidRDefault="00430219">
      <w:pPr>
        <w:pStyle w:val="CommandBlock"/>
      </w:pPr>
      <w:r>
        <w:t xml:space="preserve">    --data-urlencode "next=/contacts/4" `</w:t>
      </w:r>
    </w:p>
    <w:p w14:paraId="5AEF5880" w14:textId="77777777" w:rsidR="00EB5F92" w:rsidRDefault="00430219">
      <w:pPr>
        <w:pStyle w:val="CommandBlock"/>
      </w:pPr>
      <w:r>
        <w:t xml:space="preserve">    https://127.0.0.1:8765/login) -replace "spa_session=[^;]+", `</w:t>
      </w:r>
    </w:p>
    <w:p w14:paraId="2B2305AA" w14:textId="77777777" w:rsidR="00EB5F92" w:rsidRDefault="00430219">
      <w:pPr>
        <w:pStyle w:val="CommandBlock"/>
      </w:pPr>
      <w:r>
        <w:t xml:space="preserve">    "spa_session=(hidden)"</w:t>
      </w:r>
    </w:p>
    <w:p w14:paraId="799D0918" w14:textId="77777777" w:rsidR="00EB5F92" w:rsidRDefault="00430219">
      <w:pPr>
        <w:pStyle w:val="CommandBlock"/>
      </w:pPr>
      <w:r>
        <w:t>(&amp; "$env:SystemRoot\System32\curl.exe" -sS --ssl-revoke-best-effort `</w:t>
      </w:r>
    </w:p>
    <w:p w14:paraId="1872E2B8" w14:textId="77777777" w:rsidR="00EB5F92" w:rsidRDefault="00430219">
      <w:pPr>
        <w:pStyle w:val="CommandBlock"/>
      </w:pPr>
      <w:r>
        <w:t xml:space="preserve">    --cacert .\certs\spa-ca.pem `</w:t>
      </w:r>
    </w:p>
    <w:p w14:paraId="0A707035" w14:textId="77777777" w:rsidR="00EB5F92" w:rsidRDefault="00430219">
      <w:pPr>
        <w:pStyle w:val="CommandBlock"/>
      </w:pPr>
      <w:r>
        <w:t xml:space="preserve">    -o NUL -w $format `</w:t>
      </w:r>
    </w:p>
    <w:p w14:paraId="168D600C" w14:textId="77777777" w:rsidR="00EB5F92" w:rsidRDefault="00430219">
      <w:pPr>
        <w:pStyle w:val="CommandBlock"/>
      </w:pPr>
      <w:r>
        <w:t xml:space="preserve">    --data-urlencode "username=owner" `</w:t>
      </w:r>
    </w:p>
    <w:p w14:paraId="48AA6814" w14:textId="77777777" w:rsidR="00EB5F92" w:rsidRDefault="00430219">
      <w:pPr>
        <w:pStyle w:val="CommandBlock"/>
      </w:pPr>
      <w:r>
        <w:t xml:space="preserve">    --data-urlencode "password=$env:SPA_WEB_PASSWORD" `</w:t>
      </w:r>
    </w:p>
    <w:p w14:paraId="4C679830" w14:textId="77777777" w:rsidR="00EB5F92" w:rsidRDefault="00430219">
      <w:pPr>
        <w:pStyle w:val="CommandBlock"/>
        <w:keepNext/>
      </w:pPr>
      <w:r>
        <w:t xml:space="preserve">    --data-urlencode "next=//evil.example" `</w:t>
      </w:r>
    </w:p>
    <w:p w14:paraId="3D4649DF" w14:textId="77777777" w:rsidR="00EB5F92" w:rsidRDefault="00430219">
      <w:pPr>
        <w:pStyle w:val="CommandBlock"/>
        <w:keepNext/>
      </w:pPr>
      <w:r>
        <w:t xml:space="preserve">    https://127.0.0.1:8765/login) -replace "spa_session=[^;]+", `</w:t>
      </w:r>
    </w:p>
    <w:p w14:paraId="4C8CC115" w14:textId="77777777" w:rsidR="00EB5F92" w:rsidRDefault="00430219">
      <w:pPr>
        <w:pStyle w:val="CommandBlock"/>
      </w:pPr>
      <w:r>
        <w:t xml:space="preserve">    "spa_session=(hidden)"</w:t>
      </w:r>
    </w:p>
    <w:p w14:paraId="4ED830FF" w14:textId="77777777" w:rsidR="00EB5F92" w:rsidRDefault="00EB5F92">
      <w:pPr>
        <w:keepNext/>
      </w:pPr>
    </w:p>
    <w:p w14:paraId="56DC95D4" w14:textId="77777777" w:rsidR="00EB5F92" w:rsidRDefault="00430219">
      <w:pPr>
        <w:pStyle w:val="Heading3"/>
      </w:pPr>
      <w:r>
        <w:t>Windows PowerShell Logout Check</w:t>
      </w:r>
    </w:p>
    <w:p w14:paraId="676CD522" w14:textId="77777777" w:rsidR="00EB5F92" w:rsidRDefault="00430219">
      <w:pPr>
        <w:keepNext/>
      </w:pPr>
      <w:r>
        <w:t>Still in Terminal 2, copy the jar, log out, and try both, as in the C section.</w:t>
      </w:r>
    </w:p>
    <w:p w14:paraId="55396180" w14:textId="77777777" w:rsidR="00EB5F92" w:rsidRDefault="00EB5F92">
      <w:pPr>
        <w:keepNext/>
      </w:pPr>
    </w:p>
    <w:p w14:paraId="155E57C6" w14:textId="77777777" w:rsidR="00EB5F92" w:rsidRDefault="00430219">
      <w:pPr>
        <w:pStyle w:val="CommandBlock"/>
        <w:keepNext/>
      </w:pPr>
      <w:r>
        <w:t>$format = "%{http_code} [%header{location}]\nSet-Cookie: [%header{set-cookie}]\n"</w:t>
      </w:r>
    </w:p>
    <w:p w14:paraId="5F5A0C76" w14:textId="77777777" w:rsidR="00EB5F92" w:rsidRDefault="00430219">
      <w:pPr>
        <w:pStyle w:val="CommandBlock"/>
        <w:keepNext/>
      </w:pPr>
      <w:r>
        <w:t>Copy-Item .\login-jar.txt .\copied-jar.txt</w:t>
      </w:r>
    </w:p>
    <w:p w14:paraId="1C9CFA4A" w14:textId="77777777" w:rsidR="00EB5F92" w:rsidRDefault="00430219">
      <w:pPr>
        <w:pStyle w:val="CommandBlock"/>
        <w:keepNext/>
      </w:pPr>
      <w:r>
        <w:t>(&amp; "$env:SystemRoot\System32\curl.exe" -sS --ssl-revoke-best-effort `</w:t>
      </w:r>
    </w:p>
    <w:p w14:paraId="4D3AA02E" w14:textId="77777777" w:rsidR="00EB5F92" w:rsidRDefault="00430219">
      <w:pPr>
        <w:pStyle w:val="CommandBlock"/>
        <w:keepNext/>
      </w:pPr>
      <w:r>
        <w:t xml:space="preserve">    --cacert .\certs\spa-ca.pem `</w:t>
      </w:r>
    </w:p>
    <w:p w14:paraId="5D1FE07F" w14:textId="77777777" w:rsidR="00EB5F92" w:rsidRDefault="00430219">
      <w:pPr>
        <w:pStyle w:val="CommandBlock"/>
        <w:keepNext/>
      </w:pPr>
      <w:r>
        <w:t xml:space="preserve">    -b .\login-jar.txt -c .\login-jar.txt -o NUL -w $format -X POST `</w:t>
      </w:r>
    </w:p>
    <w:p w14:paraId="2AF45589" w14:textId="77777777" w:rsidR="00EB5F92" w:rsidRDefault="00430219">
      <w:pPr>
        <w:pStyle w:val="CommandBlock"/>
        <w:keepNext/>
      </w:pPr>
      <w:r>
        <w:t xml:space="preserve">    https://127.0.0.1:8765/logout) -split "; "</w:t>
      </w:r>
    </w:p>
    <w:p w14:paraId="7A8223BC" w14:textId="77777777" w:rsidR="00EB5F92" w:rsidRDefault="00430219">
      <w:pPr>
        <w:pStyle w:val="CommandBlock"/>
        <w:keepNext/>
      </w:pPr>
      <w:r>
        <w:t>&amp; "$env:SystemRoot\System32\curl.exe" -sS --ssl-revoke-best-effort `</w:t>
      </w:r>
    </w:p>
    <w:p w14:paraId="6DA1E1A0" w14:textId="77777777" w:rsidR="00EB5F92" w:rsidRDefault="00430219">
      <w:pPr>
        <w:pStyle w:val="CommandBlock"/>
        <w:keepNext/>
      </w:pPr>
      <w:r>
        <w:t xml:space="preserve">    --cacert .\certs\spa-ca.pem `</w:t>
      </w:r>
    </w:p>
    <w:p w14:paraId="76599A8D" w14:textId="77777777" w:rsidR="00EB5F92" w:rsidRDefault="00430219">
      <w:pPr>
        <w:pStyle w:val="CommandBlock"/>
        <w:keepNext/>
      </w:pPr>
      <w:r>
        <w:t xml:space="preserve">    -b .\login-jar.txt -o NUL -w $format `</w:t>
      </w:r>
    </w:p>
    <w:p w14:paraId="668B14EC" w14:textId="77777777" w:rsidR="00EB5F92" w:rsidRDefault="00430219">
      <w:pPr>
        <w:pStyle w:val="CommandBlock"/>
        <w:keepNext/>
      </w:pPr>
      <w:r>
        <w:t xml:space="preserve">    https://127.0.0.1:8765/contacts</w:t>
      </w:r>
    </w:p>
    <w:p w14:paraId="00AE8BC3" w14:textId="77777777" w:rsidR="00EB5F92" w:rsidRDefault="00430219">
      <w:pPr>
        <w:pStyle w:val="CommandBlock"/>
        <w:keepNext/>
      </w:pPr>
      <w:r>
        <w:t>&amp; "$env:SystemRoot\System32\curl.exe" -sS --ssl-revoke-best-effort `</w:t>
      </w:r>
    </w:p>
    <w:p w14:paraId="43346C24" w14:textId="77777777" w:rsidR="00EB5F92" w:rsidRDefault="00430219">
      <w:pPr>
        <w:pStyle w:val="CommandBlock"/>
        <w:keepNext/>
      </w:pPr>
      <w:r>
        <w:t xml:space="preserve">    --cacert .\certs\spa-ca.pem `</w:t>
      </w:r>
    </w:p>
    <w:p w14:paraId="4D2572AD" w14:textId="77777777" w:rsidR="00EB5F92" w:rsidRDefault="00430219">
      <w:pPr>
        <w:pStyle w:val="CommandBlock"/>
        <w:keepNext/>
      </w:pPr>
      <w:r>
        <w:t xml:space="preserve">    -b .\copied-jar.txt -o NUL -w $format `</w:t>
      </w:r>
    </w:p>
    <w:p w14:paraId="30AD34BC" w14:textId="77777777" w:rsidR="00EB5F92" w:rsidRDefault="00430219">
      <w:pPr>
        <w:pStyle w:val="CommandBlock"/>
      </w:pPr>
      <w:r>
        <w:t xml:space="preserve">    https://127.0.0.1:8765/contacts</w:t>
      </w:r>
    </w:p>
    <w:p w14:paraId="7FCCDA9F" w14:textId="77777777" w:rsidR="00EB5F92" w:rsidRDefault="00EB5F92">
      <w:pPr>
        <w:keepNext/>
      </w:pPr>
    </w:p>
    <w:p w14:paraId="70EC0D28" w14:textId="77777777" w:rsidR="00EB5F92" w:rsidRDefault="00430219">
      <w:pPr>
        <w:pStyle w:val="Heading3"/>
      </w:pPr>
      <w:r>
        <w:t>Windows PowerShell Device Check</w:t>
      </w:r>
    </w:p>
    <w:p w14:paraId="2AC19A10" w14:textId="77777777" w:rsidR="00EB5F92" w:rsidRDefault="00430219">
      <w:pPr>
        <w:keepNext/>
      </w:pPr>
      <w:r>
        <w:t>Still in Terminal 2, two logins and one logout, as in the C section.</w:t>
      </w:r>
    </w:p>
    <w:p w14:paraId="60402C41" w14:textId="77777777" w:rsidR="00EB5F92" w:rsidRDefault="00EB5F92">
      <w:pPr>
        <w:keepNext/>
      </w:pPr>
    </w:p>
    <w:p w14:paraId="18EEAEA7" w14:textId="77777777" w:rsidR="00EB5F92" w:rsidRDefault="00430219">
      <w:pPr>
        <w:pStyle w:val="CommandBlock"/>
        <w:keepNext/>
      </w:pPr>
      <w:r>
        <w:t>$format = "%{http_code} [%header{location}]\nSet-Cookie: [%header{set-cookie}]\n"</w:t>
      </w:r>
    </w:p>
    <w:p w14:paraId="17AF0BDF" w14:textId="77777777" w:rsidR="00EB5F92" w:rsidRDefault="00430219">
      <w:pPr>
        <w:pStyle w:val="CommandBlock"/>
        <w:keepNext/>
      </w:pPr>
      <w:r>
        <w:t>(&amp; "$env:SystemRoot\System32\curl.exe" -sS --ssl-revoke-best-effort `</w:t>
      </w:r>
    </w:p>
    <w:p w14:paraId="31671D44" w14:textId="77777777" w:rsidR="00EB5F92" w:rsidRDefault="00430219">
      <w:pPr>
        <w:pStyle w:val="CommandBlock"/>
      </w:pPr>
      <w:r>
        <w:t xml:space="preserve">    --cacert .\certs\spa-ca.pem `</w:t>
      </w:r>
    </w:p>
    <w:p w14:paraId="5BDA7678" w14:textId="77777777" w:rsidR="00EB5F92" w:rsidRDefault="00430219">
      <w:pPr>
        <w:pStyle w:val="CommandBlock"/>
      </w:pPr>
      <w:r>
        <w:t xml:space="preserve">    -c .\laptop-jar.txt -o NUL -w $format `</w:t>
      </w:r>
    </w:p>
    <w:p w14:paraId="66FFBF58" w14:textId="77777777" w:rsidR="00EB5F92" w:rsidRDefault="00430219">
      <w:pPr>
        <w:pStyle w:val="CommandBlock"/>
      </w:pPr>
      <w:r>
        <w:t xml:space="preserve">    --data-urlencode "username=owner" `</w:t>
      </w:r>
    </w:p>
    <w:p w14:paraId="7C5C866E" w14:textId="77777777" w:rsidR="00EB5F92" w:rsidRDefault="00430219">
      <w:pPr>
        <w:pStyle w:val="CommandBlock"/>
      </w:pPr>
      <w:r>
        <w:t xml:space="preserve">    --data-urlencode "password=$env:SPA_WEB_PASSWORD" `</w:t>
      </w:r>
    </w:p>
    <w:p w14:paraId="049E26A5" w14:textId="77777777" w:rsidR="00EB5F92" w:rsidRDefault="00430219">
      <w:pPr>
        <w:pStyle w:val="CommandBlock"/>
      </w:pPr>
      <w:r>
        <w:t xml:space="preserve">    https://127.0.0.1:8765/login) -replace "spa_session=[^;]+", `</w:t>
      </w:r>
    </w:p>
    <w:p w14:paraId="423D4502" w14:textId="77777777" w:rsidR="00EB5F92" w:rsidRDefault="00430219">
      <w:pPr>
        <w:pStyle w:val="CommandBlock"/>
      </w:pPr>
      <w:r>
        <w:t xml:space="preserve">    "spa_session=(hidden)"</w:t>
      </w:r>
    </w:p>
    <w:p w14:paraId="438D38FD" w14:textId="77777777" w:rsidR="00EB5F92" w:rsidRDefault="00430219">
      <w:pPr>
        <w:pStyle w:val="CommandBlock"/>
      </w:pPr>
      <w:r>
        <w:t>(&amp; "$env:SystemRoot\System32\curl.exe" -sS --ssl-revoke-best-effort `</w:t>
      </w:r>
    </w:p>
    <w:p w14:paraId="1BD024E5" w14:textId="77777777" w:rsidR="00EB5F92" w:rsidRDefault="00430219">
      <w:pPr>
        <w:pStyle w:val="CommandBlock"/>
      </w:pPr>
      <w:r>
        <w:t xml:space="preserve">    --cacert .\certs\spa-ca.pem `</w:t>
      </w:r>
    </w:p>
    <w:p w14:paraId="1B2416A6" w14:textId="77777777" w:rsidR="00EB5F92" w:rsidRDefault="00430219">
      <w:pPr>
        <w:pStyle w:val="CommandBlock"/>
      </w:pPr>
      <w:r>
        <w:t xml:space="preserve">    -c .\phone-jar.txt -o NUL -w $format `</w:t>
      </w:r>
    </w:p>
    <w:p w14:paraId="52858D49" w14:textId="77777777" w:rsidR="00EB5F92" w:rsidRDefault="00430219">
      <w:pPr>
        <w:pStyle w:val="CommandBlock"/>
      </w:pPr>
      <w:r>
        <w:t xml:space="preserve">    --data-urlencode "username=owner" `</w:t>
      </w:r>
    </w:p>
    <w:p w14:paraId="6889FF16" w14:textId="77777777" w:rsidR="00EB5F92" w:rsidRDefault="00430219">
      <w:pPr>
        <w:pStyle w:val="CommandBlock"/>
      </w:pPr>
      <w:r>
        <w:t xml:space="preserve">    --data-urlencode "password=$env:SPA_WEB_PASSWORD" `</w:t>
      </w:r>
    </w:p>
    <w:p w14:paraId="110BD978" w14:textId="77777777" w:rsidR="00EB5F92" w:rsidRDefault="00430219">
      <w:pPr>
        <w:pStyle w:val="CommandBlock"/>
      </w:pPr>
      <w:r>
        <w:t xml:space="preserve">    https://127.0.0.1:8765/login) -replace "spa_session=[^;]+", `</w:t>
      </w:r>
    </w:p>
    <w:p w14:paraId="0EA28858" w14:textId="77777777" w:rsidR="00EB5F92" w:rsidRDefault="00430219">
      <w:pPr>
        <w:pStyle w:val="CommandBlock"/>
      </w:pPr>
      <w:r>
        <w:t xml:space="preserve">    "spa_session=(hidden)"</w:t>
      </w:r>
    </w:p>
    <w:p w14:paraId="0C5550D8" w14:textId="77777777" w:rsidR="00EB5F92" w:rsidRDefault="00430219">
      <w:pPr>
        <w:pStyle w:val="CommandBlock"/>
      </w:pPr>
      <w:r>
        <w:t>(&amp; "$env:SystemRoot\System32\curl.exe" -sS --ssl-revoke-best-effort `</w:t>
      </w:r>
    </w:p>
    <w:p w14:paraId="400B1CC6" w14:textId="77777777" w:rsidR="00EB5F92" w:rsidRDefault="00430219">
      <w:pPr>
        <w:pStyle w:val="CommandBlock"/>
      </w:pPr>
      <w:r>
        <w:t xml:space="preserve">    --cacert .\certs\spa-ca.pem `</w:t>
      </w:r>
    </w:p>
    <w:p w14:paraId="055BBB83" w14:textId="77777777" w:rsidR="00EB5F92" w:rsidRDefault="00430219">
      <w:pPr>
        <w:pStyle w:val="CommandBlock"/>
      </w:pPr>
      <w:r>
        <w:t xml:space="preserve">    -b .\laptop-jar.txt -c .\laptop-jar.txt -o NUL -w $format -X POST `</w:t>
      </w:r>
    </w:p>
    <w:p w14:paraId="2B35536D" w14:textId="77777777" w:rsidR="00EB5F92" w:rsidRDefault="00430219">
      <w:pPr>
        <w:pStyle w:val="CommandBlock"/>
      </w:pPr>
      <w:r>
        <w:t xml:space="preserve">    https://127.0.0.1:8765/logout) -split "; "</w:t>
      </w:r>
    </w:p>
    <w:p w14:paraId="37CE5756" w14:textId="77777777" w:rsidR="00EB5F92" w:rsidRDefault="00430219">
      <w:pPr>
        <w:pStyle w:val="CommandBlock"/>
      </w:pPr>
      <w:r>
        <w:t>&amp; "$env:SystemRoot\System32\curl.exe" -sS --ssl-revoke-best-effort `</w:t>
      </w:r>
    </w:p>
    <w:p w14:paraId="01F956D0" w14:textId="77777777" w:rsidR="00EB5F92" w:rsidRDefault="00430219">
      <w:pPr>
        <w:pStyle w:val="CommandBlock"/>
        <w:keepNext/>
      </w:pPr>
      <w:r>
        <w:t xml:space="preserve">    --cacert .\certs\spa-ca.pem `</w:t>
      </w:r>
    </w:p>
    <w:p w14:paraId="55841180" w14:textId="77777777" w:rsidR="00EB5F92" w:rsidRDefault="00430219">
      <w:pPr>
        <w:pStyle w:val="CommandBlock"/>
        <w:keepNext/>
      </w:pPr>
      <w:r>
        <w:t xml:space="preserve">    -b .\phone-jar.txt -o NUL -w $format `</w:t>
      </w:r>
    </w:p>
    <w:p w14:paraId="46A02E39" w14:textId="77777777" w:rsidR="00EB5F92" w:rsidRDefault="00430219">
      <w:pPr>
        <w:pStyle w:val="CommandBlock"/>
      </w:pPr>
      <w:r>
        <w:t xml:space="preserve">    https://127.0.0.1:8765/contacts</w:t>
      </w:r>
    </w:p>
    <w:p w14:paraId="0A1A1F92" w14:textId="77777777" w:rsidR="00EB5F92" w:rsidRDefault="00EB5F92">
      <w:pPr>
        <w:keepNext/>
      </w:pPr>
    </w:p>
    <w:p w14:paraId="2739D5DE" w14:textId="77777777" w:rsidR="00EB5F92" w:rsidRDefault="00430219">
      <w:pPr>
        <w:pStyle w:val="Heading3"/>
      </w:pPr>
      <w:r>
        <w:t>Windows PowerShell Lifetime Check</w:t>
      </w:r>
    </w:p>
    <w:p w14:paraId="70CE7778" w14:textId="77777777" w:rsidR="00EB5F92" w:rsidRDefault="00430219">
      <w:pPr>
        <w:keepNext/>
      </w:pPr>
      <w:r>
        <w:t>Still in Terminal 2, move every session's start in this language's table 13 hours back and try the phone's cookie again, as in the C section.</w:t>
      </w:r>
    </w:p>
    <w:p w14:paraId="3BCA1DEC" w14:textId="77777777" w:rsidR="00EB5F92" w:rsidRDefault="00EB5F92">
      <w:pPr>
        <w:keepNext/>
      </w:pPr>
    </w:p>
    <w:p w14:paraId="53EAACCB" w14:textId="77777777" w:rsidR="00EB5F92" w:rsidRDefault="00430219">
      <w:pPr>
        <w:pStyle w:val="CommandBlock"/>
        <w:keepNext/>
      </w:pPr>
      <w:r>
        <w:t>$mysql = "C:\Program Files\MySQL\MySQL Server 26.7\bin\mysql.exe"</w:t>
      </w:r>
    </w:p>
    <w:p w14:paraId="6CF3BB37" w14:textId="77777777" w:rsidR="00EB5F92" w:rsidRDefault="00430219">
      <w:pPr>
        <w:pStyle w:val="CommandBlock"/>
        <w:keepNext/>
      </w:pPr>
      <w:r>
        <w:t>$sessions = "web_sessions_go"</w:t>
      </w:r>
    </w:p>
    <w:p w14:paraId="5D621428" w14:textId="77777777" w:rsidR="00EB5F92" w:rsidRDefault="00430219">
      <w:pPr>
        <w:pStyle w:val="CommandBlock"/>
        <w:keepNext/>
      </w:pPr>
      <w:r>
        <w:t>$env:MYSQL_PWD = $env:SPA_DB_PASSWORD</w:t>
      </w:r>
    </w:p>
    <w:p w14:paraId="16AC2105" w14:textId="77777777" w:rsidR="00EB5F92" w:rsidRDefault="00430219">
      <w:pPr>
        <w:pStyle w:val="CommandBlock"/>
        <w:keepNext/>
      </w:pPr>
      <w:r>
        <w:t>&amp; $mysql -u devuser -h 127.0.0.1 -P 3306 -D spa_contacts `</w:t>
      </w:r>
    </w:p>
    <w:p w14:paraId="647B722A" w14:textId="77777777" w:rsidR="00EB5F92" w:rsidRDefault="00430219">
      <w:pPr>
        <w:pStyle w:val="CommandBlock"/>
        <w:keepNext/>
      </w:pPr>
      <w:r>
        <w:t xml:space="preserve">    -e "UPDATE $sessions SET created_at = created_at - INTERVAL 13 HOUR"</w:t>
      </w:r>
    </w:p>
    <w:p w14:paraId="6ED79BAF" w14:textId="77777777" w:rsidR="00EB5F92" w:rsidRDefault="00430219">
      <w:pPr>
        <w:pStyle w:val="CommandBlock"/>
        <w:keepNext/>
      </w:pPr>
      <w:r>
        <w:t>Remove-Item Env:MYSQL_PWD</w:t>
      </w:r>
    </w:p>
    <w:p w14:paraId="607C6E07" w14:textId="77777777" w:rsidR="00EB5F92" w:rsidRDefault="00430219">
      <w:pPr>
        <w:pStyle w:val="CommandBlock"/>
        <w:keepNext/>
      </w:pPr>
      <w:r>
        <w:t>$format = "%{http_code} [%header{location}]\nSet-Cookie: [%header{set-cookie}]\n"</w:t>
      </w:r>
    </w:p>
    <w:p w14:paraId="2095DA49" w14:textId="77777777" w:rsidR="00EB5F92" w:rsidRDefault="00430219">
      <w:pPr>
        <w:pStyle w:val="CommandBlock"/>
        <w:keepNext/>
      </w:pPr>
      <w:r>
        <w:t>&amp; "$env:SystemRoot\System32\curl.exe" -sS --ssl-revoke-best-effort `</w:t>
      </w:r>
    </w:p>
    <w:p w14:paraId="2FE3F0E5" w14:textId="77777777" w:rsidR="00EB5F92" w:rsidRDefault="00430219">
      <w:pPr>
        <w:pStyle w:val="CommandBlock"/>
        <w:keepNext/>
      </w:pPr>
      <w:r>
        <w:t xml:space="preserve">    --cacert .\certs\spa-ca.pem `</w:t>
      </w:r>
    </w:p>
    <w:p w14:paraId="569D5AE1" w14:textId="77777777" w:rsidR="00EB5F92" w:rsidRDefault="00430219">
      <w:pPr>
        <w:pStyle w:val="CommandBlock"/>
        <w:keepNext/>
      </w:pPr>
      <w:r>
        <w:t xml:space="preserve">    -b .\phone-jar.txt -o NUL -w $format `</w:t>
      </w:r>
    </w:p>
    <w:p w14:paraId="6DB453D6" w14:textId="77777777" w:rsidR="00EB5F92" w:rsidRDefault="00430219">
      <w:pPr>
        <w:pStyle w:val="CommandBlock"/>
      </w:pPr>
      <w:r>
        <w:t xml:space="preserve">    https://127.0.0.1:8765/contacts</w:t>
      </w:r>
    </w:p>
    <w:p w14:paraId="3A011A60" w14:textId="77777777" w:rsidR="00EB5F92" w:rsidRDefault="00EB5F92">
      <w:pPr>
        <w:keepNext/>
      </w:pPr>
    </w:p>
    <w:p w14:paraId="575DA26D" w14:textId="77777777" w:rsidR="00EB5F92" w:rsidRDefault="00430219">
      <w:pPr>
        <w:pStyle w:val="Heading3"/>
      </w:pPr>
      <w:r>
        <w:t>Windows PowerShell Password Check</w:t>
      </w:r>
    </w:p>
    <w:p w14:paraId="3E2D095D" w14:textId="77777777" w:rsidR="00EB5F92" w:rsidRDefault="00430219">
      <w:pPr>
        <w:keepNext/>
      </w:pPr>
      <w:r>
        <w:t>Still in Terminal 2, try the refused passwords and the second account, then list the accounts, as in the C section.</w:t>
      </w:r>
    </w:p>
    <w:p w14:paraId="60CCFF7D" w14:textId="77777777" w:rsidR="00EB5F92" w:rsidRDefault="00EB5F92">
      <w:pPr>
        <w:keepNext/>
      </w:pPr>
    </w:p>
    <w:p w14:paraId="33723BEC" w14:textId="77777777" w:rsidR="00EB5F92" w:rsidRDefault="00430219">
      <w:pPr>
        <w:pStyle w:val="CommandBlock"/>
        <w:keepNext/>
      </w:pPr>
      <w:r>
        <w:t>$chosen = $env:SPA_WEB_PASSWORD</w:t>
      </w:r>
    </w:p>
    <w:p w14:paraId="40719A96" w14:textId="77777777" w:rsidR="00EB5F92" w:rsidRDefault="00430219">
      <w:pPr>
        <w:pStyle w:val="CommandBlock"/>
        <w:keepNext/>
      </w:pPr>
      <w:r>
        <w:t>$env:SPA_WEB_PASSWORD = "fourteen chars"</w:t>
      </w:r>
    </w:p>
    <w:p w14:paraId="61443BC4" w14:textId="77777777" w:rsidR="00EB5F92" w:rsidRDefault="00430219">
      <w:pPr>
        <w:pStyle w:val="CommandBlock"/>
        <w:keepNext/>
      </w:pPr>
      <w:r>
        <w:t>.\go\users.exe add second</w:t>
      </w:r>
    </w:p>
    <w:p w14:paraId="11B5AECA" w14:textId="77777777" w:rsidR="00EB5F92" w:rsidRDefault="00430219">
      <w:pPr>
        <w:pStyle w:val="CommandBlock"/>
        <w:keepNext/>
      </w:pPr>
      <w:r>
        <w:t>$env:SPA_WEB_PASSWORD = "passwordpassword"</w:t>
      </w:r>
    </w:p>
    <w:p w14:paraId="01FF3408" w14:textId="77777777" w:rsidR="00EB5F92" w:rsidRDefault="00430219">
      <w:pPr>
        <w:pStyle w:val="CommandBlock"/>
        <w:keepNext/>
      </w:pPr>
      <w:r>
        <w:t>.\go\users.exe add second</w:t>
      </w:r>
    </w:p>
    <w:p w14:paraId="367BD6AC" w14:textId="77777777" w:rsidR="00EB5F92" w:rsidRDefault="00430219">
      <w:pPr>
        <w:pStyle w:val="CommandBlock"/>
        <w:keepNext/>
      </w:pPr>
      <w:r>
        <w:t>$env:SPA_WEB_PASSWORD = "my second password"</w:t>
      </w:r>
    </w:p>
    <w:p w14:paraId="47E74E11" w14:textId="77777777" w:rsidR="00EB5F92" w:rsidRDefault="00430219">
      <w:pPr>
        <w:pStyle w:val="CommandBlock"/>
        <w:keepNext/>
      </w:pPr>
      <w:r>
        <w:t>.\go\users.exe add second</w:t>
      </w:r>
    </w:p>
    <w:p w14:paraId="0FAABAE5" w14:textId="77777777" w:rsidR="00EB5F92" w:rsidRDefault="00430219">
      <w:pPr>
        <w:pStyle w:val="CommandBlock"/>
        <w:keepNext/>
      </w:pPr>
      <w:r>
        <w:t>$env:SPA_WEB_PASSWORD = $chosen</w:t>
      </w:r>
    </w:p>
    <w:p w14:paraId="23D09911" w14:textId="77777777" w:rsidR="00EB5F92" w:rsidRDefault="00430219">
      <w:pPr>
        <w:pStyle w:val="CommandBlock"/>
        <w:keepNext/>
      </w:pPr>
      <w:r>
        <w:t>.\go\users.exe add owner</w:t>
      </w:r>
    </w:p>
    <w:p w14:paraId="148CEBA8" w14:textId="77777777" w:rsidR="00EB5F92" w:rsidRDefault="00430219">
      <w:pPr>
        <w:pStyle w:val="CommandBlock"/>
      </w:pPr>
      <w:r>
        <w:t>.\go\users.exe list</w:t>
      </w:r>
    </w:p>
    <w:p w14:paraId="7D3954A2" w14:textId="77777777" w:rsidR="00EB5F92" w:rsidRDefault="00EB5F92">
      <w:pPr>
        <w:keepNext/>
      </w:pPr>
    </w:p>
    <w:p w14:paraId="1B70CB6E" w14:textId="77777777" w:rsidR="00EB5F92" w:rsidRDefault="00430219">
      <w:pPr>
        <w:pStyle w:val="Heading3"/>
      </w:pPr>
      <w:r>
        <w:t>Windows PowerShell Remove Check</w:t>
      </w:r>
    </w:p>
    <w:p w14:paraId="5139091C" w14:textId="77777777" w:rsidR="00EB5F92" w:rsidRDefault="00430219">
      <w:pPr>
        <w:keepNext/>
      </w:pPr>
      <w:r>
        <w:t>Still in Terminal 2, log in, remove the account, and try the cookie, as in the C section.</w:t>
      </w:r>
    </w:p>
    <w:p w14:paraId="141F6253" w14:textId="77777777" w:rsidR="00EB5F92" w:rsidRDefault="00EB5F92">
      <w:pPr>
        <w:keepNext/>
      </w:pPr>
    </w:p>
    <w:p w14:paraId="130BB3E4" w14:textId="77777777" w:rsidR="00EB5F92" w:rsidRDefault="00430219">
      <w:pPr>
        <w:pStyle w:val="CommandBlock"/>
        <w:keepNext/>
      </w:pPr>
      <w:r>
        <w:t>$format = "%{http_code} [%header{location}]\nSet-Cookie: [%header{set-cookie}]\n"</w:t>
      </w:r>
    </w:p>
    <w:p w14:paraId="4300EBF9" w14:textId="77777777" w:rsidR="00EB5F92" w:rsidRDefault="00430219">
      <w:pPr>
        <w:pStyle w:val="CommandBlock"/>
        <w:keepNext/>
      </w:pPr>
      <w:r>
        <w:t>(&amp; "$env:SystemRoot\System32\curl.exe" -sS --ssl-revoke-best-effort `</w:t>
      </w:r>
    </w:p>
    <w:p w14:paraId="15698780" w14:textId="77777777" w:rsidR="00EB5F92" w:rsidRDefault="00430219">
      <w:pPr>
        <w:pStyle w:val="CommandBlock"/>
        <w:keepNext/>
      </w:pPr>
      <w:r>
        <w:t xml:space="preserve">    --cacert .\certs\spa-ca.pem `</w:t>
      </w:r>
    </w:p>
    <w:p w14:paraId="0C7FFD63" w14:textId="77777777" w:rsidR="00EB5F92" w:rsidRDefault="00430219">
      <w:pPr>
        <w:pStyle w:val="CommandBlock"/>
        <w:keepNext/>
      </w:pPr>
      <w:r>
        <w:t xml:space="preserve">    -c .\removed-jar.txt -o NUL -w $format `</w:t>
      </w:r>
    </w:p>
    <w:p w14:paraId="2528882C" w14:textId="77777777" w:rsidR="00EB5F92" w:rsidRDefault="00430219">
      <w:pPr>
        <w:pStyle w:val="CommandBlock"/>
        <w:keepNext/>
      </w:pPr>
      <w:r>
        <w:t xml:space="preserve">    --data-urlencode "username=owner" `</w:t>
      </w:r>
    </w:p>
    <w:p w14:paraId="1EFCC538" w14:textId="77777777" w:rsidR="00EB5F92" w:rsidRDefault="00430219">
      <w:pPr>
        <w:pStyle w:val="CommandBlock"/>
        <w:keepNext/>
      </w:pPr>
      <w:r>
        <w:t xml:space="preserve">    --data-urlencode "password=$env:SPA_WEB_PASSWORD" `</w:t>
      </w:r>
    </w:p>
    <w:p w14:paraId="6226C8E3" w14:textId="77777777" w:rsidR="00EB5F92" w:rsidRDefault="00430219">
      <w:pPr>
        <w:pStyle w:val="CommandBlock"/>
        <w:keepNext/>
      </w:pPr>
      <w:r>
        <w:t xml:space="preserve">    https://127.0.0.1:8765/login) -replace "spa_session=[^;]+", `</w:t>
      </w:r>
    </w:p>
    <w:p w14:paraId="04F59A9D" w14:textId="77777777" w:rsidR="00EB5F92" w:rsidRDefault="00430219">
      <w:pPr>
        <w:pStyle w:val="CommandBlock"/>
        <w:keepNext/>
      </w:pPr>
      <w:r>
        <w:t xml:space="preserve">    "spa_session=(hidden)"</w:t>
      </w:r>
    </w:p>
    <w:p w14:paraId="5D392CF6" w14:textId="77777777" w:rsidR="00EB5F92" w:rsidRDefault="00430219">
      <w:pPr>
        <w:pStyle w:val="CommandBlock"/>
        <w:keepNext/>
      </w:pPr>
      <w:r>
        <w:t>.\go\users.exe remove owner</w:t>
      </w:r>
    </w:p>
    <w:p w14:paraId="757EAE7C" w14:textId="77777777" w:rsidR="00EB5F92" w:rsidRDefault="00430219">
      <w:pPr>
        <w:pStyle w:val="CommandBlock"/>
        <w:keepNext/>
      </w:pPr>
      <w:r>
        <w:t>&amp; "$env:SystemRoot\System32\curl.exe" -sS --ssl-revoke-best-effort `</w:t>
      </w:r>
    </w:p>
    <w:p w14:paraId="17F8B213" w14:textId="77777777" w:rsidR="00EB5F92" w:rsidRDefault="00430219">
      <w:pPr>
        <w:pStyle w:val="CommandBlock"/>
        <w:keepNext/>
      </w:pPr>
      <w:r>
        <w:t xml:space="preserve">    --cacert .\certs\spa-ca.pem `</w:t>
      </w:r>
    </w:p>
    <w:p w14:paraId="3AD45373" w14:textId="77777777" w:rsidR="00EB5F92" w:rsidRDefault="00430219">
      <w:pPr>
        <w:pStyle w:val="CommandBlock"/>
        <w:keepNext/>
      </w:pPr>
      <w:r>
        <w:t xml:space="preserve">    -b .\removed-jar.txt -o NUL -w $format `</w:t>
      </w:r>
    </w:p>
    <w:p w14:paraId="7E9246BA" w14:textId="77777777" w:rsidR="00EB5F92" w:rsidRDefault="00430219">
      <w:pPr>
        <w:pStyle w:val="CommandBlock"/>
        <w:keepNext/>
      </w:pPr>
      <w:r>
        <w:t xml:space="preserve">    https://127.0.0.1:8765/contacts</w:t>
      </w:r>
    </w:p>
    <w:p w14:paraId="4CB0599C" w14:textId="77777777" w:rsidR="00EB5F92" w:rsidRDefault="00430219">
      <w:pPr>
        <w:pStyle w:val="CommandBlock"/>
      </w:pPr>
      <w:r>
        <w:t>.\go\users.exe list</w:t>
      </w:r>
    </w:p>
    <w:p w14:paraId="246AA23F" w14:textId="77777777" w:rsidR="00EB5F92" w:rsidRDefault="00EB5F92">
      <w:pPr>
        <w:keepNext/>
      </w:pPr>
    </w:p>
    <w:p w14:paraId="29DF05EF" w14:textId="77777777" w:rsidR="00EB5F92" w:rsidRDefault="00430219">
      <w:r>
        <w:t>Then press Ctrl+C in Terminal 1 to stop the server.</w:t>
      </w:r>
    </w:p>
    <w:p w14:paraId="6BF35A65" w14:textId="77777777" w:rsidR="00EB5F92" w:rsidRDefault="00EB5F92">
      <w:pPr>
        <w:keepNext/>
      </w:pPr>
    </w:p>
    <w:p w14:paraId="71DFB3D9" w14:textId="77777777" w:rsidR="00EB5F92" w:rsidRDefault="00430219">
      <w:pPr>
        <w:pStyle w:val="Heading3"/>
      </w:pPr>
      <w:r>
        <w:t>Linux or macOS Build and Run</w:t>
      </w:r>
    </w:p>
    <w:p w14:paraId="2E03800C" w14:textId="77777777" w:rsidR="00EB5F92" w:rsidRDefault="00430219">
      <w:pPr>
        <w:keepNext/>
      </w:pPr>
      <w:r>
        <w:t>Run the Data Reset lines of Step 3's Linux block first, then the lines below, in Terminal 1, after the Linux Password Entry. Open each page with open (macOS) or xdg-open (Linux) instead of Start-Process, and for the curl Checks type curl instead of curl.exe, leave out --ssl-revoke-best-effort, write / instead of \, write -o /dev/null instead of -o NUL, and pipe each POST through sed 's/spa_session=[^;]*/spa_session=(hidden)/' instead of -replace, each logout through sed 's/; /\n/g' instead of -split, and ea</w:t>
      </w:r>
      <w:r>
        <w:t>ch failed login through grep incorrect instead of -match. The Lifetime Check's UPDATE runs as Step 3's Linux lines run SQL: export MYSQL_PWD, mysql with -e, then unset MYSQL_PWD.</w:t>
      </w:r>
    </w:p>
    <w:p w14:paraId="57541BB5" w14:textId="77777777" w:rsidR="00EB5F92" w:rsidRDefault="00EB5F92">
      <w:pPr>
        <w:keepNext/>
      </w:pPr>
    </w:p>
    <w:p w14:paraId="50B7D64E" w14:textId="77777777" w:rsidR="00EB5F92" w:rsidRDefault="00430219">
      <w:pPr>
        <w:pStyle w:val="CommandBlock"/>
        <w:keepNext/>
      </w:pPr>
      <w:r>
        <w:t>go -C ./go mod tidy</w:t>
      </w:r>
    </w:p>
    <w:p w14:paraId="37A5493A" w14:textId="77777777" w:rsidR="00EB5F92" w:rsidRDefault="00430219">
      <w:pPr>
        <w:pStyle w:val="CommandBlock"/>
        <w:keepNext/>
      </w:pPr>
      <w:r>
        <w:t>go -C ./go build -o users ./users</w:t>
      </w:r>
    </w:p>
    <w:p w14:paraId="5AF6F635" w14:textId="77777777" w:rsidR="00EB5F92" w:rsidRDefault="00430219">
      <w:pPr>
        <w:pStyle w:val="CommandBlock"/>
        <w:keepNext/>
      </w:pPr>
      <w:r>
        <w:t>go -C ./go build -o server .</w:t>
      </w:r>
    </w:p>
    <w:p w14:paraId="4F503BAD" w14:textId="77777777" w:rsidR="00EB5F92" w:rsidRDefault="00430219">
      <w:pPr>
        <w:pStyle w:val="CommandBlock"/>
        <w:keepNext/>
      </w:pPr>
      <w:r>
        <w:t>./go/users add owner</w:t>
      </w:r>
    </w:p>
    <w:p w14:paraId="540E2F51" w14:textId="77777777" w:rsidR="00EB5F92" w:rsidRDefault="00430219">
      <w:pPr>
        <w:pStyle w:val="CommandBlock"/>
      </w:pPr>
      <w:r>
        <w:t>./go/server</w:t>
      </w:r>
    </w:p>
    <w:p w14:paraId="3F3A1D9A" w14:textId="77777777" w:rsidR="00EB5F92" w:rsidRDefault="00EB5F92">
      <w:pPr>
        <w:keepNext/>
      </w:pPr>
    </w:p>
    <w:p w14:paraId="338E7B5B" w14:textId="77777777" w:rsidR="00EB5F92" w:rsidRDefault="00430219">
      <w:pPr>
        <w:pStyle w:val="Heading3"/>
      </w:pPr>
      <w:r>
        <w:t>Check Your Results</w:t>
      </w:r>
    </w:p>
    <w:p w14:paraId="7C1F26CD" w14:textId="77777777" w:rsidR="00EB5F92" w:rsidRDefault="00430219">
      <w:pPr>
        <w:keepNext/>
      </w:pPr>
      <w:r>
        <w:t>The server block must print Added owner before its Listening line, and the Redirect Check's page must be the login form, as with the Basic server. After Log in, the tab must say Contacts, and the page must show:</w:t>
      </w:r>
    </w:p>
    <w:p w14:paraId="52207105" w14:textId="77777777" w:rsidR="00EB5F92" w:rsidRDefault="00EB5F92">
      <w:pPr>
        <w:keepNext/>
      </w:pPr>
    </w:p>
    <w:p w14:paraId="419CB20B" w14:textId="77777777" w:rsidR="00EB5F92" w:rsidRDefault="00430219">
      <w:pPr>
        <w:pStyle w:val="RequiredOutput"/>
        <w:keepNext/>
      </w:pPr>
      <w:r>
        <w:t>Contacts</w:t>
      </w:r>
    </w:p>
    <w:p w14:paraId="3367390C" w14:textId="77777777" w:rsidR="00EB5F92" w:rsidRDefault="00EB5F92">
      <w:pPr>
        <w:pStyle w:val="RequiredOutput"/>
        <w:keepNext/>
      </w:pPr>
    </w:p>
    <w:p w14:paraId="1A044E2A" w14:textId="77777777" w:rsidR="00EB5F92" w:rsidRDefault="00430219">
      <w:pPr>
        <w:pStyle w:val="RequiredOutput"/>
        <w:keepNext/>
      </w:pPr>
      <w:r>
        <w:t>Logged in as owner</w:t>
      </w:r>
    </w:p>
    <w:p w14:paraId="32375BB4" w14:textId="77777777" w:rsidR="00EB5F92" w:rsidRDefault="00EB5F92">
      <w:pPr>
        <w:pStyle w:val="RequiredOutput"/>
        <w:keepNext/>
      </w:pPr>
    </w:p>
    <w:p w14:paraId="10C5D5F2" w14:textId="77777777" w:rsidR="00EB5F92" w:rsidRDefault="00430219">
      <w:pPr>
        <w:pStyle w:val="RequiredOutput"/>
        <w:keepNext/>
      </w:pPr>
      <w:r>
        <w:t>Name</w:t>
      </w:r>
    </w:p>
    <w:p w14:paraId="10AD5851" w14:textId="77777777" w:rsidR="00EB5F92" w:rsidRDefault="00EB5F92">
      <w:pPr>
        <w:pStyle w:val="RequiredOutput"/>
        <w:keepNext/>
      </w:pPr>
    </w:p>
    <w:p w14:paraId="6521E621" w14:textId="77777777" w:rsidR="00EB5F92" w:rsidRDefault="00430219">
      <w:pPr>
        <w:pStyle w:val="RequiredOutput"/>
        <w:keepNext/>
      </w:pPr>
      <w:r>
        <w:t>Search</w:t>
      </w:r>
    </w:p>
    <w:p w14:paraId="60865D7F" w14:textId="77777777" w:rsidR="00EB5F92" w:rsidRDefault="00EB5F92">
      <w:pPr>
        <w:pStyle w:val="RequiredOutput"/>
        <w:keepNext/>
      </w:pPr>
    </w:p>
    <w:p w14:paraId="1DBDC55A" w14:textId="77777777" w:rsidR="00EB5F92" w:rsidRDefault="00430219">
      <w:pPr>
        <w:pStyle w:val="RequiredOutput"/>
        <w:keepNext/>
      </w:pPr>
      <w:r>
        <w:t>Ada Lovelace</w:t>
      </w:r>
    </w:p>
    <w:p w14:paraId="1448DCF9" w14:textId="77777777" w:rsidR="00EB5F92" w:rsidRDefault="00430219">
      <w:pPr>
        <w:pStyle w:val="RequiredOutput"/>
        <w:keepNext/>
      </w:pPr>
      <w:r>
        <w:t>Grace Hopper</w:t>
      </w:r>
    </w:p>
    <w:p w14:paraId="4A51F6AD" w14:textId="77777777" w:rsidR="00EB5F92" w:rsidRDefault="00430219">
      <w:pPr>
        <w:pStyle w:val="RequiredOutput"/>
        <w:keepNext/>
      </w:pPr>
      <w:r>
        <w:t>Alan Turing</w:t>
      </w:r>
    </w:p>
    <w:p w14:paraId="457129DB" w14:textId="77777777" w:rsidR="00EB5F92" w:rsidRDefault="00EB5F92">
      <w:pPr>
        <w:pStyle w:val="RequiredOutput"/>
        <w:keepNext/>
      </w:pPr>
    </w:p>
    <w:p w14:paraId="215F9CB0" w14:textId="77777777" w:rsidR="00EB5F92" w:rsidRDefault="00430219">
      <w:pPr>
        <w:pStyle w:val="RequiredOutput"/>
        <w:keepNext/>
      </w:pPr>
      <w:r>
        <w:t>New contact</w:t>
      </w:r>
    </w:p>
    <w:p w14:paraId="6C0AD584" w14:textId="77777777" w:rsidR="00EB5F92" w:rsidRDefault="00EB5F92">
      <w:pPr>
        <w:pStyle w:val="RequiredOutput"/>
        <w:keepNext/>
      </w:pPr>
    </w:p>
    <w:p w14:paraId="76AE1107" w14:textId="77777777" w:rsidR="00EB5F92" w:rsidRDefault="00430219">
      <w:pPr>
        <w:pStyle w:val="RequiredOutput"/>
        <w:keepNext/>
      </w:pPr>
      <w:r>
        <w:t>Log out</w:t>
      </w:r>
    </w:p>
    <w:p w14:paraId="0ED01EED" w14:textId="77777777" w:rsidR="00EB5F92" w:rsidRDefault="00EB5F92">
      <w:pPr>
        <w:pStyle w:val="RequiredOutput"/>
        <w:keepNext/>
      </w:pPr>
    </w:p>
    <w:p w14:paraId="613F146E" w14:textId="77777777" w:rsidR="00EB5F92" w:rsidRDefault="00430219">
      <w:pPr>
        <w:pStyle w:val="RequiredOutput"/>
      </w:pPr>
      <w:r>
        <w:t>Home</w:t>
      </w:r>
    </w:p>
    <w:p w14:paraId="4BFFB1DA" w14:textId="77777777" w:rsidR="00EB5F92" w:rsidRDefault="00EB5F92">
      <w:pPr>
        <w:keepNext/>
      </w:pPr>
    </w:p>
    <w:p w14:paraId="2B56D5A2" w14:textId="77777777" w:rsidR="00EB5F92" w:rsidRDefault="00430219">
      <w:pPr>
        <w:keepNext/>
      </w:pPr>
      <w:r>
        <w:t>The Login Check must print the Required Clean-Run Output, with this language's Set-Cookie line after 303 [/contacts]:</w:t>
      </w:r>
    </w:p>
    <w:p w14:paraId="3D4E6EBC" w14:textId="77777777" w:rsidR="00EB5F92" w:rsidRDefault="00EB5F92">
      <w:pPr>
        <w:keepNext/>
      </w:pPr>
    </w:p>
    <w:p w14:paraId="04FAF5B2" w14:textId="77777777" w:rsidR="00EB5F92" w:rsidRDefault="00430219">
      <w:pPr>
        <w:pStyle w:val="RequiredOutput"/>
        <w:keepNext/>
      </w:pPr>
      <w:r>
        <w:t>303 [/login?next=%2Fcontacts]</w:t>
      </w:r>
    </w:p>
    <w:p w14:paraId="2AB06783" w14:textId="77777777" w:rsidR="00EB5F92" w:rsidRDefault="00430219">
      <w:pPr>
        <w:pStyle w:val="RequiredOutput"/>
        <w:keepNext/>
      </w:pPr>
      <w:r>
        <w:t>Set-Cookie: []</w:t>
      </w:r>
    </w:p>
    <w:p w14:paraId="4C7FC8C2" w14:textId="77777777" w:rsidR="00EB5F92" w:rsidRDefault="00430219">
      <w:pPr>
        <w:pStyle w:val="RequiredOutput"/>
      </w:pPr>
      <w:r>
        <w:t>&lt;p&gt;Username or password is incorrect.&lt;/p&gt;</w:t>
      </w:r>
    </w:p>
    <w:p w14:paraId="5D458ED8" w14:textId="77777777" w:rsidR="00EB5F92" w:rsidRDefault="00430219">
      <w:pPr>
        <w:pStyle w:val="RequiredOutput"/>
      </w:pPr>
      <w:r>
        <w:t>&lt;p&gt;Username or password is incorrect.&lt;/p&gt;</w:t>
      </w:r>
    </w:p>
    <w:p w14:paraId="5085E28A" w14:textId="77777777" w:rsidR="00EB5F92" w:rsidRDefault="00430219">
      <w:pPr>
        <w:pStyle w:val="RequiredOutput"/>
      </w:pPr>
      <w:r>
        <w:t>303 [/contacts]</w:t>
      </w:r>
    </w:p>
    <w:p w14:paraId="3B509B74" w14:textId="77777777" w:rsidR="00EB5F92" w:rsidRDefault="00430219">
      <w:pPr>
        <w:pStyle w:val="RequiredOutput"/>
      </w:pPr>
      <w:r>
        <w:t>Set-Cookie: [__Host-spa_session=(hidden); Path=/; HttpOnly; Secure; SameSite=Lax]</w:t>
      </w:r>
    </w:p>
    <w:p w14:paraId="1E688A62" w14:textId="77777777" w:rsidR="00EB5F92" w:rsidRDefault="00430219">
      <w:pPr>
        <w:pStyle w:val="RequiredOutput"/>
      </w:pPr>
      <w:r>
        <w:t>&lt;!DOCTYPE html&gt;</w:t>
      </w:r>
    </w:p>
    <w:p w14:paraId="2B9191E4" w14:textId="77777777" w:rsidR="00EB5F92" w:rsidRDefault="00430219">
      <w:pPr>
        <w:pStyle w:val="RequiredOutput"/>
      </w:pPr>
      <w:r>
        <w:t>&lt;html lang="en"&gt;</w:t>
      </w:r>
    </w:p>
    <w:p w14:paraId="0A96ABD4" w14:textId="77777777" w:rsidR="00EB5F92" w:rsidRDefault="00430219">
      <w:pPr>
        <w:pStyle w:val="RequiredOutput"/>
      </w:pPr>
      <w:r>
        <w:t>&lt;head&gt;</w:t>
      </w:r>
    </w:p>
    <w:p w14:paraId="514A88E1" w14:textId="77777777" w:rsidR="00EB5F92" w:rsidRDefault="00430219">
      <w:pPr>
        <w:pStyle w:val="RequiredOutput"/>
      </w:pPr>
      <w:r>
        <w:t>&lt;meta charset="utf-8"&gt;</w:t>
      </w:r>
    </w:p>
    <w:p w14:paraId="337207AA" w14:textId="77777777" w:rsidR="00EB5F92" w:rsidRDefault="00430219">
      <w:pPr>
        <w:pStyle w:val="RequiredOutput"/>
      </w:pPr>
      <w:r>
        <w:t>&lt;title&gt;Contacts&lt;/title&gt;</w:t>
      </w:r>
    </w:p>
    <w:p w14:paraId="389CDC20" w14:textId="77777777" w:rsidR="00EB5F92" w:rsidRDefault="00430219">
      <w:pPr>
        <w:pStyle w:val="RequiredOutput"/>
      </w:pPr>
      <w:r>
        <w:t>&lt;/head&gt;</w:t>
      </w:r>
    </w:p>
    <w:p w14:paraId="74B58985" w14:textId="77777777" w:rsidR="00EB5F92" w:rsidRDefault="00430219">
      <w:pPr>
        <w:pStyle w:val="RequiredOutput"/>
      </w:pPr>
      <w:r>
        <w:t>&lt;body&gt;</w:t>
      </w:r>
    </w:p>
    <w:p w14:paraId="7369A19C" w14:textId="77777777" w:rsidR="00EB5F92" w:rsidRDefault="00430219">
      <w:pPr>
        <w:pStyle w:val="RequiredOutput"/>
      </w:pPr>
      <w:r>
        <w:t>&lt;h1&gt;Contacts&lt;/h1&gt;</w:t>
      </w:r>
    </w:p>
    <w:p w14:paraId="3669C5E6" w14:textId="77777777" w:rsidR="00EB5F92" w:rsidRDefault="00430219">
      <w:pPr>
        <w:pStyle w:val="RequiredOutput"/>
      </w:pPr>
      <w:r>
        <w:t>&lt;p&gt;Logged in as owner&lt;/p&gt;</w:t>
      </w:r>
    </w:p>
    <w:p w14:paraId="12D9D582" w14:textId="77777777" w:rsidR="00EB5F92" w:rsidRDefault="00430219">
      <w:pPr>
        <w:pStyle w:val="RequiredOutput"/>
      </w:pPr>
      <w:r>
        <w:t>&lt;form method="get" action="/contacts"&gt;</w:t>
      </w:r>
    </w:p>
    <w:p w14:paraId="49E0A49B" w14:textId="77777777" w:rsidR="00EB5F92" w:rsidRDefault="00430219">
      <w:pPr>
        <w:pStyle w:val="RequiredOutput"/>
      </w:pPr>
      <w:r>
        <w:t>&lt;p&gt;Name&lt;/p&gt;</w:t>
      </w:r>
    </w:p>
    <w:p w14:paraId="4A17B9FB" w14:textId="77777777" w:rsidR="00EB5F92" w:rsidRDefault="00430219">
      <w:pPr>
        <w:pStyle w:val="RequiredOutput"/>
      </w:pPr>
      <w:r>
        <w:t>&lt;p&gt;&lt;input name="name" maxlength="100"&gt;&lt;/p&gt;</w:t>
      </w:r>
    </w:p>
    <w:p w14:paraId="0B46ACB3" w14:textId="77777777" w:rsidR="00EB5F92" w:rsidRDefault="00430219">
      <w:pPr>
        <w:pStyle w:val="RequiredOutput"/>
      </w:pPr>
      <w:r>
        <w:t>&lt;p&gt;&lt;button type="submit"&gt;Search&lt;/button&gt;&lt;/p&gt;</w:t>
      </w:r>
    </w:p>
    <w:p w14:paraId="315C12B0" w14:textId="77777777" w:rsidR="00EB5F92" w:rsidRDefault="00430219">
      <w:pPr>
        <w:pStyle w:val="RequiredOutput"/>
      </w:pPr>
      <w:r>
        <w:t>&lt;/form&gt;</w:t>
      </w:r>
    </w:p>
    <w:p w14:paraId="3445C49A" w14:textId="77777777" w:rsidR="00EB5F92" w:rsidRDefault="00430219">
      <w:pPr>
        <w:pStyle w:val="RequiredOutput"/>
      </w:pPr>
      <w:r>
        <w:t>&lt;ul&gt;</w:t>
      </w:r>
    </w:p>
    <w:p w14:paraId="7394198A" w14:textId="77777777" w:rsidR="00EB5F92" w:rsidRDefault="00430219">
      <w:pPr>
        <w:pStyle w:val="RequiredOutput"/>
      </w:pPr>
      <w:r>
        <w:t>&lt;li&gt;&lt;a href="/contacts/1"&gt;Ada Lovelace&lt;/a&gt;&lt;/li&gt;</w:t>
      </w:r>
    </w:p>
    <w:p w14:paraId="13A4BBEC" w14:textId="77777777" w:rsidR="00EB5F92" w:rsidRDefault="00430219">
      <w:pPr>
        <w:pStyle w:val="RequiredOutput"/>
      </w:pPr>
      <w:r>
        <w:t>&lt;li&gt;&lt;a href="/contacts/2"&gt;Grace Hopper&lt;/a&gt;&lt;/li&gt;</w:t>
      </w:r>
    </w:p>
    <w:p w14:paraId="31C9F8B8" w14:textId="77777777" w:rsidR="00EB5F92" w:rsidRDefault="00430219">
      <w:pPr>
        <w:pStyle w:val="RequiredOutput"/>
      </w:pPr>
      <w:r>
        <w:t>&lt;li&gt;&lt;a href="/contacts/3"&gt;Alan Turing&lt;/a&gt;&lt;/li&gt;</w:t>
      </w:r>
    </w:p>
    <w:p w14:paraId="2C577639" w14:textId="77777777" w:rsidR="00EB5F92" w:rsidRDefault="00430219">
      <w:pPr>
        <w:pStyle w:val="RequiredOutput"/>
      </w:pPr>
      <w:r>
        <w:t>&lt;/ul&gt;</w:t>
      </w:r>
    </w:p>
    <w:p w14:paraId="325F3835" w14:textId="77777777" w:rsidR="00EB5F92" w:rsidRDefault="00430219">
      <w:pPr>
        <w:pStyle w:val="RequiredOutput"/>
      </w:pPr>
      <w:r>
        <w:t>&lt;p&gt;&lt;a href="/contacts/new"&gt;New contact&lt;/a&gt;&lt;/p&gt;</w:t>
      </w:r>
    </w:p>
    <w:p w14:paraId="09FC1862" w14:textId="77777777" w:rsidR="00EB5F92" w:rsidRDefault="00430219">
      <w:pPr>
        <w:pStyle w:val="RequiredOutput"/>
      </w:pPr>
      <w:r>
        <w:t>&lt;form method="post" action="/logout"&gt;</w:t>
      </w:r>
    </w:p>
    <w:p w14:paraId="274013E3" w14:textId="77777777" w:rsidR="00EB5F92" w:rsidRDefault="00430219">
      <w:pPr>
        <w:pStyle w:val="RequiredOutput"/>
      </w:pPr>
      <w:r>
        <w:t>&lt;p&gt;&lt;button type="submit"&gt;Log out&lt;/button&gt;&lt;/p&gt;</w:t>
      </w:r>
    </w:p>
    <w:p w14:paraId="6047AC5A" w14:textId="77777777" w:rsidR="00EB5F92" w:rsidRDefault="00430219">
      <w:pPr>
        <w:pStyle w:val="RequiredOutput"/>
      </w:pPr>
      <w:r>
        <w:t>&lt;/form&gt;</w:t>
      </w:r>
    </w:p>
    <w:p w14:paraId="38ABDE13" w14:textId="77777777" w:rsidR="00EB5F92" w:rsidRDefault="00430219">
      <w:pPr>
        <w:pStyle w:val="RequiredOutput"/>
      </w:pPr>
      <w:r>
        <w:t>&lt;p&gt;&lt;a href="/"&gt;Home&lt;/a&gt;&lt;/p&gt;</w:t>
      </w:r>
    </w:p>
    <w:p w14:paraId="34734F87" w14:textId="77777777" w:rsidR="00EB5F92" w:rsidRDefault="00430219">
      <w:pPr>
        <w:pStyle w:val="RequiredOutput"/>
        <w:keepNext/>
      </w:pPr>
      <w:r>
        <w:t>&lt;/body&gt;</w:t>
      </w:r>
    </w:p>
    <w:p w14:paraId="46BEB29A" w14:textId="77777777" w:rsidR="00EB5F92" w:rsidRDefault="00430219">
      <w:pPr>
        <w:pStyle w:val="RequiredOutput"/>
        <w:keepNext/>
      </w:pPr>
      <w:r>
        <w:t>&lt;/html&gt;</w:t>
      </w:r>
    </w:p>
    <w:p w14:paraId="1CD69F81" w14:textId="77777777" w:rsidR="00EB5F92" w:rsidRDefault="00430219">
      <w:pPr>
        <w:pStyle w:val="RequiredOutput"/>
      </w:pPr>
      <w:r>
        <w:t>200</w:t>
      </w:r>
    </w:p>
    <w:p w14:paraId="70B1DE5E" w14:textId="77777777" w:rsidR="00EB5F92" w:rsidRDefault="00EB5F92">
      <w:pPr>
        <w:keepNext/>
      </w:pPr>
    </w:p>
    <w:p w14:paraId="72ACB96D" w14:textId="77777777" w:rsidR="00EB5F92" w:rsidRDefault="00430219">
      <w:pPr>
        <w:keepNext/>
      </w:pPr>
      <w:r>
        <w:t>The Rotation Check must print the new login, the old id refused, and the new id still in:</w:t>
      </w:r>
    </w:p>
    <w:p w14:paraId="67527F69" w14:textId="77777777" w:rsidR="00EB5F92" w:rsidRDefault="00EB5F92">
      <w:pPr>
        <w:keepNext/>
      </w:pPr>
    </w:p>
    <w:p w14:paraId="62EEBFE0" w14:textId="77777777" w:rsidR="00EB5F92" w:rsidRDefault="00430219">
      <w:pPr>
        <w:pStyle w:val="RequiredOutput"/>
        <w:keepNext/>
      </w:pPr>
      <w:r>
        <w:t>303 [/contacts]</w:t>
      </w:r>
    </w:p>
    <w:p w14:paraId="7C43E151" w14:textId="77777777" w:rsidR="00EB5F92" w:rsidRDefault="00430219">
      <w:pPr>
        <w:pStyle w:val="RequiredOutput"/>
        <w:keepNext/>
      </w:pPr>
      <w:r>
        <w:t>Set-Cookie: [__Host-spa_session=(hidden); Path=/; HttpOnly; Secure; SameSite=Lax]</w:t>
      </w:r>
    </w:p>
    <w:p w14:paraId="5327E4AC" w14:textId="77777777" w:rsidR="00EB5F92" w:rsidRDefault="00430219">
      <w:pPr>
        <w:pStyle w:val="RequiredOutput"/>
        <w:keepNext/>
      </w:pPr>
      <w:r>
        <w:t>303 [/login?next=%2Fcontacts]</w:t>
      </w:r>
    </w:p>
    <w:p w14:paraId="3C7C8B41" w14:textId="77777777" w:rsidR="00EB5F92" w:rsidRDefault="00430219">
      <w:pPr>
        <w:pStyle w:val="RequiredOutput"/>
        <w:keepNext/>
      </w:pPr>
      <w:r>
        <w:t>Set-Cookie: []</w:t>
      </w:r>
    </w:p>
    <w:p w14:paraId="10F6FE41" w14:textId="77777777" w:rsidR="00EB5F92" w:rsidRDefault="00430219">
      <w:pPr>
        <w:pStyle w:val="RequiredOutput"/>
        <w:keepNext/>
      </w:pPr>
      <w:r>
        <w:t>200 []</w:t>
      </w:r>
    </w:p>
    <w:p w14:paraId="6E84BB95" w14:textId="77777777" w:rsidR="00EB5F92" w:rsidRDefault="00430219">
      <w:pPr>
        <w:pStyle w:val="RequiredOutput"/>
      </w:pPr>
      <w:r>
        <w:t>Set-Cookie: []</w:t>
      </w:r>
    </w:p>
    <w:p w14:paraId="751D3744" w14:textId="77777777" w:rsidR="00EB5F92" w:rsidRDefault="00EB5F92">
      <w:pPr>
        <w:keepNext/>
      </w:pPr>
    </w:p>
    <w:p w14:paraId="7CDE1A85" w14:textId="77777777" w:rsidR="00EB5F92" w:rsidRDefault="00430219">
      <w:pPr>
        <w:keepNext/>
      </w:pPr>
      <w:r>
        <w:t>The Contact Check must print Lin Wu refused without the cookie, stored with it, and her page:</w:t>
      </w:r>
    </w:p>
    <w:p w14:paraId="6FAC5307" w14:textId="77777777" w:rsidR="00EB5F92" w:rsidRDefault="00EB5F92">
      <w:pPr>
        <w:keepNext/>
      </w:pPr>
    </w:p>
    <w:p w14:paraId="40FA3758" w14:textId="77777777" w:rsidR="00EB5F92" w:rsidRDefault="00430219">
      <w:pPr>
        <w:pStyle w:val="RequiredOutput"/>
        <w:keepNext/>
      </w:pPr>
      <w:r>
        <w:t>303 [/login?next=%2Fcontacts]</w:t>
      </w:r>
    </w:p>
    <w:p w14:paraId="5A29F1ED" w14:textId="77777777" w:rsidR="00EB5F92" w:rsidRDefault="00430219">
      <w:pPr>
        <w:pStyle w:val="RequiredOutput"/>
        <w:keepNext/>
      </w:pPr>
      <w:r>
        <w:t>Set-Cookie: []</w:t>
      </w:r>
    </w:p>
    <w:p w14:paraId="1632EB77" w14:textId="77777777" w:rsidR="00EB5F92" w:rsidRDefault="00430219">
      <w:pPr>
        <w:pStyle w:val="RequiredOutput"/>
        <w:keepNext/>
      </w:pPr>
      <w:r>
        <w:t>303 [/contacts/4]</w:t>
      </w:r>
    </w:p>
    <w:p w14:paraId="3A7FE9F4" w14:textId="77777777" w:rsidR="00EB5F92" w:rsidRDefault="00430219">
      <w:pPr>
        <w:pStyle w:val="RequiredOutput"/>
        <w:keepNext/>
      </w:pPr>
      <w:r>
        <w:t>Set-Cookie: []</w:t>
      </w:r>
    </w:p>
    <w:p w14:paraId="583F188B" w14:textId="77777777" w:rsidR="00EB5F92" w:rsidRDefault="00430219">
      <w:pPr>
        <w:pStyle w:val="RequiredOutput"/>
        <w:keepNext/>
      </w:pPr>
      <w:r>
        <w:t>&lt;!DOCTYPE html&gt;</w:t>
      </w:r>
    </w:p>
    <w:p w14:paraId="079D83B6" w14:textId="77777777" w:rsidR="00EB5F92" w:rsidRDefault="00430219">
      <w:pPr>
        <w:pStyle w:val="RequiredOutput"/>
        <w:keepNext/>
      </w:pPr>
      <w:r>
        <w:t>&lt;html lang="en"&gt;</w:t>
      </w:r>
    </w:p>
    <w:p w14:paraId="40D29038" w14:textId="77777777" w:rsidR="00EB5F92" w:rsidRDefault="00430219">
      <w:pPr>
        <w:pStyle w:val="RequiredOutput"/>
        <w:keepNext/>
      </w:pPr>
      <w:r>
        <w:t>&lt;head&gt;</w:t>
      </w:r>
    </w:p>
    <w:p w14:paraId="68F38989" w14:textId="77777777" w:rsidR="00EB5F92" w:rsidRDefault="00430219">
      <w:pPr>
        <w:pStyle w:val="RequiredOutput"/>
        <w:keepNext/>
      </w:pPr>
      <w:r>
        <w:t>&lt;meta charset="utf-8"&gt;</w:t>
      </w:r>
    </w:p>
    <w:p w14:paraId="61F03AC3" w14:textId="77777777" w:rsidR="00EB5F92" w:rsidRDefault="00430219">
      <w:pPr>
        <w:pStyle w:val="RequiredOutput"/>
        <w:keepNext/>
      </w:pPr>
      <w:r>
        <w:t>&lt;title&gt;Lin Wu&lt;/title&gt;</w:t>
      </w:r>
    </w:p>
    <w:p w14:paraId="580B3D8E" w14:textId="77777777" w:rsidR="00EB5F92" w:rsidRDefault="00430219">
      <w:pPr>
        <w:pStyle w:val="RequiredOutput"/>
        <w:keepNext/>
      </w:pPr>
      <w:r>
        <w:t>&lt;/head&gt;</w:t>
      </w:r>
    </w:p>
    <w:p w14:paraId="42454DF2" w14:textId="77777777" w:rsidR="00EB5F92" w:rsidRDefault="00430219">
      <w:pPr>
        <w:pStyle w:val="RequiredOutput"/>
        <w:keepNext/>
      </w:pPr>
      <w:r>
        <w:t>&lt;body&gt;</w:t>
      </w:r>
    </w:p>
    <w:p w14:paraId="77CC2330" w14:textId="77777777" w:rsidR="00EB5F92" w:rsidRDefault="00430219">
      <w:pPr>
        <w:pStyle w:val="RequiredOutput"/>
        <w:keepNext/>
      </w:pPr>
      <w:r>
        <w:t>&lt;p&gt;Contact created.&lt;/p&gt;</w:t>
      </w:r>
    </w:p>
    <w:p w14:paraId="6D6EE651" w14:textId="77777777" w:rsidR="00EB5F92" w:rsidRDefault="00430219">
      <w:pPr>
        <w:pStyle w:val="RequiredOutput"/>
        <w:keepNext/>
      </w:pPr>
      <w:r>
        <w:t>&lt;h1&gt;Lin Wu&lt;/h1&gt;</w:t>
      </w:r>
    </w:p>
    <w:p w14:paraId="52869142" w14:textId="77777777" w:rsidR="00EB5F92" w:rsidRDefault="00430219">
      <w:pPr>
        <w:pStyle w:val="RequiredOutput"/>
        <w:keepNext/>
      </w:pPr>
      <w:r>
        <w:t>&lt;p&gt;Email: lin@example.com&lt;/p&gt;</w:t>
      </w:r>
    </w:p>
    <w:p w14:paraId="0F7F771B" w14:textId="77777777" w:rsidR="00EB5F92" w:rsidRDefault="00430219">
      <w:pPr>
        <w:pStyle w:val="RequiredOutput"/>
        <w:keepNext/>
      </w:pPr>
      <w:r>
        <w:t>&lt;p&gt;Phone: 555-0104&lt;/p&gt;</w:t>
      </w:r>
    </w:p>
    <w:p w14:paraId="28091064" w14:textId="77777777" w:rsidR="00EB5F92" w:rsidRDefault="00430219">
      <w:pPr>
        <w:pStyle w:val="RequiredOutput"/>
        <w:keepNext/>
      </w:pPr>
      <w:r>
        <w:t>&lt;p&gt;&lt;a href="/contacts"&gt;All contacts&lt;/a&gt;&lt;/p&gt;</w:t>
      </w:r>
    </w:p>
    <w:p w14:paraId="7EC68E09" w14:textId="77777777" w:rsidR="00EB5F92" w:rsidRDefault="00430219">
      <w:pPr>
        <w:pStyle w:val="RequiredOutput"/>
        <w:keepNext/>
      </w:pPr>
      <w:r>
        <w:t>&lt;/body&gt;</w:t>
      </w:r>
    </w:p>
    <w:p w14:paraId="2243FAF0" w14:textId="77777777" w:rsidR="00EB5F92" w:rsidRDefault="00430219">
      <w:pPr>
        <w:pStyle w:val="RequiredOutput"/>
        <w:keepNext/>
      </w:pPr>
      <w:r>
        <w:t>&lt;/html&gt;</w:t>
      </w:r>
    </w:p>
    <w:p w14:paraId="24FE92D8" w14:textId="77777777" w:rsidR="00EB5F92" w:rsidRDefault="00430219">
      <w:pPr>
        <w:pStyle w:val="RequiredOutput"/>
      </w:pPr>
      <w:r>
        <w:t>200</w:t>
      </w:r>
    </w:p>
    <w:p w14:paraId="55543126" w14:textId="77777777" w:rsidR="00EB5F92" w:rsidRDefault="00EB5F92">
      <w:pPr>
        <w:keepNext/>
      </w:pPr>
    </w:p>
    <w:p w14:paraId="19EE5FFD" w14:textId="77777777" w:rsidR="00EB5F92" w:rsidRDefault="00430219">
      <w:pPr>
        <w:keepNext/>
      </w:pPr>
      <w:r>
        <w:t>The Next Check must print:</w:t>
      </w:r>
    </w:p>
    <w:p w14:paraId="68E536F0" w14:textId="77777777" w:rsidR="00EB5F92" w:rsidRDefault="00EB5F92">
      <w:pPr>
        <w:keepNext/>
      </w:pPr>
    </w:p>
    <w:p w14:paraId="3C7980B6" w14:textId="77777777" w:rsidR="00EB5F92" w:rsidRDefault="00430219">
      <w:pPr>
        <w:pStyle w:val="RequiredOutput"/>
        <w:keepNext/>
      </w:pPr>
      <w:r>
        <w:t>303 [/contacts/4]</w:t>
      </w:r>
    </w:p>
    <w:p w14:paraId="1C4B92B2" w14:textId="77777777" w:rsidR="00EB5F92" w:rsidRDefault="00430219">
      <w:pPr>
        <w:pStyle w:val="RequiredOutput"/>
        <w:keepNext/>
      </w:pPr>
      <w:r>
        <w:t>Set-Cookie: [__Host-spa_session=(hidden); Path=/; HttpOnly; Secure; SameSite=Lax]</w:t>
      </w:r>
    </w:p>
    <w:p w14:paraId="1A478292" w14:textId="77777777" w:rsidR="00EB5F92" w:rsidRDefault="00430219">
      <w:pPr>
        <w:pStyle w:val="RequiredOutput"/>
        <w:keepNext/>
      </w:pPr>
      <w:r>
        <w:t>303 [/contacts]</w:t>
      </w:r>
    </w:p>
    <w:p w14:paraId="4468CE97" w14:textId="77777777" w:rsidR="00EB5F92" w:rsidRDefault="00430219">
      <w:pPr>
        <w:pStyle w:val="RequiredOutput"/>
      </w:pPr>
      <w:r>
        <w:t>Set-Cookie: [__Host-spa_session=(hidden); Path=/; HttpOnly; Secure; SameSite=Lax]</w:t>
      </w:r>
    </w:p>
    <w:p w14:paraId="03CA4F80" w14:textId="77777777" w:rsidR="00EB5F92" w:rsidRDefault="00EB5F92">
      <w:pPr>
        <w:keepNext/>
      </w:pPr>
    </w:p>
    <w:p w14:paraId="03589069" w14:textId="77777777" w:rsidR="00EB5F92" w:rsidRDefault="00430219">
      <w:pPr>
        <w:keepNext/>
      </w:pPr>
      <w:r>
        <w:t>The Logout Check must print:</w:t>
      </w:r>
    </w:p>
    <w:p w14:paraId="77A8B461" w14:textId="77777777" w:rsidR="00EB5F92" w:rsidRDefault="00EB5F92">
      <w:pPr>
        <w:keepNext/>
      </w:pPr>
    </w:p>
    <w:p w14:paraId="1E1CDBD6" w14:textId="77777777" w:rsidR="00EB5F92" w:rsidRDefault="00430219">
      <w:pPr>
        <w:pStyle w:val="RequiredOutput"/>
        <w:keepNext/>
      </w:pPr>
      <w:r>
        <w:t>303 [/login]</w:t>
      </w:r>
    </w:p>
    <w:p w14:paraId="542A581D" w14:textId="77777777" w:rsidR="00EB5F92" w:rsidRDefault="00430219">
      <w:pPr>
        <w:pStyle w:val="RequiredOutput"/>
        <w:keepNext/>
      </w:pPr>
      <w:r>
        <w:t>Set-Cookie: [__Host-spa_session=</w:t>
      </w:r>
    </w:p>
    <w:p w14:paraId="7783334A" w14:textId="77777777" w:rsidR="00EB5F92" w:rsidRDefault="00430219">
      <w:pPr>
        <w:pStyle w:val="RequiredOutput"/>
        <w:keepNext/>
      </w:pPr>
      <w:r>
        <w:t>Path=/</w:t>
      </w:r>
    </w:p>
    <w:p w14:paraId="7F538727" w14:textId="77777777" w:rsidR="00EB5F92" w:rsidRDefault="00430219">
      <w:pPr>
        <w:pStyle w:val="RequiredOutput"/>
        <w:keepNext/>
      </w:pPr>
      <w:r>
        <w:t>Max-Age=0</w:t>
      </w:r>
    </w:p>
    <w:p w14:paraId="4274EB50" w14:textId="77777777" w:rsidR="00EB5F92" w:rsidRDefault="00430219">
      <w:pPr>
        <w:pStyle w:val="RequiredOutput"/>
        <w:keepNext/>
      </w:pPr>
      <w:r>
        <w:t>HttpOnly</w:t>
      </w:r>
    </w:p>
    <w:p w14:paraId="1A74378D" w14:textId="77777777" w:rsidR="00EB5F92" w:rsidRDefault="00430219">
      <w:pPr>
        <w:pStyle w:val="RequiredOutput"/>
        <w:keepNext/>
      </w:pPr>
      <w:r>
        <w:t>Secure</w:t>
      </w:r>
    </w:p>
    <w:p w14:paraId="7783EDBE" w14:textId="77777777" w:rsidR="00EB5F92" w:rsidRDefault="00430219">
      <w:pPr>
        <w:pStyle w:val="RequiredOutput"/>
        <w:keepNext/>
      </w:pPr>
      <w:r>
        <w:t>SameSite=Lax]</w:t>
      </w:r>
    </w:p>
    <w:p w14:paraId="1B4483D8" w14:textId="77777777" w:rsidR="00EB5F92" w:rsidRDefault="00430219">
      <w:pPr>
        <w:pStyle w:val="RequiredOutput"/>
        <w:keepNext/>
      </w:pPr>
      <w:r>
        <w:t>303 [/login?next=%2Fcontacts]</w:t>
      </w:r>
    </w:p>
    <w:p w14:paraId="2E82A5A6" w14:textId="77777777" w:rsidR="00EB5F92" w:rsidRDefault="00430219">
      <w:pPr>
        <w:pStyle w:val="RequiredOutput"/>
        <w:keepNext/>
      </w:pPr>
      <w:r>
        <w:t>Set-Cookie: []</w:t>
      </w:r>
    </w:p>
    <w:p w14:paraId="6519A346" w14:textId="77777777" w:rsidR="00EB5F92" w:rsidRDefault="00430219">
      <w:pPr>
        <w:pStyle w:val="RequiredOutput"/>
        <w:keepNext/>
      </w:pPr>
      <w:r>
        <w:t>303 [/login?next=%2Fcontacts]</w:t>
      </w:r>
    </w:p>
    <w:p w14:paraId="2399A9B2" w14:textId="77777777" w:rsidR="00EB5F92" w:rsidRDefault="00430219">
      <w:pPr>
        <w:pStyle w:val="RequiredOutput"/>
      </w:pPr>
      <w:r>
        <w:t>Set-Cookie: []</w:t>
      </w:r>
    </w:p>
    <w:p w14:paraId="590FCF67" w14:textId="77777777" w:rsidR="00EB5F92" w:rsidRDefault="00EB5F92">
      <w:pPr>
        <w:keepNext/>
      </w:pPr>
    </w:p>
    <w:p w14:paraId="4E949608" w14:textId="77777777" w:rsidR="00EB5F92" w:rsidRDefault="00430219">
      <w:pPr>
        <w:keepNext/>
      </w:pPr>
      <w:r>
        <w:t>The Device Check must print two logins, one logout, and the other device still in:</w:t>
      </w:r>
    </w:p>
    <w:p w14:paraId="354C9529" w14:textId="77777777" w:rsidR="00EB5F92" w:rsidRDefault="00EB5F92">
      <w:pPr>
        <w:keepNext/>
      </w:pPr>
    </w:p>
    <w:p w14:paraId="56032115" w14:textId="77777777" w:rsidR="00EB5F92" w:rsidRDefault="00430219">
      <w:pPr>
        <w:pStyle w:val="RequiredOutput"/>
        <w:keepNext/>
      </w:pPr>
      <w:r>
        <w:t>303 [/contacts]</w:t>
      </w:r>
    </w:p>
    <w:p w14:paraId="5118FEA4" w14:textId="77777777" w:rsidR="00EB5F92" w:rsidRDefault="00430219">
      <w:pPr>
        <w:pStyle w:val="RequiredOutput"/>
        <w:keepNext/>
      </w:pPr>
      <w:r>
        <w:t>Set-Cookie: [__Host-spa_session=(hidden); Path=/; HttpOnly; Secure; SameSite=Lax]</w:t>
      </w:r>
    </w:p>
    <w:p w14:paraId="46EDB584" w14:textId="77777777" w:rsidR="00EB5F92" w:rsidRDefault="00430219">
      <w:pPr>
        <w:pStyle w:val="RequiredOutput"/>
        <w:keepNext/>
      </w:pPr>
      <w:r>
        <w:t>303 [/contacts]</w:t>
      </w:r>
    </w:p>
    <w:p w14:paraId="28595DEC" w14:textId="77777777" w:rsidR="00EB5F92" w:rsidRDefault="00430219">
      <w:pPr>
        <w:pStyle w:val="RequiredOutput"/>
        <w:keepNext/>
      </w:pPr>
      <w:r>
        <w:t>Set-Cookie: [__Host-spa_session=(hidden); Path=/; HttpOnly; Secure; SameSite=Lax]</w:t>
      </w:r>
    </w:p>
    <w:p w14:paraId="0774FFD4" w14:textId="77777777" w:rsidR="00EB5F92" w:rsidRDefault="00430219">
      <w:pPr>
        <w:pStyle w:val="RequiredOutput"/>
        <w:keepNext/>
      </w:pPr>
      <w:r>
        <w:t>303 [/login]</w:t>
      </w:r>
    </w:p>
    <w:p w14:paraId="2E871A5E" w14:textId="77777777" w:rsidR="00EB5F92" w:rsidRDefault="00430219">
      <w:pPr>
        <w:pStyle w:val="RequiredOutput"/>
        <w:keepNext/>
      </w:pPr>
      <w:r>
        <w:t>Set-Cookie: [__Host-spa_session=</w:t>
      </w:r>
    </w:p>
    <w:p w14:paraId="100B6463" w14:textId="77777777" w:rsidR="00EB5F92" w:rsidRDefault="00430219">
      <w:pPr>
        <w:pStyle w:val="RequiredOutput"/>
        <w:keepNext/>
      </w:pPr>
      <w:r>
        <w:t>Path=/</w:t>
      </w:r>
    </w:p>
    <w:p w14:paraId="2016F472" w14:textId="77777777" w:rsidR="00EB5F92" w:rsidRDefault="00430219">
      <w:pPr>
        <w:pStyle w:val="RequiredOutput"/>
        <w:keepNext/>
      </w:pPr>
      <w:r>
        <w:t>Max-Age=0</w:t>
      </w:r>
    </w:p>
    <w:p w14:paraId="2BAC8205" w14:textId="77777777" w:rsidR="00EB5F92" w:rsidRDefault="00430219">
      <w:pPr>
        <w:pStyle w:val="RequiredOutput"/>
        <w:keepNext/>
      </w:pPr>
      <w:r>
        <w:t>HttpOnly</w:t>
      </w:r>
    </w:p>
    <w:p w14:paraId="1404D408" w14:textId="77777777" w:rsidR="00EB5F92" w:rsidRDefault="00430219">
      <w:pPr>
        <w:pStyle w:val="RequiredOutput"/>
        <w:keepNext/>
      </w:pPr>
      <w:r>
        <w:t>Secure</w:t>
      </w:r>
    </w:p>
    <w:p w14:paraId="1847050F" w14:textId="77777777" w:rsidR="00EB5F92" w:rsidRDefault="00430219">
      <w:pPr>
        <w:pStyle w:val="RequiredOutput"/>
        <w:keepNext/>
      </w:pPr>
      <w:r>
        <w:t>SameSite=Lax]</w:t>
      </w:r>
    </w:p>
    <w:p w14:paraId="7799D53B" w14:textId="77777777" w:rsidR="00EB5F92" w:rsidRDefault="00430219">
      <w:pPr>
        <w:pStyle w:val="RequiredOutput"/>
        <w:keepNext/>
      </w:pPr>
      <w:r>
        <w:t>200 []</w:t>
      </w:r>
    </w:p>
    <w:p w14:paraId="63962EE5" w14:textId="77777777" w:rsidR="00EB5F92" w:rsidRDefault="00430219">
      <w:pPr>
        <w:pStyle w:val="RequiredOutput"/>
      </w:pPr>
      <w:r>
        <w:t>Set-Cookie: []</w:t>
      </w:r>
    </w:p>
    <w:p w14:paraId="1391E7C7" w14:textId="77777777" w:rsidR="00EB5F92" w:rsidRDefault="00EB5F92">
      <w:pPr>
        <w:keepNext/>
      </w:pPr>
    </w:p>
    <w:p w14:paraId="5F7575F0" w14:textId="77777777" w:rsidR="00EB5F92" w:rsidRDefault="00430219">
      <w:pPr>
        <w:keepNext/>
      </w:pPr>
      <w:r>
        <w:t>The Lifetime Check's UPDATE prints nothing; the phone's cookie, past its lifetime, must now be sent to the login form. If it still gets 200, the UPDATE did not run, or the store's lookup has no created_at condition:</w:t>
      </w:r>
    </w:p>
    <w:p w14:paraId="383A5E51" w14:textId="77777777" w:rsidR="00EB5F92" w:rsidRDefault="00EB5F92">
      <w:pPr>
        <w:keepNext/>
      </w:pPr>
    </w:p>
    <w:p w14:paraId="32411302" w14:textId="77777777" w:rsidR="00EB5F92" w:rsidRDefault="00430219">
      <w:pPr>
        <w:pStyle w:val="RequiredOutput"/>
        <w:keepNext/>
      </w:pPr>
      <w:r>
        <w:t>303 [/login?next=%2Fcontacts]</w:t>
      </w:r>
    </w:p>
    <w:p w14:paraId="0582F571" w14:textId="77777777" w:rsidR="00EB5F92" w:rsidRDefault="00430219">
      <w:pPr>
        <w:pStyle w:val="RequiredOutput"/>
      </w:pPr>
      <w:r>
        <w:t>Set-Cookie: []</w:t>
      </w:r>
    </w:p>
    <w:p w14:paraId="0C0EAEFE" w14:textId="77777777" w:rsidR="00EB5F92" w:rsidRDefault="00EB5F92">
      <w:pPr>
        <w:keepNext/>
      </w:pPr>
    </w:p>
    <w:p w14:paraId="2A5C0FEE" w14:textId="77777777" w:rsidR="00EB5F92" w:rsidRDefault="00430219">
      <w:pPr>
        <w:keepNext/>
      </w:pPr>
      <w:r>
        <w:t>The Password Check must print four Error lines, then your account:</w:t>
      </w:r>
    </w:p>
    <w:p w14:paraId="28DBE625" w14:textId="77777777" w:rsidR="00EB5F92" w:rsidRDefault="00EB5F92">
      <w:pPr>
        <w:keepNext/>
      </w:pPr>
    </w:p>
    <w:p w14:paraId="1718D443" w14:textId="77777777" w:rsidR="00EB5F92" w:rsidRDefault="00430219">
      <w:pPr>
        <w:pStyle w:val="RequiredOutput"/>
        <w:keepNext/>
      </w:pPr>
      <w:r>
        <w:t>Error: the password must have 15 to 64 characters</w:t>
      </w:r>
    </w:p>
    <w:p w14:paraId="2E93D85F" w14:textId="77777777" w:rsidR="00EB5F92" w:rsidRDefault="00430219">
      <w:pPr>
        <w:pStyle w:val="RequiredOutput"/>
        <w:keepNext/>
      </w:pPr>
      <w:r>
        <w:t>Error: that password is too common; choose another</w:t>
      </w:r>
    </w:p>
    <w:p w14:paraId="78E079AB" w14:textId="77777777" w:rsidR="00EB5F92" w:rsidRDefault="00430219">
      <w:pPr>
        <w:pStyle w:val="RequiredOutput"/>
        <w:keepNext/>
      </w:pPr>
      <w:r>
        <w:t>Error: the password must not contain the username</w:t>
      </w:r>
    </w:p>
    <w:p w14:paraId="56A8880F" w14:textId="77777777" w:rsidR="00EB5F92" w:rsidRDefault="00430219">
      <w:pPr>
        <w:pStyle w:val="RequiredOutput"/>
        <w:keepNext/>
      </w:pPr>
      <w:r>
        <w:t>Error: that username is taken</w:t>
      </w:r>
    </w:p>
    <w:p w14:paraId="1A7899DE" w14:textId="77777777" w:rsidR="00EB5F92" w:rsidRDefault="00430219">
      <w:pPr>
        <w:pStyle w:val="RequiredOutput"/>
      </w:pPr>
      <w:r>
        <w:t>owner</w:t>
      </w:r>
    </w:p>
    <w:p w14:paraId="1FB39B23" w14:textId="77777777" w:rsidR="00EB5F92" w:rsidRDefault="00EB5F92">
      <w:pPr>
        <w:keepNext/>
      </w:pPr>
    </w:p>
    <w:p w14:paraId="48535E1D" w14:textId="77777777" w:rsidR="00EB5F92" w:rsidRDefault="00430219">
      <w:pPr>
        <w:keepNext/>
      </w:pPr>
      <w:r>
        <w:t>The Remove Check must print:</w:t>
      </w:r>
    </w:p>
    <w:p w14:paraId="414E548E" w14:textId="77777777" w:rsidR="00EB5F92" w:rsidRDefault="00EB5F92">
      <w:pPr>
        <w:keepNext/>
      </w:pPr>
    </w:p>
    <w:p w14:paraId="750E9324" w14:textId="77777777" w:rsidR="00EB5F92" w:rsidRDefault="00430219">
      <w:pPr>
        <w:pStyle w:val="RequiredOutput"/>
        <w:keepNext/>
      </w:pPr>
      <w:r>
        <w:t>303 [/contacts]</w:t>
      </w:r>
    </w:p>
    <w:p w14:paraId="4B2FB7D3" w14:textId="77777777" w:rsidR="00EB5F92" w:rsidRDefault="00430219">
      <w:pPr>
        <w:pStyle w:val="RequiredOutput"/>
        <w:keepNext/>
      </w:pPr>
      <w:r>
        <w:t>Set-Cookie: [__Host-spa_session=(hidden); Path=/; HttpOnly; Secure; SameSite=Lax]</w:t>
      </w:r>
    </w:p>
    <w:p w14:paraId="00ABFB4A" w14:textId="77777777" w:rsidR="00EB5F92" w:rsidRDefault="00430219">
      <w:pPr>
        <w:pStyle w:val="RequiredOutput"/>
        <w:keepNext/>
      </w:pPr>
      <w:r>
        <w:t>Removed owner</w:t>
      </w:r>
    </w:p>
    <w:p w14:paraId="60D3ECFE" w14:textId="77777777" w:rsidR="00EB5F92" w:rsidRDefault="00430219">
      <w:pPr>
        <w:pStyle w:val="RequiredOutput"/>
        <w:keepNext/>
      </w:pPr>
      <w:r>
        <w:t>303 [/login?next=%2Fcontacts]</w:t>
      </w:r>
    </w:p>
    <w:p w14:paraId="3D37C56F" w14:textId="77777777" w:rsidR="00EB5F92" w:rsidRDefault="00430219">
      <w:pPr>
        <w:pStyle w:val="RequiredOutput"/>
        <w:keepNext/>
      </w:pPr>
      <w:r>
        <w:t>Set-Cookie: []</w:t>
      </w:r>
    </w:p>
    <w:p w14:paraId="1F9E0D9D" w14:textId="77777777" w:rsidR="00EB5F92" w:rsidRDefault="00430219">
      <w:pPr>
        <w:pStyle w:val="RequiredOutput"/>
      </w:pPr>
      <w:r>
        <w:t>No accounts.</w:t>
      </w:r>
    </w:p>
    <w:p w14:paraId="0D7D1528" w14:textId="77777777" w:rsidR="00EB5F92" w:rsidRDefault="00EB5F92">
      <w:pPr>
        <w:keepNext/>
      </w:pPr>
    </w:p>
    <w:p w14:paraId="12A16033" w14:textId="77777777" w:rsidR="00EB5F92" w:rsidRDefault="00430219">
      <w:pPr>
        <w:keepNext/>
      </w:pPr>
      <w:r>
        <w:t>Terminal 1 must show the Listening line and one line per answer, the browser's and curl.exe's, in order; each page the browser opens may be followed by a /favicon.ico line, and your browser may show fewer, or more if you clicked through the site. The users tool's lines are not the server's, so they are not here:</w:t>
      </w:r>
    </w:p>
    <w:p w14:paraId="53F42EA3" w14:textId="77777777" w:rsidR="00EB5F92" w:rsidRDefault="00EB5F92">
      <w:pPr>
        <w:keepNext/>
      </w:pPr>
    </w:p>
    <w:p w14:paraId="59AE0033" w14:textId="77777777" w:rsidR="00EB5F92" w:rsidRDefault="00430219">
      <w:pPr>
        <w:pStyle w:val="RequiredOutput"/>
        <w:keepNext/>
      </w:pPr>
      <w:r>
        <w:t>Listening on https://127.0.0.1:8765</w:t>
      </w:r>
    </w:p>
    <w:p w14:paraId="034A8E55" w14:textId="77777777" w:rsidR="00EB5F92" w:rsidRDefault="00430219">
      <w:pPr>
        <w:pStyle w:val="RequiredOutput"/>
        <w:keepNext/>
      </w:pPr>
      <w:r>
        <w:t>GET /contacts -&gt; 303</w:t>
      </w:r>
    </w:p>
    <w:p w14:paraId="5E42F246" w14:textId="77777777" w:rsidR="00EB5F92" w:rsidRDefault="00430219">
      <w:pPr>
        <w:pStyle w:val="RequiredOutput"/>
      </w:pPr>
      <w:r>
        <w:t>GET /login?next=%2Fcontacts -&gt; 200</w:t>
      </w:r>
    </w:p>
    <w:p w14:paraId="49554564" w14:textId="77777777" w:rsidR="00EB5F92" w:rsidRDefault="00430219">
      <w:pPr>
        <w:pStyle w:val="RequiredOutput"/>
      </w:pPr>
      <w:r>
        <w:t>GET /favicon.ico -&gt; 404</w:t>
      </w:r>
    </w:p>
    <w:p w14:paraId="6753F5A0" w14:textId="77777777" w:rsidR="00EB5F92" w:rsidRDefault="00430219">
      <w:pPr>
        <w:pStyle w:val="RequiredOutput"/>
      </w:pPr>
      <w:r>
        <w:t>GET /login -&gt; 200</w:t>
      </w:r>
    </w:p>
    <w:p w14:paraId="1B02F556" w14:textId="77777777" w:rsidR="00EB5F92" w:rsidRDefault="00430219">
      <w:pPr>
        <w:pStyle w:val="RequiredOutput"/>
      </w:pPr>
      <w:r>
        <w:t>GET /favicon.ico -&gt; 404</w:t>
      </w:r>
    </w:p>
    <w:p w14:paraId="5B8AA188" w14:textId="77777777" w:rsidR="00EB5F92" w:rsidRDefault="00430219">
      <w:pPr>
        <w:pStyle w:val="RequiredOutput"/>
      </w:pPr>
      <w:r>
        <w:t>POST /login -&gt; 303</w:t>
      </w:r>
    </w:p>
    <w:p w14:paraId="7063CE92" w14:textId="77777777" w:rsidR="00EB5F92" w:rsidRDefault="00430219">
      <w:pPr>
        <w:pStyle w:val="RequiredOutput"/>
      </w:pPr>
      <w:r>
        <w:t>GET /contacts -&gt; 200</w:t>
      </w:r>
    </w:p>
    <w:p w14:paraId="3FF8B405" w14:textId="77777777" w:rsidR="00EB5F92" w:rsidRDefault="00430219">
      <w:pPr>
        <w:pStyle w:val="RequiredOutput"/>
      </w:pPr>
      <w:r>
        <w:t>GET /favicon.ico -&gt; 404</w:t>
      </w:r>
    </w:p>
    <w:p w14:paraId="431EFCC2" w14:textId="77777777" w:rsidR="00EB5F92" w:rsidRDefault="00430219">
      <w:pPr>
        <w:pStyle w:val="RequiredOutput"/>
      </w:pPr>
      <w:r>
        <w:t>GET /contacts -&gt; 303</w:t>
      </w:r>
    </w:p>
    <w:p w14:paraId="16D36942" w14:textId="77777777" w:rsidR="00EB5F92" w:rsidRDefault="00430219">
      <w:pPr>
        <w:pStyle w:val="RequiredOutput"/>
      </w:pPr>
      <w:r>
        <w:t>POST /login -&gt; 400</w:t>
      </w:r>
    </w:p>
    <w:p w14:paraId="4779C718" w14:textId="77777777" w:rsidR="00EB5F92" w:rsidRDefault="00430219">
      <w:pPr>
        <w:pStyle w:val="RequiredOutput"/>
      </w:pPr>
      <w:r>
        <w:t>POST /login -&gt; 400</w:t>
      </w:r>
    </w:p>
    <w:p w14:paraId="25D7AD73" w14:textId="77777777" w:rsidR="00EB5F92" w:rsidRDefault="00430219">
      <w:pPr>
        <w:pStyle w:val="RequiredOutput"/>
      </w:pPr>
      <w:r>
        <w:t>POST /login -&gt; 303</w:t>
      </w:r>
    </w:p>
    <w:p w14:paraId="5E25E46D" w14:textId="77777777" w:rsidR="00EB5F92" w:rsidRDefault="00430219">
      <w:pPr>
        <w:pStyle w:val="RequiredOutput"/>
      </w:pPr>
      <w:r>
        <w:t>GET /contacts -&gt; 200</w:t>
      </w:r>
    </w:p>
    <w:p w14:paraId="6EB906A8" w14:textId="77777777" w:rsidR="00EB5F92" w:rsidRDefault="00430219">
      <w:pPr>
        <w:pStyle w:val="RequiredOutput"/>
      </w:pPr>
      <w:r>
        <w:t>POST /login -&gt; 303</w:t>
      </w:r>
    </w:p>
    <w:p w14:paraId="4B414BCC" w14:textId="77777777" w:rsidR="00EB5F92" w:rsidRDefault="00430219">
      <w:pPr>
        <w:pStyle w:val="RequiredOutput"/>
      </w:pPr>
      <w:r>
        <w:t>GET /contacts -&gt; 303</w:t>
      </w:r>
    </w:p>
    <w:p w14:paraId="2305B930" w14:textId="77777777" w:rsidR="00EB5F92" w:rsidRDefault="00430219">
      <w:pPr>
        <w:pStyle w:val="RequiredOutput"/>
      </w:pPr>
      <w:r>
        <w:t>GET /contacts -&gt; 200</w:t>
      </w:r>
    </w:p>
    <w:p w14:paraId="2D9E2561" w14:textId="77777777" w:rsidR="00EB5F92" w:rsidRDefault="00430219">
      <w:pPr>
        <w:pStyle w:val="RequiredOutput"/>
      </w:pPr>
      <w:r>
        <w:t>POST /contacts -&gt; 303</w:t>
      </w:r>
    </w:p>
    <w:p w14:paraId="270CC3E5" w14:textId="77777777" w:rsidR="00EB5F92" w:rsidRDefault="00430219">
      <w:pPr>
        <w:pStyle w:val="RequiredOutput"/>
      </w:pPr>
      <w:r>
        <w:t>POST /contacts -&gt; 303</w:t>
      </w:r>
    </w:p>
    <w:p w14:paraId="2FC3F0E0" w14:textId="77777777" w:rsidR="00EB5F92" w:rsidRDefault="00430219">
      <w:pPr>
        <w:pStyle w:val="RequiredOutput"/>
      </w:pPr>
      <w:r>
        <w:t>GET /contacts/4 -&gt; 200</w:t>
      </w:r>
    </w:p>
    <w:p w14:paraId="0AFC7C33" w14:textId="77777777" w:rsidR="00EB5F92" w:rsidRDefault="00430219">
      <w:pPr>
        <w:pStyle w:val="RequiredOutput"/>
      </w:pPr>
      <w:r>
        <w:t>POST /login -&gt; 303</w:t>
      </w:r>
    </w:p>
    <w:p w14:paraId="13355432" w14:textId="77777777" w:rsidR="00EB5F92" w:rsidRDefault="00430219">
      <w:pPr>
        <w:pStyle w:val="RequiredOutput"/>
      </w:pPr>
      <w:r>
        <w:t>POST /login -&gt; 303</w:t>
      </w:r>
    </w:p>
    <w:p w14:paraId="7FEBC752" w14:textId="77777777" w:rsidR="00EB5F92" w:rsidRDefault="00430219">
      <w:pPr>
        <w:pStyle w:val="RequiredOutput"/>
      </w:pPr>
      <w:r>
        <w:t>POST /logout -&gt; 303</w:t>
      </w:r>
    </w:p>
    <w:p w14:paraId="134A87BB" w14:textId="77777777" w:rsidR="00EB5F92" w:rsidRDefault="00430219">
      <w:pPr>
        <w:pStyle w:val="RequiredOutput"/>
      </w:pPr>
      <w:r>
        <w:t>GET /contacts -&gt; 303</w:t>
      </w:r>
    </w:p>
    <w:p w14:paraId="2D45DCFD" w14:textId="77777777" w:rsidR="00EB5F92" w:rsidRDefault="00430219">
      <w:pPr>
        <w:pStyle w:val="RequiredOutput"/>
      </w:pPr>
      <w:r>
        <w:t>GET /contacts -&gt; 303</w:t>
      </w:r>
    </w:p>
    <w:p w14:paraId="6C3B9765" w14:textId="77777777" w:rsidR="00EB5F92" w:rsidRDefault="00430219">
      <w:pPr>
        <w:pStyle w:val="RequiredOutput"/>
      </w:pPr>
      <w:r>
        <w:t>POST /login -&gt; 303</w:t>
      </w:r>
    </w:p>
    <w:p w14:paraId="452BF474" w14:textId="77777777" w:rsidR="00EB5F92" w:rsidRDefault="00430219">
      <w:pPr>
        <w:pStyle w:val="RequiredOutput"/>
      </w:pPr>
      <w:r>
        <w:t>POST /login -&gt; 303</w:t>
      </w:r>
    </w:p>
    <w:p w14:paraId="424DDC3C" w14:textId="77777777" w:rsidR="00EB5F92" w:rsidRDefault="00430219">
      <w:pPr>
        <w:pStyle w:val="RequiredOutput"/>
      </w:pPr>
      <w:r>
        <w:t>POST /logout -&gt; 303</w:t>
      </w:r>
    </w:p>
    <w:p w14:paraId="4006B852" w14:textId="77777777" w:rsidR="00EB5F92" w:rsidRDefault="00430219">
      <w:pPr>
        <w:pStyle w:val="RequiredOutput"/>
      </w:pPr>
      <w:r>
        <w:t>GET /contacts -&gt; 200</w:t>
      </w:r>
    </w:p>
    <w:p w14:paraId="5CDA096A" w14:textId="77777777" w:rsidR="00EB5F92" w:rsidRDefault="00430219">
      <w:pPr>
        <w:pStyle w:val="RequiredOutput"/>
        <w:keepNext/>
      </w:pPr>
      <w:r>
        <w:t>GET /contacts -&gt; 303</w:t>
      </w:r>
    </w:p>
    <w:p w14:paraId="33A8095E" w14:textId="77777777" w:rsidR="00EB5F92" w:rsidRDefault="00430219">
      <w:pPr>
        <w:pStyle w:val="RequiredOutput"/>
        <w:keepNext/>
      </w:pPr>
      <w:r>
        <w:t>POST /login -&gt; 303</w:t>
      </w:r>
    </w:p>
    <w:p w14:paraId="507C172A" w14:textId="77777777" w:rsidR="00EB5F92" w:rsidRDefault="00430219">
      <w:pPr>
        <w:pStyle w:val="RequiredOutput"/>
      </w:pPr>
      <w:r>
        <w:t>GET /contacts -&gt; 303</w:t>
      </w:r>
    </w:p>
    <w:p w14:paraId="4391930E" w14:textId="77777777" w:rsidR="00EB5F92" w:rsidRDefault="00EB5F92">
      <w:pPr>
        <w:keepNext/>
      </w:pPr>
    </w:p>
    <w:p w14:paraId="42C35009" w14:textId="77777777" w:rsidR="00EB5F92" w:rsidRDefault="00430219">
      <w:pPr>
        <w:pStyle w:val="ListBullet"/>
      </w:pPr>
      <w:r>
        <w:t>POST /login -&gt; 400 twice: a failed login re-shows the form with 400, as Lesson 8.4's refused form does.</w:t>
      </w:r>
    </w:p>
    <w:p w14:paraId="59E23BD7" w14:textId="77777777" w:rsidR="00EB5F92" w:rsidRDefault="00430219">
      <w:pPr>
        <w:pStyle w:val="ListBullet"/>
      </w:pPr>
      <w:r>
        <w:t>No line in Terminal 1 holds a password, a cookie, or an id; the log shows the path and the next in it, which are not secrets.</w:t>
      </w:r>
    </w:p>
    <w:p w14:paraId="571E8763" w14:textId="77777777" w:rsidR="00EB5F92" w:rsidRDefault="00430219">
      <w:pPr>
        <w:pStyle w:val="ListBullet"/>
      </w:pPr>
      <w:r>
        <w:t>An Error line in the Password Check comes from the tool, on its error output, and the tool ends with exit code 1, as Lesson 6.16's key tool does.</w:t>
      </w:r>
    </w:p>
    <w:p w14:paraId="493CCA77" w14:textId="77777777" w:rsidR="00EB5F92" w:rsidRDefault="00EB5F92">
      <w:pPr>
        <w:keepNext/>
      </w:pPr>
    </w:p>
    <w:p w14:paraId="3C30077B" w14:textId="77777777" w:rsidR="00EB5F92" w:rsidRDefault="00EB5F92">
      <w:pPr>
        <w:keepNext/>
      </w:pPr>
    </w:p>
    <w:p w14:paraId="199BC1C4" w14:textId="77777777" w:rsidR="00EB5F92" w:rsidRDefault="00430219">
      <w:pPr>
        <w:pStyle w:val="Heading2"/>
      </w:pPr>
      <w:r>
        <w:t>What to Notice</w:t>
      </w:r>
    </w:p>
    <w:p w14:paraId="07654C01" w14:textId="77777777" w:rsidR="00EB5F92" w:rsidRDefault="00430219">
      <w:pPr>
        <w:pStyle w:val="ListBullet"/>
      </w:pPr>
      <w:r>
        <w:t>Go writes its own $argon2id$ text, so VerifyPassword accepts only the settings in hashPrefix; a library such as Python's reads any settings from the text.</w:t>
      </w:r>
    </w:p>
    <w:p w14:paraId="542186FF" w14:textId="77777777" w:rsidR="00EB5F92" w:rsidRDefault="00430219">
      <w:pPr>
        <w:pStyle w:val="ListBullet"/>
      </w:pPr>
      <w:r>
        <w:t>The users tool counts characters with utf8.RuneCountInString, because your Chapter 5 package keeps its character counter to itself (a lowercase name), and strings.Contains finds a space in the username, or the username in the password.</w:t>
      </w:r>
    </w:p>
    <w:p w14:paraId="2544CD2A" w14:textId="77777777" w:rsidR="00EB5F92" w:rsidRDefault="00430219">
      <w:pPr>
        <w:pStyle w:val="ListBullet"/>
      </w:pPr>
      <w:r>
        <w:t>nextPath[position] is one byte of the text, and '!' is the byte of the character !, so the two compare by their codes.</w:t>
      </w:r>
    </w:p>
    <w:p w14:paraId="5B7F86A5" w14:textId="77777777" w:rsidR="00EB5F92" w:rsidRDefault="00430219">
      <w:pPr>
        <w:pStyle w:val="ListBullet"/>
      </w:pPr>
      <w:r>
        <w:t>An http.Cookie's MaxAge 0 means no Max-Age at all, so a cookie that must end now takes MaxAge -1, which http.SetCookie writes as Max-Age=0.</w:t>
      </w:r>
    </w:p>
    <w:p w14:paraId="465D3F3C" w14:textId="77777777" w:rsidR="00EB5F92" w:rsidRDefault="00EB5F92">
      <w:pPr>
        <w:keepNext/>
      </w:pPr>
    </w:p>
    <w:p w14:paraId="024FABBB" w14:textId="77777777" w:rsidR="00EB5F92" w:rsidRDefault="00430219">
      <w:pPr>
        <w:pStyle w:val="Heading3"/>
      </w:pPr>
      <w:r>
        <w:t>Basic and Production-Minded Comparison</w:t>
      </w:r>
    </w:p>
    <w:p w14:paraId="457BCA9F" w14:textId="77777777" w:rsidR="00EB5F92" w:rsidRDefault="00430219">
      <w:r>
        <w:t>Both Go servers check passwords with the same Argon2id package, start a new session at every login, and end it at logout; the Production-Minded server protects every contact page with requireLogin, carries next safely, logs every answer, and keeps Lesson 8.5's flash, and its users tool checks every new password.</w:t>
      </w:r>
    </w:p>
    <w:p w14:paraId="39191D9E" w14:textId="77777777" w:rsidR="00EB5F92" w:rsidRDefault="00EB5F92">
      <w:pPr>
        <w:keepNext/>
      </w:pPr>
    </w:p>
    <w:p w14:paraId="1391F770" w14:textId="77777777" w:rsidR="00EB5F92" w:rsidRDefault="00EB5F92">
      <w:pPr>
        <w:keepNext/>
      </w:pPr>
    </w:p>
    <w:p w14:paraId="61CE50A3" w14:textId="77777777" w:rsidR="00EB5F92" w:rsidRDefault="00EB5F92">
      <w:pPr>
        <w:keepNext/>
      </w:pPr>
    </w:p>
    <w:p w14:paraId="42F86BF6" w14:textId="77777777" w:rsidR="00EB5F92" w:rsidRDefault="00430219">
      <w:pPr>
        <w:pStyle w:val="Heading1"/>
      </w:pPr>
      <w:r>
        <w:t>Python Implementation</w:t>
      </w:r>
    </w:p>
    <w:p w14:paraId="4F5281AD" w14:textId="77777777" w:rsidR="00EB5F92" w:rsidRDefault="00430219">
      <w:r>
        <w:t xml:space="preserve">Python's servers are Lesson 8.5's Flask apps, run with the Python in .\python\.venv, now with this lesson's user_store.py beside the session store. The hash comes from argon2-cffi, the Python package for Argon2id that Django's own Argon2 hasher uses; requirements.txt pins it with the packages it brings, and Step 2 installed them into .venv. Flask does the web side: request.form reads the login form, request.cookies the cookie, redirect answers 303, set_cookie gives the browser the new id, and delete_cookie </w:t>
      </w:r>
      <w:r>
        <w:t>ends it. Flask has no login tool of its own (What a Real App Uses names Flask-Login), so the Production-Minded server protects its pages with Flask's documented pattern for one, a view decorator.</w:t>
      </w:r>
    </w:p>
    <w:p w14:paraId="2B45A45D" w14:textId="77777777" w:rsidR="00EB5F92" w:rsidRDefault="00EB5F92">
      <w:pPr>
        <w:keepNext/>
      </w:pPr>
    </w:p>
    <w:p w14:paraId="29BF4772" w14:textId="77777777" w:rsidR="00EB5F92" w:rsidRDefault="00EB5F92">
      <w:pPr>
        <w:keepNext/>
      </w:pPr>
    </w:p>
    <w:p w14:paraId="2A24BB14" w14:textId="77777777" w:rsidR="00EB5F92" w:rsidRDefault="00430219">
      <w:pPr>
        <w:pStyle w:val="Heading2"/>
      </w:pPr>
      <w:r>
        <w:t>Basic Implementation</w:t>
      </w:r>
    </w:p>
    <w:p w14:paraId="5E29BFDC" w14:textId="77777777" w:rsidR="00EB5F92" w:rsidRDefault="00430219">
      <w:r>
        <w:t xml:space="preserve">Start with the user store. user_store.py makes one PasswordHasher with OWASP's settings. Its hash makes a new salt and returns the whole $argon2id$ text; its verify reads the settings and the salt from the stored text, hashes again, compares in constant time, and raises an exception for a mismatch, which verify_password turns into False. check_login hashes even for an unknown username. session_store.py gains the account's user_id in start_session, session_username, and end_session; the cookie is Flask's to </w:t>
      </w:r>
      <w:r>
        <w:t>read and write, so the store holds no cookie text. Then the two templates, basic_users.py, which adds one account, and basic_server.py, a Flask app with four routes: GET /login, POST /login, GET /contacts, and POST /logout. log_in sets the new session's cookie with set_cookie, and log_out deletes it with delete_cookie. New steps are commented in full; earlier lessons' steps have short reminders.</w:t>
      </w:r>
    </w:p>
    <w:p w14:paraId="02B253B6" w14:textId="77777777" w:rsidR="00EB5F92" w:rsidRDefault="00EB5F92">
      <w:pPr>
        <w:keepNext/>
      </w:pPr>
    </w:p>
    <w:p w14:paraId="0E42191A" w14:textId="77777777" w:rsidR="00EB5F92" w:rsidRDefault="00430219">
      <w:pPr>
        <w:pStyle w:val="Heading3"/>
      </w:pPr>
      <w:r>
        <w:t>python/user_store.py</w:t>
      </w:r>
    </w:p>
    <w:p w14:paraId="18C9C5D4" w14:textId="77777777" w:rsidR="00EB5F92" w:rsidRDefault="00430219">
      <w:pPr>
        <w:pStyle w:val="SourceCode"/>
        <w:keepNext/>
      </w:pPr>
      <w:r>
        <w:t># Lesson 8.6: the user store, a module beside the session store. An</w:t>
      </w:r>
    </w:p>
    <w:p w14:paraId="0FB71628" w14:textId="77777777" w:rsidR="00EB5F92" w:rsidRDefault="00430219">
      <w:pPr>
        <w:pStyle w:val="SourceCode"/>
        <w:keepNext/>
      </w:pPr>
      <w:r>
        <w:t># account is a row of web_users_python: a username and a password hash, never the</w:t>
      </w:r>
    </w:p>
    <w:p w14:paraId="7DD9C296" w14:textId="77777777" w:rsidR="00EB5F92" w:rsidRDefault="00430219">
      <w:pPr>
        <w:pStyle w:val="SourceCode"/>
      </w:pPr>
      <w:r>
        <w:t># password itself. Like the other stores, nothing here prints: a failed</w:t>
      </w:r>
    </w:p>
    <w:p w14:paraId="260AEE54" w14:textId="77777777" w:rsidR="00EB5F92" w:rsidRDefault="00430219">
      <w:pPr>
        <w:pStyle w:val="SourceCode"/>
      </w:pPr>
      <w:r>
        <w:t># statement is written to contacts.log through handle_database_error.</w:t>
      </w:r>
    </w:p>
    <w:p w14:paraId="0C65CD7B" w14:textId="77777777" w:rsidR="00EB5F92" w:rsidRDefault="00430219">
      <w:pPr>
        <w:pStyle w:val="SourceCode"/>
      </w:pPr>
      <w:r>
        <w:t># argon2 is argon2-cffi, the Python package for Argon2id, the password hash</w:t>
      </w:r>
    </w:p>
    <w:p w14:paraId="3888ADAB" w14:textId="77777777" w:rsidR="00EB5F92" w:rsidRDefault="00430219">
      <w:pPr>
        <w:pStyle w:val="SourceCode"/>
      </w:pPr>
      <w:r>
        <w:t># OWASP recommends first. It is installed into .venv by requirements.txt.</w:t>
      </w:r>
    </w:p>
    <w:p w14:paraId="6E7B459F" w14:textId="77777777" w:rsidR="00EB5F92" w:rsidRDefault="00430219">
      <w:pPr>
        <w:pStyle w:val="SourceCode"/>
      </w:pPr>
      <w:r>
        <w:t>from argon2 import PasswordHasher</w:t>
      </w:r>
    </w:p>
    <w:p w14:paraId="0A2AD010" w14:textId="77777777" w:rsidR="00EB5F92" w:rsidRDefault="00430219">
      <w:pPr>
        <w:pStyle w:val="SourceCode"/>
      </w:pPr>
      <w:r>
        <w:t>from argon2.exceptions import VerificationError, InvalidHashError</w:t>
      </w:r>
    </w:p>
    <w:p w14:paraId="277CAD7C" w14:textId="77777777" w:rsidR="00EB5F92" w:rsidRDefault="00EB5F92">
      <w:pPr>
        <w:pStyle w:val="SourceCode"/>
      </w:pPr>
    </w:p>
    <w:p w14:paraId="7518464F" w14:textId="77777777" w:rsidR="00EB5F92" w:rsidRDefault="00430219">
      <w:pPr>
        <w:pStyle w:val="SourceCode"/>
      </w:pPr>
      <w:r>
        <w:t># Remember, mysql.connector is the MySQL connector, and contacts is your</w:t>
      </w:r>
    </w:p>
    <w:p w14:paraId="3F4E43DA" w14:textId="77777777" w:rsidR="00EB5F92" w:rsidRDefault="00430219">
      <w:pPr>
        <w:pStyle w:val="SourceCode"/>
      </w:pPr>
      <w:r>
        <w:t># Chapter 5 module, with its handle_database_error.</w:t>
      </w:r>
    </w:p>
    <w:p w14:paraId="388DE57A" w14:textId="77777777" w:rsidR="00EB5F92" w:rsidRDefault="00430219">
      <w:pPr>
        <w:pStyle w:val="SourceCode"/>
      </w:pPr>
      <w:r>
        <w:t>import mysql.connector</w:t>
      </w:r>
    </w:p>
    <w:p w14:paraId="36A946A6" w14:textId="77777777" w:rsidR="00EB5F92" w:rsidRDefault="00430219">
      <w:pPr>
        <w:pStyle w:val="SourceCode"/>
      </w:pPr>
      <w:r>
        <w:t>import contacts</w:t>
      </w:r>
    </w:p>
    <w:p w14:paraId="1708132B" w14:textId="77777777" w:rsidR="00EB5F92" w:rsidRDefault="00430219">
      <w:pPr>
        <w:pStyle w:val="SourceCode"/>
      </w:pPr>
      <w:r>
        <w:t>from contacts import ContactStatus</w:t>
      </w:r>
    </w:p>
    <w:p w14:paraId="2BD40953" w14:textId="77777777" w:rsidR="00EB5F92" w:rsidRDefault="00EB5F92">
      <w:pPr>
        <w:pStyle w:val="SourceCode"/>
      </w:pPr>
    </w:p>
    <w:p w14:paraId="0076918B" w14:textId="77777777" w:rsidR="00EB5F92" w:rsidRDefault="00430219">
      <w:pPr>
        <w:pStyle w:val="SourceCode"/>
      </w:pPr>
      <w:r>
        <w:t># OWASP's Argon2id settings: 19456 KiB (19 MiB) of memory, 2 passes over</w:t>
      </w:r>
    </w:p>
    <w:p w14:paraId="5FBA338C" w14:textId="77777777" w:rsidR="00EB5F92" w:rsidRDefault="00430219">
      <w:pPr>
        <w:pStyle w:val="SourceCode"/>
      </w:pPr>
      <w:r>
        <w:t># it, 1 lane, a 16-byte random salt, and a 32-byte hash. Every guess an</w:t>
      </w:r>
    </w:p>
    <w:p w14:paraId="05586897" w14:textId="77777777" w:rsidR="00EB5F92" w:rsidRDefault="00430219">
      <w:pPr>
        <w:pStyle w:val="SourceCode"/>
      </w:pPr>
      <w:r>
        <w:t># attacker makes must pay the same memory and time.</w:t>
      </w:r>
    </w:p>
    <w:p w14:paraId="2BB128EC" w14:textId="77777777" w:rsidR="00EB5F92" w:rsidRDefault="00430219">
      <w:pPr>
        <w:pStyle w:val="SourceCode"/>
      </w:pPr>
      <w:r>
        <w:t>PASSWORD_MEMORY_KIB = 19456</w:t>
      </w:r>
    </w:p>
    <w:p w14:paraId="467BA4D3" w14:textId="77777777" w:rsidR="00EB5F92" w:rsidRDefault="00430219">
      <w:pPr>
        <w:pStyle w:val="SourceCode"/>
      </w:pPr>
      <w:r>
        <w:t>PASSWORD_ITERATIONS = 2</w:t>
      </w:r>
    </w:p>
    <w:p w14:paraId="106F0A3F" w14:textId="77777777" w:rsidR="00EB5F92" w:rsidRDefault="00430219">
      <w:pPr>
        <w:pStyle w:val="SourceCode"/>
      </w:pPr>
      <w:r>
        <w:t>PASSWORD_LANES = 1</w:t>
      </w:r>
    </w:p>
    <w:p w14:paraId="0EE8D354" w14:textId="77777777" w:rsidR="00EB5F92" w:rsidRDefault="00430219">
      <w:pPr>
        <w:pStyle w:val="SourceCode"/>
      </w:pPr>
      <w:r>
        <w:t>SALT_BYTES = 16</w:t>
      </w:r>
    </w:p>
    <w:p w14:paraId="14FFF916" w14:textId="77777777" w:rsidR="00EB5F92" w:rsidRDefault="00430219">
      <w:pPr>
        <w:pStyle w:val="SourceCode"/>
      </w:pPr>
      <w:r>
        <w:t>HASH_BYTES = 32</w:t>
      </w:r>
    </w:p>
    <w:p w14:paraId="3B0383FB" w14:textId="77777777" w:rsidR="00EB5F92" w:rsidRDefault="00430219">
      <w:pPr>
        <w:pStyle w:val="SourceCode"/>
      </w:pPr>
      <w:r>
        <w:t># One hasher for the whole program, with those settings. hash() makes a new</w:t>
      </w:r>
    </w:p>
    <w:p w14:paraId="10EAF680" w14:textId="77777777" w:rsidR="00EB5F92" w:rsidRDefault="00430219">
      <w:pPr>
        <w:pStyle w:val="SourceCode"/>
      </w:pPr>
      <w:r>
        <w:t># salt every time and returns the text the table stores.</w:t>
      </w:r>
    </w:p>
    <w:p w14:paraId="20FF3676" w14:textId="77777777" w:rsidR="00EB5F92" w:rsidRDefault="00430219">
      <w:pPr>
        <w:pStyle w:val="SourceCode"/>
      </w:pPr>
      <w:r>
        <w:t>PASSWORD_HASHER = PasswordHasher(time_cost=PASSWORD_ITERATIONS,</w:t>
      </w:r>
    </w:p>
    <w:p w14:paraId="79D91BEA" w14:textId="77777777" w:rsidR="00EB5F92" w:rsidRDefault="00430219">
      <w:pPr>
        <w:pStyle w:val="SourceCode"/>
      </w:pPr>
      <w:r>
        <w:t xml:space="preserve">                                 memory_cost=PASSWORD_MEMORY_KIB,</w:t>
      </w:r>
    </w:p>
    <w:p w14:paraId="1910D20D" w14:textId="77777777" w:rsidR="00EB5F92" w:rsidRDefault="00430219">
      <w:pPr>
        <w:pStyle w:val="SourceCode"/>
      </w:pPr>
      <w:r>
        <w:t xml:space="preserve">                                 parallelism=PASSWORD_LANES,</w:t>
      </w:r>
    </w:p>
    <w:p w14:paraId="355701E2" w14:textId="77777777" w:rsidR="00EB5F92" w:rsidRDefault="00430219">
      <w:pPr>
        <w:pStyle w:val="SourceCode"/>
      </w:pPr>
      <w:r>
        <w:t xml:space="preserve">                                 hash_len=HASH_BYTES, salt_len=SALT_BYTES)</w:t>
      </w:r>
    </w:p>
    <w:p w14:paraId="65F007AD" w14:textId="77777777" w:rsidR="00EB5F92" w:rsidRDefault="00EB5F92">
      <w:pPr>
        <w:pStyle w:val="SourceCode"/>
      </w:pPr>
    </w:p>
    <w:p w14:paraId="44636A1D" w14:textId="77777777" w:rsidR="00EB5F92" w:rsidRDefault="00430219">
      <w:pPr>
        <w:pStyle w:val="SourceCode"/>
      </w:pPr>
      <w:r>
        <w:t># id numbers the accounts; username is UNIQUE, so one username has one account;</w:t>
      </w:r>
    </w:p>
    <w:p w14:paraId="34EAB473" w14:textId="77777777" w:rsidR="00EB5F92" w:rsidRDefault="00430219">
      <w:pPr>
        <w:pStyle w:val="SourceCode"/>
      </w:pPr>
      <w:r>
        <w:t># password_hash holds the whole Argon2id text, settings and salt included.</w:t>
      </w:r>
    </w:p>
    <w:p w14:paraId="2B19786B" w14:textId="77777777" w:rsidR="00EB5F92" w:rsidRDefault="00430219">
      <w:pPr>
        <w:pStyle w:val="SourceCode"/>
      </w:pPr>
      <w:r>
        <w:t>CREATE_USER_TABLE = (</w:t>
      </w:r>
    </w:p>
    <w:p w14:paraId="0B2D7625" w14:textId="77777777" w:rsidR="00EB5F92" w:rsidRDefault="00430219">
      <w:pPr>
        <w:pStyle w:val="SourceCode"/>
      </w:pPr>
      <w:r>
        <w:t xml:space="preserve">    "CREATE TABLE IF NOT EXISTS web_users_python ("</w:t>
      </w:r>
    </w:p>
    <w:p w14:paraId="6A1A11AD" w14:textId="77777777" w:rsidR="00EB5F92" w:rsidRDefault="00430219">
      <w:pPr>
        <w:pStyle w:val="SourceCode"/>
      </w:pPr>
      <w:r>
        <w:t xml:space="preserve">    "id INT AUTO_INCREMENT PRIMARY KEY, "</w:t>
      </w:r>
    </w:p>
    <w:p w14:paraId="05250872" w14:textId="77777777" w:rsidR="00EB5F92" w:rsidRDefault="00430219">
      <w:pPr>
        <w:pStyle w:val="SourceCode"/>
      </w:pPr>
      <w:r>
        <w:t xml:space="preserve">    "username VARCHAR(64) NOT NULL UNIQUE, "</w:t>
      </w:r>
    </w:p>
    <w:p w14:paraId="78C1B4C8" w14:textId="77777777" w:rsidR="00EB5F92" w:rsidRDefault="00430219">
      <w:pPr>
        <w:pStyle w:val="SourceCode"/>
      </w:pPr>
      <w:r>
        <w:t xml:space="preserve">    "password_hash VARCHAR(255) NOT NULL)")</w:t>
      </w:r>
    </w:p>
    <w:p w14:paraId="3A4165C7" w14:textId="77777777" w:rsidR="00EB5F92" w:rsidRDefault="00430219">
      <w:pPr>
        <w:pStyle w:val="SourceCode"/>
      </w:pPr>
      <w:r>
        <w:t>INSERT_USER = ("INSERT INTO web_users_python (username, password_hash) "</w:t>
      </w:r>
    </w:p>
    <w:p w14:paraId="79EA465A" w14:textId="77777777" w:rsidR="00EB5F92" w:rsidRDefault="00430219">
      <w:pPr>
        <w:pStyle w:val="SourceCode"/>
      </w:pPr>
      <w:r>
        <w:t xml:space="preserve">               "VALUES (%s, %s)")</w:t>
      </w:r>
    </w:p>
    <w:p w14:paraId="2B99DA57" w14:textId="77777777" w:rsidR="00EB5F92" w:rsidRDefault="00430219">
      <w:pPr>
        <w:pStyle w:val="SourceCode"/>
      </w:pPr>
      <w:r>
        <w:t>SELECT_USER = "SELECT id, password_hash FROM web_users_python WHERE username = %s"</w:t>
      </w:r>
    </w:p>
    <w:p w14:paraId="485A07F5" w14:textId="77777777" w:rsidR="00EB5F92" w:rsidRDefault="00430219">
      <w:pPr>
        <w:pStyle w:val="SourceCode"/>
      </w:pPr>
      <w:r>
        <w:t>SELECT_USERNAMES = "SELECT username FROM web_users_python ORDER BY username"</w:t>
      </w:r>
    </w:p>
    <w:p w14:paraId="40F01F5D" w14:textId="77777777" w:rsidR="00EB5F92" w:rsidRDefault="00430219">
      <w:pPr>
        <w:pStyle w:val="SourceCode"/>
      </w:pPr>
      <w:r>
        <w:t>DELETE_USER = "DELETE FROM web_users_python WHERE username = %s"</w:t>
      </w:r>
    </w:p>
    <w:p w14:paraId="56F01910" w14:textId="77777777" w:rsidR="00EB5F92" w:rsidRDefault="00EB5F92">
      <w:pPr>
        <w:pStyle w:val="SourceCode"/>
      </w:pPr>
    </w:p>
    <w:p w14:paraId="53FE5254" w14:textId="77777777" w:rsidR="00EB5F92" w:rsidRDefault="00EB5F92">
      <w:pPr>
        <w:pStyle w:val="SourceCode"/>
      </w:pPr>
    </w:p>
    <w:p w14:paraId="5EA94059" w14:textId="77777777" w:rsidR="00EB5F92" w:rsidRDefault="00430219">
      <w:pPr>
        <w:pStyle w:val="SourceCode"/>
      </w:pPr>
      <w:r>
        <w:t># Creates web_users_python if it does not exist yet. The users tools and the</w:t>
      </w:r>
    </w:p>
    <w:p w14:paraId="1E167C63" w14:textId="77777777" w:rsidR="00EB5F92" w:rsidRDefault="00430219">
      <w:pPr>
        <w:pStyle w:val="SourceCode"/>
      </w:pPr>
      <w:r>
        <w:t># servers call it before anything else.</w:t>
      </w:r>
    </w:p>
    <w:p w14:paraId="5FAEA493" w14:textId="77777777" w:rsidR="00EB5F92" w:rsidRDefault="00430219">
      <w:pPr>
        <w:pStyle w:val="SourceCode"/>
      </w:pPr>
      <w:r>
        <w:t>def create_user_table(connection) -&gt; tuple[ContactStatus, str]:</w:t>
      </w:r>
    </w:p>
    <w:p w14:paraId="49EC8799" w14:textId="77777777" w:rsidR="00EB5F92" w:rsidRDefault="00430219">
      <w:pPr>
        <w:pStyle w:val="SourceCode"/>
      </w:pPr>
      <w:r>
        <w:t xml:space="preserve">    try:</w:t>
      </w:r>
    </w:p>
    <w:p w14:paraId="121ADD83" w14:textId="77777777" w:rsidR="00EB5F92" w:rsidRDefault="00430219">
      <w:pPr>
        <w:pStyle w:val="SourceCode"/>
      </w:pPr>
      <w:r>
        <w:t xml:space="preserve">        with connection.cursor() as cursor:</w:t>
      </w:r>
    </w:p>
    <w:p w14:paraId="2BB0B7C4" w14:textId="77777777" w:rsidR="00EB5F92" w:rsidRDefault="00430219">
      <w:pPr>
        <w:pStyle w:val="SourceCode"/>
      </w:pPr>
      <w:r>
        <w:t xml:space="preserve">            cursor.execute(CREATE_USER_TABLE)</w:t>
      </w:r>
    </w:p>
    <w:p w14:paraId="3586B77D" w14:textId="77777777" w:rsidR="00EB5F92" w:rsidRDefault="00430219">
      <w:pPr>
        <w:pStyle w:val="SourceCode"/>
      </w:pPr>
      <w:r>
        <w:t xml:space="preserve">    except mysql.connector.Error as error:</w:t>
      </w:r>
    </w:p>
    <w:p w14:paraId="0C3A15B9" w14:textId="77777777" w:rsidR="00EB5F92" w:rsidRDefault="00430219">
      <w:pPr>
        <w:pStyle w:val="SourceCode"/>
      </w:pPr>
      <w:r>
        <w:t xml:space="preserve">        return contacts.handle_database_error("start", error)</w:t>
      </w:r>
    </w:p>
    <w:p w14:paraId="2B600F7C" w14:textId="77777777" w:rsidR="00EB5F92" w:rsidRDefault="00430219">
      <w:pPr>
        <w:pStyle w:val="SourceCode"/>
      </w:pPr>
      <w:r>
        <w:t xml:space="preserve">    return ContactStatus.SUCCESS, ""</w:t>
      </w:r>
    </w:p>
    <w:p w14:paraId="1F3EC125" w14:textId="77777777" w:rsidR="00EB5F92" w:rsidRDefault="00EB5F92">
      <w:pPr>
        <w:pStyle w:val="SourceCode"/>
      </w:pPr>
    </w:p>
    <w:p w14:paraId="45846BA7" w14:textId="77777777" w:rsidR="00EB5F92" w:rsidRDefault="00EB5F92">
      <w:pPr>
        <w:pStyle w:val="SourceCode"/>
      </w:pPr>
    </w:p>
    <w:p w14:paraId="0422BCE3" w14:textId="77777777" w:rsidR="00EB5F92" w:rsidRDefault="00430219">
      <w:pPr>
        <w:pStyle w:val="SourceCode"/>
      </w:pPr>
      <w:r>
        <w:t># The text web_users_python keeps for a password, such as</w:t>
      </w:r>
    </w:p>
    <w:p w14:paraId="43B5146D" w14:textId="77777777" w:rsidR="00EB5F92" w:rsidRDefault="00430219">
      <w:pPr>
        <w:pStyle w:val="SourceCode"/>
      </w:pPr>
      <w:r>
        <w:t># $argon2id$v=19$m=19456,t=2,p=1$&lt;salt&gt;$&lt;hash&gt;: the method, its settings,</w:t>
      </w:r>
    </w:p>
    <w:p w14:paraId="14DD69C6" w14:textId="77777777" w:rsidR="00EB5F92" w:rsidRDefault="00430219">
      <w:pPr>
        <w:pStyle w:val="SourceCode"/>
      </w:pPr>
      <w:r>
        <w:t># the salt, and the hash, so a later check knows how to repeat it.</w:t>
      </w:r>
    </w:p>
    <w:p w14:paraId="0D2F920C" w14:textId="77777777" w:rsidR="00EB5F92" w:rsidRDefault="00430219">
      <w:pPr>
        <w:pStyle w:val="SourceCode"/>
      </w:pPr>
      <w:r>
        <w:t>def hash_password(password: str) -&gt; str:</w:t>
      </w:r>
    </w:p>
    <w:p w14:paraId="750283EA" w14:textId="77777777" w:rsidR="00EB5F92" w:rsidRDefault="00430219">
      <w:pPr>
        <w:pStyle w:val="SourceCode"/>
      </w:pPr>
      <w:r>
        <w:t xml:space="preserve">    return PASSWORD_HASHER.hash(password)</w:t>
      </w:r>
    </w:p>
    <w:p w14:paraId="7C8B92A1" w14:textId="77777777" w:rsidR="00EB5F92" w:rsidRDefault="00EB5F92">
      <w:pPr>
        <w:pStyle w:val="SourceCode"/>
      </w:pPr>
    </w:p>
    <w:p w14:paraId="1185169D" w14:textId="77777777" w:rsidR="00EB5F92" w:rsidRDefault="00EB5F92">
      <w:pPr>
        <w:pStyle w:val="SourceCode"/>
      </w:pPr>
    </w:p>
    <w:p w14:paraId="39C13CB5" w14:textId="77777777" w:rsidR="00EB5F92" w:rsidRDefault="00430219">
      <w:pPr>
        <w:pStyle w:val="SourceCode"/>
      </w:pPr>
      <w:r>
        <w:t># True when password gives the stored hash again: verify reads the settings</w:t>
      </w:r>
    </w:p>
    <w:p w14:paraId="4542C405" w14:textId="77777777" w:rsidR="00EB5F92" w:rsidRDefault="00430219">
      <w:pPr>
        <w:pStyle w:val="SourceCode"/>
      </w:pPr>
      <w:r>
        <w:t># and the salt from the stored text, hashes password the same way, and</w:t>
      </w:r>
    </w:p>
    <w:p w14:paraId="2D66CC9C" w14:textId="77777777" w:rsidR="00EB5F92" w:rsidRDefault="00430219">
      <w:pPr>
        <w:pStyle w:val="SourceCode"/>
      </w:pPr>
      <w:r>
        <w:t># compares in constant time. A mismatch raises VerificationError, and text</w:t>
      </w:r>
    </w:p>
    <w:p w14:paraId="5BC43983" w14:textId="77777777" w:rsidR="00EB5F92" w:rsidRDefault="00430219">
      <w:pPr>
        <w:pStyle w:val="SourceCode"/>
      </w:pPr>
      <w:r>
        <w:t># that is not an Argon2 hash raises InvalidHashError; except with two names</w:t>
      </w:r>
    </w:p>
    <w:p w14:paraId="11DF4350" w14:textId="77777777" w:rsidR="00EB5F92" w:rsidRDefault="00430219">
      <w:pPr>
        <w:pStyle w:val="SourceCode"/>
      </w:pPr>
      <w:r>
        <w:t># in parentheses catches either one.</w:t>
      </w:r>
    </w:p>
    <w:p w14:paraId="3D261D0B" w14:textId="77777777" w:rsidR="00EB5F92" w:rsidRDefault="00430219">
      <w:pPr>
        <w:pStyle w:val="SourceCode"/>
      </w:pPr>
      <w:r>
        <w:t>def verify_password(password: str, stored_hash: str) -&gt; bool:</w:t>
      </w:r>
    </w:p>
    <w:p w14:paraId="7A3505AF" w14:textId="77777777" w:rsidR="00EB5F92" w:rsidRDefault="00430219">
      <w:pPr>
        <w:pStyle w:val="SourceCode"/>
      </w:pPr>
      <w:r>
        <w:t xml:space="preserve">    try:</w:t>
      </w:r>
    </w:p>
    <w:p w14:paraId="5F2810D8" w14:textId="77777777" w:rsidR="00EB5F92" w:rsidRDefault="00430219">
      <w:pPr>
        <w:pStyle w:val="SourceCode"/>
      </w:pPr>
      <w:r>
        <w:t xml:space="preserve">        return PASSWORD_HASHER.verify(stored_hash, password)</w:t>
      </w:r>
    </w:p>
    <w:p w14:paraId="1F1B1B7E" w14:textId="77777777" w:rsidR="00EB5F92" w:rsidRDefault="00430219">
      <w:pPr>
        <w:pStyle w:val="SourceCode"/>
      </w:pPr>
      <w:r>
        <w:t xml:space="preserve">    except (VerificationError, InvalidHashError):</w:t>
      </w:r>
    </w:p>
    <w:p w14:paraId="6DFA6F43" w14:textId="77777777" w:rsidR="00EB5F92" w:rsidRDefault="00430219">
      <w:pPr>
        <w:pStyle w:val="SourceCode"/>
      </w:pPr>
      <w:r>
        <w:t xml:space="preserve">        return False</w:t>
      </w:r>
    </w:p>
    <w:p w14:paraId="3B8B49E9" w14:textId="77777777" w:rsidR="00EB5F92" w:rsidRDefault="00EB5F92">
      <w:pPr>
        <w:pStyle w:val="SourceCode"/>
      </w:pPr>
    </w:p>
    <w:p w14:paraId="699F5120" w14:textId="77777777" w:rsidR="00EB5F92" w:rsidRDefault="00EB5F92">
      <w:pPr>
        <w:pStyle w:val="SourceCode"/>
      </w:pPr>
    </w:p>
    <w:p w14:paraId="1FF81E88" w14:textId="77777777" w:rsidR="00EB5F92" w:rsidRDefault="00430219">
      <w:pPr>
        <w:pStyle w:val="SourceCode"/>
      </w:pPr>
      <w:r>
        <w:t># Stores a new account. MySQL refuses a username already in the table</w:t>
      </w:r>
    </w:p>
    <w:p w14:paraId="0CB7FC16" w14:textId="77777777" w:rsidR="00EB5F92" w:rsidRDefault="00430219">
      <w:pPr>
        <w:pStyle w:val="SourceCode"/>
      </w:pPr>
      <w:r>
        <w:t># (UNIQUE, error 1062), which handle_database_error reports as</w:t>
      </w:r>
    </w:p>
    <w:p w14:paraId="094E7FB5" w14:textId="77777777" w:rsidR="00EB5F92" w:rsidRDefault="00430219">
      <w:pPr>
        <w:pStyle w:val="SourceCode"/>
      </w:pPr>
      <w:r>
        <w:t># DUPLICATE_EMAIL, its name for 1062.</w:t>
      </w:r>
    </w:p>
    <w:p w14:paraId="23860092" w14:textId="77777777" w:rsidR="00EB5F92" w:rsidRDefault="00430219">
      <w:pPr>
        <w:pStyle w:val="SourceCode"/>
      </w:pPr>
      <w:r>
        <w:t>def add_user(connection, username: str, password: str</w:t>
      </w:r>
    </w:p>
    <w:p w14:paraId="66D0B542" w14:textId="77777777" w:rsidR="00EB5F92" w:rsidRDefault="00430219">
      <w:pPr>
        <w:pStyle w:val="SourceCode"/>
      </w:pPr>
      <w:r>
        <w:t xml:space="preserve">             ) -&gt; tuple[ContactStatus, str]:</w:t>
      </w:r>
    </w:p>
    <w:p w14:paraId="6FC6851B" w14:textId="77777777" w:rsidR="00EB5F92" w:rsidRDefault="00430219">
      <w:pPr>
        <w:pStyle w:val="SourceCode"/>
      </w:pPr>
      <w:r>
        <w:t xml:space="preserve">    try:</w:t>
      </w:r>
    </w:p>
    <w:p w14:paraId="2DED5EBC" w14:textId="77777777" w:rsidR="00EB5F92" w:rsidRDefault="00430219">
      <w:pPr>
        <w:pStyle w:val="SourceCode"/>
      </w:pPr>
      <w:r>
        <w:t xml:space="preserve">        with connection.cursor() as cursor:</w:t>
      </w:r>
    </w:p>
    <w:p w14:paraId="06582AF1" w14:textId="77777777" w:rsidR="00EB5F92" w:rsidRDefault="00430219">
      <w:pPr>
        <w:pStyle w:val="SourceCode"/>
      </w:pPr>
      <w:r>
        <w:t xml:space="preserve">            cursor.execute(INSERT_USER, (username, hash_password(password)))</w:t>
      </w:r>
    </w:p>
    <w:p w14:paraId="7F740E74" w14:textId="77777777" w:rsidR="00EB5F92" w:rsidRDefault="00430219">
      <w:pPr>
        <w:pStyle w:val="SourceCode"/>
      </w:pPr>
      <w:r>
        <w:t xml:space="preserve">    except mysql.connector.Error as error:</w:t>
      </w:r>
    </w:p>
    <w:p w14:paraId="225B6D1B" w14:textId="77777777" w:rsidR="00EB5F92" w:rsidRDefault="00430219">
      <w:pPr>
        <w:pStyle w:val="SourceCode"/>
      </w:pPr>
      <w:r>
        <w:t xml:space="preserve">        return contacts.handle_database_error("add", error)</w:t>
      </w:r>
    </w:p>
    <w:p w14:paraId="28756D1E" w14:textId="77777777" w:rsidR="00EB5F92" w:rsidRDefault="00430219">
      <w:pPr>
        <w:pStyle w:val="SourceCode"/>
      </w:pPr>
      <w:r>
        <w:t xml:space="preserve">    return ContactStatus.SUCCESS, ""</w:t>
      </w:r>
    </w:p>
    <w:p w14:paraId="3BE7D63D" w14:textId="77777777" w:rsidR="00EB5F92" w:rsidRDefault="00EB5F92">
      <w:pPr>
        <w:pStyle w:val="SourceCode"/>
      </w:pPr>
    </w:p>
    <w:p w14:paraId="4812C0CB" w14:textId="77777777" w:rsidR="00EB5F92" w:rsidRDefault="00EB5F92">
      <w:pPr>
        <w:pStyle w:val="SourceCode"/>
      </w:pPr>
    </w:p>
    <w:p w14:paraId="127B1566" w14:textId="77777777" w:rsidR="00EB5F92" w:rsidRDefault="00430219">
      <w:pPr>
        <w:pStyle w:val="SourceCode"/>
      </w:pPr>
      <w:r>
        <w:t># The account's id when username and password match one, or 0. An unknown</w:t>
      </w:r>
    </w:p>
    <w:p w14:paraId="16F0A1E1" w14:textId="77777777" w:rsidR="00EB5F92" w:rsidRDefault="00430219">
      <w:pPr>
        <w:pStyle w:val="SourceCode"/>
      </w:pPr>
      <w:r>
        <w:t># username still pays for one hash, so it takes as long as a wrong password,</w:t>
      </w:r>
    </w:p>
    <w:p w14:paraId="287EF494" w14:textId="77777777" w:rsidR="00EB5F92" w:rsidRDefault="00430219">
      <w:pPr>
        <w:pStyle w:val="SourceCode"/>
      </w:pPr>
      <w:r>
        <w:t># and the time of the answer does not tell which usernames have accounts.</w:t>
      </w:r>
    </w:p>
    <w:p w14:paraId="2979A251" w14:textId="77777777" w:rsidR="00EB5F92" w:rsidRDefault="00430219">
      <w:pPr>
        <w:pStyle w:val="SourceCode"/>
      </w:pPr>
      <w:r>
        <w:t>def check_login(connection, username: str, password: str) -&gt; int:</w:t>
      </w:r>
    </w:p>
    <w:p w14:paraId="3A54BB04" w14:textId="77777777" w:rsidR="00EB5F92" w:rsidRDefault="00430219">
      <w:pPr>
        <w:pStyle w:val="SourceCode"/>
      </w:pPr>
      <w:r>
        <w:t xml:space="preserve">    try:</w:t>
      </w:r>
    </w:p>
    <w:p w14:paraId="5F976E21" w14:textId="77777777" w:rsidR="00EB5F92" w:rsidRDefault="00430219">
      <w:pPr>
        <w:pStyle w:val="SourceCode"/>
      </w:pPr>
      <w:r>
        <w:t xml:space="preserve">        with connection.cursor() as cursor:</w:t>
      </w:r>
    </w:p>
    <w:p w14:paraId="4F68D47C" w14:textId="77777777" w:rsidR="00EB5F92" w:rsidRDefault="00430219">
      <w:pPr>
        <w:pStyle w:val="SourceCode"/>
      </w:pPr>
      <w:r>
        <w:t xml:space="preserve">            cursor.execute(SELECT_USER, (username,))</w:t>
      </w:r>
    </w:p>
    <w:p w14:paraId="03AC737D" w14:textId="77777777" w:rsidR="00EB5F92" w:rsidRDefault="00430219">
      <w:pPr>
        <w:pStyle w:val="SourceCode"/>
      </w:pPr>
      <w:r>
        <w:t xml:space="preserve">            row = cursor.fetchone()</w:t>
      </w:r>
    </w:p>
    <w:p w14:paraId="09D73F1B" w14:textId="77777777" w:rsidR="00EB5F92" w:rsidRDefault="00430219">
      <w:pPr>
        <w:pStyle w:val="SourceCode"/>
      </w:pPr>
      <w:r>
        <w:t xml:space="preserve">    except mysql.connector.Error as error:</w:t>
      </w:r>
    </w:p>
    <w:p w14:paraId="219CA73B" w14:textId="77777777" w:rsidR="00EB5F92" w:rsidRDefault="00430219">
      <w:pPr>
        <w:pStyle w:val="SourceCode"/>
      </w:pPr>
      <w:r>
        <w:t xml:space="preserve">        contacts.handle_database_error("login", error)</w:t>
      </w:r>
    </w:p>
    <w:p w14:paraId="11C853A9" w14:textId="77777777" w:rsidR="00EB5F92" w:rsidRDefault="00430219">
      <w:pPr>
        <w:pStyle w:val="SourceCode"/>
      </w:pPr>
      <w:r>
        <w:t xml:space="preserve">        return 0</w:t>
      </w:r>
    </w:p>
    <w:p w14:paraId="4D3E29F9" w14:textId="77777777" w:rsidR="00EB5F92" w:rsidRDefault="00430219">
      <w:pPr>
        <w:pStyle w:val="SourceCode"/>
      </w:pPr>
      <w:r>
        <w:t xml:space="preserve">    if row is None:</w:t>
      </w:r>
    </w:p>
    <w:p w14:paraId="64DD1C68" w14:textId="77777777" w:rsidR="00EB5F92" w:rsidRDefault="00430219">
      <w:pPr>
        <w:pStyle w:val="SourceCode"/>
      </w:pPr>
      <w:r>
        <w:t xml:space="preserve">        hash_password(password)</w:t>
      </w:r>
    </w:p>
    <w:p w14:paraId="1197B1A7" w14:textId="77777777" w:rsidR="00EB5F92" w:rsidRDefault="00430219">
      <w:pPr>
        <w:pStyle w:val="SourceCode"/>
      </w:pPr>
      <w:r>
        <w:t xml:space="preserve">        return 0</w:t>
      </w:r>
    </w:p>
    <w:p w14:paraId="03870E6A" w14:textId="77777777" w:rsidR="00EB5F92" w:rsidRDefault="00430219">
      <w:pPr>
        <w:pStyle w:val="SourceCode"/>
      </w:pPr>
      <w:r>
        <w:t xml:space="preserve">    if not verify_password(password, row[1]):</w:t>
      </w:r>
    </w:p>
    <w:p w14:paraId="6F40BB91" w14:textId="77777777" w:rsidR="00EB5F92" w:rsidRDefault="00430219">
      <w:pPr>
        <w:pStyle w:val="SourceCode"/>
      </w:pPr>
      <w:r>
        <w:t xml:space="preserve">        return 0</w:t>
      </w:r>
    </w:p>
    <w:p w14:paraId="21689952" w14:textId="77777777" w:rsidR="00EB5F92" w:rsidRDefault="00430219">
      <w:pPr>
        <w:pStyle w:val="SourceCode"/>
      </w:pPr>
      <w:r>
        <w:t xml:space="preserve">    return row[0]</w:t>
      </w:r>
    </w:p>
    <w:p w14:paraId="44CEAB24" w14:textId="77777777" w:rsidR="00EB5F92" w:rsidRDefault="00EB5F92">
      <w:pPr>
        <w:pStyle w:val="SourceCode"/>
      </w:pPr>
    </w:p>
    <w:p w14:paraId="47886170" w14:textId="77777777" w:rsidR="00EB5F92" w:rsidRDefault="00EB5F92">
      <w:pPr>
        <w:pStyle w:val="SourceCode"/>
      </w:pPr>
    </w:p>
    <w:p w14:paraId="560EEBF7" w14:textId="77777777" w:rsidR="00EB5F92" w:rsidRDefault="00430219">
      <w:pPr>
        <w:pStyle w:val="SourceCode"/>
      </w:pPr>
      <w:r>
        <w:t># Every account's username, in order.</w:t>
      </w:r>
    </w:p>
    <w:p w14:paraId="157F3A40" w14:textId="77777777" w:rsidR="00EB5F92" w:rsidRDefault="00430219">
      <w:pPr>
        <w:pStyle w:val="SourceCode"/>
      </w:pPr>
      <w:r>
        <w:t>def read_usernames(connection) -&gt; tuple[ContactStatus, str, list[str]]:</w:t>
      </w:r>
    </w:p>
    <w:p w14:paraId="4CEA62B8" w14:textId="77777777" w:rsidR="00EB5F92" w:rsidRDefault="00430219">
      <w:pPr>
        <w:pStyle w:val="SourceCode"/>
      </w:pPr>
      <w:r>
        <w:t xml:space="preserve">    try:</w:t>
      </w:r>
    </w:p>
    <w:p w14:paraId="56DA12E5" w14:textId="77777777" w:rsidR="00EB5F92" w:rsidRDefault="00430219">
      <w:pPr>
        <w:pStyle w:val="SourceCode"/>
      </w:pPr>
      <w:r>
        <w:t xml:space="preserve">        with connection.cursor() as cursor:</w:t>
      </w:r>
    </w:p>
    <w:p w14:paraId="0713C42B" w14:textId="77777777" w:rsidR="00EB5F92" w:rsidRDefault="00430219">
      <w:pPr>
        <w:pStyle w:val="SourceCode"/>
      </w:pPr>
      <w:r>
        <w:t xml:space="preserve">            cursor.execute(SELECT_USERNAMES)</w:t>
      </w:r>
    </w:p>
    <w:p w14:paraId="1C596B75" w14:textId="77777777" w:rsidR="00EB5F92" w:rsidRDefault="00430219">
      <w:pPr>
        <w:pStyle w:val="SourceCode"/>
      </w:pPr>
      <w:r>
        <w:t xml:space="preserve">            usernames = []</w:t>
      </w:r>
    </w:p>
    <w:p w14:paraId="2D7C2612" w14:textId="77777777" w:rsidR="00EB5F92" w:rsidRDefault="00430219">
      <w:pPr>
        <w:pStyle w:val="SourceCode"/>
      </w:pPr>
      <w:r>
        <w:t xml:space="preserve">            for row in cursor.fetchall():</w:t>
      </w:r>
    </w:p>
    <w:p w14:paraId="0ECD4DB8" w14:textId="77777777" w:rsidR="00EB5F92" w:rsidRDefault="00430219">
      <w:pPr>
        <w:pStyle w:val="SourceCode"/>
      </w:pPr>
      <w:r>
        <w:t xml:space="preserve">                usernames.append(row[0])</w:t>
      </w:r>
    </w:p>
    <w:p w14:paraId="752B42C3" w14:textId="77777777" w:rsidR="00EB5F92" w:rsidRDefault="00430219">
      <w:pPr>
        <w:pStyle w:val="SourceCode"/>
      </w:pPr>
      <w:r>
        <w:t xml:space="preserve">    except mysql.connector.Error as error:</w:t>
      </w:r>
    </w:p>
    <w:p w14:paraId="17AD3884" w14:textId="77777777" w:rsidR="00EB5F92" w:rsidRDefault="00430219">
      <w:pPr>
        <w:pStyle w:val="SourceCode"/>
      </w:pPr>
      <w:r>
        <w:t xml:space="preserve">        status, problem = contacts.handle_database_error("list", error)</w:t>
      </w:r>
    </w:p>
    <w:p w14:paraId="6B5DD53A" w14:textId="77777777" w:rsidR="00EB5F92" w:rsidRDefault="00430219">
      <w:pPr>
        <w:pStyle w:val="SourceCode"/>
      </w:pPr>
      <w:r>
        <w:t xml:space="preserve">        return status, problem, []</w:t>
      </w:r>
    </w:p>
    <w:p w14:paraId="09C9F188" w14:textId="77777777" w:rsidR="00EB5F92" w:rsidRDefault="00430219">
      <w:pPr>
        <w:pStyle w:val="SourceCode"/>
      </w:pPr>
      <w:r>
        <w:t xml:space="preserve">    return ContactStatus.SUCCESS, "", usernames</w:t>
      </w:r>
    </w:p>
    <w:p w14:paraId="2343B1C5" w14:textId="77777777" w:rsidR="00EB5F92" w:rsidRDefault="00EB5F92">
      <w:pPr>
        <w:pStyle w:val="SourceCode"/>
      </w:pPr>
    </w:p>
    <w:p w14:paraId="7707915A" w14:textId="77777777" w:rsidR="00EB5F92" w:rsidRDefault="00EB5F92">
      <w:pPr>
        <w:pStyle w:val="SourceCode"/>
      </w:pPr>
    </w:p>
    <w:p w14:paraId="78603223" w14:textId="77777777" w:rsidR="00EB5F92" w:rsidRDefault="00430219">
      <w:pPr>
        <w:pStyle w:val="SourceCode"/>
      </w:pPr>
      <w:r>
        <w:t># Removes an account; NOT_FOUND when no account has that username. Remember,</w:t>
      </w:r>
    </w:p>
    <w:p w14:paraId="1D706014" w14:textId="77777777" w:rsidR="00EB5F92" w:rsidRDefault="00430219">
      <w:pPr>
        <w:pStyle w:val="SourceCode"/>
      </w:pPr>
      <w:r>
        <w:t># rowcount counts the rows matched (Lesson 4.7). The database removes the</w:t>
      </w:r>
    </w:p>
    <w:p w14:paraId="7B22A060" w14:textId="77777777" w:rsidR="00EB5F92" w:rsidRDefault="00430219">
      <w:pPr>
        <w:pStyle w:val="SourceCode"/>
      </w:pPr>
      <w:r>
        <w:t># account's sessions with it (ON DELETE CASCADE in web_sessions_python).</w:t>
      </w:r>
    </w:p>
    <w:p w14:paraId="7A6F7D28" w14:textId="77777777" w:rsidR="00EB5F92" w:rsidRDefault="00430219">
      <w:pPr>
        <w:pStyle w:val="SourceCode"/>
      </w:pPr>
      <w:r>
        <w:t>def remove_user(connection, username: str) -&gt; tuple[ContactStatus, str]:</w:t>
      </w:r>
    </w:p>
    <w:p w14:paraId="22215228" w14:textId="77777777" w:rsidR="00EB5F92" w:rsidRDefault="00430219">
      <w:pPr>
        <w:pStyle w:val="SourceCode"/>
      </w:pPr>
      <w:r>
        <w:t xml:space="preserve">    try:</w:t>
      </w:r>
    </w:p>
    <w:p w14:paraId="73598E49" w14:textId="77777777" w:rsidR="00EB5F92" w:rsidRDefault="00430219">
      <w:pPr>
        <w:pStyle w:val="SourceCode"/>
      </w:pPr>
      <w:r>
        <w:t xml:space="preserve">        with connection.cursor() as cursor:</w:t>
      </w:r>
    </w:p>
    <w:p w14:paraId="4DB48AD8" w14:textId="77777777" w:rsidR="00EB5F92" w:rsidRDefault="00430219">
      <w:pPr>
        <w:pStyle w:val="SourceCode"/>
      </w:pPr>
      <w:r>
        <w:t xml:space="preserve">            cursor.execute(DELETE_USER, (username,))</w:t>
      </w:r>
    </w:p>
    <w:p w14:paraId="223F51EB" w14:textId="77777777" w:rsidR="00EB5F92" w:rsidRDefault="00430219">
      <w:pPr>
        <w:pStyle w:val="SourceCode"/>
      </w:pPr>
      <w:r>
        <w:t xml:space="preserve">            if cursor.rowcount == 0:</w:t>
      </w:r>
    </w:p>
    <w:p w14:paraId="723668DA" w14:textId="77777777" w:rsidR="00EB5F92" w:rsidRDefault="00430219">
      <w:pPr>
        <w:pStyle w:val="SourceCode"/>
      </w:pPr>
      <w:r>
        <w:t xml:space="preserve">                return ContactStatus.NOT_FOUND, ""</w:t>
      </w:r>
    </w:p>
    <w:p w14:paraId="2C617426" w14:textId="77777777" w:rsidR="00EB5F92" w:rsidRDefault="00430219">
      <w:pPr>
        <w:pStyle w:val="SourceCode"/>
        <w:keepNext/>
      </w:pPr>
      <w:r>
        <w:t xml:space="preserve">    except mysql.connector.Error as error:</w:t>
      </w:r>
    </w:p>
    <w:p w14:paraId="31B1A082" w14:textId="77777777" w:rsidR="00EB5F92" w:rsidRDefault="00430219">
      <w:pPr>
        <w:pStyle w:val="SourceCode"/>
        <w:keepNext/>
      </w:pPr>
      <w:r>
        <w:t xml:space="preserve">        return contacts.handle_database_error("remove", error)</w:t>
      </w:r>
    </w:p>
    <w:p w14:paraId="066778BE" w14:textId="77777777" w:rsidR="00EB5F92" w:rsidRDefault="00430219">
      <w:pPr>
        <w:pStyle w:val="SourceCode"/>
      </w:pPr>
      <w:r>
        <w:t xml:space="preserve">    return ContactStatus.SUCCESS, ""</w:t>
      </w:r>
    </w:p>
    <w:p w14:paraId="4A8FB883" w14:textId="77777777" w:rsidR="00EB5F92" w:rsidRDefault="00EB5F92">
      <w:pPr>
        <w:keepNext/>
      </w:pPr>
    </w:p>
    <w:p w14:paraId="06A648DE" w14:textId="77777777" w:rsidR="00EB5F92" w:rsidRDefault="00430219">
      <w:pPr>
        <w:pStyle w:val="Heading3"/>
      </w:pPr>
      <w:r>
        <w:t>python/session_store.py</w:t>
      </w:r>
    </w:p>
    <w:p w14:paraId="344626DE" w14:textId="77777777" w:rsidR="00EB5F92" w:rsidRDefault="00430219">
      <w:pPr>
        <w:pStyle w:val="SourceCode"/>
        <w:keepNext/>
      </w:pPr>
      <w:r>
        <w:t># Lesson 8.6: Lesson 8.5's session store, now for logged-in visitors. A</w:t>
      </w:r>
    </w:p>
    <w:p w14:paraId="024DF1A9" w14:textId="77777777" w:rsidR="00EB5F92" w:rsidRDefault="00430219">
      <w:pPr>
        <w:pStyle w:val="SourceCode"/>
        <w:keepNext/>
      </w:pPr>
      <w:r>
        <w:t># session starts only when a visitor logs in, and its row in web_sessions_python</w:t>
      </w:r>
    </w:p>
    <w:p w14:paraId="033CA02A" w14:textId="77777777" w:rsidR="00EB5F92" w:rsidRDefault="00430219">
      <w:pPr>
        <w:pStyle w:val="SourceCode"/>
      </w:pPr>
      <w:r>
        <w:t># names the account: user_id. Logging out deletes the row. Remember, the</w:t>
      </w:r>
    </w:p>
    <w:p w14:paraId="47D90E7A" w14:textId="77777777" w:rsidR="00EB5F92" w:rsidRDefault="00430219">
      <w:pPr>
        <w:pStyle w:val="SourceCode"/>
      </w:pPr>
      <w:r>
        <w:t># browser holds only the id, in a cookie, the table only its SHA-256, and</w:t>
      </w:r>
    </w:p>
    <w:p w14:paraId="6D0D3707" w14:textId="77777777" w:rsidR="00EB5F92" w:rsidRDefault="00430219">
      <w:pPr>
        <w:pStyle w:val="SourceCode"/>
      </w:pPr>
      <w:r>
        <w:t># nothing here prints: a failed statement goes to contacts.log, and the</w:t>
      </w:r>
    </w:p>
    <w:p w14:paraId="2F050280" w14:textId="77777777" w:rsidR="00EB5F92" w:rsidRDefault="00430219">
      <w:pPr>
        <w:pStyle w:val="SourceCode"/>
      </w:pPr>
      <w:r>
        <w:t># function answers as if there were no session.</w:t>
      </w:r>
    </w:p>
    <w:p w14:paraId="6E3DC52F" w14:textId="77777777" w:rsidR="00EB5F92" w:rsidRDefault="00430219">
      <w:pPr>
        <w:pStyle w:val="SourceCode"/>
      </w:pPr>
      <w:r>
        <w:t># Remember, secrets is the secure generator and hashlib makes a hash</w:t>
      </w:r>
    </w:p>
    <w:p w14:paraId="52C2905D" w14:textId="77777777" w:rsidR="00EB5F92" w:rsidRDefault="00430219">
      <w:pPr>
        <w:pStyle w:val="SourceCode"/>
      </w:pPr>
      <w:r>
        <w:t># (Lesson 6.16). The cookie itself is Flask's to read and write, in the</w:t>
      </w:r>
    </w:p>
    <w:p w14:paraId="0D291608" w14:textId="77777777" w:rsidR="00EB5F92" w:rsidRDefault="00430219">
      <w:pPr>
        <w:pStyle w:val="SourceCode"/>
      </w:pPr>
      <w:r>
        <w:t># server.</w:t>
      </w:r>
    </w:p>
    <w:p w14:paraId="7C3EE700" w14:textId="77777777" w:rsidR="00EB5F92" w:rsidRDefault="00430219">
      <w:pPr>
        <w:pStyle w:val="SourceCode"/>
      </w:pPr>
      <w:r>
        <w:t>import hashlib</w:t>
      </w:r>
    </w:p>
    <w:p w14:paraId="1430F0C0" w14:textId="77777777" w:rsidR="00EB5F92" w:rsidRDefault="00430219">
      <w:pPr>
        <w:pStyle w:val="SourceCode"/>
      </w:pPr>
      <w:r>
        <w:t>import secrets</w:t>
      </w:r>
    </w:p>
    <w:p w14:paraId="3490B211" w14:textId="77777777" w:rsidR="00EB5F92" w:rsidRDefault="00EB5F92">
      <w:pPr>
        <w:pStyle w:val="SourceCode"/>
      </w:pPr>
    </w:p>
    <w:p w14:paraId="2E0C187C" w14:textId="77777777" w:rsidR="00EB5F92" w:rsidRDefault="00430219">
      <w:pPr>
        <w:pStyle w:val="SourceCode"/>
      </w:pPr>
      <w:r>
        <w:t>import mysql.connector</w:t>
      </w:r>
    </w:p>
    <w:p w14:paraId="21140C83" w14:textId="77777777" w:rsidR="00EB5F92" w:rsidRDefault="00430219">
      <w:pPr>
        <w:pStyle w:val="SourceCode"/>
      </w:pPr>
      <w:r>
        <w:t>import contacts</w:t>
      </w:r>
    </w:p>
    <w:p w14:paraId="1930D1A9" w14:textId="77777777" w:rsidR="00EB5F92" w:rsidRDefault="00430219">
      <w:pPr>
        <w:pStyle w:val="SourceCode"/>
      </w:pPr>
      <w:r>
        <w:t>from contacts import ContactStatus</w:t>
      </w:r>
    </w:p>
    <w:p w14:paraId="00E81298" w14:textId="77777777" w:rsidR="00EB5F92" w:rsidRDefault="00EB5F92">
      <w:pPr>
        <w:pStyle w:val="SourceCode"/>
      </w:pPr>
    </w:p>
    <w:p w14:paraId="621E0EA8" w14:textId="77777777" w:rsidR="00EB5F92" w:rsidRDefault="00430219">
      <w:pPr>
        <w:pStyle w:val="SourceCode"/>
      </w:pPr>
      <w:r>
        <w:t># Remember, a __Host- cookie must be Secure, have Path=/, and name no</w:t>
      </w:r>
    </w:p>
    <w:p w14:paraId="36254123" w14:textId="77777777" w:rsidR="00EB5F92" w:rsidRDefault="00430219">
      <w:pPr>
        <w:pStyle w:val="SourceCode"/>
      </w:pPr>
      <w:r>
        <w:t># Domain; a session not used for 1800 seconds (30 minutes) has expired.</w:t>
      </w:r>
    </w:p>
    <w:p w14:paraId="4E40B58E" w14:textId="77777777" w:rsidR="00EB5F92" w:rsidRDefault="00430219">
      <w:pPr>
        <w:pStyle w:val="SourceCode"/>
      </w:pPr>
      <w:r>
        <w:t>SESSION_COOKIE = "__Host-spa_session"</w:t>
      </w:r>
    </w:p>
    <w:p w14:paraId="2381DA43" w14:textId="77777777" w:rsidR="00EB5F92" w:rsidRDefault="00430219">
      <w:pPr>
        <w:pStyle w:val="SourceCode"/>
      </w:pPr>
      <w:r>
        <w:t>SESSION_IDLE_SECONDS = 1800</w:t>
      </w:r>
    </w:p>
    <w:p w14:paraId="479EEF5E" w14:textId="77777777" w:rsidR="00EB5F92" w:rsidRDefault="00430219">
      <w:pPr>
        <w:pStyle w:val="SourceCode"/>
      </w:pPr>
      <w:r>
        <w:t># Remember, a session also ends 43200 seconds (12 hours) after it started</w:t>
      </w:r>
    </w:p>
    <w:p w14:paraId="3751B760" w14:textId="77777777" w:rsidR="00EB5F92" w:rsidRDefault="00430219">
      <w:pPr>
        <w:pStyle w:val="SourceCode"/>
      </w:pPr>
      <w:r>
        <w:t># (created_at), however busy it is, so a stolen cookie cannot be kept alive.</w:t>
      </w:r>
    </w:p>
    <w:p w14:paraId="54F4A9A0" w14:textId="77777777" w:rsidR="00EB5F92" w:rsidRDefault="00430219">
      <w:pPr>
        <w:pStyle w:val="SourceCode"/>
      </w:pPr>
      <w:r>
        <w:t>SESSION_LIFETIME_SECONDS = 43200</w:t>
      </w:r>
    </w:p>
    <w:p w14:paraId="491C5177" w14:textId="77777777" w:rsidR="00EB5F92" w:rsidRDefault="00430219">
      <w:pPr>
        <w:pStyle w:val="SourceCode"/>
      </w:pPr>
      <w:r>
        <w:t>SESSION_BYTES = 32</w:t>
      </w:r>
    </w:p>
    <w:p w14:paraId="5E6E231C" w14:textId="77777777" w:rsidR="00EB5F92" w:rsidRDefault="00430219">
      <w:pPr>
        <w:pStyle w:val="SourceCode"/>
      </w:pPr>
      <w:r>
        <w:t>SESSION_ID_LENGTH = 64</w:t>
      </w:r>
    </w:p>
    <w:p w14:paraId="4245E40E" w14:textId="77777777" w:rsidR="00EB5F92" w:rsidRDefault="00430219">
      <w:pPr>
        <w:pStyle w:val="SourceCode"/>
      </w:pPr>
      <w:r>
        <w:t># user_id is new: the account the session belongs to. FOREIGN KEY makes</w:t>
      </w:r>
    </w:p>
    <w:p w14:paraId="0E4AC2BB" w14:textId="77777777" w:rsidR="00EB5F92" w:rsidRDefault="00430219">
      <w:pPr>
        <w:pStyle w:val="SourceCode"/>
      </w:pPr>
      <w:r>
        <w:t># MySQL refuse a user_id that is not in web_users_python (Lesson 4.11), and ON</w:t>
      </w:r>
    </w:p>
    <w:p w14:paraId="651D4B03" w14:textId="77777777" w:rsidR="00EB5F92" w:rsidRDefault="00430219">
      <w:pPr>
        <w:pStyle w:val="SourceCode"/>
      </w:pPr>
      <w:r>
        <w:t># DELETE CASCADE deletes an account's sessions when the account is</w:t>
      </w:r>
    </w:p>
    <w:p w14:paraId="2FD38C14" w14:textId="77777777" w:rsidR="00EB5F92" w:rsidRDefault="00430219">
      <w:pPr>
        <w:pStyle w:val="SourceCode"/>
      </w:pPr>
      <w:r>
        <w:t># deleted, so a removed account is logged out everywhere at once.</w:t>
      </w:r>
    </w:p>
    <w:p w14:paraId="61B1BADF" w14:textId="77777777" w:rsidR="00EB5F92" w:rsidRDefault="00430219">
      <w:pPr>
        <w:pStyle w:val="SourceCode"/>
      </w:pPr>
      <w:r>
        <w:t>CREATE_SESSION_TABLE = (</w:t>
      </w:r>
    </w:p>
    <w:p w14:paraId="7A5AF485" w14:textId="77777777" w:rsidR="00EB5F92" w:rsidRDefault="00430219">
      <w:pPr>
        <w:pStyle w:val="SourceCode"/>
      </w:pPr>
      <w:r>
        <w:t xml:space="preserve">    "CREATE TABLE IF NOT EXISTS web_sessions_python ("</w:t>
      </w:r>
    </w:p>
    <w:p w14:paraId="0E6387A8" w14:textId="77777777" w:rsidR="00EB5F92" w:rsidRDefault="00430219">
      <w:pPr>
        <w:pStyle w:val="SourceCode"/>
      </w:pPr>
      <w:r>
        <w:t xml:space="preserve">    "session_id CHAR(64) PRIMARY KEY, "</w:t>
      </w:r>
    </w:p>
    <w:p w14:paraId="1B57FCE5" w14:textId="77777777" w:rsidR="00EB5F92" w:rsidRDefault="00430219">
      <w:pPr>
        <w:pStyle w:val="SourceCode"/>
      </w:pPr>
      <w:r>
        <w:t xml:space="preserve">    "user_id INT NOT NULL, "</w:t>
      </w:r>
    </w:p>
    <w:p w14:paraId="198D8DE6" w14:textId="77777777" w:rsidR="00EB5F92" w:rsidRDefault="00430219">
      <w:pPr>
        <w:pStyle w:val="SourceCode"/>
      </w:pPr>
      <w:r>
        <w:t xml:space="preserve">    "flash VARCHAR(200) NOT NULL DEFAULT '', "</w:t>
      </w:r>
    </w:p>
    <w:p w14:paraId="66896693" w14:textId="77777777" w:rsidR="00EB5F92" w:rsidRDefault="00430219">
      <w:pPr>
        <w:pStyle w:val="SourceCode"/>
      </w:pPr>
      <w:r>
        <w:t xml:space="preserve">    "created_at DATETIME NOT NULL, "</w:t>
      </w:r>
    </w:p>
    <w:p w14:paraId="4031142E" w14:textId="77777777" w:rsidR="00EB5F92" w:rsidRDefault="00430219">
      <w:pPr>
        <w:pStyle w:val="SourceCode"/>
      </w:pPr>
      <w:r>
        <w:t xml:space="preserve">    "last_used DATETIME NOT NULL, "</w:t>
      </w:r>
    </w:p>
    <w:p w14:paraId="35E00F70" w14:textId="77777777" w:rsidR="00EB5F92" w:rsidRDefault="00430219">
      <w:pPr>
        <w:pStyle w:val="SourceCode"/>
      </w:pPr>
      <w:r>
        <w:t xml:space="preserve">    "FOREIGN KEY (user_id) REFERENCES web_users_python (id) ON DELETE CASCADE)")</w:t>
      </w:r>
    </w:p>
    <w:p w14:paraId="6FBD16A6" w14:textId="77777777" w:rsidR="00EB5F92" w:rsidRDefault="00430219">
      <w:pPr>
        <w:pStyle w:val="SourceCode"/>
      </w:pPr>
      <w:r>
        <w:t>DELETE_EXPIRED = ("DELETE FROM web_sessions_python "</w:t>
      </w:r>
    </w:p>
    <w:p w14:paraId="441ACBC6" w14:textId="77777777" w:rsidR="00EB5F92" w:rsidRDefault="00430219">
      <w:pPr>
        <w:pStyle w:val="SourceCode"/>
      </w:pPr>
      <w:r>
        <w:t xml:space="preserve">                  "WHERE last_used &lt; UTC_TIMESTAMP() - INTERVAL %s SECOND "</w:t>
      </w:r>
    </w:p>
    <w:p w14:paraId="5308534E" w14:textId="77777777" w:rsidR="00EB5F92" w:rsidRDefault="00430219">
      <w:pPr>
        <w:pStyle w:val="SourceCode"/>
      </w:pPr>
      <w:r>
        <w:t xml:space="preserve">                  "OR created_at &lt; UTC_TIMESTAMP() - INTERVAL %s SECOND")</w:t>
      </w:r>
    </w:p>
    <w:p w14:paraId="0170B227" w14:textId="77777777" w:rsidR="00EB5F92" w:rsidRDefault="00430219">
      <w:pPr>
        <w:pStyle w:val="SourceCode"/>
      </w:pPr>
      <w:r>
        <w:t>INSERT_SESSION = ("INSERT INTO web_sessions_python "</w:t>
      </w:r>
    </w:p>
    <w:p w14:paraId="5B6F3B56" w14:textId="77777777" w:rsidR="00EB5F92" w:rsidRDefault="00430219">
      <w:pPr>
        <w:pStyle w:val="SourceCode"/>
      </w:pPr>
      <w:r>
        <w:t xml:space="preserve">                  "(session_id, user_id, flash, created_at, last_used) "</w:t>
      </w:r>
    </w:p>
    <w:p w14:paraId="554442C9" w14:textId="77777777" w:rsidR="00EB5F92" w:rsidRDefault="00430219">
      <w:pPr>
        <w:pStyle w:val="SourceCode"/>
      </w:pPr>
      <w:r>
        <w:t xml:space="preserve">                  "VALUES (%s, %s, '', UTC_TIMESTAMP(), UTC_TIMESTAMP())")</w:t>
      </w:r>
    </w:p>
    <w:p w14:paraId="36C2F794" w14:textId="77777777" w:rsidR="00EB5F92" w:rsidRDefault="00430219">
      <w:pPr>
        <w:pStyle w:val="SourceCode"/>
      </w:pPr>
      <w:r>
        <w:t>TOUCH_SESSION = ("UPDATE web_sessions_python SET last_used = UTC_TIMESTAMP() "</w:t>
      </w:r>
    </w:p>
    <w:p w14:paraId="70A0CB72" w14:textId="77777777" w:rsidR="00EB5F92" w:rsidRDefault="00430219">
      <w:pPr>
        <w:pStyle w:val="SourceCode"/>
      </w:pPr>
      <w:r>
        <w:t xml:space="preserve">                 "WHERE session_id = %s "</w:t>
      </w:r>
    </w:p>
    <w:p w14:paraId="63A9B6B8" w14:textId="77777777" w:rsidR="00EB5F92" w:rsidRDefault="00430219">
      <w:pPr>
        <w:pStyle w:val="SourceCode"/>
      </w:pPr>
      <w:r>
        <w:t xml:space="preserve">                 "AND last_used &gt;= UTC_TIMESTAMP() - INTERVAL %s SECOND "</w:t>
      </w:r>
    </w:p>
    <w:p w14:paraId="00D396AD" w14:textId="77777777" w:rsidR="00EB5F92" w:rsidRDefault="00430219">
      <w:pPr>
        <w:pStyle w:val="SourceCode"/>
      </w:pPr>
      <w:r>
        <w:t xml:space="preserve">                 "AND created_at &gt;= UTC_TIMESTAMP() - INTERVAL %s SECOND")</w:t>
      </w:r>
    </w:p>
    <w:p w14:paraId="5048188E" w14:textId="77777777" w:rsidR="00EB5F92" w:rsidRDefault="00430219">
      <w:pPr>
        <w:pStyle w:val="SourceCode"/>
      </w:pPr>
      <w:r>
        <w:t># The username of the session's account: a join of the two tables (Lesson</w:t>
      </w:r>
    </w:p>
    <w:p w14:paraId="78E2D1C8" w14:textId="77777777" w:rsidR="00EB5F92" w:rsidRDefault="00430219">
      <w:pPr>
        <w:pStyle w:val="SourceCode"/>
      </w:pPr>
      <w:r>
        <w:t># 4.11), for a live session only.</w:t>
      </w:r>
    </w:p>
    <w:p w14:paraId="3096D4ED" w14:textId="77777777" w:rsidR="00EB5F92" w:rsidRDefault="00430219">
      <w:pPr>
        <w:pStyle w:val="SourceCode"/>
      </w:pPr>
      <w:r>
        <w:t>SELECT_USERNAME = ("SELECT web_users_python.username FROM web_sessions_python "</w:t>
      </w:r>
    </w:p>
    <w:p w14:paraId="257357E6" w14:textId="77777777" w:rsidR="00EB5F92" w:rsidRDefault="00430219">
      <w:pPr>
        <w:pStyle w:val="SourceCode"/>
      </w:pPr>
      <w:r>
        <w:t xml:space="preserve">                "JOIN web_users_python "</w:t>
      </w:r>
    </w:p>
    <w:p w14:paraId="54FFD730" w14:textId="77777777" w:rsidR="00EB5F92" w:rsidRDefault="00430219">
      <w:pPr>
        <w:pStyle w:val="SourceCode"/>
      </w:pPr>
      <w:r>
        <w:t xml:space="preserve">                "ON web_users_python.id = web_sessions_python.user_id "</w:t>
      </w:r>
    </w:p>
    <w:p w14:paraId="75EF34F6" w14:textId="77777777" w:rsidR="00EB5F92" w:rsidRDefault="00430219">
      <w:pPr>
        <w:pStyle w:val="SourceCode"/>
      </w:pPr>
      <w:r>
        <w:t xml:space="preserve">                "WHERE web_sessions_python.session_id = %s "</w:t>
      </w:r>
    </w:p>
    <w:p w14:paraId="74CFAA1D" w14:textId="77777777" w:rsidR="00EB5F92" w:rsidRDefault="00430219">
      <w:pPr>
        <w:pStyle w:val="SourceCode"/>
      </w:pPr>
      <w:r>
        <w:t xml:space="preserve">                "AND web_sessions_python.last_used &gt;= "</w:t>
      </w:r>
    </w:p>
    <w:p w14:paraId="5DBE1857" w14:textId="77777777" w:rsidR="00EB5F92" w:rsidRDefault="00430219">
      <w:pPr>
        <w:pStyle w:val="SourceCode"/>
      </w:pPr>
      <w:r>
        <w:t xml:space="preserve">                "UTC_TIMESTAMP() - INTERVAL %s SECOND "</w:t>
      </w:r>
    </w:p>
    <w:p w14:paraId="60B89A8B" w14:textId="77777777" w:rsidR="00EB5F92" w:rsidRDefault="00430219">
      <w:pPr>
        <w:pStyle w:val="SourceCode"/>
      </w:pPr>
      <w:r>
        <w:t xml:space="preserve">                "AND web_sessions_python.created_at &gt;= "</w:t>
      </w:r>
    </w:p>
    <w:p w14:paraId="250DB7A4" w14:textId="77777777" w:rsidR="00EB5F92" w:rsidRDefault="00430219">
      <w:pPr>
        <w:pStyle w:val="SourceCode"/>
      </w:pPr>
      <w:r>
        <w:t xml:space="preserve">                "UTC_TIMESTAMP() - INTERVAL %s SECOND")</w:t>
      </w:r>
    </w:p>
    <w:p w14:paraId="1A4ACCB2" w14:textId="77777777" w:rsidR="00EB5F92" w:rsidRDefault="00430219">
      <w:pPr>
        <w:pStyle w:val="SourceCode"/>
      </w:pPr>
      <w:r>
        <w:t>DELETE_SESSION = "DELETE FROM web_sessions_python WHERE session_id = %s"</w:t>
      </w:r>
    </w:p>
    <w:p w14:paraId="429B9265" w14:textId="77777777" w:rsidR="00EB5F92" w:rsidRDefault="00430219">
      <w:pPr>
        <w:pStyle w:val="SourceCode"/>
      </w:pPr>
      <w:r>
        <w:t>SET_FLASH = "UPDATE web_sessions_python SET flash = %s WHERE session_id = %s"</w:t>
      </w:r>
    </w:p>
    <w:p w14:paraId="654BFC57" w14:textId="77777777" w:rsidR="00EB5F92" w:rsidRDefault="00430219">
      <w:pPr>
        <w:pStyle w:val="SourceCode"/>
      </w:pPr>
      <w:r>
        <w:t>SELECT_FLASH = ("SELECT flash FROM web_sessions_python WHERE session_id = %s "</w:t>
      </w:r>
    </w:p>
    <w:p w14:paraId="2F1C72AB" w14:textId="77777777" w:rsidR="00EB5F92" w:rsidRDefault="00430219">
      <w:pPr>
        <w:pStyle w:val="SourceCode"/>
      </w:pPr>
      <w:r>
        <w:t xml:space="preserve">                "AND last_used &gt;= UTC_TIMESTAMP() - INTERVAL %s SECOND "</w:t>
      </w:r>
    </w:p>
    <w:p w14:paraId="7167D486" w14:textId="77777777" w:rsidR="00EB5F92" w:rsidRDefault="00430219">
      <w:pPr>
        <w:pStyle w:val="SourceCode"/>
      </w:pPr>
      <w:r>
        <w:t xml:space="preserve">                "AND created_at &gt;= UTC_TIMESTAMP() - INTERVAL %s SECOND")</w:t>
      </w:r>
    </w:p>
    <w:p w14:paraId="375100AE" w14:textId="77777777" w:rsidR="00EB5F92" w:rsidRDefault="00430219">
      <w:pPr>
        <w:pStyle w:val="SourceCode"/>
      </w:pPr>
      <w:r>
        <w:t>CLEAR_FLASH = "UPDATE web_sessions_python SET flash = '' WHERE session_id = %s"</w:t>
      </w:r>
    </w:p>
    <w:p w14:paraId="3993F18C" w14:textId="77777777" w:rsidR="00EB5F92" w:rsidRDefault="00EB5F92">
      <w:pPr>
        <w:pStyle w:val="SourceCode"/>
      </w:pPr>
    </w:p>
    <w:p w14:paraId="7BA655A2" w14:textId="77777777" w:rsidR="00EB5F92" w:rsidRDefault="00EB5F92">
      <w:pPr>
        <w:pStyle w:val="SourceCode"/>
      </w:pPr>
    </w:p>
    <w:p w14:paraId="37301686" w14:textId="77777777" w:rsidR="00EB5F92" w:rsidRDefault="00430219">
      <w:pPr>
        <w:pStyle w:val="SourceCode"/>
      </w:pPr>
      <w:r>
        <w:t># Remember, the key the table stores for an id: its SHA-256, or "" for</w:t>
      </w:r>
    </w:p>
    <w:p w14:paraId="4ADCD118" w14:textId="77777777" w:rsidR="00EB5F92" w:rsidRDefault="00430219">
      <w:pPr>
        <w:pStyle w:val="SourceCode"/>
      </w:pPr>
      <w:r>
        <w:t># text that cannot be an id.</w:t>
      </w:r>
    </w:p>
    <w:p w14:paraId="144E6B53" w14:textId="77777777" w:rsidR="00EB5F92" w:rsidRDefault="00430219">
      <w:pPr>
        <w:pStyle w:val="SourceCode"/>
      </w:pPr>
      <w:r>
        <w:t>def stored_key(session_id: str) -&gt; str:</w:t>
      </w:r>
    </w:p>
    <w:p w14:paraId="1F780E52" w14:textId="77777777" w:rsidR="00EB5F92" w:rsidRDefault="00430219">
      <w:pPr>
        <w:pStyle w:val="SourceCode"/>
      </w:pPr>
      <w:r>
        <w:t xml:space="preserve">    if len(session_id) != SESSION_ID_LENGTH:</w:t>
      </w:r>
    </w:p>
    <w:p w14:paraId="5BCA17FC" w14:textId="77777777" w:rsidR="00EB5F92" w:rsidRDefault="00430219">
      <w:pPr>
        <w:pStyle w:val="SourceCode"/>
      </w:pPr>
      <w:r>
        <w:t xml:space="preserve">        return ""</w:t>
      </w:r>
    </w:p>
    <w:p w14:paraId="7307013A" w14:textId="77777777" w:rsidR="00EB5F92" w:rsidRDefault="00430219">
      <w:pPr>
        <w:pStyle w:val="SourceCode"/>
      </w:pPr>
      <w:r>
        <w:t xml:space="preserve">    return hashlib.sha256(session_id.encode("utf-8")).hexdigest()</w:t>
      </w:r>
    </w:p>
    <w:p w14:paraId="6EC6F060" w14:textId="77777777" w:rsidR="00EB5F92" w:rsidRDefault="00EB5F92">
      <w:pPr>
        <w:pStyle w:val="SourceCode"/>
      </w:pPr>
    </w:p>
    <w:p w14:paraId="610078B3" w14:textId="77777777" w:rsidR="00EB5F92" w:rsidRDefault="00EB5F92">
      <w:pPr>
        <w:pStyle w:val="SourceCode"/>
      </w:pPr>
    </w:p>
    <w:p w14:paraId="6A236588" w14:textId="77777777" w:rsidR="00EB5F92" w:rsidRDefault="00430219">
      <w:pPr>
        <w:pStyle w:val="SourceCode"/>
      </w:pPr>
      <w:r>
        <w:t># Creates web_sessions_python if it does not exist yet. web_users_python must</w:t>
      </w:r>
    </w:p>
    <w:p w14:paraId="6AFB11EF" w14:textId="77777777" w:rsidR="00EB5F92" w:rsidRDefault="00430219">
      <w:pPr>
        <w:pStyle w:val="SourceCode"/>
      </w:pPr>
      <w:r>
        <w:t># exist first, because the foreign key points at it.</w:t>
      </w:r>
    </w:p>
    <w:p w14:paraId="3CEBDD82" w14:textId="77777777" w:rsidR="00EB5F92" w:rsidRDefault="00430219">
      <w:pPr>
        <w:pStyle w:val="SourceCode"/>
      </w:pPr>
      <w:r>
        <w:t>def create_session_table(connection) -&gt; tuple[ContactStatus, str]:</w:t>
      </w:r>
    </w:p>
    <w:p w14:paraId="3F9D9C6B" w14:textId="77777777" w:rsidR="00EB5F92" w:rsidRDefault="00430219">
      <w:pPr>
        <w:pStyle w:val="SourceCode"/>
      </w:pPr>
      <w:r>
        <w:t xml:space="preserve">    try:</w:t>
      </w:r>
    </w:p>
    <w:p w14:paraId="1C8686B2" w14:textId="77777777" w:rsidR="00EB5F92" w:rsidRDefault="00430219">
      <w:pPr>
        <w:pStyle w:val="SourceCode"/>
      </w:pPr>
      <w:r>
        <w:t xml:space="preserve">        with connection.cursor() as cursor:</w:t>
      </w:r>
    </w:p>
    <w:p w14:paraId="6FEA1BA0" w14:textId="77777777" w:rsidR="00EB5F92" w:rsidRDefault="00430219">
      <w:pPr>
        <w:pStyle w:val="SourceCode"/>
      </w:pPr>
      <w:r>
        <w:t xml:space="preserve">            cursor.execute(CREATE_SESSION_TABLE)</w:t>
      </w:r>
    </w:p>
    <w:p w14:paraId="0332B57A" w14:textId="77777777" w:rsidR="00EB5F92" w:rsidRDefault="00430219">
      <w:pPr>
        <w:pStyle w:val="SourceCode"/>
      </w:pPr>
      <w:r>
        <w:t xml:space="preserve">    except mysql.connector.Error as error:</w:t>
      </w:r>
    </w:p>
    <w:p w14:paraId="4B68AF9C" w14:textId="77777777" w:rsidR="00EB5F92" w:rsidRDefault="00430219">
      <w:pPr>
        <w:pStyle w:val="SourceCode"/>
      </w:pPr>
      <w:r>
        <w:t xml:space="preserve">        return contacts.handle_database_error("start", error)</w:t>
      </w:r>
    </w:p>
    <w:p w14:paraId="0A25C68C" w14:textId="77777777" w:rsidR="00EB5F92" w:rsidRDefault="00430219">
      <w:pPr>
        <w:pStyle w:val="SourceCode"/>
      </w:pPr>
      <w:r>
        <w:t xml:space="preserve">    return ContactStatus.SUCCESS, ""</w:t>
      </w:r>
    </w:p>
    <w:p w14:paraId="663EAF4A" w14:textId="77777777" w:rsidR="00EB5F92" w:rsidRDefault="00EB5F92">
      <w:pPr>
        <w:pStyle w:val="SourceCode"/>
      </w:pPr>
    </w:p>
    <w:p w14:paraId="0DD7A033" w14:textId="77777777" w:rsidR="00EB5F92" w:rsidRDefault="00EB5F92">
      <w:pPr>
        <w:pStyle w:val="SourceCode"/>
      </w:pPr>
    </w:p>
    <w:p w14:paraId="242970BD" w14:textId="77777777" w:rsidR="00EB5F92" w:rsidRDefault="00430219">
      <w:pPr>
        <w:pStyle w:val="SourceCode"/>
      </w:pPr>
      <w:r>
        <w:t># Starts a session for the account user_id, after the sweep of expired</w:t>
      </w:r>
    </w:p>
    <w:p w14:paraId="64D6BC94" w14:textId="77777777" w:rsidR="00EB5F92" w:rsidRDefault="00430219">
      <w:pPr>
        <w:pStyle w:val="SourceCode"/>
      </w:pPr>
      <w:r>
        <w:t># sessions, and returns its new id, or "" when the database failed. Only</w:t>
      </w:r>
    </w:p>
    <w:p w14:paraId="1D0D6344" w14:textId="77777777" w:rsidR="00EB5F92" w:rsidRDefault="00430219">
      <w:pPr>
        <w:pStyle w:val="SourceCode"/>
      </w:pPr>
      <w:r>
        <w:t># a login calls it, so every session belongs to an account.</w:t>
      </w:r>
    </w:p>
    <w:p w14:paraId="25A5F7F4" w14:textId="77777777" w:rsidR="00EB5F92" w:rsidRDefault="00430219">
      <w:pPr>
        <w:pStyle w:val="SourceCode"/>
      </w:pPr>
      <w:r>
        <w:t>def start_session(connection, user_id: int) -&gt; str:</w:t>
      </w:r>
    </w:p>
    <w:p w14:paraId="6B2613B8" w14:textId="77777777" w:rsidR="00EB5F92" w:rsidRDefault="00430219">
      <w:pPr>
        <w:pStyle w:val="SourceCode"/>
      </w:pPr>
      <w:r>
        <w:t xml:space="preserve">    session_id = secrets.token_hex(SESSION_BYTES)</w:t>
      </w:r>
    </w:p>
    <w:p w14:paraId="2ECF7002" w14:textId="77777777" w:rsidR="00EB5F92" w:rsidRDefault="00430219">
      <w:pPr>
        <w:pStyle w:val="SourceCode"/>
      </w:pPr>
      <w:r>
        <w:t xml:space="preserve">    try:</w:t>
      </w:r>
    </w:p>
    <w:p w14:paraId="6708C16F" w14:textId="77777777" w:rsidR="00EB5F92" w:rsidRDefault="00430219">
      <w:pPr>
        <w:pStyle w:val="SourceCode"/>
      </w:pPr>
      <w:r>
        <w:t xml:space="preserve">        with connection.cursor() as cursor:</w:t>
      </w:r>
    </w:p>
    <w:p w14:paraId="55F1AED1" w14:textId="77777777" w:rsidR="00EB5F92" w:rsidRDefault="00430219">
      <w:pPr>
        <w:pStyle w:val="SourceCode"/>
      </w:pPr>
      <w:r>
        <w:t xml:space="preserve">            cursor.execute(DELETE_EXPIRED, (SESSION_IDLE_SECONDS,</w:t>
      </w:r>
    </w:p>
    <w:p w14:paraId="33CC6C8E" w14:textId="77777777" w:rsidR="00EB5F92" w:rsidRDefault="00430219">
      <w:pPr>
        <w:pStyle w:val="SourceCode"/>
      </w:pPr>
      <w:r>
        <w:t xml:space="preserve">                                            SESSION_LIFETIME_SECONDS))</w:t>
      </w:r>
    </w:p>
    <w:p w14:paraId="446D5B41" w14:textId="77777777" w:rsidR="00EB5F92" w:rsidRDefault="00430219">
      <w:pPr>
        <w:pStyle w:val="SourceCode"/>
      </w:pPr>
      <w:r>
        <w:t xml:space="preserve">            cursor.execute(INSERT_SESSION, (stored_key(session_id), user_id))</w:t>
      </w:r>
    </w:p>
    <w:p w14:paraId="32529405" w14:textId="77777777" w:rsidR="00EB5F92" w:rsidRDefault="00430219">
      <w:pPr>
        <w:pStyle w:val="SourceCode"/>
      </w:pPr>
      <w:r>
        <w:t xml:space="preserve">    except mysql.connector.Error as error:</w:t>
      </w:r>
    </w:p>
    <w:p w14:paraId="250561A1" w14:textId="77777777" w:rsidR="00EB5F92" w:rsidRDefault="00430219">
      <w:pPr>
        <w:pStyle w:val="SourceCode"/>
      </w:pPr>
      <w:r>
        <w:t xml:space="preserve">        contacts.handle_database_error("session", error)</w:t>
      </w:r>
    </w:p>
    <w:p w14:paraId="5A7F20D9" w14:textId="77777777" w:rsidR="00EB5F92" w:rsidRDefault="00430219">
      <w:pPr>
        <w:pStyle w:val="SourceCode"/>
      </w:pPr>
      <w:r>
        <w:t xml:space="preserve">        return ""</w:t>
      </w:r>
    </w:p>
    <w:p w14:paraId="5A1C09FC" w14:textId="77777777" w:rsidR="00EB5F92" w:rsidRDefault="00430219">
      <w:pPr>
        <w:pStyle w:val="SourceCode"/>
      </w:pPr>
      <w:r>
        <w:t xml:space="preserve">    return session_id</w:t>
      </w:r>
    </w:p>
    <w:p w14:paraId="00B7EAA2" w14:textId="77777777" w:rsidR="00EB5F92" w:rsidRDefault="00EB5F92">
      <w:pPr>
        <w:pStyle w:val="SourceCode"/>
      </w:pPr>
    </w:p>
    <w:p w14:paraId="2AB0F36A" w14:textId="77777777" w:rsidR="00EB5F92" w:rsidRDefault="00EB5F92">
      <w:pPr>
        <w:pStyle w:val="SourceCode"/>
      </w:pPr>
    </w:p>
    <w:p w14:paraId="6176E394" w14:textId="77777777" w:rsidR="00EB5F92" w:rsidRDefault="00430219">
      <w:pPr>
        <w:pStyle w:val="SourceCode"/>
      </w:pPr>
      <w:r>
        <w:t># Remember, True when session_id names a live session, and its idle time starts</w:t>
      </w:r>
    </w:p>
    <w:p w14:paraId="29058157" w14:textId="77777777" w:rsidR="00EB5F92" w:rsidRDefault="00430219">
      <w:pPr>
        <w:pStyle w:val="SourceCode"/>
      </w:pPr>
      <w:r>
        <w:t># again, but never its lifetime: rowcount counts the rows matched (Lesson 4.7).</w:t>
      </w:r>
    </w:p>
    <w:p w14:paraId="533FBD39" w14:textId="77777777" w:rsidR="00EB5F92" w:rsidRDefault="00430219">
      <w:pPr>
        <w:pStyle w:val="SourceCode"/>
      </w:pPr>
      <w:r>
        <w:t>def find_session(connection, session_id: str) -&gt; bool:</w:t>
      </w:r>
    </w:p>
    <w:p w14:paraId="4F4B0CA5" w14:textId="77777777" w:rsidR="00EB5F92" w:rsidRDefault="00430219">
      <w:pPr>
        <w:pStyle w:val="SourceCode"/>
      </w:pPr>
      <w:r>
        <w:t xml:space="preserve">    id_hash = stored_key(session_id)</w:t>
      </w:r>
    </w:p>
    <w:p w14:paraId="0D310716" w14:textId="77777777" w:rsidR="00EB5F92" w:rsidRDefault="00430219">
      <w:pPr>
        <w:pStyle w:val="SourceCode"/>
      </w:pPr>
      <w:r>
        <w:t xml:space="preserve">    if id_hash == "":</w:t>
      </w:r>
    </w:p>
    <w:p w14:paraId="2CE9951C" w14:textId="77777777" w:rsidR="00EB5F92" w:rsidRDefault="00430219">
      <w:pPr>
        <w:pStyle w:val="SourceCode"/>
      </w:pPr>
      <w:r>
        <w:t xml:space="preserve">        return False</w:t>
      </w:r>
    </w:p>
    <w:p w14:paraId="180A1CE7" w14:textId="77777777" w:rsidR="00EB5F92" w:rsidRDefault="00430219">
      <w:pPr>
        <w:pStyle w:val="SourceCode"/>
      </w:pPr>
      <w:r>
        <w:t xml:space="preserve">    try:</w:t>
      </w:r>
    </w:p>
    <w:p w14:paraId="57039991" w14:textId="77777777" w:rsidR="00EB5F92" w:rsidRDefault="00430219">
      <w:pPr>
        <w:pStyle w:val="SourceCode"/>
      </w:pPr>
      <w:r>
        <w:t xml:space="preserve">        with connection.cursor() as cursor:</w:t>
      </w:r>
    </w:p>
    <w:p w14:paraId="40272CBD" w14:textId="77777777" w:rsidR="00EB5F92" w:rsidRDefault="00430219">
      <w:pPr>
        <w:pStyle w:val="SourceCode"/>
      </w:pPr>
      <w:r>
        <w:t xml:space="preserve">            cursor.execute(TOUCH_SESSION, (id_hash, SESSION_IDLE_SECONDS,</w:t>
      </w:r>
    </w:p>
    <w:p w14:paraId="39EC1911" w14:textId="77777777" w:rsidR="00EB5F92" w:rsidRDefault="00430219">
      <w:pPr>
        <w:pStyle w:val="SourceCode"/>
      </w:pPr>
      <w:r>
        <w:t xml:space="preserve">                                           SESSION_LIFETIME_SECONDS))</w:t>
      </w:r>
    </w:p>
    <w:p w14:paraId="318A62D0" w14:textId="77777777" w:rsidR="00EB5F92" w:rsidRDefault="00430219">
      <w:pPr>
        <w:pStyle w:val="SourceCode"/>
      </w:pPr>
      <w:r>
        <w:t xml:space="preserve">            return cursor.rowcount == 1</w:t>
      </w:r>
    </w:p>
    <w:p w14:paraId="24FDA3E6" w14:textId="77777777" w:rsidR="00EB5F92" w:rsidRDefault="00430219">
      <w:pPr>
        <w:pStyle w:val="SourceCode"/>
      </w:pPr>
      <w:r>
        <w:t xml:space="preserve">    except mysql.connector.Error as error:</w:t>
      </w:r>
    </w:p>
    <w:p w14:paraId="31857C55" w14:textId="77777777" w:rsidR="00EB5F92" w:rsidRDefault="00430219">
      <w:pPr>
        <w:pStyle w:val="SourceCode"/>
      </w:pPr>
      <w:r>
        <w:t xml:space="preserve">        contacts.handle_database_error("session", error)</w:t>
      </w:r>
    </w:p>
    <w:p w14:paraId="68FF912F" w14:textId="77777777" w:rsidR="00EB5F92" w:rsidRDefault="00430219">
      <w:pPr>
        <w:pStyle w:val="SourceCode"/>
      </w:pPr>
      <w:r>
        <w:t xml:space="preserve">        return False</w:t>
      </w:r>
    </w:p>
    <w:p w14:paraId="2F719CC7" w14:textId="77777777" w:rsidR="00EB5F92" w:rsidRDefault="00EB5F92">
      <w:pPr>
        <w:pStyle w:val="SourceCode"/>
      </w:pPr>
    </w:p>
    <w:p w14:paraId="34985CEE" w14:textId="77777777" w:rsidR="00EB5F92" w:rsidRDefault="00EB5F92">
      <w:pPr>
        <w:pStyle w:val="SourceCode"/>
      </w:pPr>
    </w:p>
    <w:p w14:paraId="5431D9BF" w14:textId="77777777" w:rsidR="00EB5F92" w:rsidRDefault="00430219">
      <w:pPr>
        <w:pStyle w:val="SourceCode"/>
      </w:pPr>
      <w:r>
        <w:t># The username of the account a live session belongs to, or "".</w:t>
      </w:r>
    </w:p>
    <w:p w14:paraId="177B5293" w14:textId="77777777" w:rsidR="00EB5F92" w:rsidRDefault="00430219">
      <w:pPr>
        <w:pStyle w:val="SourceCode"/>
      </w:pPr>
      <w:r>
        <w:t>def session_username(connection, session_id: str) -&gt; str:</w:t>
      </w:r>
    </w:p>
    <w:p w14:paraId="711B913D" w14:textId="77777777" w:rsidR="00EB5F92" w:rsidRDefault="00430219">
      <w:pPr>
        <w:pStyle w:val="SourceCode"/>
      </w:pPr>
      <w:r>
        <w:t xml:space="preserve">    id_hash = stored_key(session_id)</w:t>
      </w:r>
    </w:p>
    <w:p w14:paraId="499FC812" w14:textId="77777777" w:rsidR="00EB5F92" w:rsidRDefault="00430219">
      <w:pPr>
        <w:pStyle w:val="SourceCode"/>
      </w:pPr>
      <w:r>
        <w:t xml:space="preserve">    if id_hash == "":</w:t>
      </w:r>
    </w:p>
    <w:p w14:paraId="11CB3E92" w14:textId="77777777" w:rsidR="00EB5F92" w:rsidRDefault="00430219">
      <w:pPr>
        <w:pStyle w:val="SourceCode"/>
      </w:pPr>
      <w:r>
        <w:t xml:space="preserve">        return ""</w:t>
      </w:r>
    </w:p>
    <w:p w14:paraId="3D2C2D53" w14:textId="77777777" w:rsidR="00EB5F92" w:rsidRDefault="00430219">
      <w:pPr>
        <w:pStyle w:val="SourceCode"/>
      </w:pPr>
      <w:r>
        <w:t xml:space="preserve">    try:</w:t>
      </w:r>
    </w:p>
    <w:p w14:paraId="62D38B2A" w14:textId="77777777" w:rsidR="00EB5F92" w:rsidRDefault="00430219">
      <w:pPr>
        <w:pStyle w:val="SourceCode"/>
      </w:pPr>
      <w:r>
        <w:t xml:space="preserve">        with connection.cursor() as cursor:</w:t>
      </w:r>
    </w:p>
    <w:p w14:paraId="688EA512" w14:textId="77777777" w:rsidR="00EB5F92" w:rsidRDefault="00430219">
      <w:pPr>
        <w:pStyle w:val="SourceCode"/>
      </w:pPr>
      <w:r>
        <w:t xml:space="preserve">            cursor.execute(SELECT_USERNAME, (id_hash, SESSION_IDLE_SECONDS,</w:t>
      </w:r>
    </w:p>
    <w:p w14:paraId="435F8313" w14:textId="77777777" w:rsidR="00EB5F92" w:rsidRDefault="00430219">
      <w:pPr>
        <w:pStyle w:val="SourceCode"/>
      </w:pPr>
      <w:r>
        <w:t xml:space="preserve">                                             SESSION_LIFETIME_SECONDS))</w:t>
      </w:r>
    </w:p>
    <w:p w14:paraId="42343A15" w14:textId="77777777" w:rsidR="00EB5F92" w:rsidRDefault="00430219">
      <w:pPr>
        <w:pStyle w:val="SourceCode"/>
      </w:pPr>
      <w:r>
        <w:t xml:space="preserve">            row = cursor.fetchone()</w:t>
      </w:r>
    </w:p>
    <w:p w14:paraId="68A50AB9" w14:textId="77777777" w:rsidR="00EB5F92" w:rsidRDefault="00430219">
      <w:pPr>
        <w:pStyle w:val="SourceCode"/>
      </w:pPr>
      <w:r>
        <w:t xml:space="preserve">    except mysql.connector.Error as error:</w:t>
      </w:r>
    </w:p>
    <w:p w14:paraId="1E9945E8" w14:textId="77777777" w:rsidR="00EB5F92" w:rsidRDefault="00430219">
      <w:pPr>
        <w:pStyle w:val="SourceCode"/>
      </w:pPr>
      <w:r>
        <w:t xml:space="preserve">        contacts.handle_database_error("session", error)</w:t>
      </w:r>
    </w:p>
    <w:p w14:paraId="791BA1EE" w14:textId="77777777" w:rsidR="00EB5F92" w:rsidRDefault="00430219">
      <w:pPr>
        <w:pStyle w:val="SourceCode"/>
      </w:pPr>
      <w:r>
        <w:t xml:space="preserve">        return ""</w:t>
      </w:r>
    </w:p>
    <w:p w14:paraId="342020B2" w14:textId="77777777" w:rsidR="00EB5F92" w:rsidRDefault="00430219">
      <w:pPr>
        <w:pStyle w:val="SourceCode"/>
      </w:pPr>
      <w:r>
        <w:t xml:space="preserve">    if row is None:</w:t>
      </w:r>
    </w:p>
    <w:p w14:paraId="4F93229B" w14:textId="77777777" w:rsidR="00EB5F92" w:rsidRDefault="00430219">
      <w:pPr>
        <w:pStyle w:val="SourceCode"/>
      </w:pPr>
      <w:r>
        <w:t xml:space="preserve">        return ""</w:t>
      </w:r>
    </w:p>
    <w:p w14:paraId="5AA37B42" w14:textId="77777777" w:rsidR="00EB5F92" w:rsidRDefault="00430219">
      <w:pPr>
        <w:pStyle w:val="SourceCode"/>
      </w:pPr>
      <w:r>
        <w:t xml:space="preserve">    return row[0]</w:t>
      </w:r>
    </w:p>
    <w:p w14:paraId="4CBC82D8" w14:textId="77777777" w:rsidR="00EB5F92" w:rsidRDefault="00EB5F92">
      <w:pPr>
        <w:pStyle w:val="SourceCode"/>
      </w:pPr>
    </w:p>
    <w:p w14:paraId="76F47993" w14:textId="77777777" w:rsidR="00EB5F92" w:rsidRDefault="00EB5F92">
      <w:pPr>
        <w:pStyle w:val="SourceCode"/>
      </w:pPr>
    </w:p>
    <w:p w14:paraId="1BE8E5D4" w14:textId="77777777" w:rsidR="00EB5F92" w:rsidRDefault="00430219">
      <w:pPr>
        <w:pStyle w:val="SourceCode"/>
      </w:pPr>
      <w:r>
        <w:t># Deletes the session's row, live or expired: from now on its id finds</w:t>
      </w:r>
    </w:p>
    <w:p w14:paraId="50C5BF5F" w14:textId="77777777" w:rsidR="00EB5F92" w:rsidRDefault="00430219">
      <w:pPr>
        <w:pStyle w:val="SourceCode"/>
      </w:pPr>
      <w:r>
        <w:t># nothing, even in a copy of the cookie. Logout and login both call it.</w:t>
      </w:r>
    </w:p>
    <w:p w14:paraId="4D4B72AE" w14:textId="77777777" w:rsidR="00EB5F92" w:rsidRDefault="00430219">
      <w:pPr>
        <w:pStyle w:val="SourceCode"/>
      </w:pPr>
      <w:r>
        <w:t>def end_session(connection, session_id: str) -&gt; None:</w:t>
      </w:r>
    </w:p>
    <w:p w14:paraId="627B6EE0" w14:textId="77777777" w:rsidR="00EB5F92" w:rsidRDefault="00430219">
      <w:pPr>
        <w:pStyle w:val="SourceCode"/>
      </w:pPr>
      <w:r>
        <w:t xml:space="preserve">    id_hash = stored_key(session_id)</w:t>
      </w:r>
    </w:p>
    <w:p w14:paraId="34597645" w14:textId="77777777" w:rsidR="00EB5F92" w:rsidRDefault="00430219">
      <w:pPr>
        <w:pStyle w:val="SourceCode"/>
      </w:pPr>
      <w:r>
        <w:t xml:space="preserve">    if id_hash == "":</w:t>
      </w:r>
    </w:p>
    <w:p w14:paraId="671B084F" w14:textId="77777777" w:rsidR="00EB5F92" w:rsidRDefault="00430219">
      <w:pPr>
        <w:pStyle w:val="SourceCode"/>
      </w:pPr>
      <w:r>
        <w:t xml:space="preserve">        return</w:t>
      </w:r>
    </w:p>
    <w:p w14:paraId="131AB756" w14:textId="77777777" w:rsidR="00EB5F92" w:rsidRDefault="00430219">
      <w:pPr>
        <w:pStyle w:val="SourceCode"/>
      </w:pPr>
      <w:r>
        <w:t xml:space="preserve">    try:</w:t>
      </w:r>
    </w:p>
    <w:p w14:paraId="02F822A8" w14:textId="77777777" w:rsidR="00EB5F92" w:rsidRDefault="00430219">
      <w:pPr>
        <w:pStyle w:val="SourceCode"/>
      </w:pPr>
      <w:r>
        <w:t xml:space="preserve">        with connection.cursor() as cursor:</w:t>
      </w:r>
    </w:p>
    <w:p w14:paraId="0456344B" w14:textId="77777777" w:rsidR="00EB5F92" w:rsidRDefault="00430219">
      <w:pPr>
        <w:pStyle w:val="SourceCode"/>
      </w:pPr>
      <w:r>
        <w:t xml:space="preserve">            cursor.execute(DELETE_SESSION, (id_hash,))</w:t>
      </w:r>
    </w:p>
    <w:p w14:paraId="7A20C9A2" w14:textId="77777777" w:rsidR="00EB5F92" w:rsidRDefault="00430219">
      <w:pPr>
        <w:pStyle w:val="SourceCode"/>
      </w:pPr>
      <w:r>
        <w:t xml:space="preserve">    except mysql.connector.Error as error:</w:t>
      </w:r>
    </w:p>
    <w:p w14:paraId="56E43903" w14:textId="77777777" w:rsidR="00EB5F92" w:rsidRDefault="00430219">
      <w:pPr>
        <w:pStyle w:val="SourceCode"/>
      </w:pPr>
      <w:r>
        <w:t xml:space="preserve">        contacts.handle_database_error("session", error)</w:t>
      </w:r>
    </w:p>
    <w:p w14:paraId="0C6C0BAC" w14:textId="77777777" w:rsidR="00EB5F92" w:rsidRDefault="00EB5F92">
      <w:pPr>
        <w:pStyle w:val="SourceCode"/>
      </w:pPr>
    </w:p>
    <w:p w14:paraId="28088852" w14:textId="77777777" w:rsidR="00EB5F92" w:rsidRDefault="00EB5F92">
      <w:pPr>
        <w:pStyle w:val="SourceCode"/>
      </w:pPr>
    </w:p>
    <w:p w14:paraId="6A628C86" w14:textId="77777777" w:rsidR="00EB5F92" w:rsidRDefault="00430219">
      <w:pPr>
        <w:pStyle w:val="SourceCode"/>
      </w:pPr>
      <w:r>
        <w:t># Remember, stores message in the session's row for the next page.</w:t>
      </w:r>
    </w:p>
    <w:p w14:paraId="61B5EF9B" w14:textId="77777777" w:rsidR="00EB5F92" w:rsidRDefault="00430219">
      <w:pPr>
        <w:pStyle w:val="SourceCode"/>
      </w:pPr>
      <w:r>
        <w:t>def set_flash(connection, session_id: str, message: str) -&gt; None:</w:t>
      </w:r>
    </w:p>
    <w:p w14:paraId="1BB601F9" w14:textId="77777777" w:rsidR="00EB5F92" w:rsidRDefault="00430219">
      <w:pPr>
        <w:pStyle w:val="SourceCode"/>
      </w:pPr>
      <w:r>
        <w:t xml:space="preserve">    id_hash = stored_key(session_id)</w:t>
      </w:r>
    </w:p>
    <w:p w14:paraId="3076802E" w14:textId="77777777" w:rsidR="00EB5F92" w:rsidRDefault="00430219">
      <w:pPr>
        <w:pStyle w:val="SourceCode"/>
      </w:pPr>
      <w:r>
        <w:t xml:space="preserve">    if id_hash == "":</w:t>
      </w:r>
    </w:p>
    <w:p w14:paraId="4D202C91" w14:textId="77777777" w:rsidR="00EB5F92" w:rsidRDefault="00430219">
      <w:pPr>
        <w:pStyle w:val="SourceCode"/>
      </w:pPr>
      <w:r>
        <w:t xml:space="preserve">        return</w:t>
      </w:r>
    </w:p>
    <w:p w14:paraId="665A97EE" w14:textId="77777777" w:rsidR="00EB5F92" w:rsidRDefault="00430219">
      <w:pPr>
        <w:pStyle w:val="SourceCode"/>
      </w:pPr>
      <w:r>
        <w:t xml:space="preserve">    try:</w:t>
      </w:r>
    </w:p>
    <w:p w14:paraId="3C837CD2" w14:textId="77777777" w:rsidR="00EB5F92" w:rsidRDefault="00430219">
      <w:pPr>
        <w:pStyle w:val="SourceCode"/>
      </w:pPr>
      <w:r>
        <w:t xml:space="preserve">        with connection.cursor() as cursor:</w:t>
      </w:r>
    </w:p>
    <w:p w14:paraId="1B586BB1" w14:textId="77777777" w:rsidR="00EB5F92" w:rsidRDefault="00430219">
      <w:pPr>
        <w:pStyle w:val="SourceCode"/>
      </w:pPr>
      <w:r>
        <w:t xml:space="preserve">            cursor.execute(SET_FLASH, (message, id_hash))</w:t>
      </w:r>
    </w:p>
    <w:p w14:paraId="2A283241" w14:textId="77777777" w:rsidR="00EB5F92" w:rsidRDefault="00430219">
      <w:pPr>
        <w:pStyle w:val="SourceCode"/>
      </w:pPr>
      <w:r>
        <w:t xml:space="preserve">    except mysql.connector.Error as error:</w:t>
      </w:r>
    </w:p>
    <w:p w14:paraId="631CAFFE" w14:textId="77777777" w:rsidR="00EB5F92" w:rsidRDefault="00430219">
      <w:pPr>
        <w:pStyle w:val="SourceCode"/>
      </w:pPr>
      <w:r>
        <w:t xml:space="preserve">        contacts.handle_database_error("session", error)</w:t>
      </w:r>
    </w:p>
    <w:p w14:paraId="5E988EF2" w14:textId="77777777" w:rsidR="00EB5F92" w:rsidRDefault="00EB5F92">
      <w:pPr>
        <w:pStyle w:val="SourceCode"/>
      </w:pPr>
    </w:p>
    <w:p w14:paraId="1DB0B46E" w14:textId="77777777" w:rsidR="00EB5F92" w:rsidRDefault="00EB5F92">
      <w:pPr>
        <w:pStyle w:val="SourceCode"/>
      </w:pPr>
    </w:p>
    <w:p w14:paraId="1F06A3A0" w14:textId="77777777" w:rsidR="00EB5F92" w:rsidRDefault="00430219">
      <w:pPr>
        <w:pStyle w:val="SourceCode"/>
      </w:pPr>
      <w:r>
        <w:t># Remember, the flash of a live session, emptied so it shows once.</w:t>
      </w:r>
    </w:p>
    <w:p w14:paraId="5CBFE56C" w14:textId="77777777" w:rsidR="00EB5F92" w:rsidRDefault="00430219">
      <w:pPr>
        <w:pStyle w:val="SourceCode"/>
      </w:pPr>
      <w:r>
        <w:t>def take_flash(connection, session_id: str) -&gt; str:</w:t>
      </w:r>
    </w:p>
    <w:p w14:paraId="48D15832" w14:textId="77777777" w:rsidR="00EB5F92" w:rsidRDefault="00430219">
      <w:pPr>
        <w:pStyle w:val="SourceCode"/>
      </w:pPr>
      <w:r>
        <w:t xml:space="preserve">    id_hash = stored_key(session_id)</w:t>
      </w:r>
    </w:p>
    <w:p w14:paraId="22314896" w14:textId="77777777" w:rsidR="00EB5F92" w:rsidRDefault="00430219">
      <w:pPr>
        <w:pStyle w:val="SourceCode"/>
      </w:pPr>
      <w:r>
        <w:t xml:space="preserve">    if id_hash == "":</w:t>
      </w:r>
    </w:p>
    <w:p w14:paraId="57BA74D6" w14:textId="77777777" w:rsidR="00EB5F92" w:rsidRDefault="00430219">
      <w:pPr>
        <w:pStyle w:val="SourceCode"/>
      </w:pPr>
      <w:r>
        <w:t xml:space="preserve">        return ""</w:t>
      </w:r>
    </w:p>
    <w:p w14:paraId="2721277C" w14:textId="77777777" w:rsidR="00EB5F92" w:rsidRDefault="00430219">
      <w:pPr>
        <w:pStyle w:val="SourceCode"/>
      </w:pPr>
      <w:r>
        <w:t xml:space="preserve">    try:</w:t>
      </w:r>
    </w:p>
    <w:p w14:paraId="3DF48F8C" w14:textId="77777777" w:rsidR="00EB5F92" w:rsidRDefault="00430219">
      <w:pPr>
        <w:pStyle w:val="SourceCode"/>
      </w:pPr>
      <w:r>
        <w:t xml:space="preserve">        with connection.cursor() as cursor:</w:t>
      </w:r>
    </w:p>
    <w:p w14:paraId="6A33BCFB" w14:textId="77777777" w:rsidR="00EB5F92" w:rsidRDefault="00430219">
      <w:pPr>
        <w:pStyle w:val="SourceCode"/>
      </w:pPr>
      <w:r>
        <w:t xml:space="preserve">            cursor.execute(SELECT_FLASH, (id_hash, SESSION_IDLE_SECONDS,</w:t>
      </w:r>
    </w:p>
    <w:p w14:paraId="5DE5E231" w14:textId="77777777" w:rsidR="00EB5F92" w:rsidRDefault="00430219">
      <w:pPr>
        <w:pStyle w:val="SourceCode"/>
      </w:pPr>
      <w:r>
        <w:t xml:space="preserve">                                          SESSION_LIFETIME_SECONDS))</w:t>
      </w:r>
    </w:p>
    <w:p w14:paraId="5723590D" w14:textId="77777777" w:rsidR="00EB5F92" w:rsidRDefault="00430219">
      <w:pPr>
        <w:pStyle w:val="SourceCode"/>
      </w:pPr>
      <w:r>
        <w:t xml:space="preserve">            row = cursor.fetchone()</w:t>
      </w:r>
    </w:p>
    <w:p w14:paraId="021C2D1B" w14:textId="77777777" w:rsidR="00EB5F92" w:rsidRDefault="00430219">
      <w:pPr>
        <w:pStyle w:val="SourceCode"/>
      </w:pPr>
      <w:r>
        <w:t xml:space="preserve">            if row is None:</w:t>
      </w:r>
    </w:p>
    <w:p w14:paraId="0DFB0F12" w14:textId="77777777" w:rsidR="00EB5F92" w:rsidRDefault="00430219">
      <w:pPr>
        <w:pStyle w:val="SourceCode"/>
      </w:pPr>
      <w:r>
        <w:t xml:space="preserve">                return ""</w:t>
      </w:r>
    </w:p>
    <w:p w14:paraId="737DEA19" w14:textId="77777777" w:rsidR="00EB5F92" w:rsidRDefault="00430219">
      <w:pPr>
        <w:pStyle w:val="SourceCode"/>
      </w:pPr>
      <w:r>
        <w:t xml:space="preserve">            cursor.execute(CLEAR_FLASH, (id_hash,))</w:t>
      </w:r>
    </w:p>
    <w:p w14:paraId="408AB9A4" w14:textId="77777777" w:rsidR="00EB5F92" w:rsidRDefault="00430219">
      <w:pPr>
        <w:pStyle w:val="SourceCode"/>
      </w:pPr>
      <w:r>
        <w:t xml:space="preserve">            return row[0]</w:t>
      </w:r>
    </w:p>
    <w:p w14:paraId="2500AC76" w14:textId="77777777" w:rsidR="00EB5F92" w:rsidRDefault="00430219">
      <w:pPr>
        <w:pStyle w:val="SourceCode"/>
        <w:keepNext/>
      </w:pPr>
      <w:r>
        <w:t xml:space="preserve">    except mysql.connector.Error as error:</w:t>
      </w:r>
    </w:p>
    <w:p w14:paraId="25E4E337" w14:textId="77777777" w:rsidR="00EB5F92" w:rsidRDefault="00430219">
      <w:pPr>
        <w:pStyle w:val="SourceCode"/>
        <w:keepNext/>
      </w:pPr>
      <w:r>
        <w:t xml:space="preserve">        contacts.handle_database_error("session", error)</w:t>
      </w:r>
    </w:p>
    <w:p w14:paraId="58ED7F3C" w14:textId="77777777" w:rsidR="00EB5F92" w:rsidRDefault="00430219">
      <w:pPr>
        <w:pStyle w:val="SourceCode"/>
      </w:pPr>
      <w:r>
        <w:t xml:space="preserve">        return ""</w:t>
      </w:r>
    </w:p>
    <w:p w14:paraId="2A36FADD" w14:textId="77777777" w:rsidR="00EB5F92" w:rsidRDefault="00EB5F92">
      <w:pPr>
        <w:keepNext/>
      </w:pPr>
    </w:p>
    <w:p w14:paraId="1A42B080" w14:textId="77777777" w:rsidR="00EB5F92" w:rsidRDefault="00430219">
      <w:pPr>
        <w:pStyle w:val="Heading3"/>
      </w:pPr>
      <w:r>
        <w:t>python/templates/login.html</w:t>
      </w:r>
    </w:p>
    <w:p w14:paraId="0B79EB88" w14:textId="77777777" w:rsidR="00EB5F92" w:rsidRDefault="00430219">
      <w:pPr>
        <w:pStyle w:val="SourceCode"/>
        <w:keepNext/>
      </w:pPr>
      <w:r>
        <w:t>&lt;!DOCTYPE html&gt;</w:t>
      </w:r>
    </w:p>
    <w:p w14:paraId="5F4D6964" w14:textId="77777777" w:rsidR="00EB5F92" w:rsidRDefault="00430219">
      <w:pPr>
        <w:pStyle w:val="SourceCode"/>
        <w:keepNext/>
      </w:pPr>
      <w:r>
        <w:t>&lt;html lang="en"&gt;</w:t>
      </w:r>
    </w:p>
    <w:p w14:paraId="37D108E1" w14:textId="77777777" w:rsidR="00EB5F92" w:rsidRDefault="00430219">
      <w:pPr>
        <w:pStyle w:val="SourceCode"/>
      </w:pPr>
      <w:r>
        <w:t>&lt;head&gt;</w:t>
      </w:r>
    </w:p>
    <w:p w14:paraId="694E7AA0" w14:textId="77777777" w:rsidR="00EB5F92" w:rsidRDefault="00430219">
      <w:pPr>
        <w:pStyle w:val="SourceCode"/>
      </w:pPr>
      <w:r>
        <w:t>&lt;meta charset="utf-8"&gt;</w:t>
      </w:r>
    </w:p>
    <w:p w14:paraId="02C332A2" w14:textId="77777777" w:rsidR="00EB5F92" w:rsidRDefault="00430219">
      <w:pPr>
        <w:pStyle w:val="SourceCode"/>
      </w:pPr>
      <w:r>
        <w:t>&lt;title&gt;Log In&lt;/title&gt;</w:t>
      </w:r>
    </w:p>
    <w:p w14:paraId="157A108D" w14:textId="77777777" w:rsidR="00EB5F92" w:rsidRDefault="00430219">
      <w:pPr>
        <w:pStyle w:val="SourceCode"/>
      </w:pPr>
      <w:r>
        <w:t>&lt;/head&gt;</w:t>
      </w:r>
    </w:p>
    <w:p w14:paraId="06D99E56" w14:textId="77777777" w:rsidR="00EB5F92" w:rsidRDefault="00430219">
      <w:pPr>
        <w:pStyle w:val="SourceCode"/>
      </w:pPr>
      <w:r>
        <w:t>&lt;body&gt;</w:t>
      </w:r>
    </w:p>
    <w:p w14:paraId="659BFAB1" w14:textId="77777777" w:rsidR="00EB5F92" w:rsidRDefault="00430219">
      <w:pPr>
        <w:pStyle w:val="SourceCode"/>
      </w:pPr>
      <w:r>
        <w:t>&lt;h1&gt;Log In&lt;/h1&gt;</w:t>
      </w:r>
    </w:p>
    <w:p w14:paraId="2BED5402" w14:textId="77777777" w:rsidR="00EB5F92" w:rsidRDefault="00430219">
      <w:pPr>
        <w:pStyle w:val="SourceCode"/>
      </w:pPr>
      <w:r>
        <w:t>&lt;p&gt;{{ notice }}&lt;/p&gt;</w:t>
      </w:r>
    </w:p>
    <w:p w14:paraId="4ABCA64B" w14:textId="77777777" w:rsidR="00EB5F92" w:rsidRDefault="00430219">
      <w:pPr>
        <w:pStyle w:val="SourceCode"/>
      </w:pPr>
      <w:r>
        <w:t>&lt;form method="post" action="/login"&gt;</w:t>
      </w:r>
    </w:p>
    <w:p w14:paraId="424475B8" w14:textId="77777777" w:rsidR="00EB5F92" w:rsidRDefault="00430219">
      <w:pPr>
        <w:pStyle w:val="SourceCode"/>
      </w:pPr>
      <w:r>
        <w:t>&lt;input type="hidden" name="next" value="{{ next_path }}"&gt;</w:t>
      </w:r>
    </w:p>
    <w:p w14:paraId="5764F1F4" w14:textId="77777777" w:rsidR="00EB5F92" w:rsidRDefault="00430219">
      <w:pPr>
        <w:pStyle w:val="SourceCode"/>
      </w:pPr>
      <w:r>
        <w:t>&lt;p&gt;Username&lt;/p&gt;</w:t>
      </w:r>
    </w:p>
    <w:p w14:paraId="56A2FCE0" w14:textId="77777777" w:rsidR="00EB5F92" w:rsidRDefault="00430219">
      <w:pPr>
        <w:pStyle w:val="SourceCode"/>
      </w:pPr>
      <w:r>
        <w:t>&lt;p&gt;&lt;input name="username" value="{{ username }}" required</w:t>
      </w:r>
    </w:p>
    <w:p w14:paraId="45CBF20B" w14:textId="77777777" w:rsidR="00EB5F92" w:rsidRDefault="00430219">
      <w:pPr>
        <w:pStyle w:val="SourceCode"/>
      </w:pPr>
      <w:r>
        <w:t>autocomplete="username"&gt;&lt;/p&gt;</w:t>
      </w:r>
    </w:p>
    <w:p w14:paraId="3C117394" w14:textId="77777777" w:rsidR="00EB5F92" w:rsidRDefault="00430219">
      <w:pPr>
        <w:pStyle w:val="SourceCode"/>
      </w:pPr>
      <w:r>
        <w:t>&lt;p&gt;Password&lt;/p&gt;</w:t>
      </w:r>
    </w:p>
    <w:p w14:paraId="048BB79B" w14:textId="77777777" w:rsidR="00EB5F92" w:rsidRDefault="00430219">
      <w:pPr>
        <w:pStyle w:val="SourceCode"/>
      </w:pPr>
      <w:r>
        <w:t>&lt;p&gt;&lt;input name="password" type="password" required</w:t>
      </w:r>
    </w:p>
    <w:p w14:paraId="7F0F69AE" w14:textId="77777777" w:rsidR="00EB5F92" w:rsidRDefault="00430219">
      <w:pPr>
        <w:pStyle w:val="SourceCode"/>
      </w:pPr>
      <w:r>
        <w:t>autocomplete="current-password"&gt;&lt;/p&gt;</w:t>
      </w:r>
    </w:p>
    <w:p w14:paraId="0D563725" w14:textId="77777777" w:rsidR="00EB5F92" w:rsidRDefault="00430219">
      <w:pPr>
        <w:pStyle w:val="SourceCode"/>
      </w:pPr>
      <w:r>
        <w:t>&lt;p&gt;&lt;button type="submit"&gt;Log in&lt;/button&gt;&lt;/p&gt;</w:t>
      </w:r>
    </w:p>
    <w:p w14:paraId="3F8E2E87" w14:textId="77777777" w:rsidR="00EB5F92" w:rsidRDefault="00430219">
      <w:pPr>
        <w:pStyle w:val="SourceCode"/>
        <w:keepNext/>
      </w:pPr>
      <w:r>
        <w:t>&lt;/form&gt;</w:t>
      </w:r>
    </w:p>
    <w:p w14:paraId="4C9BD1B3" w14:textId="77777777" w:rsidR="00EB5F92" w:rsidRDefault="00430219">
      <w:pPr>
        <w:pStyle w:val="SourceCode"/>
        <w:keepNext/>
      </w:pPr>
      <w:r>
        <w:t>&lt;/body&gt;</w:t>
      </w:r>
    </w:p>
    <w:p w14:paraId="10C8A602" w14:textId="77777777" w:rsidR="00EB5F92" w:rsidRDefault="00430219">
      <w:pPr>
        <w:pStyle w:val="SourceCode"/>
      </w:pPr>
      <w:r>
        <w:t>&lt;/html&gt;</w:t>
      </w:r>
    </w:p>
    <w:p w14:paraId="7C95565E" w14:textId="77777777" w:rsidR="00EB5F92" w:rsidRDefault="00EB5F92">
      <w:pPr>
        <w:keepNext/>
      </w:pPr>
    </w:p>
    <w:p w14:paraId="081F4478" w14:textId="77777777" w:rsidR="00EB5F92" w:rsidRDefault="00430219">
      <w:pPr>
        <w:pStyle w:val="Heading3"/>
      </w:pPr>
      <w:r>
        <w:t>python/templates/contact_names.html</w:t>
      </w:r>
    </w:p>
    <w:p w14:paraId="32926DDC" w14:textId="77777777" w:rsidR="00EB5F92" w:rsidRDefault="00430219">
      <w:pPr>
        <w:pStyle w:val="SourceCode"/>
        <w:keepNext/>
      </w:pPr>
      <w:r>
        <w:t>&lt;!DOCTYPE html&gt;</w:t>
      </w:r>
    </w:p>
    <w:p w14:paraId="368D6897" w14:textId="77777777" w:rsidR="00EB5F92" w:rsidRDefault="00430219">
      <w:pPr>
        <w:pStyle w:val="SourceCode"/>
        <w:keepNext/>
      </w:pPr>
      <w:r>
        <w:t>&lt;html lang="en"&gt;</w:t>
      </w:r>
    </w:p>
    <w:p w14:paraId="69F23043" w14:textId="77777777" w:rsidR="00EB5F92" w:rsidRDefault="00430219">
      <w:pPr>
        <w:pStyle w:val="SourceCode"/>
      </w:pPr>
      <w:r>
        <w:t>&lt;head&gt;</w:t>
      </w:r>
    </w:p>
    <w:p w14:paraId="0B325827" w14:textId="77777777" w:rsidR="00EB5F92" w:rsidRDefault="00430219">
      <w:pPr>
        <w:pStyle w:val="SourceCode"/>
      </w:pPr>
      <w:r>
        <w:t>&lt;meta charset="utf-8"&gt;</w:t>
      </w:r>
    </w:p>
    <w:p w14:paraId="256C9388" w14:textId="77777777" w:rsidR="00EB5F92" w:rsidRDefault="00430219">
      <w:pPr>
        <w:pStyle w:val="SourceCode"/>
      </w:pPr>
      <w:r>
        <w:t>&lt;title&gt;Contacts&lt;/title&gt;</w:t>
      </w:r>
    </w:p>
    <w:p w14:paraId="51648732" w14:textId="77777777" w:rsidR="00EB5F92" w:rsidRDefault="00430219">
      <w:pPr>
        <w:pStyle w:val="SourceCode"/>
      </w:pPr>
      <w:r>
        <w:t>&lt;/head&gt;</w:t>
      </w:r>
    </w:p>
    <w:p w14:paraId="18A36B3F" w14:textId="77777777" w:rsidR="00EB5F92" w:rsidRDefault="00430219">
      <w:pPr>
        <w:pStyle w:val="SourceCode"/>
      </w:pPr>
      <w:r>
        <w:t>&lt;body&gt;</w:t>
      </w:r>
    </w:p>
    <w:p w14:paraId="505620CF" w14:textId="77777777" w:rsidR="00EB5F92" w:rsidRDefault="00430219">
      <w:pPr>
        <w:pStyle w:val="SourceCode"/>
      </w:pPr>
      <w:r>
        <w:t>&lt;h1&gt;Contacts&lt;/h1&gt;</w:t>
      </w:r>
    </w:p>
    <w:p w14:paraId="133585A3" w14:textId="77777777" w:rsidR="00EB5F92" w:rsidRDefault="00430219">
      <w:pPr>
        <w:pStyle w:val="SourceCode"/>
      </w:pPr>
      <w:r>
        <w:t>&lt;p&gt;Logged in as {{ username }}&lt;/p&gt;</w:t>
      </w:r>
    </w:p>
    <w:p w14:paraId="075468EE" w14:textId="77777777" w:rsidR="00EB5F92" w:rsidRDefault="00430219">
      <w:pPr>
        <w:pStyle w:val="SourceCode"/>
      </w:pPr>
      <w:r>
        <w:t>&lt;ul&gt;</w:t>
      </w:r>
    </w:p>
    <w:p w14:paraId="4C4A141A" w14:textId="77777777" w:rsidR="00EB5F92" w:rsidRDefault="00430219">
      <w:pPr>
        <w:pStyle w:val="SourceCode"/>
      </w:pPr>
      <w:r>
        <w:t>{% for contact in contacts -%}</w:t>
      </w:r>
    </w:p>
    <w:p w14:paraId="50F218A3" w14:textId="77777777" w:rsidR="00EB5F92" w:rsidRDefault="00430219">
      <w:pPr>
        <w:pStyle w:val="SourceCode"/>
      </w:pPr>
      <w:r>
        <w:t>&lt;li&gt;{{ contact.full_name }}&lt;/li&gt;</w:t>
      </w:r>
    </w:p>
    <w:p w14:paraId="72A81455" w14:textId="77777777" w:rsidR="00EB5F92" w:rsidRDefault="00430219">
      <w:pPr>
        <w:pStyle w:val="SourceCode"/>
      </w:pPr>
      <w:r>
        <w:t>{% endfor -%}</w:t>
      </w:r>
    </w:p>
    <w:p w14:paraId="3520E908" w14:textId="77777777" w:rsidR="00EB5F92" w:rsidRDefault="00430219">
      <w:pPr>
        <w:pStyle w:val="SourceCode"/>
      </w:pPr>
      <w:r>
        <w:t>&lt;/ul&gt;</w:t>
      </w:r>
    </w:p>
    <w:p w14:paraId="4A989DF7" w14:textId="77777777" w:rsidR="00EB5F92" w:rsidRDefault="00430219">
      <w:pPr>
        <w:pStyle w:val="SourceCode"/>
      </w:pPr>
      <w:r>
        <w:t>&lt;form method="post" action="/logout"&gt;</w:t>
      </w:r>
    </w:p>
    <w:p w14:paraId="5BF0E033" w14:textId="77777777" w:rsidR="00EB5F92" w:rsidRDefault="00430219">
      <w:pPr>
        <w:pStyle w:val="SourceCode"/>
      </w:pPr>
      <w:r>
        <w:t>&lt;p&gt;&lt;button type="submit"&gt;Log out&lt;/button&gt;&lt;/p&gt;</w:t>
      </w:r>
    </w:p>
    <w:p w14:paraId="42D5EBB4" w14:textId="77777777" w:rsidR="00EB5F92" w:rsidRDefault="00430219">
      <w:pPr>
        <w:pStyle w:val="SourceCode"/>
        <w:keepNext/>
      </w:pPr>
      <w:r>
        <w:t>&lt;/form&gt;</w:t>
      </w:r>
    </w:p>
    <w:p w14:paraId="23C036CD" w14:textId="77777777" w:rsidR="00EB5F92" w:rsidRDefault="00430219">
      <w:pPr>
        <w:pStyle w:val="SourceCode"/>
        <w:keepNext/>
      </w:pPr>
      <w:r>
        <w:t>&lt;/body&gt;</w:t>
      </w:r>
    </w:p>
    <w:p w14:paraId="20032B38" w14:textId="77777777" w:rsidR="00EB5F92" w:rsidRDefault="00430219">
      <w:pPr>
        <w:pStyle w:val="SourceCode"/>
      </w:pPr>
      <w:r>
        <w:t>&lt;/html&gt;</w:t>
      </w:r>
    </w:p>
    <w:p w14:paraId="349DC788" w14:textId="77777777" w:rsidR="00EB5F92" w:rsidRDefault="00EB5F92">
      <w:pPr>
        <w:keepNext/>
      </w:pPr>
    </w:p>
    <w:p w14:paraId="23FC6B20" w14:textId="77777777" w:rsidR="00EB5F92" w:rsidRDefault="00430219">
      <w:pPr>
        <w:pStyle w:val="Heading3"/>
      </w:pPr>
      <w:r>
        <w:t>python/basic_users.py</w:t>
      </w:r>
    </w:p>
    <w:p w14:paraId="25A65F60" w14:textId="77777777" w:rsidR="00EB5F92" w:rsidRDefault="00430219">
      <w:pPr>
        <w:pStyle w:val="SourceCode"/>
        <w:keepNext/>
      </w:pPr>
      <w:r>
        <w:t>"""Lesson 8.6 Basic: the users tool. It adds one account to web_users_python: the</w:t>
      </w:r>
    </w:p>
    <w:p w14:paraId="7AA5BAEA" w14:textId="77777777" w:rsidR="00EB5F92" w:rsidRDefault="00430219">
      <w:pPr>
        <w:pStyle w:val="SourceCode"/>
        <w:keepNext/>
      </w:pPr>
      <w:r>
        <w:t>username comes after the program's name, and the password from the</w:t>
      </w:r>
    </w:p>
    <w:p w14:paraId="4300A96E" w14:textId="77777777" w:rsidR="00EB5F92" w:rsidRDefault="00430219">
      <w:pPr>
        <w:pStyle w:val="SourceCode"/>
      </w:pPr>
      <w:r>
        <w:t>SPA_WEB_PASSWORD variable, never from the command line, where other</w:t>
      </w:r>
    </w:p>
    <w:p w14:paraId="0B70B5B5" w14:textId="77777777" w:rsidR="00EB5F92" w:rsidRDefault="00430219">
      <w:pPr>
        <w:pStyle w:val="SourceCode"/>
      </w:pPr>
      <w:r>
        <w:t>programs and the shell's history could read it."""</w:t>
      </w:r>
    </w:p>
    <w:p w14:paraId="7DF7A4EF" w14:textId="77777777" w:rsidR="00EB5F92" w:rsidRDefault="00430219">
      <w:pPr>
        <w:pStyle w:val="SourceCode"/>
      </w:pPr>
      <w:r>
        <w:t># Remember, os.environ holds the environment's variables, and sys.argv the</w:t>
      </w:r>
    </w:p>
    <w:p w14:paraId="207F7045" w14:textId="77777777" w:rsidR="00EB5F92" w:rsidRDefault="00430219">
      <w:pPr>
        <w:pStyle w:val="SourceCode"/>
      </w:pPr>
      <w:r>
        <w:t># command line.</w:t>
      </w:r>
    </w:p>
    <w:p w14:paraId="5402BBE4" w14:textId="77777777" w:rsidR="00EB5F92" w:rsidRDefault="00430219">
      <w:pPr>
        <w:pStyle w:val="SourceCode"/>
      </w:pPr>
      <w:r>
        <w:t>import os</w:t>
      </w:r>
    </w:p>
    <w:p w14:paraId="07EEF5D8" w14:textId="77777777" w:rsidR="00EB5F92" w:rsidRDefault="00430219">
      <w:pPr>
        <w:pStyle w:val="SourceCode"/>
      </w:pPr>
      <w:r>
        <w:t>import sys</w:t>
      </w:r>
    </w:p>
    <w:p w14:paraId="755A150A" w14:textId="77777777" w:rsidR="00EB5F92" w:rsidRDefault="00EB5F92">
      <w:pPr>
        <w:pStyle w:val="SourceCode"/>
      </w:pPr>
    </w:p>
    <w:p w14:paraId="1BE61BF8" w14:textId="77777777" w:rsidR="00EB5F92" w:rsidRDefault="00430219">
      <w:pPr>
        <w:pStyle w:val="SourceCode"/>
      </w:pPr>
      <w:r>
        <w:t># Remember, contacts is your Chapter 5 module and contact_store Chapter 6's</w:t>
      </w:r>
    </w:p>
    <w:p w14:paraId="65CBABF8" w14:textId="77777777" w:rsidR="00EB5F92" w:rsidRDefault="00430219">
      <w:pPr>
        <w:pStyle w:val="SourceCode"/>
      </w:pPr>
      <w:r>
        <w:t># store; user_store is this lesson's module.</w:t>
      </w:r>
    </w:p>
    <w:p w14:paraId="51912FBF" w14:textId="77777777" w:rsidR="00EB5F92" w:rsidRDefault="00430219">
      <w:pPr>
        <w:pStyle w:val="SourceCode"/>
      </w:pPr>
      <w:r>
        <w:t>import contact_store</w:t>
      </w:r>
    </w:p>
    <w:p w14:paraId="49E18662" w14:textId="77777777" w:rsidR="00EB5F92" w:rsidRDefault="00430219">
      <w:pPr>
        <w:pStyle w:val="SourceCode"/>
      </w:pPr>
      <w:r>
        <w:t>import contacts</w:t>
      </w:r>
    </w:p>
    <w:p w14:paraId="6BED28D4" w14:textId="77777777" w:rsidR="00EB5F92" w:rsidRDefault="00430219">
      <w:pPr>
        <w:pStyle w:val="SourceCode"/>
      </w:pPr>
      <w:r>
        <w:t>import user_store</w:t>
      </w:r>
    </w:p>
    <w:p w14:paraId="044434F2" w14:textId="77777777" w:rsidR="00EB5F92" w:rsidRDefault="00430219">
      <w:pPr>
        <w:pStyle w:val="SourceCode"/>
      </w:pPr>
      <w:r>
        <w:t>from contacts import ContactStatus</w:t>
      </w:r>
    </w:p>
    <w:p w14:paraId="47AFD8FE" w14:textId="77777777" w:rsidR="00EB5F92" w:rsidRDefault="00EB5F92">
      <w:pPr>
        <w:pStyle w:val="SourceCode"/>
      </w:pPr>
    </w:p>
    <w:p w14:paraId="40246124" w14:textId="77777777" w:rsidR="00EB5F92" w:rsidRDefault="00EB5F92">
      <w:pPr>
        <w:pStyle w:val="SourceCode"/>
      </w:pPr>
    </w:p>
    <w:p w14:paraId="4EAF65E3" w14:textId="77777777" w:rsidR="00EB5F92" w:rsidRDefault="00430219">
      <w:pPr>
        <w:pStyle w:val="SourceCode"/>
      </w:pPr>
      <w:r>
        <w:t>def main() -&gt; int:</w:t>
      </w:r>
    </w:p>
    <w:p w14:paraId="39E49E11" w14:textId="77777777" w:rsidR="00EB5F92" w:rsidRDefault="00430219">
      <w:pPr>
        <w:pStyle w:val="SourceCode"/>
      </w:pPr>
      <w:r>
        <w:t xml:space="preserve">    # Remember, sys.argv holds the words on the command line, the</w:t>
      </w:r>
    </w:p>
    <w:p w14:paraId="1290BB89" w14:textId="77777777" w:rsidR="00EB5F92" w:rsidRDefault="00430219">
      <w:pPr>
        <w:pStyle w:val="SourceCode"/>
      </w:pPr>
      <w:r>
        <w:t xml:space="preserve">    # program's own name first (Lesson 6.16).</w:t>
      </w:r>
    </w:p>
    <w:p w14:paraId="55772393" w14:textId="77777777" w:rsidR="00EB5F92" w:rsidRDefault="00430219">
      <w:pPr>
        <w:pStyle w:val="SourceCode"/>
      </w:pPr>
      <w:r>
        <w:t xml:space="preserve">    if len(sys.argv) != 2:</w:t>
      </w:r>
    </w:p>
    <w:p w14:paraId="569CB011" w14:textId="77777777" w:rsidR="00EB5F92" w:rsidRDefault="00430219">
      <w:pPr>
        <w:pStyle w:val="SourceCode"/>
      </w:pPr>
      <w:r>
        <w:t xml:space="preserve">        print("Error: give the account's username", file=sys.stderr)</w:t>
      </w:r>
    </w:p>
    <w:p w14:paraId="541B6B12" w14:textId="77777777" w:rsidR="00EB5F92" w:rsidRDefault="00430219">
      <w:pPr>
        <w:pStyle w:val="SourceCode"/>
      </w:pPr>
      <w:r>
        <w:t xml:space="preserve">        return 1</w:t>
      </w:r>
    </w:p>
    <w:p w14:paraId="3AE764C9" w14:textId="77777777" w:rsidR="00EB5F92" w:rsidRDefault="00430219">
      <w:pPr>
        <w:pStyle w:val="SourceCode"/>
      </w:pPr>
      <w:r>
        <w:t xml:space="preserve">    username = sys.argv[1]</w:t>
      </w:r>
    </w:p>
    <w:p w14:paraId="5A12454A" w14:textId="77777777" w:rsidR="00EB5F92" w:rsidRDefault="00430219">
      <w:pPr>
        <w:pStyle w:val="SourceCode"/>
      </w:pPr>
      <w:r>
        <w:t xml:space="preserve">    # os.environ.get gives None for a variable that is not set.</w:t>
      </w:r>
    </w:p>
    <w:p w14:paraId="09F912A9" w14:textId="77777777" w:rsidR="00EB5F92" w:rsidRDefault="00430219">
      <w:pPr>
        <w:pStyle w:val="SourceCode"/>
      </w:pPr>
      <w:r>
        <w:t xml:space="preserve">    password = os.environ.get("SPA_WEB_PASSWORD")</w:t>
      </w:r>
    </w:p>
    <w:p w14:paraId="334D8AA7" w14:textId="77777777" w:rsidR="00EB5F92" w:rsidRDefault="00430219">
      <w:pPr>
        <w:pStyle w:val="SourceCode"/>
      </w:pPr>
      <w:r>
        <w:t xml:space="preserve">    if password is None or password == "":</w:t>
      </w:r>
    </w:p>
    <w:p w14:paraId="40CCF76B" w14:textId="77777777" w:rsidR="00EB5F92" w:rsidRDefault="00430219">
      <w:pPr>
        <w:pStyle w:val="SourceCode"/>
      </w:pPr>
      <w:r>
        <w:t xml:space="preserve">        print("Error: SPA_WEB_PASSWORD is not set", file=sys.stderr)</w:t>
      </w:r>
    </w:p>
    <w:p w14:paraId="123C9A0B" w14:textId="77777777" w:rsidR="00EB5F92" w:rsidRDefault="00430219">
      <w:pPr>
        <w:pStyle w:val="SourceCode"/>
      </w:pPr>
      <w:r>
        <w:t xml:space="preserve">        return 1</w:t>
      </w:r>
    </w:p>
    <w:p w14:paraId="39EE4720" w14:textId="77777777" w:rsidR="00EB5F92" w:rsidRDefault="00430219">
      <w:pPr>
        <w:pStyle w:val="SourceCode"/>
      </w:pPr>
      <w:r>
        <w:t xml:space="preserve">    # Remember, open_connection reads SPA_DB_PASSWORD (Lesson 6.5).</w:t>
      </w:r>
    </w:p>
    <w:p w14:paraId="052B7A22" w14:textId="77777777" w:rsidR="00EB5F92" w:rsidRDefault="00430219">
      <w:pPr>
        <w:pStyle w:val="SourceCode"/>
      </w:pPr>
      <w:r>
        <w:t xml:space="preserve">    status, problem, connection = contact_store.open_connection()</w:t>
      </w:r>
    </w:p>
    <w:p w14:paraId="6FF92637" w14:textId="77777777" w:rsidR="00EB5F92" w:rsidRDefault="00430219">
      <w:pPr>
        <w:pStyle w:val="SourceCode"/>
      </w:pPr>
      <w:r>
        <w:t xml:space="preserve">    if status == ContactStatus.SUCCESS:</w:t>
      </w:r>
    </w:p>
    <w:p w14:paraId="443C1134" w14:textId="77777777" w:rsidR="00EB5F92" w:rsidRDefault="00430219">
      <w:pPr>
        <w:pStyle w:val="SourceCode"/>
      </w:pPr>
      <w:r>
        <w:t xml:space="preserve">        status, problem = user_store.create_user_table(connection)</w:t>
      </w:r>
    </w:p>
    <w:p w14:paraId="4F6CD03B" w14:textId="77777777" w:rsidR="00EB5F92" w:rsidRDefault="00430219">
      <w:pPr>
        <w:pStyle w:val="SourceCode"/>
      </w:pPr>
      <w:r>
        <w:t xml:space="preserve">    if status == ContactStatus.SUCCESS:</w:t>
      </w:r>
    </w:p>
    <w:p w14:paraId="1C7D4732" w14:textId="77777777" w:rsidR="00EB5F92" w:rsidRDefault="00430219">
      <w:pPr>
        <w:pStyle w:val="SourceCode"/>
      </w:pPr>
      <w:r>
        <w:t xml:space="preserve">        status, problem = user_store.add_user(connection, username, password)</w:t>
      </w:r>
    </w:p>
    <w:p w14:paraId="0D2101E3" w14:textId="77777777" w:rsidR="00EB5F92" w:rsidRDefault="00430219">
      <w:pPr>
        <w:pStyle w:val="SourceCode"/>
      </w:pPr>
      <w:r>
        <w:t xml:space="preserve">    if connection is not None:</w:t>
      </w:r>
    </w:p>
    <w:p w14:paraId="46522832" w14:textId="77777777" w:rsidR="00EB5F92" w:rsidRDefault="00430219">
      <w:pPr>
        <w:pStyle w:val="SourceCode"/>
      </w:pPr>
      <w:r>
        <w:t xml:space="preserve">        contact_store.close_connection(connection)</w:t>
      </w:r>
    </w:p>
    <w:p w14:paraId="58DCF1FC" w14:textId="77777777" w:rsidR="00EB5F92" w:rsidRDefault="00430219">
      <w:pPr>
        <w:pStyle w:val="SourceCode"/>
      </w:pPr>
      <w:r>
        <w:t xml:space="preserve">    # MySQL refuses a username already in the table (UNIQUE, 1062), which</w:t>
      </w:r>
    </w:p>
    <w:p w14:paraId="2F3C3900" w14:textId="77777777" w:rsidR="00EB5F92" w:rsidRDefault="00430219">
      <w:pPr>
        <w:pStyle w:val="SourceCode"/>
      </w:pPr>
      <w:r>
        <w:t xml:space="preserve">    # handle_database_error reports as DUPLICATE_EMAIL, its name for 1062.</w:t>
      </w:r>
    </w:p>
    <w:p w14:paraId="3463706B" w14:textId="77777777" w:rsidR="00EB5F92" w:rsidRDefault="00430219">
      <w:pPr>
        <w:pStyle w:val="SourceCode"/>
      </w:pPr>
      <w:r>
        <w:t xml:space="preserve">    if status == ContactStatus.DUPLICATE_EMAIL:</w:t>
      </w:r>
    </w:p>
    <w:p w14:paraId="65DC9448" w14:textId="77777777" w:rsidR="00EB5F92" w:rsidRDefault="00430219">
      <w:pPr>
        <w:pStyle w:val="SourceCode"/>
      </w:pPr>
      <w:r>
        <w:t xml:space="preserve">        print("Error: that username is taken", file=sys.stderr)</w:t>
      </w:r>
    </w:p>
    <w:p w14:paraId="5A317F12" w14:textId="77777777" w:rsidR="00EB5F92" w:rsidRDefault="00430219">
      <w:pPr>
        <w:pStyle w:val="SourceCode"/>
      </w:pPr>
      <w:r>
        <w:t xml:space="preserve">        return 1</w:t>
      </w:r>
    </w:p>
    <w:p w14:paraId="37E4CB7A" w14:textId="77777777" w:rsidR="00EB5F92" w:rsidRDefault="00430219">
      <w:pPr>
        <w:pStyle w:val="SourceCode"/>
      </w:pPr>
      <w:r>
        <w:t xml:space="preserve">    if status != ContactStatus.SUCCESS:</w:t>
      </w:r>
    </w:p>
    <w:p w14:paraId="5F5EDD69" w14:textId="77777777" w:rsidR="00EB5F92" w:rsidRDefault="00430219">
      <w:pPr>
        <w:pStyle w:val="SourceCode"/>
      </w:pPr>
      <w:r>
        <w:t xml:space="preserve">        # Remember, status_message gives the user's words for a status.</w:t>
      </w:r>
    </w:p>
    <w:p w14:paraId="5560FA08" w14:textId="77777777" w:rsidR="00EB5F92" w:rsidRDefault="00430219">
      <w:pPr>
        <w:pStyle w:val="SourceCode"/>
      </w:pPr>
      <w:r>
        <w:t xml:space="preserve">        print(f"Error: {contacts.status_message(status, problem)}",</w:t>
      </w:r>
    </w:p>
    <w:p w14:paraId="0464EC89" w14:textId="77777777" w:rsidR="00EB5F92" w:rsidRDefault="00430219">
      <w:pPr>
        <w:pStyle w:val="SourceCode"/>
      </w:pPr>
      <w:r>
        <w:t xml:space="preserve">              file=sys.stderr)</w:t>
      </w:r>
    </w:p>
    <w:p w14:paraId="2ED2FF44" w14:textId="77777777" w:rsidR="00EB5F92" w:rsidRDefault="00430219">
      <w:pPr>
        <w:pStyle w:val="SourceCode"/>
      </w:pPr>
      <w:r>
        <w:t xml:space="preserve">        return 1</w:t>
      </w:r>
    </w:p>
    <w:p w14:paraId="6F978FB8" w14:textId="77777777" w:rsidR="00EB5F92" w:rsidRDefault="00430219">
      <w:pPr>
        <w:pStyle w:val="SourceCode"/>
      </w:pPr>
      <w:r>
        <w:t xml:space="preserve">    print(f"Added {username}")</w:t>
      </w:r>
    </w:p>
    <w:p w14:paraId="247172A4" w14:textId="77777777" w:rsidR="00EB5F92" w:rsidRDefault="00430219">
      <w:pPr>
        <w:pStyle w:val="SourceCode"/>
        <w:keepNext/>
      </w:pPr>
      <w:r>
        <w:t xml:space="preserve">    return 0</w:t>
      </w:r>
    </w:p>
    <w:p w14:paraId="2F47CD87" w14:textId="77777777" w:rsidR="00EB5F92" w:rsidRDefault="00EB5F92">
      <w:pPr>
        <w:pStyle w:val="SourceCode"/>
        <w:keepNext/>
      </w:pPr>
    </w:p>
    <w:p w14:paraId="70A4869C" w14:textId="77777777" w:rsidR="00EB5F92" w:rsidRDefault="00EB5F92">
      <w:pPr>
        <w:pStyle w:val="SourceCode"/>
        <w:keepNext/>
      </w:pPr>
    </w:p>
    <w:p w14:paraId="72CD1551" w14:textId="77777777" w:rsidR="00EB5F92" w:rsidRDefault="00430219">
      <w:pPr>
        <w:pStyle w:val="SourceCode"/>
        <w:keepNext/>
      </w:pPr>
      <w:r>
        <w:t># Remember, sys.exit ends the program with main's exit code.</w:t>
      </w:r>
    </w:p>
    <w:p w14:paraId="40B7AE00" w14:textId="77777777" w:rsidR="00EB5F92" w:rsidRDefault="00430219">
      <w:pPr>
        <w:pStyle w:val="SourceCode"/>
      </w:pPr>
      <w:r>
        <w:t>sys.exit(main())</w:t>
      </w:r>
    </w:p>
    <w:p w14:paraId="619B0D4A" w14:textId="77777777" w:rsidR="00EB5F92" w:rsidRDefault="00EB5F92">
      <w:pPr>
        <w:keepNext/>
      </w:pPr>
    </w:p>
    <w:p w14:paraId="1459C12D" w14:textId="77777777" w:rsidR="00EB5F92" w:rsidRDefault="00430219">
      <w:pPr>
        <w:pStyle w:val="Heading3"/>
      </w:pPr>
      <w:r>
        <w:t>python/basic_server.py</w:t>
      </w:r>
    </w:p>
    <w:p w14:paraId="5254A766" w14:textId="77777777" w:rsidR="00EB5F92" w:rsidRDefault="00430219">
      <w:pPr>
        <w:pStyle w:val="SourceCode"/>
        <w:keepNext/>
      </w:pPr>
      <w:r>
        <w:t>"""Lesson 8.6 Basic: a login in front of the contact list. GET /login shows</w:t>
      </w:r>
    </w:p>
    <w:p w14:paraId="14A6DBE9" w14:textId="77777777" w:rsidR="00EB5F92" w:rsidRDefault="00430219">
      <w:pPr>
        <w:pStyle w:val="SourceCode"/>
        <w:keepNext/>
      </w:pPr>
      <w:r>
        <w:t>the form, POST /login checks the username and password and starts a new</w:t>
      </w:r>
    </w:p>
    <w:p w14:paraId="604F23AD" w14:textId="77777777" w:rsidR="00EB5F92" w:rsidRDefault="00430219">
      <w:pPr>
        <w:pStyle w:val="SourceCode"/>
      </w:pPr>
      <w:r>
        <w:t>session, GET /contacts shows the list only to a logged-in visitor, and</w:t>
      </w:r>
    </w:p>
    <w:p w14:paraId="5718A03A" w14:textId="77777777" w:rsidR="00EB5F92" w:rsidRDefault="00430219">
      <w:pPr>
        <w:pStyle w:val="SourceCode"/>
      </w:pPr>
      <w:r>
        <w:t>POST /logout ends the session."""</w:t>
      </w:r>
    </w:p>
    <w:p w14:paraId="66C7BEFD" w14:textId="77777777" w:rsidR="00EB5F92" w:rsidRDefault="00430219">
      <w:pPr>
        <w:pStyle w:val="SourceCode"/>
      </w:pPr>
      <w:r>
        <w:t># Remember, logging is Python's own logging module; Werkzeug writes through it.</w:t>
      </w:r>
    </w:p>
    <w:p w14:paraId="17F6DBA9" w14:textId="77777777" w:rsidR="00EB5F92" w:rsidRDefault="00430219">
      <w:pPr>
        <w:pStyle w:val="SourceCode"/>
      </w:pPr>
      <w:r>
        <w:t>import logging</w:t>
      </w:r>
    </w:p>
    <w:p w14:paraId="74559D83" w14:textId="77777777" w:rsidR="00EB5F92" w:rsidRDefault="00430219">
      <w:pPr>
        <w:pStyle w:val="SourceCode"/>
      </w:pPr>
      <w:r>
        <w:t># Remember, sys gives sys.stderr and sys.exit.</w:t>
      </w:r>
    </w:p>
    <w:p w14:paraId="1388907F" w14:textId="77777777" w:rsidR="00EB5F92" w:rsidRDefault="00430219">
      <w:pPr>
        <w:pStyle w:val="SourceCode"/>
      </w:pPr>
      <w:r>
        <w:t>import sys</w:t>
      </w:r>
    </w:p>
    <w:p w14:paraId="791C0CCF" w14:textId="77777777" w:rsidR="00EB5F92" w:rsidRDefault="00EB5F92">
      <w:pPr>
        <w:pStyle w:val="SourceCode"/>
      </w:pPr>
    </w:p>
    <w:p w14:paraId="442455A3" w14:textId="77777777" w:rsidR="00EB5F92" w:rsidRDefault="00430219">
      <w:pPr>
        <w:pStyle w:val="SourceCode"/>
      </w:pPr>
      <w:r>
        <w:t># Remember, Flask is the framework (Lesson 8.0): render_template makes a page</w:t>
      </w:r>
    </w:p>
    <w:p w14:paraId="40F6328B" w14:textId="77777777" w:rsidR="00EB5F92" w:rsidRDefault="00430219">
      <w:pPr>
        <w:pStyle w:val="SourceCode"/>
      </w:pPr>
      <w:r>
        <w:t># from a template, request is the request being answered, and redirect</w:t>
      </w:r>
    </w:p>
    <w:p w14:paraId="3FFDE0A7" w14:textId="77777777" w:rsidR="00EB5F92" w:rsidRDefault="00430219">
      <w:pPr>
        <w:pStyle w:val="SourceCode"/>
      </w:pPr>
      <w:r>
        <w:t># makes a redirect (Lesson 8.4).</w:t>
      </w:r>
    </w:p>
    <w:p w14:paraId="09A03E90" w14:textId="77777777" w:rsidR="00EB5F92" w:rsidRDefault="00430219">
      <w:pPr>
        <w:pStyle w:val="SourceCode"/>
      </w:pPr>
      <w:r>
        <w:t>from flask import (Flask, Response, make_response, redirect, render_template,</w:t>
      </w:r>
    </w:p>
    <w:p w14:paraId="638CD042" w14:textId="77777777" w:rsidR="00EB5F92" w:rsidRDefault="00430219">
      <w:pPr>
        <w:pStyle w:val="SourceCode"/>
      </w:pPr>
      <w:r>
        <w:t xml:space="preserve">                   request)</w:t>
      </w:r>
    </w:p>
    <w:p w14:paraId="2C1E6BCA" w14:textId="77777777" w:rsidR="00EB5F92" w:rsidRDefault="00EB5F92">
      <w:pPr>
        <w:pStyle w:val="SourceCode"/>
      </w:pPr>
    </w:p>
    <w:p w14:paraId="2619E8DF" w14:textId="77777777" w:rsidR="00EB5F92" w:rsidRDefault="00430219">
      <w:pPr>
        <w:pStyle w:val="SourceCode"/>
      </w:pPr>
      <w:r>
        <w:t># Remember, Chapter 5's contacts module, Chapter 6's store and page modules,</w:t>
      </w:r>
    </w:p>
    <w:p w14:paraId="4B07673D" w14:textId="77777777" w:rsidR="00EB5F92" w:rsidRDefault="00430219">
      <w:pPr>
        <w:pStyle w:val="SourceCode"/>
      </w:pPr>
      <w:r>
        <w:t># and Lesson 8.5's session store; user_store is this lesson's module.</w:t>
      </w:r>
    </w:p>
    <w:p w14:paraId="761059C9" w14:textId="77777777" w:rsidR="00EB5F92" w:rsidRDefault="00430219">
      <w:pPr>
        <w:pStyle w:val="SourceCode"/>
      </w:pPr>
      <w:r>
        <w:t>import contact_page</w:t>
      </w:r>
    </w:p>
    <w:p w14:paraId="6C5170EC" w14:textId="77777777" w:rsidR="00EB5F92" w:rsidRDefault="00430219">
      <w:pPr>
        <w:pStyle w:val="SourceCode"/>
      </w:pPr>
      <w:r>
        <w:t>import contact_store</w:t>
      </w:r>
    </w:p>
    <w:p w14:paraId="0B660626" w14:textId="77777777" w:rsidR="00EB5F92" w:rsidRDefault="00430219">
      <w:pPr>
        <w:pStyle w:val="SourceCode"/>
      </w:pPr>
      <w:r>
        <w:t>import session_store</w:t>
      </w:r>
    </w:p>
    <w:p w14:paraId="64068F62" w14:textId="77777777" w:rsidR="00EB5F92" w:rsidRDefault="00430219">
      <w:pPr>
        <w:pStyle w:val="SourceCode"/>
      </w:pPr>
      <w:r>
        <w:t>import user_store</w:t>
      </w:r>
    </w:p>
    <w:p w14:paraId="6AB7898D" w14:textId="77777777" w:rsidR="00EB5F92" w:rsidRDefault="00430219">
      <w:pPr>
        <w:pStyle w:val="SourceCode"/>
      </w:pPr>
      <w:r>
        <w:t>from contacts import ContactStatus</w:t>
      </w:r>
    </w:p>
    <w:p w14:paraId="1E24D618" w14:textId="77777777" w:rsidR="00EB5F92" w:rsidRDefault="00EB5F92">
      <w:pPr>
        <w:pStyle w:val="SourceCode"/>
      </w:pPr>
    </w:p>
    <w:p w14:paraId="06361177" w14:textId="77777777" w:rsidR="00EB5F92" w:rsidRDefault="00430219">
      <w:pPr>
        <w:pStyle w:val="SourceCode"/>
      </w:pPr>
      <w:r>
        <w:t># The notice above an empty login form, and the one answer to every failed</w:t>
      </w:r>
    </w:p>
    <w:p w14:paraId="6348C54A" w14:textId="77777777" w:rsidR="00EB5F92" w:rsidRDefault="00430219">
      <w:pPr>
        <w:pStyle w:val="SourceCode"/>
      </w:pPr>
      <w:r>
        <w:t># login: it never says which of the two was wrong, so nobody can use the</w:t>
      </w:r>
    </w:p>
    <w:p w14:paraId="79C59786" w14:textId="77777777" w:rsidR="00EB5F92" w:rsidRDefault="00430219">
      <w:pPr>
        <w:pStyle w:val="SourceCode"/>
      </w:pPr>
      <w:r>
        <w:t># form to find out which usernames have accounts.</w:t>
      </w:r>
    </w:p>
    <w:p w14:paraId="2C52E23F" w14:textId="77777777" w:rsidR="00EB5F92" w:rsidRDefault="00430219">
      <w:pPr>
        <w:pStyle w:val="SourceCode"/>
      </w:pPr>
      <w:r>
        <w:t>LOGIN_NOTICE = "Log in to see your contacts."</w:t>
      </w:r>
    </w:p>
    <w:p w14:paraId="02BE5A64" w14:textId="77777777" w:rsidR="00EB5F92" w:rsidRDefault="00430219">
      <w:pPr>
        <w:pStyle w:val="SourceCode"/>
      </w:pPr>
      <w:r>
        <w:t>FAILED_LOGIN_NOTICE = "Username or password is incorrect."</w:t>
      </w:r>
    </w:p>
    <w:p w14:paraId="5B9E5716" w14:textId="77777777" w:rsidR="00EB5F92" w:rsidRDefault="00430219">
      <w:pPr>
        <w:pStyle w:val="SourceCode"/>
      </w:pPr>
      <w:r>
        <w:t># The list shows at most this many contacts, Lesson 6.18's largest page.</w:t>
      </w:r>
    </w:p>
    <w:p w14:paraId="647FE000" w14:textId="77777777" w:rsidR="00EB5F92" w:rsidRDefault="00430219">
      <w:pPr>
        <w:pStyle w:val="SourceCode"/>
      </w:pPr>
      <w:r>
        <w:t>CONTACT_LIMIT = 50</w:t>
      </w:r>
    </w:p>
    <w:p w14:paraId="18C15E42" w14:textId="77777777" w:rsidR="00EB5F92" w:rsidRDefault="00EB5F92">
      <w:pPr>
        <w:pStyle w:val="SourceCode"/>
      </w:pPr>
    </w:p>
    <w:p w14:paraId="4D49BFED" w14:textId="77777777" w:rsidR="00EB5F92" w:rsidRDefault="00430219">
      <w:pPr>
        <w:pStyle w:val="SourceCode"/>
      </w:pPr>
      <w:r>
        <w:t># Remember, Flask(__name__) makes the app, and keep_trailing_newline keeps</w:t>
      </w:r>
    </w:p>
    <w:p w14:paraId="2154B88C" w14:textId="77777777" w:rsidR="00EB5F92" w:rsidRDefault="00430219">
      <w:pPr>
        <w:pStyle w:val="SourceCode"/>
      </w:pPr>
      <w:r>
        <w:t># each template's last line ending (Lesson 8.3).</w:t>
      </w:r>
    </w:p>
    <w:p w14:paraId="4A389758" w14:textId="77777777" w:rsidR="00EB5F92" w:rsidRDefault="00430219">
      <w:pPr>
        <w:pStyle w:val="SourceCode"/>
      </w:pPr>
      <w:r>
        <w:t>app = Flask(__name__)</w:t>
      </w:r>
    </w:p>
    <w:p w14:paraId="7812E58E" w14:textId="77777777" w:rsidR="00EB5F92" w:rsidRDefault="00430219">
      <w:pPr>
        <w:pStyle w:val="SourceCode"/>
      </w:pPr>
      <w:r>
        <w:t>app.jinja_env.keep_trailing_newline = True</w:t>
      </w:r>
    </w:p>
    <w:p w14:paraId="07FD6995" w14:textId="77777777" w:rsidR="00EB5F92" w:rsidRDefault="00EB5F92">
      <w:pPr>
        <w:pStyle w:val="SourceCode"/>
      </w:pPr>
    </w:p>
    <w:p w14:paraId="1FC8294F" w14:textId="77777777" w:rsidR="00EB5F92" w:rsidRDefault="00EB5F92">
      <w:pPr>
        <w:pStyle w:val="SourceCode"/>
      </w:pPr>
    </w:p>
    <w:p w14:paraId="5CE58DAB" w14:textId="77777777" w:rsidR="00EB5F92" w:rsidRDefault="00430219">
      <w:pPr>
        <w:pStyle w:val="SourceCode"/>
      </w:pPr>
      <w:r>
        <w:t># Remember, a page with its status, Content-Type text/html; charset=utf-8,</w:t>
      </w:r>
    </w:p>
    <w:p w14:paraId="6D78CE62" w14:textId="77777777" w:rsidR="00EB5F92" w:rsidRDefault="00430219">
      <w:pPr>
        <w:pStyle w:val="SourceCode"/>
      </w:pPr>
      <w:r>
        <w:t># and nosniff.</w:t>
      </w:r>
    </w:p>
    <w:p w14:paraId="4E9269B5" w14:textId="77777777" w:rsidR="00EB5F92" w:rsidRDefault="00430219">
      <w:pPr>
        <w:pStyle w:val="SourceCode"/>
      </w:pPr>
      <w:r>
        <w:t>def send_page(status: int, page: str) -&gt; Response:</w:t>
      </w:r>
    </w:p>
    <w:p w14:paraId="61EE1201" w14:textId="77777777" w:rsidR="00EB5F92" w:rsidRDefault="00430219">
      <w:pPr>
        <w:pStyle w:val="SourceCode"/>
      </w:pPr>
      <w:r>
        <w:t xml:space="preserve">    response = make_response(page, status)</w:t>
      </w:r>
    </w:p>
    <w:p w14:paraId="0535949F" w14:textId="77777777" w:rsidR="00EB5F92" w:rsidRDefault="00430219">
      <w:pPr>
        <w:pStyle w:val="SourceCode"/>
      </w:pPr>
      <w:r>
        <w:t xml:space="preserve">    response.headers["X-Content-Type-Options"] = "nosniff"</w:t>
      </w:r>
    </w:p>
    <w:p w14:paraId="73934C95" w14:textId="77777777" w:rsidR="00EB5F92" w:rsidRDefault="00430219">
      <w:pPr>
        <w:pStyle w:val="SourceCode"/>
      </w:pPr>
      <w:r>
        <w:t xml:space="preserve">    return response</w:t>
      </w:r>
    </w:p>
    <w:p w14:paraId="74EDF280" w14:textId="77777777" w:rsidR="00EB5F92" w:rsidRDefault="00EB5F92">
      <w:pPr>
        <w:pStyle w:val="SourceCode"/>
      </w:pPr>
    </w:p>
    <w:p w14:paraId="677D1ACC" w14:textId="77777777" w:rsidR="00EB5F92" w:rsidRDefault="00EB5F92">
      <w:pPr>
        <w:pStyle w:val="SourceCode"/>
      </w:pPr>
    </w:p>
    <w:p w14:paraId="4579FF84" w14:textId="77777777" w:rsidR="00EB5F92" w:rsidRDefault="00430219">
      <w:pPr>
        <w:pStyle w:val="SourceCode"/>
      </w:pPr>
      <w:r>
        <w:t># The login form: the notice above it and the username it shows, escaped</w:t>
      </w:r>
    </w:p>
    <w:p w14:paraId="744C4B02" w14:textId="77777777" w:rsidR="00EB5F92" w:rsidRDefault="00430219">
      <w:pPr>
        <w:pStyle w:val="SourceCode"/>
      </w:pPr>
      <w:r>
        <w:t># by render_template. The password box is always empty: a page never holds</w:t>
      </w:r>
    </w:p>
    <w:p w14:paraId="2DE686AF" w14:textId="77777777" w:rsidR="00EB5F92" w:rsidRDefault="00430219">
      <w:pPr>
        <w:pStyle w:val="SourceCode"/>
      </w:pPr>
      <w:r>
        <w:t># a password. The Basic server leaves the next field empty; the</w:t>
      </w:r>
    </w:p>
    <w:p w14:paraId="7FC9C442" w14:textId="77777777" w:rsidR="00EB5F92" w:rsidRDefault="00430219">
      <w:pPr>
        <w:pStyle w:val="SourceCode"/>
      </w:pPr>
      <w:r>
        <w:t># Production-Minded server uses it.</w:t>
      </w:r>
    </w:p>
    <w:p w14:paraId="7A7B0C43" w14:textId="77777777" w:rsidR="00EB5F92" w:rsidRDefault="00430219">
      <w:pPr>
        <w:pStyle w:val="SourceCode"/>
      </w:pPr>
      <w:r>
        <w:t>def send_login_form(status: int, notice: str, username: str) -&gt; Response:</w:t>
      </w:r>
    </w:p>
    <w:p w14:paraId="5D9262F2" w14:textId="77777777" w:rsidR="00EB5F92" w:rsidRDefault="00430219">
      <w:pPr>
        <w:pStyle w:val="SourceCode"/>
      </w:pPr>
      <w:r>
        <w:t xml:space="preserve">    return send_page(status, render_template(</w:t>
      </w:r>
    </w:p>
    <w:p w14:paraId="53EABA73" w14:textId="77777777" w:rsidR="00EB5F92" w:rsidRDefault="00430219">
      <w:pPr>
        <w:pStyle w:val="SourceCode"/>
      </w:pPr>
      <w:r>
        <w:t xml:space="preserve">        "login.html", notice=notice, username=username, next_path=""))</w:t>
      </w:r>
    </w:p>
    <w:p w14:paraId="6EFFB420" w14:textId="77777777" w:rsidR="00EB5F92" w:rsidRDefault="00EB5F92">
      <w:pPr>
        <w:pStyle w:val="SourceCode"/>
      </w:pPr>
    </w:p>
    <w:p w14:paraId="62AE3479" w14:textId="77777777" w:rsidR="00EB5F92" w:rsidRDefault="00EB5F92">
      <w:pPr>
        <w:pStyle w:val="SourceCode"/>
      </w:pPr>
    </w:p>
    <w:p w14:paraId="501FE1BE" w14:textId="77777777" w:rsidR="00EB5F92" w:rsidRDefault="00430219">
      <w:pPr>
        <w:pStyle w:val="SourceCode"/>
      </w:pPr>
      <w:r>
        <w:t># Remember, session_for returns the id of the visitor's live session, or</w:t>
      </w:r>
    </w:p>
    <w:p w14:paraId="7224236A" w14:textId="77777777" w:rsidR="00EB5F92" w:rsidRDefault="00430219">
      <w:pPr>
        <w:pStyle w:val="SourceCode"/>
      </w:pPr>
      <w:r>
        <w:t># "": Flask's request.cookies holds the cookies the browser sent (Lesson</w:t>
      </w:r>
    </w:p>
    <w:p w14:paraId="6F6FA133" w14:textId="77777777" w:rsidR="00EB5F92" w:rsidRDefault="00430219">
      <w:pPr>
        <w:pStyle w:val="SourceCode"/>
      </w:pPr>
      <w:r>
        <w:t># 8.5). Here a live session means a logged-in visitor, because a session</w:t>
      </w:r>
    </w:p>
    <w:p w14:paraId="28881FEF" w14:textId="77777777" w:rsidR="00EB5F92" w:rsidRDefault="00430219">
      <w:pPr>
        <w:pStyle w:val="SourceCode"/>
      </w:pPr>
      <w:r>
        <w:t># starts only at login.</w:t>
      </w:r>
    </w:p>
    <w:p w14:paraId="093DD7CA" w14:textId="77777777" w:rsidR="00EB5F92" w:rsidRDefault="00430219">
      <w:pPr>
        <w:pStyle w:val="SourceCode"/>
      </w:pPr>
      <w:r>
        <w:t>def session_for(connection) -&gt; str:</w:t>
      </w:r>
    </w:p>
    <w:p w14:paraId="248C0A32" w14:textId="77777777" w:rsidR="00EB5F92" w:rsidRDefault="00430219">
      <w:pPr>
        <w:pStyle w:val="SourceCode"/>
      </w:pPr>
      <w:r>
        <w:t xml:space="preserve">    session_id = request.cookies.get(session_store.SESSION_COOKIE, "")</w:t>
      </w:r>
    </w:p>
    <w:p w14:paraId="2B6FE147" w14:textId="77777777" w:rsidR="00EB5F92" w:rsidRDefault="00430219">
      <w:pPr>
        <w:pStyle w:val="SourceCode"/>
      </w:pPr>
      <w:r>
        <w:t xml:space="preserve">    if not session_store.find_session(connection, session_id):</w:t>
      </w:r>
    </w:p>
    <w:p w14:paraId="7E2234B6" w14:textId="77777777" w:rsidR="00EB5F92" w:rsidRDefault="00430219">
      <w:pPr>
        <w:pStyle w:val="SourceCode"/>
      </w:pPr>
      <w:r>
        <w:t xml:space="preserve">        return ""</w:t>
      </w:r>
    </w:p>
    <w:p w14:paraId="014D14BF" w14:textId="77777777" w:rsidR="00EB5F92" w:rsidRDefault="00430219">
      <w:pPr>
        <w:pStyle w:val="SourceCode"/>
      </w:pPr>
      <w:r>
        <w:t xml:space="preserve">    return session_id</w:t>
      </w:r>
    </w:p>
    <w:p w14:paraId="052182C9" w14:textId="77777777" w:rsidR="00EB5F92" w:rsidRDefault="00EB5F92">
      <w:pPr>
        <w:pStyle w:val="SourceCode"/>
      </w:pPr>
    </w:p>
    <w:p w14:paraId="71A3109D" w14:textId="77777777" w:rsidR="00EB5F92" w:rsidRDefault="00EB5F92">
      <w:pPr>
        <w:pStyle w:val="SourceCode"/>
      </w:pPr>
    </w:p>
    <w:p w14:paraId="17C15A32" w14:textId="77777777" w:rsidR="00EB5F92" w:rsidRDefault="00430219">
      <w:pPr>
        <w:pStyle w:val="SourceCode"/>
      </w:pPr>
      <w:r>
        <w:t># GET /login: the empty form.</w:t>
      </w:r>
    </w:p>
    <w:p w14:paraId="6FADEDD4" w14:textId="77777777" w:rsidR="00EB5F92" w:rsidRDefault="00430219">
      <w:pPr>
        <w:pStyle w:val="SourceCode"/>
      </w:pPr>
      <w:r>
        <w:t>@app.get("/login")</w:t>
      </w:r>
    </w:p>
    <w:p w14:paraId="7E89CAA8" w14:textId="77777777" w:rsidR="00EB5F92" w:rsidRDefault="00430219">
      <w:pPr>
        <w:pStyle w:val="SourceCode"/>
      </w:pPr>
      <w:r>
        <w:t>def show_login_form() -&gt; Response:</w:t>
      </w:r>
    </w:p>
    <w:p w14:paraId="07309DEC" w14:textId="77777777" w:rsidR="00EB5F92" w:rsidRDefault="00430219">
      <w:pPr>
        <w:pStyle w:val="SourceCode"/>
      </w:pPr>
      <w:r>
        <w:t xml:space="preserve">    return send_login_form(200, LOGIN_NOTICE, "")</w:t>
      </w:r>
    </w:p>
    <w:p w14:paraId="6F272931" w14:textId="77777777" w:rsidR="00EB5F92" w:rsidRDefault="00EB5F92">
      <w:pPr>
        <w:pStyle w:val="SourceCode"/>
      </w:pPr>
    </w:p>
    <w:p w14:paraId="4C64416C" w14:textId="77777777" w:rsidR="00EB5F92" w:rsidRDefault="00EB5F92">
      <w:pPr>
        <w:pStyle w:val="SourceCode"/>
      </w:pPr>
    </w:p>
    <w:p w14:paraId="3D2EB98E" w14:textId="77777777" w:rsidR="00EB5F92" w:rsidRDefault="00430219">
      <w:pPr>
        <w:pStyle w:val="SourceCode"/>
      </w:pPr>
      <w:r>
        <w:t># GET /contacts: the protected page. A visitor with no live session is sent</w:t>
      </w:r>
    </w:p>
    <w:p w14:paraId="449156F3" w14:textId="77777777" w:rsidR="00EB5F92" w:rsidRDefault="00430219">
      <w:pPr>
        <w:pStyle w:val="SourceCode"/>
      </w:pPr>
      <w:r>
        <w:t># to the login form instead, and the contacts are not read.</w:t>
      </w:r>
    </w:p>
    <w:p w14:paraId="16C1845E" w14:textId="77777777" w:rsidR="00EB5F92" w:rsidRDefault="00430219">
      <w:pPr>
        <w:pStyle w:val="SourceCode"/>
      </w:pPr>
      <w:r>
        <w:t>@app.get("/contacts")</w:t>
      </w:r>
    </w:p>
    <w:p w14:paraId="18FFC6B1" w14:textId="77777777" w:rsidR="00EB5F92" w:rsidRDefault="00430219">
      <w:pPr>
        <w:pStyle w:val="SourceCode"/>
      </w:pPr>
      <w:r>
        <w:t>def show_contacts() -&gt; Response:</w:t>
      </w:r>
    </w:p>
    <w:p w14:paraId="27764526" w14:textId="77777777" w:rsidR="00EB5F92" w:rsidRDefault="00430219">
      <w:pPr>
        <w:pStyle w:val="SourceCode"/>
      </w:pPr>
      <w:r>
        <w:t xml:space="preserve">    status, problem, connection = contact_store.open_connection()</w:t>
      </w:r>
    </w:p>
    <w:p w14:paraId="7F479C44" w14:textId="77777777" w:rsidR="00EB5F92" w:rsidRDefault="00430219">
      <w:pPr>
        <w:pStyle w:val="SourceCode"/>
      </w:pPr>
      <w:r>
        <w:t xml:space="preserve">    if status != ContactStatus.SUCCESS:</w:t>
      </w:r>
    </w:p>
    <w:p w14:paraId="7942D842" w14:textId="77777777" w:rsidR="00EB5F92" w:rsidRDefault="00430219">
      <w:pPr>
        <w:pStyle w:val="SourceCode"/>
      </w:pPr>
      <w:r>
        <w:t xml:space="preserve">        return make_response("", 503)</w:t>
      </w:r>
    </w:p>
    <w:p w14:paraId="146F4A0D" w14:textId="77777777" w:rsidR="00EB5F92" w:rsidRDefault="00430219">
      <w:pPr>
        <w:pStyle w:val="SourceCode"/>
      </w:pPr>
      <w:r>
        <w:t xml:space="preserve">    username = session_store.session_username(connection,</w:t>
      </w:r>
    </w:p>
    <w:p w14:paraId="0C7881C2" w14:textId="77777777" w:rsidR="00EB5F92" w:rsidRDefault="00430219">
      <w:pPr>
        <w:pStyle w:val="SourceCode"/>
      </w:pPr>
      <w:r>
        <w:t xml:space="preserve">                                              session_for(connection))</w:t>
      </w:r>
    </w:p>
    <w:p w14:paraId="0616A953" w14:textId="77777777" w:rsidR="00EB5F92" w:rsidRDefault="00430219">
      <w:pPr>
        <w:pStyle w:val="SourceCode"/>
      </w:pPr>
      <w:r>
        <w:t xml:space="preserve">    if username == "":</w:t>
      </w:r>
    </w:p>
    <w:p w14:paraId="2E6A9152" w14:textId="77777777" w:rsidR="00EB5F92" w:rsidRDefault="00430219">
      <w:pPr>
        <w:pStyle w:val="SourceCode"/>
      </w:pPr>
      <w:r>
        <w:t xml:space="preserve">        contact_store.close_connection(connection)</w:t>
      </w:r>
    </w:p>
    <w:p w14:paraId="4955CB28" w14:textId="77777777" w:rsidR="00EB5F92" w:rsidRDefault="00430219">
      <w:pPr>
        <w:pStyle w:val="SourceCode"/>
      </w:pPr>
      <w:r>
        <w:t xml:space="preserve">        # Remember, redirect makes the answer: 303 See Other sends the</w:t>
      </w:r>
    </w:p>
    <w:p w14:paraId="7B5FAB99" w14:textId="77777777" w:rsidR="00EB5F92" w:rsidRDefault="00430219">
      <w:pPr>
        <w:pStyle w:val="SourceCode"/>
      </w:pPr>
      <w:r>
        <w:t xml:space="preserve">        # browser to the address with a GET (Lesson 8.4).</w:t>
      </w:r>
    </w:p>
    <w:p w14:paraId="20470645" w14:textId="77777777" w:rsidR="00EB5F92" w:rsidRDefault="00430219">
      <w:pPr>
        <w:pStyle w:val="SourceCode"/>
      </w:pPr>
      <w:r>
        <w:t xml:space="preserve">        return redirect("/login", 303)</w:t>
      </w:r>
    </w:p>
    <w:p w14:paraId="5FC837F1" w14:textId="77777777" w:rsidR="00EB5F92" w:rsidRDefault="00430219">
      <w:pPr>
        <w:pStyle w:val="SourceCode"/>
      </w:pPr>
      <w:r>
        <w:t xml:space="preserve">    # Remember, read_contact_page reads one page of contacts in id order;</w:t>
      </w:r>
    </w:p>
    <w:p w14:paraId="1F16FF34" w14:textId="77777777" w:rsidR="00EB5F92" w:rsidRDefault="00430219">
      <w:pPr>
        <w:pStyle w:val="SourceCode"/>
      </w:pPr>
      <w:r>
        <w:t xml:space="preserve">    # no field and no term means every contact (Lesson 6.18).</w:t>
      </w:r>
    </w:p>
    <w:p w14:paraId="504941E2" w14:textId="77777777" w:rsidR="00EB5F92" w:rsidRDefault="00430219">
      <w:pPr>
        <w:pStyle w:val="SourceCode"/>
      </w:pPr>
      <w:r>
        <w:t xml:space="preserve">    status, problem, page_contacts, has_next = (</w:t>
      </w:r>
    </w:p>
    <w:p w14:paraId="25716CB2" w14:textId="77777777" w:rsidR="00EB5F92" w:rsidRDefault="00430219">
      <w:pPr>
        <w:pStyle w:val="SourceCode"/>
      </w:pPr>
      <w:r>
        <w:t xml:space="preserve">        contact_page.read_contact_page(connection, "", "", 1, CONTACT_LIMIT))</w:t>
      </w:r>
    </w:p>
    <w:p w14:paraId="0B63AA3B" w14:textId="77777777" w:rsidR="00EB5F92" w:rsidRDefault="00430219">
      <w:pPr>
        <w:pStyle w:val="SourceCode"/>
      </w:pPr>
      <w:r>
        <w:t xml:space="preserve">    contact_store.close_connection(connection)</w:t>
      </w:r>
    </w:p>
    <w:p w14:paraId="09864A71" w14:textId="77777777" w:rsidR="00EB5F92" w:rsidRDefault="00430219">
      <w:pPr>
        <w:pStyle w:val="SourceCode"/>
      </w:pPr>
      <w:r>
        <w:t xml:space="preserve">    if status != ContactStatus.SUCCESS:</w:t>
      </w:r>
    </w:p>
    <w:p w14:paraId="7FE27C95" w14:textId="77777777" w:rsidR="00EB5F92" w:rsidRDefault="00430219">
      <w:pPr>
        <w:pStyle w:val="SourceCode"/>
      </w:pPr>
      <w:r>
        <w:t xml:space="preserve">        return make_response("", 500)</w:t>
      </w:r>
    </w:p>
    <w:p w14:paraId="2ED24E6D" w14:textId="77777777" w:rsidR="00EB5F92" w:rsidRDefault="00430219">
      <w:pPr>
        <w:pStyle w:val="SourceCode"/>
      </w:pPr>
      <w:r>
        <w:t xml:space="preserve">    return send_page(200, render_template(</w:t>
      </w:r>
    </w:p>
    <w:p w14:paraId="55176D75" w14:textId="77777777" w:rsidR="00EB5F92" w:rsidRDefault="00430219">
      <w:pPr>
        <w:pStyle w:val="SourceCode"/>
      </w:pPr>
      <w:r>
        <w:t xml:space="preserve">        "contact_names.html", username=username, contacts=page_contacts))</w:t>
      </w:r>
    </w:p>
    <w:p w14:paraId="7ECF14BD" w14:textId="77777777" w:rsidR="00EB5F92" w:rsidRDefault="00EB5F92">
      <w:pPr>
        <w:pStyle w:val="SourceCode"/>
      </w:pPr>
    </w:p>
    <w:p w14:paraId="695BA4CC" w14:textId="77777777" w:rsidR="00EB5F92" w:rsidRDefault="00EB5F92">
      <w:pPr>
        <w:pStyle w:val="SourceCode"/>
      </w:pPr>
    </w:p>
    <w:p w14:paraId="7BCE15F9" w14:textId="77777777" w:rsidR="00EB5F92" w:rsidRDefault="00430219">
      <w:pPr>
        <w:pStyle w:val="SourceCode"/>
      </w:pPr>
      <w:r>
        <w:t># POST /login: check the username and the password, then start a new</w:t>
      </w:r>
    </w:p>
    <w:p w14:paraId="2C2DF8EE" w14:textId="77777777" w:rsidR="00EB5F92" w:rsidRDefault="00430219">
      <w:pPr>
        <w:pStyle w:val="SourceCode"/>
      </w:pPr>
      <w:r>
        <w:t># session for the account.</w:t>
      </w:r>
    </w:p>
    <w:p w14:paraId="7AB38585" w14:textId="77777777" w:rsidR="00EB5F92" w:rsidRDefault="00430219">
      <w:pPr>
        <w:pStyle w:val="SourceCode"/>
      </w:pPr>
      <w:r>
        <w:t>@app.post("/login")</w:t>
      </w:r>
    </w:p>
    <w:p w14:paraId="54162EF5" w14:textId="77777777" w:rsidR="00EB5F92" w:rsidRDefault="00430219">
      <w:pPr>
        <w:pStyle w:val="SourceCode"/>
      </w:pPr>
      <w:r>
        <w:t>def log_in() -&gt; Response:</w:t>
      </w:r>
    </w:p>
    <w:p w14:paraId="72145FB7" w14:textId="77777777" w:rsidR="00EB5F92" w:rsidRDefault="00430219">
      <w:pPr>
        <w:pStyle w:val="SourceCode"/>
      </w:pPr>
      <w:r>
        <w:t xml:space="preserve">    # Remember, request.form is the body, decoded by Flask, and get gives</w:t>
      </w:r>
    </w:p>
    <w:p w14:paraId="12A8F335" w14:textId="77777777" w:rsidR="00EB5F92" w:rsidRDefault="00430219">
      <w:pPr>
        <w:pStyle w:val="SourceCode"/>
      </w:pPr>
      <w:r>
        <w:t xml:space="preserve">    # "" when the form did not send the field (Lesson 8.4). The username is</w:t>
      </w:r>
    </w:p>
    <w:p w14:paraId="7686F851" w14:textId="77777777" w:rsidR="00EB5F92" w:rsidRDefault="00430219">
      <w:pPr>
        <w:pStyle w:val="SourceCode"/>
      </w:pPr>
      <w:r>
        <w:t xml:space="preserve">    # trimmed, as in every form; the password never is: every character of</w:t>
      </w:r>
    </w:p>
    <w:p w14:paraId="32F120E1" w14:textId="77777777" w:rsidR="00EB5F92" w:rsidRDefault="00430219">
      <w:pPr>
        <w:pStyle w:val="SourceCode"/>
      </w:pPr>
      <w:r>
        <w:t xml:space="preserve">    # it counts.</w:t>
      </w:r>
    </w:p>
    <w:p w14:paraId="67872F7A" w14:textId="77777777" w:rsidR="00EB5F92" w:rsidRDefault="00430219">
      <w:pPr>
        <w:pStyle w:val="SourceCode"/>
      </w:pPr>
      <w:r>
        <w:t xml:space="preserve">    username = request.form.get("username", "").strip()</w:t>
      </w:r>
    </w:p>
    <w:p w14:paraId="4835500F" w14:textId="77777777" w:rsidR="00EB5F92" w:rsidRDefault="00430219">
      <w:pPr>
        <w:pStyle w:val="SourceCode"/>
      </w:pPr>
      <w:r>
        <w:t xml:space="preserve">    password = request.form.get("password", "")</w:t>
      </w:r>
    </w:p>
    <w:p w14:paraId="404D2924" w14:textId="77777777" w:rsidR="00EB5F92" w:rsidRDefault="00430219">
      <w:pPr>
        <w:pStyle w:val="SourceCode"/>
      </w:pPr>
      <w:r>
        <w:t xml:space="preserve">    status, problem, connection = contact_store.open_connection()</w:t>
      </w:r>
    </w:p>
    <w:p w14:paraId="6B300DD0" w14:textId="77777777" w:rsidR="00EB5F92" w:rsidRDefault="00430219">
      <w:pPr>
        <w:pStyle w:val="SourceCode"/>
      </w:pPr>
      <w:r>
        <w:t xml:space="preserve">    if status != ContactStatus.SUCCESS:</w:t>
      </w:r>
    </w:p>
    <w:p w14:paraId="2D8EC632" w14:textId="77777777" w:rsidR="00EB5F92" w:rsidRDefault="00430219">
      <w:pPr>
        <w:pStyle w:val="SourceCode"/>
      </w:pPr>
      <w:r>
        <w:t xml:space="preserve">        return make_response("", 503)</w:t>
      </w:r>
    </w:p>
    <w:p w14:paraId="595639B7" w14:textId="77777777" w:rsidR="00EB5F92" w:rsidRDefault="00430219">
      <w:pPr>
        <w:pStyle w:val="SourceCode"/>
      </w:pPr>
      <w:r>
        <w:t xml:space="preserve">    user_id = user_store.check_login(connection, username, password)</w:t>
      </w:r>
    </w:p>
    <w:p w14:paraId="5BF0FB3E" w14:textId="77777777" w:rsidR="00EB5F92" w:rsidRDefault="00430219">
      <w:pPr>
        <w:pStyle w:val="SourceCode"/>
      </w:pPr>
      <w:r>
        <w:t xml:space="preserve">    if user_id == 0:</w:t>
      </w:r>
    </w:p>
    <w:p w14:paraId="46E36A97" w14:textId="77777777" w:rsidR="00EB5F92" w:rsidRDefault="00430219">
      <w:pPr>
        <w:pStyle w:val="SourceCode"/>
      </w:pPr>
      <w:r>
        <w:t xml:space="preserve">        contact_store.close_connection(connection)</w:t>
      </w:r>
    </w:p>
    <w:p w14:paraId="1D7D005E" w14:textId="77777777" w:rsidR="00EB5F92" w:rsidRDefault="00430219">
      <w:pPr>
        <w:pStyle w:val="SourceCode"/>
      </w:pPr>
      <w:r>
        <w:t xml:space="preserve">        # The form again, with the username typed and the one message for</w:t>
      </w:r>
    </w:p>
    <w:p w14:paraId="5F83E3FF" w14:textId="77777777" w:rsidR="00EB5F92" w:rsidRDefault="00430219">
      <w:pPr>
        <w:pStyle w:val="SourceCode"/>
      </w:pPr>
      <w:r>
        <w:t xml:space="preserve">        # both mistakes. 400, as for Lesson 8.4's refused form.</w:t>
      </w:r>
    </w:p>
    <w:p w14:paraId="61CEA346" w14:textId="77777777" w:rsidR="00EB5F92" w:rsidRDefault="00430219">
      <w:pPr>
        <w:pStyle w:val="SourceCode"/>
      </w:pPr>
      <w:r>
        <w:t xml:space="preserve">        return send_login_form(400, FAILED_LOGIN_NOTICE, username)</w:t>
      </w:r>
    </w:p>
    <w:p w14:paraId="4F5A9503" w14:textId="77777777" w:rsidR="00EB5F92" w:rsidRDefault="00430219">
      <w:pPr>
        <w:pStyle w:val="SourceCode"/>
      </w:pPr>
      <w:r>
        <w:t xml:space="preserve">    # A new id at every login. Any session the browser already had is</w:t>
      </w:r>
    </w:p>
    <w:p w14:paraId="61137319" w14:textId="77777777" w:rsidR="00EB5F92" w:rsidRDefault="00430219">
      <w:pPr>
        <w:pStyle w:val="SourceCode"/>
      </w:pPr>
      <w:r>
        <w:t xml:space="preserve">    # deleted, and the new one gets an id nobody else has seen. So an id</w:t>
      </w:r>
    </w:p>
    <w:p w14:paraId="42336C36" w14:textId="77777777" w:rsidR="00EB5F92" w:rsidRDefault="00430219">
      <w:pPr>
        <w:pStyle w:val="SourceCode"/>
      </w:pPr>
      <w:r>
        <w:t xml:space="preserve">    # someone planted in the visitor's browser before the login (session</w:t>
      </w:r>
    </w:p>
    <w:p w14:paraId="49CB1D32" w14:textId="77777777" w:rsidR="00EB5F92" w:rsidRDefault="00430219">
      <w:pPr>
        <w:pStyle w:val="SourceCode"/>
      </w:pPr>
      <w:r>
        <w:t xml:space="preserve">    # fixation) never becomes a logged-in session.</w:t>
      </w:r>
    </w:p>
    <w:p w14:paraId="102BEF3E" w14:textId="77777777" w:rsidR="00EB5F92" w:rsidRDefault="00430219">
      <w:pPr>
        <w:pStyle w:val="SourceCode"/>
      </w:pPr>
      <w:r>
        <w:t xml:space="preserve">    session_store.end_session(</w:t>
      </w:r>
    </w:p>
    <w:p w14:paraId="0085DC78" w14:textId="77777777" w:rsidR="00EB5F92" w:rsidRDefault="00430219">
      <w:pPr>
        <w:pStyle w:val="SourceCode"/>
      </w:pPr>
      <w:r>
        <w:t xml:space="preserve">        connection, request.cookies.get(session_store.SESSION_COOKIE, ""))</w:t>
      </w:r>
    </w:p>
    <w:p w14:paraId="2A678AE3" w14:textId="77777777" w:rsidR="00EB5F92" w:rsidRDefault="00430219">
      <w:pPr>
        <w:pStyle w:val="SourceCode"/>
      </w:pPr>
      <w:r>
        <w:t xml:space="preserve">    session_id = session_store.start_session(connection, user_id)</w:t>
      </w:r>
    </w:p>
    <w:p w14:paraId="6147EF25" w14:textId="77777777" w:rsidR="00EB5F92" w:rsidRDefault="00430219">
      <w:pPr>
        <w:pStyle w:val="SourceCode"/>
      </w:pPr>
      <w:r>
        <w:t xml:space="preserve">    contact_store.close_connection(connection)</w:t>
      </w:r>
    </w:p>
    <w:p w14:paraId="1FAE4B21" w14:textId="77777777" w:rsidR="00EB5F92" w:rsidRDefault="00430219">
      <w:pPr>
        <w:pStyle w:val="SourceCode"/>
      </w:pPr>
      <w:r>
        <w:t xml:space="preserve">    if session_id == "":</w:t>
      </w:r>
    </w:p>
    <w:p w14:paraId="7C84E356" w14:textId="77777777" w:rsidR="00EB5F92" w:rsidRDefault="00430219">
      <w:pPr>
        <w:pStyle w:val="SourceCode"/>
      </w:pPr>
      <w:r>
        <w:t xml:space="preserve">        return make_response("", 500)</w:t>
      </w:r>
    </w:p>
    <w:p w14:paraId="11125CD8" w14:textId="77777777" w:rsidR="00EB5F92" w:rsidRDefault="00430219">
      <w:pPr>
        <w:pStyle w:val="SourceCode"/>
      </w:pPr>
      <w:r>
        <w:t xml:space="preserve">    response = redirect("/contacts", 303)</w:t>
      </w:r>
    </w:p>
    <w:p w14:paraId="08809507" w14:textId="77777777" w:rsidR="00EB5F92" w:rsidRDefault="00430219">
      <w:pPr>
        <w:pStyle w:val="SourceCode"/>
      </w:pPr>
      <w:r>
        <w:t xml:space="preserve">    # Remember, set_cookie adds the Set-Cookie header that gives the browser</w:t>
      </w:r>
    </w:p>
    <w:p w14:paraId="47E1D6C1" w14:textId="77777777" w:rsidR="00EB5F92" w:rsidRDefault="00430219">
      <w:pPr>
        <w:pStyle w:val="SourceCode"/>
      </w:pPr>
      <w:r>
        <w:t xml:space="preserve">    # the new id, with Path=/, Secure, HttpOnly, and SameSite=Lax (Lesson</w:t>
      </w:r>
    </w:p>
    <w:p w14:paraId="3DF88035" w14:textId="77777777" w:rsidR="00EB5F92" w:rsidRDefault="00430219">
      <w:pPr>
        <w:pStyle w:val="SourceCode"/>
      </w:pPr>
      <w:r>
        <w:t xml:space="preserve">    # 8.5).</w:t>
      </w:r>
    </w:p>
    <w:p w14:paraId="015B3FC8" w14:textId="77777777" w:rsidR="00EB5F92" w:rsidRDefault="00430219">
      <w:pPr>
        <w:pStyle w:val="SourceCode"/>
      </w:pPr>
      <w:r>
        <w:t xml:space="preserve">    response.set_cookie(session_store.SESSION_COOKIE, session_id, path="/",</w:t>
      </w:r>
    </w:p>
    <w:p w14:paraId="24AA9CEC" w14:textId="77777777" w:rsidR="00EB5F92" w:rsidRDefault="00430219">
      <w:pPr>
        <w:pStyle w:val="SourceCode"/>
      </w:pPr>
      <w:r>
        <w:t xml:space="preserve">                        secure=True, httponly=True, samesite="Lax")</w:t>
      </w:r>
    </w:p>
    <w:p w14:paraId="4052C53B" w14:textId="77777777" w:rsidR="00EB5F92" w:rsidRDefault="00430219">
      <w:pPr>
        <w:pStyle w:val="SourceCode"/>
      </w:pPr>
      <w:r>
        <w:t xml:space="preserve">    return response</w:t>
      </w:r>
    </w:p>
    <w:p w14:paraId="42652FF4" w14:textId="77777777" w:rsidR="00EB5F92" w:rsidRDefault="00EB5F92">
      <w:pPr>
        <w:pStyle w:val="SourceCode"/>
      </w:pPr>
    </w:p>
    <w:p w14:paraId="3EED78C2" w14:textId="77777777" w:rsidR="00EB5F92" w:rsidRDefault="00EB5F92">
      <w:pPr>
        <w:pStyle w:val="SourceCode"/>
      </w:pPr>
    </w:p>
    <w:p w14:paraId="373E9181" w14:textId="77777777" w:rsidR="00EB5F92" w:rsidRDefault="00430219">
      <w:pPr>
        <w:pStyle w:val="SourceCode"/>
      </w:pPr>
      <w:r>
        <w:t># POST /logout: delete the session's row, and ask the browser to delete its</w:t>
      </w:r>
    </w:p>
    <w:p w14:paraId="7660D255" w14:textId="77777777" w:rsidR="00EB5F92" w:rsidRDefault="00430219">
      <w:pPr>
        <w:pStyle w:val="SourceCode"/>
      </w:pPr>
      <w:r>
        <w:t># cookie. Logout is a POST: a GET could be set off by a link or an image on</w:t>
      </w:r>
    </w:p>
    <w:p w14:paraId="7B720A3A" w14:textId="77777777" w:rsidR="00EB5F92" w:rsidRDefault="00430219">
      <w:pPr>
        <w:pStyle w:val="SourceCode"/>
      </w:pPr>
      <w:r>
        <w:t># another page.</w:t>
      </w:r>
    </w:p>
    <w:p w14:paraId="60FF3CF1" w14:textId="77777777" w:rsidR="00EB5F92" w:rsidRDefault="00430219">
      <w:pPr>
        <w:pStyle w:val="SourceCode"/>
      </w:pPr>
      <w:r>
        <w:t>@app.post("/logout")</w:t>
      </w:r>
    </w:p>
    <w:p w14:paraId="3AD1DCB7" w14:textId="77777777" w:rsidR="00EB5F92" w:rsidRDefault="00430219">
      <w:pPr>
        <w:pStyle w:val="SourceCode"/>
      </w:pPr>
      <w:r>
        <w:t>def log_out() -&gt; Response:</w:t>
      </w:r>
    </w:p>
    <w:p w14:paraId="200D394A" w14:textId="77777777" w:rsidR="00EB5F92" w:rsidRDefault="00430219">
      <w:pPr>
        <w:pStyle w:val="SourceCode"/>
      </w:pPr>
      <w:r>
        <w:t xml:space="preserve">    status, problem, connection = contact_store.open_connection()</w:t>
      </w:r>
    </w:p>
    <w:p w14:paraId="365B996F" w14:textId="77777777" w:rsidR="00EB5F92" w:rsidRDefault="00430219">
      <w:pPr>
        <w:pStyle w:val="SourceCode"/>
      </w:pPr>
      <w:r>
        <w:t xml:space="preserve">    if status == ContactStatus.SUCCESS:</w:t>
      </w:r>
    </w:p>
    <w:p w14:paraId="731A1116" w14:textId="77777777" w:rsidR="00EB5F92" w:rsidRDefault="00430219">
      <w:pPr>
        <w:pStyle w:val="SourceCode"/>
      </w:pPr>
      <w:r>
        <w:t xml:space="preserve">        session_store.end_session(</w:t>
      </w:r>
    </w:p>
    <w:p w14:paraId="4A0E6A0F" w14:textId="77777777" w:rsidR="00EB5F92" w:rsidRDefault="00430219">
      <w:pPr>
        <w:pStyle w:val="SourceCode"/>
      </w:pPr>
      <w:r>
        <w:t xml:space="preserve">            connection,</w:t>
      </w:r>
    </w:p>
    <w:p w14:paraId="26079F09" w14:textId="77777777" w:rsidR="00EB5F92" w:rsidRDefault="00430219">
      <w:pPr>
        <w:pStyle w:val="SourceCode"/>
      </w:pPr>
      <w:r>
        <w:t xml:space="preserve">            request.cookies.get(session_store.SESSION_COOKIE, ""))</w:t>
      </w:r>
    </w:p>
    <w:p w14:paraId="0D6CF117" w14:textId="77777777" w:rsidR="00EB5F92" w:rsidRDefault="00430219">
      <w:pPr>
        <w:pStyle w:val="SourceCode"/>
      </w:pPr>
      <w:r>
        <w:t xml:space="preserve">        contact_store.close_connection(connection)</w:t>
      </w:r>
    </w:p>
    <w:p w14:paraId="2769CA83" w14:textId="77777777" w:rsidR="00EB5F92" w:rsidRDefault="00430219">
      <w:pPr>
        <w:pStyle w:val="SourceCode"/>
      </w:pPr>
      <w:r>
        <w:t xml:space="preserve">    response = redirect("/login", 303)</w:t>
      </w:r>
    </w:p>
    <w:p w14:paraId="208ABE30" w14:textId="77777777" w:rsidR="00EB5F92" w:rsidRDefault="00430219">
      <w:pPr>
        <w:pStyle w:val="SourceCode"/>
      </w:pPr>
      <w:r>
        <w:t xml:space="preserve">    # delete_cookie is set_cookie's opposite: it adds a Set-Cookie header</w:t>
      </w:r>
    </w:p>
    <w:p w14:paraId="05AEEC91" w14:textId="77777777" w:rsidR="00EB5F92" w:rsidRDefault="00430219">
      <w:pPr>
        <w:pStyle w:val="SourceCode"/>
      </w:pPr>
      <w:r>
        <w:t xml:space="preserve">    # with an empty value, Max-Age=0, and an Expires date long past, which</w:t>
      </w:r>
    </w:p>
    <w:p w14:paraId="22B621D6" w14:textId="77777777" w:rsidR="00EB5F92" w:rsidRDefault="00430219">
      <w:pPr>
        <w:pStyle w:val="SourceCode"/>
      </w:pPr>
      <w:r>
        <w:t xml:space="preserve">    # all tell the browser to delete the cookie now. A browser replaces a</w:t>
      </w:r>
    </w:p>
    <w:p w14:paraId="403CDA32" w14:textId="77777777" w:rsidR="00EB5F92" w:rsidRDefault="00430219">
      <w:pPr>
        <w:pStyle w:val="SourceCode"/>
      </w:pPr>
      <w:r>
        <w:t xml:space="preserve">    # cookie only with one of the same name and path, and keeps a __Host-</w:t>
      </w:r>
    </w:p>
    <w:p w14:paraId="798B86A1" w14:textId="77777777" w:rsidR="00EB5F92" w:rsidRDefault="00430219">
      <w:pPr>
        <w:pStyle w:val="SourceCode"/>
      </w:pPr>
      <w:r>
        <w:t xml:space="preserve">    # cookie only when it is Secure, so the arguments are the ones the</w:t>
      </w:r>
    </w:p>
    <w:p w14:paraId="78B8BFDA" w14:textId="77777777" w:rsidR="00EB5F92" w:rsidRDefault="00430219">
      <w:pPr>
        <w:pStyle w:val="SourceCode"/>
      </w:pPr>
      <w:r>
        <w:t xml:space="preserve">    # login's set_cookie used.</w:t>
      </w:r>
    </w:p>
    <w:p w14:paraId="62A507A7" w14:textId="77777777" w:rsidR="00EB5F92" w:rsidRDefault="00430219">
      <w:pPr>
        <w:pStyle w:val="SourceCode"/>
      </w:pPr>
      <w:r>
        <w:t xml:space="preserve">    response.delete_cookie(session_store.SESSION_COOKIE, path="/",</w:t>
      </w:r>
    </w:p>
    <w:p w14:paraId="70237C70" w14:textId="77777777" w:rsidR="00EB5F92" w:rsidRDefault="00430219">
      <w:pPr>
        <w:pStyle w:val="SourceCode"/>
      </w:pPr>
      <w:r>
        <w:t xml:space="preserve">                           secure=True, httponly=True, samesite="Lax")</w:t>
      </w:r>
    </w:p>
    <w:p w14:paraId="1C69CEAC" w14:textId="77777777" w:rsidR="00EB5F92" w:rsidRDefault="00430219">
      <w:pPr>
        <w:pStyle w:val="SourceCode"/>
      </w:pPr>
      <w:r>
        <w:t xml:space="preserve">    return response</w:t>
      </w:r>
    </w:p>
    <w:p w14:paraId="222A6B3C" w14:textId="77777777" w:rsidR="00EB5F92" w:rsidRDefault="00EB5F92">
      <w:pPr>
        <w:pStyle w:val="SourceCode"/>
      </w:pPr>
    </w:p>
    <w:p w14:paraId="5060B2F7" w14:textId="77777777" w:rsidR="00EB5F92" w:rsidRDefault="00EB5F92">
      <w:pPr>
        <w:pStyle w:val="SourceCode"/>
      </w:pPr>
    </w:p>
    <w:p w14:paraId="28BE833A" w14:textId="77777777" w:rsidR="00EB5F92" w:rsidRDefault="00430219">
      <w:pPr>
        <w:pStyle w:val="SourceCode"/>
      </w:pPr>
      <w:r>
        <w:t># Remember, this runs only when the file is started directly.</w:t>
      </w:r>
    </w:p>
    <w:p w14:paraId="2FBD0537" w14:textId="77777777" w:rsidR="00EB5F92" w:rsidRDefault="00430219">
      <w:pPr>
        <w:pStyle w:val="SourceCode"/>
      </w:pPr>
      <w:r>
        <w:t>if __name__ == "__main__":</w:t>
      </w:r>
    </w:p>
    <w:p w14:paraId="017DCADA" w14:textId="77777777" w:rsidR="00EB5F92" w:rsidRDefault="00430219">
      <w:pPr>
        <w:pStyle w:val="SourceCode"/>
      </w:pPr>
      <w:r>
        <w:t xml:space="preserve">    # web_users_python first, then web_sessions_python, whose foreign key</w:t>
      </w:r>
    </w:p>
    <w:p w14:paraId="51DBC5B1" w14:textId="77777777" w:rsidR="00EB5F92" w:rsidRDefault="00430219">
      <w:pPr>
        <w:pStyle w:val="SourceCode"/>
      </w:pPr>
      <w:r>
        <w:t xml:space="preserve">    # points at it.</w:t>
      </w:r>
    </w:p>
    <w:p w14:paraId="773BEF7D" w14:textId="77777777" w:rsidR="00EB5F92" w:rsidRDefault="00430219">
      <w:pPr>
        <w:pStyle w:val="SourceCode"/>
      </w:pPr>
      <w:r>
        <w:t xml:space="preserve">    # Remember, open_connection reads SPA_DB_PASSWORD (Lesson 6.5).</w:t>
      </w:r>
    </w:p>
    <w:p w14:paraId="515F920F" w14:textId="77777777" w:rsidR="00EB5F92" w:rsidRDefault="00430219">
      <w:pPr>
        <w:pStyle w:val="SourceCode"/>
      </w:pPr>
      <w:r>
        <w:t xml:space="preserve">    status, problem, connection = contact_store.open_connection()</w:t>
      </w:r>
    </w:p>
    <w:p w14:paraId="5A7328D5" w14:textId="77777777" w:rsidR="00EB5F92" w:rsidRDefault="00430219">
      <w:pPr>
        <w:pStyle w:val="SourceCode"/>
      </w:pPr>
      <w:r>
        <w:t xml:space="preserve">    if status == ContactStatus.SUCCESS:</w:t>
      </w:r>
    </w:p>
    <w:p w14:paraId="0EF255FD" w14:textId="77777777" w:rsidR="00EB5F92" w:rsidRDefault="00430219">
      <w:pPr>
        <w:pStyle w:val="SourceCode"/>
      </w:pPr>
      <w:r>
        <w:t xml:space="preserve">        status, problem = user_store.create_user_table(connection)</w:t>
      </w:r>
    </w:p>
    <w:p w14:paraId="01D97FE3" w14:textId="77777777" w:rsidR="00EB5F92" w:rsidRDefault="00430219">
      <w:pPr>
        <w:pStyle w:val="SourceCode"/>
      </w:pPr>
      <w:r>
        <w:t xml:space="preserve">    if status == ContactStatus.SUCCESS:</w:t>
      </w:r>
    </w:p>
    <w:p w14:paraId="100BEB0E" w14:textId="77777777" w:rsidR="00EB5F92" w:rsidRDefault="00430219">
      <w:pPr>
        <w:pStyle w:val="SourceCode"/>
      </w:pPr>
      <w:r>
        <w:t xml:space="preserve">        status, problem = session_store.create_session_table(connection)</w:t>
      </w:r>
    </w:p>
    <w:p w14:paraId="3445256C" w14:textId="77777777" w:rsidR="00EB5F92" w:rsidRDefault="00430219">
      <w:pPr>
        <w:pStyle w:val="SourceCode"/>
      </w:pPr>
      <w:r>
        <w:t xml:space="preserve">    if connection is not None:</w:t>
      </w:r>
    </w:p>
    <w:p w14:paraId="5BB96697" w14:textId="77777777" w:rsidR="00EB5F92" w:rsidRDefault="00430219">
      <w:pPr>
        <w:pStyle w:val="SourceCode"/>
      </w:pPr>
      <w:r>
        <w:t xml:space="preserve">        contact_store.close_connection(connection)</w:t>
      </w:r>
    </w:p>
    <w:p w14:paraId="72A19E32" w14:textId="77777777" w:rsidR="00EB5F92" w:rsidRDefault="00430219">
      <w:pPr>
        <w:pStyle w:val="SourceCode"/>
      </w:pPr>
      <w:r>
        <w:t xml:space="preserve">    if status != ContactStatus.SUCCESS:</w:t>
      </w:r>
    </w:p>
    <w:p w14:paraId="3D3EE138" w14:textId="77777777" w:rsidR="00EB5F92" w:rsidRDefault="00430219">
      <w:pPr>
        <w:pStyle w:val="SourceCode"/>
      </w:pPr>
      <w:r>
        <w:t xml:space="preserve">        print("Error: could not create the account tables", file=sys.stderr)</w:t>
      </w:r>
    </w:p>
    <w:p w14:paraId="30530154" w14:textId="77777777" w:rsidR="00EB5F92" w:rsidRDefault="00430219">
      <w:pPr>
        <w:pStyle w:val="SourceCode"/>
      </w:pPr>
      <w:r>
        <w:t xml:space="preserve">        print(f"Reason: {problem}", file=sys.stderr)</w:t>
      </w:r>
    </w:p>
    <w:p w14:paraId="7B66C123" w14:textId="77777777" w:rsidR="00EB5F92" w:rsidRDefault="00430219">
      <w:pPr>
        <w:pStyle w:val="SourceCode"/>
      </w:pPr>
      <w:r>
        <w:t xml:space="preserve">        sys.exit(1)</w:t>
      </w:r>
    </w:p>
    <w:p w14:paraId="300C62D0" w14:textId="77777777" w:rsidR="00EB5F92" w:rsidRDefault="00430219">
      <w:pPr>
        <w:pStyle w:val="SourceCode"/>
      </w:pPr>
      <w:r>
        <w:t xml:space="preserve">    # Remember, ERROR keeps only Werkzeug's error messages, so this server</w:t>
      </w:r>
    </w:p>
    <w:p w14:paraId="66378C38" w14:textId="77777777" w:rsidR="00EB5F92" w:rsidRDefault="00430219">
      <w:pPr>
        <w:pStyle w:val="SourceCode"/>
      </w:pPr>
      <w:r>
        <w:t xml:space="preserve">    # prints nothing per request.</w:t>
      </w:r>
    </w:p>
    <w:p w14:paraId="7C0B2532" w14:textId="77777777" w:rsidR="00EB5F92" w:rsidRDefault="00430219">
      <w:pPr>
        <w:pStyle w:val="SourceCode"/>
      </w:pPr>
      <w:r>
        <w:t xml:space="preserve">    logging.getLogger("werkzeug").setLevel(logging.ERROR)</w:t>
      </w:r>
    </w:p>
    <w:p w14:paraId="529EDBBC" w14:textId="77777777" w:rsidR="00EB5F92" w:rsidRDefault="00430219">
      <w:pPr>
        <w:pStyle w:val="SourceCode"/>
      </w:pPr>
      <w:r>
        <w:t xml:space="preserve">    print("Listening on https://127.0.0.1:8765", flush=True)</w:t>
      </w:r>
    </w:p>
    <w:p w14:paraId="33609CC8" w14:textId="77777777" w:rsidR="00EB5F92" w:rsidRDefault="00430219">
      <w:pPr>
        <w:pStyle w:val="SourceCode"/>
      </w:pPr>
      <w:r>
        <w:t xml:space="preserve">    # Remember, Flask's development server on 127.0.0.1:8765 only, with TLS</w:t>
      </w:r>
    </w:p>
    <w:p w14:paraId="1C6B6433" w14:textId="77777777" w:rsidR="00EB5F92" w:rsidRDefault="00430219">
      <w:pPr>
        <w:pStyle w:val="SourceCode"/>
        <w:keepNext/>
      </w:pPr>
      <w:r>
        <w:t xml:space="preserve">    # from the server's certificate and key, until Ctrl+C.</w:t>
      </w:r>
    </w:p>
    <w:p w14:paraId="5EEFAD33" w14:textId="77777777" w:rsidR="00EB5F92" w:rsidRDefault="00430219">
      <w:pPr>
        <w:pStyle w:val="SourceCode"/>
        <w:keepNext/>
      </w:pPr>
      <w:r>
        <w:t xml:space="preserve">    app.run(host="127.0.0.1", port=8765,</w:t>
      </w:r>
    </w:p>
    <w:p w14:paraId="2BD471F8" w14:textId="77777777" w:rsidR="00EB5F92" w:rsidRDefault="00430219">
      <w:pPr>
        <w:pStyle w:val="SourceCode"/>
      </w:pPr>
      <w:r>
        <w:t xml:space="preserve">            ssl_context=("certs/server.pem", "certs/server.key"))</w:t>
      </w:r>
    </w:p>
    <w:p w14:paraId="1024F4EA" w14:textId="77777777" w:rsidR="00EB5F92" w:rsidRDefault="00EB5F92">
      <w:pPr>
        <w:keepNext/>
      </w:pPr>
    </w:p>
    <w:p w14:paraId="74D462DC" w14:textId="77777777" w:rsidR="00EB5F92" w:rsidRDefault="00430219">
      <w:pPr>
        <w:pStyle w:val="Heading3"/>
      </w:pPr>
      <w:r>
        <w:t>Windows PowerShell Basic Server Build and Run</w:t>
      </w:r>
    </w:p>
    <w:p w14:paraId="12E1986C" w14:textId="77777777" w:rsidR="00EB5F92" w:rsidRDefault="00430219">
      <w:pPr>
        <w:keepNext/>
      </w:pPr>
      <w:r>
        <w:t>In Terminal 1, in the lesson-8.6 folder, the reset, the builds, your account, and the server, as in the C section:</w:t>
      </w:r>
    </w:p>
    <w:p w14:paraId="73A11C81" w14:textId="77777777" w:rsidR="00EB5F92" w:rsidRDefault="00EB5F92">
      <w:pPr>
        <w:keepNext/>
      </w:pPr>
    </w:p>
    <w:p w14:paraId="06CF86B0" w14:textId="77777777" w:rsidR="00EB5F92" w:rsidRDefault="00430219">
      <w:pPr>
        <w:pStyle w:val="CommandBlock"/>
        <w:keepNext/>
      </w:pPr>
      <w:r>
        <w:t>$mysql = "C:\Program Files\MySQL\MySQL Server 26.7\bin\mysql.exe"</w:t>
      </w:r>
    </w:p>
    <w:p w14:paraId="626ED14C" w14:textId="77777777" w:rsidR="00EB5F92" w:rsidRDefault="00430219">
      <w:pPr>
        <w:pStyle w:val="CommandBlock"/>
        <w:keepNext/>
      </w:pPr>
      <w:r>
        <w:t>$env:MYSQL_PWD = $env:SPA_DB_PASSWORD</w:t>
      </w:r>
    </w:p>
    <w:p w14:paraId="506035C3" w14:textId="77777777" w:rsidR="00EB5F92" w:rsidRDefault="00430219">
      <w:pPr>
        <w:pStyle w:val="CommandBlock"/>
        <w:keepNext/>
      </w:pPr>
      <w:r>
        <w:t>&amp; $mysql -u devuser -h 127.0.0.1 -P 3306 -D spa_contacts --commands `</w:t>
      </w:r>
    </w:p>
    <w:p w14:paraId="15FB5BED" w14:textId="77777777" w:rsidR="00EB5F92" w:rsidRDefault="00430219">
      <w:pPr>
        <w:pStyle w:val="CommandBlock"/>
        <w:keepNext/>
      </w:pPr>
      <w:r>
        <w:t xml:space="preserve">    -e "source sql/reset_contacts_python.sql"</w:t>
      </w:r>
    </w:p>
    <w:p w14:paraId="67023DA8" w14:textId="77777777" w:rsidR="00EB5F92" w:rsidRDefault="00430219">
      <w:pPr>
        <w:pStyle w:val="CommandBlock"/>
        <w:keepNext/>
      </w:pPr>
      <w:r>
        <w:t>&amp; $mysql -u devuser -h 127.0.0.1 -P 3306 -D spa_contacts --commands `</w:t>
      </w:r>
    </w:p>
    <w:p w14:paraId="5C043676" w14:textId="77777777" w:rsidR="00EB5F92" w:rsidRDefault="00430219">
      <w:pPr>
        <w:pStyle w:val="CommandBlock"/>
        <w:keepNext/>
      </w:pPr>
      <w:r>
        <w:t xml:space="preserve">    -e "source sql/reset_accounts_python.sql"</w:t>
      </w:r>
    </w:p>
    <w:p w14:paraId="28AA444E" w14:textId="77777777" w:rsidR="00EB5F92" w:rsidRDefault="00430219">
      <w:pPr>
        <w:pStyle w:val="CommandBlock"/>
        <w:keepNext/>
      </w:pPr>
      <w:r>
        <w:t>Remove-Item Env:MYSQL_PWD</w:t>
      </w:r>
    </w:p>
    <w:p w14:paraId="270B2C58" w14:textId="77777777" w:rsidR="00EB5F92" w:rsidRDefault="00430219">
      <w:pPr>
        <w:pStyle w:val="CommandBlock"/>
        <w:keepNext/>
      </w:pPr>
      <w:r>
        <w:t>.\python\.venv\Scripts\python.exe .\python\basic_users.py owner</w:t>
      </w:r>
    </w:p>
    <w:p w14:paraId="72B0F4CC" w14:textId="77777777" w:rsidR="00EB5F92" w:rsidRDefault="00430219">
      <w:pPr>
        <w:pStyle w:val="CommandBlock"/>
      </w:pPr>
      <w:r>
        <w:t>.\python\.venv\Scripts\python.exe .\python\basic_server.py</w:t>
      </w:r>
    </w:p>
    <w:p w14:paraId="09AC253B" w14:textId="77777777" w:rsidR="00EB5F92" w:rsidRDefault="00EB5F92">
      <w:pPr>
        <w:keepNext/>
      </w:pPr>
    </w:p>
    <w:p w14:paraId="2C1D0A4C" w14:textId="77777777" w:rsidR="00EB5F92" w:rsidRDefault="00430219">
      <w:r>
        <w:t>Wait for its Listening line, and leave it running. Terminal 1 shows Added owner and the Listening line, then Flask's two lines, the app's name and Debug mode: off (Lesson 8.1), and nothing for each request.</w:t>
      </w:r>
    </w:p>
    <w:p w14:paraId="7120D27C" w14:textId="77777777" w:rsidR="00EB5F92" w:rsidRDefault="00EB5F92">
      <w:pPr>
        <w:keepNext/>
      </w:pPr>
    </w:p>
    <w:p w14:paraId="1337C6D3" w14:textId="77777777" w:rsidR="00EB5F92" w:rsidRDefault="00430219">
      <w:pPr>
        <w:pStyle w:val="Heading3"/>
      </w:pPr>
      <w:r>
        <w:t>Windows PowerShell Basic Redirect Check</w:t>
      </w:r>
    </w:p>
    <w:p w14:paraId="5DD35628" w14:textId="77777777" w:rsidR="00EB5F92" w:rsidRDefault="00430219">
      <w:pPr>
        <w:keepNext/>
      </w:pPr>
      <w:r>
        <w:t>In Terminal 2, open the contact list and see the login form, as in the C section.</w:t>
      </w:r>
    </w:p>
    <w:p w14:paraId="0F9D1DA4" w14:textId="77777777" w:rsidR="00EB5F92" w:rsidRDefault="00EB5F92">
      <w:pPr>
        <w:keepNext/>
      </w:pPr>
    </w:p>
    <w:p w14:paraId="1986DFA4" w14:textId="77777777" w:rsidR="00EB5F92" w:rsidRDefault="00430219">
      <w:pPr>
        <w:pStyle w:val="CommandBlock"/>
      </w:pPr>
      <w:r>
        <w:t>Start-Process "https://127.0.0.1:8765/contacts"</w:t>
      </w:r>
    </w:p>
    <w:p w14:paraId="663E5FDB" w14:textId="77777777" w:rsidR="00EB5F92" w:rsidRDefault="00EB5F92">
      <w:pPr>
        <w:keepNext/>
      </w:pPr>
    </w:p>
    <w:p w14:paraId="01F04721" w14:textId="77777777" w:rsidR="00EB5F92" w:rsidRDefault="00430219">
      <w:pPr>
        <w:pStyle w:val="Heading3"/>
      </w:pPr>
      <w:r>
        <w:t>Windows PowerShell Basic Browser Check</w:t>
      </w:r>
    </w:p>
    <w:p w14:paraId="79E5660C" w14:textId="77777777" w:rsidR="00EB5F92" w:rsidRDefault="00430219">
      <w:pPr>
        <w:keepNext/>
      </w:pPr>
      <w:r>
        <w:t>In Terminal 2, log in with your username and password, and look at the cookie in DevTools, as in the C section.</w:t>
      </w:r>
    </w:p>
    <w:p w14:paraId="7088C8E1" w14:textId="77777777" w:rsidR="00EB5F92" w:rsidRDefault="00EB5F92">
      <w:pPr>
        <w:keepNext/>
      </w:pPr>
    </w:p>
    <w:p w14:paraId="4A8F4D82" w14:textId="77777777" w:rsidR="00EB5F92" w:rsidRDefault="00430219">
      <w:pPr>
        <w:pStyle w:val="CommandBlock"/>
      </w:pPr>
      <w:r>
        <w:t>Start-Process "https://127.0.0.1:8765/login"</w:t>
      </w:r>
    </w:p>
    <w:p w14:paraId="769D521C" w14:textId="77777777" w:rsidR="00EB5F92" w:rsidRDefault="00EB5F92">
      <w:pPr>
        <w:keepNext/>
      </w:pPr>
    </w:p>
    <w:p w14:paraId="0C63ECDE" w14:textId="77777777" w:rsidR="00EB5F92" w:rsidRDefault="00430219">
      <w:pPr>
        <w:pStyle w:val="Heading3"/>
      </w:pPr>
      <w:r>
        <w:t>Windows PowerShell Basic Login Check</w:t>
      </w:r>
    </w:p>
    <w:p w14:paraId="7082BB51" w14:textId="77777777" w:rsidR="00EB5F92" w:rsidRDefault="00430219">
      <w:pPr>
        <w:keepNext/>
      </w:pPr>
      <w:r>
        <w:t>Still in Terminal 2, the same exchange with curl.exe and the cookie jar, as in the C section.</w:t>
      </w:r>
    </w:p>
    <w:p w14:paraId="6258F4E1" w14:textId="77777777" w:rsidR="00EB5F92" w:rsidRDefault="00EB5F92">
      <w:pPr>
        <w:keepNext/>
      </w:pPr>
    </w:p>
    <w:p w14:paraId="09B74FA8" w14:textId="77777777" w:rsidR="00EB5F92" w:rsidRDefault="00430219">
      <w:pPr>
        <w:pStyle w:val="CommandBlock"/>
        <w:keepNext/>
      </w:pPr>
      <w:r>
        <w:t>$format = "%{http_code} [%header{location}]\nSet-Cookie: [%header{set-cookie}]\n"</w:t>
      </w:r>
    </w:p>
    <w:p w14:paraId="5877936E" w14:textId="77777777" w:rsidR="00EB5F92" w:rsidRDefault="00430219">
      <w:pPr>
        <w:pStyle w:val="CommandBlock"/>
        <w:keepNext/>
      </w:pPr>
      <w:r>
        <w:t>&amp; "$env:SystemRoot\System32\curl.exe" -sS --ssl-revoke-best-effort `</w:t>
      </w:r>
    </w:p>
    <w:p w14:paraId="7E5FD406" w14:textId="77777777" w:rsidR="00EB5F92" w:rsidRDefault="00430219">
      <w:pPr>
        <w:pStyle w:val="CommandBlock"/>
      </w:pPr>
      <w:r>
        <w:t xml:space="preserve">    --cacert .\certs\spa-ca.pem `</w:t>
      </w:r>
    </w:p>
    <w:p w14:paraId="3D55EE0E" w14:textId="77777777" w:rsidR="00EB5F92" w:rsidRDefault="00430219">
      <w:pPr>
        <w:pStyle w:val="CommandBlock"/>
      </w:pPr>
      <w:r>
        <w:t xml:space="preserve">    -o NUL -w $format `</w:t>
      </w:r>
    </w:p>
    <w:p w14:paraId="249A5CF0" w14:textId="77777777" w:rsidR="00EB5F92" w:rsidRDefault="00430219">
      <w:pPr>
        <w:pStyle w:val="CommandBlock"/>
      </w:pPr>
      <w:r>
        <w:t xml:space="preserve">    https://127.0.0.1:8765/contacts</w:t>
      </w:r>
    </w:p>
    <w:p w14:paraId="50EC3276" w14:textId="77777777" w:rsidR="00EB5F92" w:rsidRDefault="00430219">
      <w:pPr>
        <w:pStyle w:val="CommandBlock"/>
      </w:pPr>
      <w:r>
        <w:t>(&amp; "$env:SystemRoot\System32\curl.exe" -sS --ssl-revoke-best-effort `</w:t>
      </w:r>
    </w:p>
    <w:p w14:paraId="1058B974" w14:textId="77777777" w:rsidR="00EB5F92" w:rsidRDefault="00430219">
      <w:pPr>
        <w:pStyle w:val="CommandBlock"/>
      </w:pPr>
      <w:r>
        <w:t xml:space="preserve">    --cacert .\certs\spa-ca.pem `</w:t>
      </w:r>
    </w:p>
    <w:p w14:paraId="36CF4FCA" w14:textId="77777777" w:rsidR="00EB5F92" w:rsidRDefault="00430219">
      <w:pPr>
        <w:pStyle w:val="CommandBlock"/>
      </w:pPr>
      <w:r>
        <w:t xml:space="preserve">    --data-urlencode "username=owner" `</w:t>
      </w:r>
    </w:p>
    <w:p w14:paraId="4A34B826" w14:textId="77777777" w:rsidR="00EB5F92" w:rsidRDefault="00430219">
      <w:pPr>
        <w:pStyle w:val="CommandBlock"/>
      </w:pPr>
      <w:r>
        <w:t xml:space="preserve">    --data-urlencode "password=not my password at all" `</w:t>
      </w:r>
    </w:p>
    <w:p w14:paraId="63895362" w14:textId="77777777" w:rsidR="00EB5F92" w:rsidRDefault="00430219">
      <w:pPr>
        <w:pStyle w:val="CommandBlock"/>
      </w:pPr>
      <w:r>
        <w:t xml:space="preserve">    https://127.0.0.1:8765/login) -match "incorrect"</w:t>
      </w:r>
    </w:p>
    <w:p w14:paraId="2650BEAE" w14:textId="77777777" w:rsidR="00EB5F92" w:rsidRDefault="00430219">
      <w:pPr>
        <w:pStyle w:val="CommandBlock"/>
      </w:pPr>
      <w:r>
        <w:t>(&amp; "$env:SystemRoot\System32\curl.exe" -sS --ssl-revoke-best-effort `</w:t>
      </w:r>
    </w:p>
    <w:p w14:paraId="02AFD828" w14:textId="77777777" w:rsidR="00EB5F92" w:rsidRDefault="00430219">
      <w:pPr>
        <w:pStyle w:val="CommandBlock"/>
      </w:pPr>
      <w:r>
        <w:t xml:space="preserve">    --cacert .\certs\spa-ca.pem `</w:t>
      </w:r>
    </w:p>
    <w:p w14:paraId="2F0419D3" w14:textId="77777777" w:rsidR="00EB5F92" w:rsidRDefault="00430219">
      <w:pPr>
        <w:pStyle w:val="CommandBlock"/>
      </w:pPr>
      <w:r>
        <w:t xml:space="preserve">    --data-urlencode "username=nobody" `</w:t>
      </w:r>
    </w:p>
    <w:p w14:paraId="4B5F7C56" w14:textId="77777777" w:rsidR="00EB5F92" w:rsidRDefault="00430219">
      <w:pPr>
        <w:pStyle w:val="CommandBlock"/>
      </w:pPr>
      <w:r>
        <w:t xml:space="preserve">    --data-urlencode "password=$env:SPA_WEB_PASSWORD" `</w:t>
      </w:r>
    </w:p>
    <w:p w14:paraId="2931C111" w14:textId="77777777" w:rsidR="00EB5F92" w:rsidRDefault="00430219">
      <w:pPr>
        <w:pStyle w:val="CommandBlock"/>
      </w:pPr>
      <w:r>
        <w:t xml:space="preserve">    https://127.0.0.1:8765/login) -match "incorrect"</w:t>
      </w:r>
    </w:p>
    <w:p w14:paraId="74C86A23" w14:textId="77777777" w:rsidR="00EB5F92" w:rsidRDefault="00430219">
      <w:pPr>
        <w:pStyle w:val="CommandBlock"/>
      </w:pPr>
      <w:r>
        <w:t>(&amp; "$env:SystemRoot\System32\curl.exe" -sS --ssl-revoke-best-effort `</w:t>
      </w:r>
    </w:p>
    <w:p w14:paraId="479CAD10" w14:textId="77777777" w:rsidR="00EB5F92" w:rsidRDefault="00430219">
      <w:pPr>
        <w:pStyle w:val="CommandBlock"/>
      </w:pPr>
      <w:r>
        <w:t xml:space="preserve">    --cacert .\certs\spa-ca.pem `</w:t>
      </w:r>
    </w:p>
    <w:p w14:paraId="60A80B76" w14:textId="77777777" w:rsidR="00EB5F92" w:rsidRDefault="00430219">
      <w:pPr>
        <w:pStyle w:val="CommandBlock"/>
      </w:pPr>
      <w:r>
        <w:t xml:space="preserve">    -c .\login-jar.txt -o NUL -w $format `</w:t>
      </w:r>
    </w:p>
    <w:p w14:paraId="29CCA71A" w14:textId="77777777" w:rsidR="00EB5F92" w:rsidRDefault="00430219">
      <w:pPr>
        <w:pStyle w:val="CommandBlock"/>
      </w:pPr>
      <w:r>
        <w:t xml:space="preserve">    --data-urlencode "username=owner" `</w:t>
      </w:r>
    </w:p>
    <w:p w14:paraId="2B33663D" w14:textId="77777777" w:rsidR="00EB5F92" w:rsidRDefault="00430219">
      <w:pPr>
        <w:pStyle w:val="CommandBlock"/>
      </w:pPr>
      <w:r>
        <w:t xml:space="preserve">    --data-urlencode "password=$env:SPA_WEB_PASSWORD" `</w:t>
      </w:r>
    </w:p>
    <w:p w14:paraId="6DE60B2C" w14:textId="77777777" w:rsidR="00EB5F92" w:rsidRDefault="00430219">
      <w:pPr>
        <w:pStyle w:val="CommandBlock"/>
      </w:pPr>
      <w:r>
        <w:t xml:space="preserve">    https://127.0.0.1:8765/login) -replace "spa_session=[^;]+", `</w:t>
      </w:r>
    </w:p>
    <w:p w14:paraId="2D478F19" w14:textId="77777777" w:rsidR="00EB5F92" w:rsidRDefault="00430219">
      <w:pPr>
        <w:pStyle w:val="CommandBlock"/>
      </w:pPr>
      <w:r>
        <w:t xml:space="preserve">    "spa_session=(hidden)"</w:t>
      </w:r>
    </w:p>
    <w:p w14:paraId="2D496C27" w14:textId="77777777" w:rsidR="00EB5F92" w:rsidRDefault="00430219">
      <w:pPr>
        <w:pStyle w:val="CommandBlock"/>
      </w:pPr>
      <w:r>
        <w:t>&amp; "$env:SystemRoot\System32\curl.exe" -sS --ssl-revoke-best-effort `</w:t>
      </w:r>
    </w:p>
    <w:p w14:paraId="74C6E53D" w14:textId="77777777" w:rsidR="00EB5F92" w:rsidRDefault="00430219">
      <w:pPr>
        <w:pStyle w:val="CommandBlock"/>
        <w:keepNext/>
      </w:pPr>
      <w:r>
        <w:t xml:space="preserve">    --cacert .\certs\spa-ca.pem `</w:t>
      </w:r>
    </w:p>
    <w:p w14:paraId="0D554388" w14:textId="77777777" w:rsidR="00EB5F92" w:rsidRDefault="00430219">
      <w:pPr>
        <w:pStyle w:val="CommandBlock"/>
        <w:keepNext/>
      </w:pPr>
      <w:r>
        <w:t xml:space="preserve">    -b .\login-jar.txt -w "%{http_code}\n" `</w:t>
      </w:r>
    </w:p>
    <w:p w14:paraId="1B0C8150" w14:textId="77777777" w:rsidR="00EB5F92" w:rsidRDefault="00430219">
      <w:pPr>
        <w:pStyle w:val="CommandBlock"/>
      </w:pPr>
      <w:r>
        <w:t xml:space="preserve">    https://127.0.0.1:8765/contacts</w:t>
      </w:r>
    </w:p>
    <w:p w14:paraId="49C9A9C9" w14:textId="77777777" w:rsidR="00EB5F92" w:rsidRDefault="00EB5F92">
      <w:pPr>
        <w:keepNext/>
      </w:pPr>
    </w:p>
    <w:p w14:paraId="5883680C" w14:textId="77777777" w:rsidR="00EB5F92" w:rsidRDefault="00430219">
      <w:pPr>
        <w:pStyle w:val="Heading3"/>
      </w:pPr>
      <w:r>
        <w:t>Windows PowerShell Basic Logout Check</w:t>
      </w:r>
    </w:p>
    <w:p w14:paraId="443B8101" w14:textId="77777777" w:rsidR="00EB5F92" w:rsidRDefault="00430219">
      <w:pPr>
        <w:keepNext/>
      </w:pPr>
      <w:r>
        <w:t>Still in Terminal 2, copy the jar, log out, and try both, as in the C section.</w:t>
      </w:r>
    </w:p>
    <w:p w14:paraId="39D0EBBD" w14:textId="77777777" w:rsidR="00EB5F92" w:rsidRDefault="00EB5F92">
      <w:pPr>
        <w:keepNext/>
      </w:pPr>
    </w:p>
    <w:p w14:paraId="1EF08C7A" w14:textId="77777777" w:rsidR="00EB5F92" w:rsidRDefault="00430219">
      <w:pPr>
        <w:pStyle w:val="CommandBlock"/>
        <w:keepNext/>
      </w:pPr>
      <w:r>
        <w:t>$format = "%{http_code} [%header{location}]\nSet-Cookie: [%header{set-cookie}]\n"</w:t>
      </w:r>
    </w:p>
    <w:p w14:paraId="0D49DD7E" w14:textId="77777777" w:rsidR="00EB5F92" w:rsidRDefault="00430219">
      <w:pPr>
        <w:pStyle w:val="CommandBlock"/>
        <w:keepNext/>
      </w:pPr>
      <w:r>
        <w:t>Copy-Item .\login-jar.txt .\copied-jar.txt</w:t>
      </w:r>
    </w:p>
    <w:p w14:paraId="65C2F4F3" w14:textId="77777777" w:rsidR="00EB5F92" w:rsidRDefault="00430219">
      <w:pPr>
        <w:pStyle w:val="CommandBlock"/>
        <w:keepNext/>
      </w:pPr>
      <w:r>
        <w:t>(&amp; "$env:SystemRoot\System32\curl.exe" -sS --ssl-revoke-best-effort `</w:t>
      </w:r>
    </w:p>
    <w:p w14:paraId="033C07BD" w14:textId="77777777" w:rsidR="00EB5F92" w:rsidRDefault="00430219">
      <w:pPr>
        <w:pStyle w:val="CommandBlock"/>
        <w:keepNext/>
      </w:pPr>
      <w:r>
        <w:t xml:space="preserve">    --cacert .\certs\spa-ca.pem `</w:t>
      </w:r>
    </w:p>
    <w:p w14:paraId="3101A1FF" w14:textId="77777777" w:rsidR="00EB5F92" w:rsidRDefault="00430219">
      <w:pPr>
        <w:pStyle w:val="CommandBlock"/>
        <w:keepNext/>
      </w:pPr>
      <w:r>
        <w:t xml:space="preserve">    -b .\login-jar.txt -c .\login-jar.txt -o NUL -w $format -X POST `</w:t>
      </w:r>
    </w:p>
    <w:p w14:paraId="26B0804B" w14:textId="77777777" w:rsidR="00EB5F92" w:rsidRDefault="00430219">
      <w:pPr>
        <w:pStyle w:val="CommandBlock"/>
        <w:keepNext/>
      </w:pPr>
      <w:r>
        <w:t xml:space="preserve">    https://127.0.0.1:8765/logout) -split "; "</w:t>
      </w:r>
    </w:p>
    <w:p w14:paraId="5C3680C1" w14:textId="77777777" w:rsidR="00EB5F92" w:rsidRDefault="00430219">
      <w:pPr>
        <w:pStyle w:val="CommandBlock"/>
        <w:keepNext/>
      </w:pPr>
      <w:r>
        <w:t>&amp; "$env:SystemRoot\System32\curl.exe" -sS --ssl-revoke-best-effort `</w:t>
      </w:r>
    </w:p>
    <w:p w14:paraId="31F65F34" w14:textId="77777777" w:rsidR="00EB5F92" w:rsidRDefault="00430219">
      <w:pPr>
        <w:pStyle w:val="CommandBlock"/>
        <w:keepNext/>
      </w:pPr>
      <w:r>
        <w:t xml:space="preserve">    --cacert .\certs\spa-ca.pem `</w:t>
      </w:r>
    </w:p>
    <w:p w14:paraId="53AF27BB" w14:textId="77777777" w:rsidR="00EB5F92" w:rsidRDefault="00430219">
      <w:pPr>
        <w:pStyle w:val="CommandBlock"/>
        <w:keepNext/>
      </w:pPr>
      <w:r>
        <w:t xml:space="preserve">    -b .\login-jar.txt -o NUL -w $format `</w:t>
      </w:r>
    </w:p>
    <w:p w14:paraId="0194029C" w14:textId="77777777" w:rsidR="00EB5F92" w:rsidRDefault="00430219">
      <w:pPr>
        <w:pStyle w:val="CommandBlock"/>
        <w:keepNext/>
      </w:pPr>
      <w:r>
        <w:t xml:space="preserve">    https://127.0.0.1:8765/contacts</w:t>
      </w:r>
    </w:p>
    <w:p w14:paraId="2634CDB3" w14:textId="77777777" w:rsidR="00EB5F92" w:rsidRDefault="00430219">
      <w:pPr>
        <w:pStyle w:val="CommandBlock"/>
        <w:keepNext/>
      </w:pPr>
      <w:r>
        <w:t>&amp; "$env:SystemRoot\System32\curl.exe" -sS --ssl-revoke-best-effort `</w:t>
      </w:r>
    </w:p>
    <w:p w14:paraId="52C41A41" w14:textId="77777777" w:rsidR="00EB5F92" w:rsidRDefault="00430219">
      <w:pPr>
        <w:pStyle w:val="CommandBlock"/>
        <w:keepNext/>
      </w:pPr>
      <w:r>
        <w:t xml:space="preserve">    --cacert .\certs\spa-ca.pem `</w:t>
      </w:r>
    </w:p>
    <w:p w14:paraId="483006DE" w14:textId="77777777" w:rsidR="00EB5F92" w:rsidRDefault="00430219">
      <w:pPr>
        <w:pStyle w:val="CommandBlock"/>
        <w:keepNext/>
      </w:pPr>
      <w:r>
        <w:t xml:space="preserve">    -b .\copied-jar.txt -o NUL -w $format `</w:t>
      </w:r>
    </w:p>
    <w:p w14:paraId="75844D4F" w14:textId="77777777" w:rsidR="00EB5F92" w:rsidRDefault="00430219">
      <w:pPr>
        <w:pStyle w:val="CommandBlock"/>
      </w:pPr>
      <w:r>
        <w:t xml:space="preserve">    https://127.0.0.1:8765/contacts</w:t>
      </w:r>
    </w:p>
    <w:p w14:paraId="6F96C7A8" w14:textId="77777777" w:rsidR="00EB5F92" w:rsidRDefault="00EB5F92">
      <w:pPr>
        <w:keepNext/>
      </w:pPr>
    </w:p>
    <w:p w14:paraId="067670E5" w14:textId="77777777" w:rsidR="00EB5F92" w:rsidRDefault="00430219">
      <w:r>
        <w:t>Now press Ctrl+C in Terminal 1 to stop the server.</w:t>
      </w:r>
    </w:p>
    <w:p w14:paraId="08D5B439" w14:textId="77777777" w:rsidR="00EB5F92" w:rsidRDefault="00EB5F92">
      <w:pPr>
        <w:keepNext/>
      </w:pPr>
    </w:p>
    <w:p w14:paraId="096F9693" w14:textId="77777777" w:rsidR="00EB5F92" w:rsidRDefault="00430219">
      <w:pPr>
        <w:pStyle w:val="Heading3"/>
      </w:pPr>
      <w:r>
        <w:t>Linux or macOS Basic Build and Run</w:t>
      </w:r>
    </w:p>
    <w:p w14:paraId="18F02ACB" w14:textId="77777777" w:rsidR="00EB5F92" w:rsidRDefault="00430219">
      <w:pPr>
        <w:keepNext/>
      </w:pPr>
      <w:r>
        <w:t>Run the Data Reset lines of Step 3's Linux block first, then the lines below, in Terminal 1, after the Linux Password Entry. Open each page with open (macOS) or xdg-open (Linux) instead of Start-Process, and for the curl Checks type curl instead of curl.exe, leave out --ssl-revoke-best-effort, write / instead of \, write -o /dev/null instead of -o NUL, and pipe each POST through sed 's/spa_session=[^;]*/spa_session=(hidden)/' instead of -replace, each logout through sed 's/; /\n/g' instead of -split, and ea</w:t>
      </w:r>
      <w:r>
        <w:t>ch failed login through grep incorrect instead of -match.</w:t>
      </w:r>
    </w:p>
    <w:p w14:paraId="50A679B9" w14:textId="77777777" w:rsidR="00EB5F92" w:rsidRDefault="00EB5F92">
      <w:pPr>
        <w:keepNext/>
      </w:pPr>
    </w:p>
    <w:p w14:paraId="1D988F17" w14:textId="77777777" w:rsidR="00EB5F92" w:rsidRDefault="00430219">
      <w:pPr>
        <w:pStyle w:val="CommandBlock"/>
        <w:keepNext/>
      </w:pPr>
      <w:r>
        <w:t>./python/.venv/bin/python ./python/basic_users.py owner</w:t>
      </w:r>
    </w:p>
    <w:p w14:paraId="00B639E1" w14:textId="77777777" w:rsidR="00EB5F92" w:rsidRDefault="00430219">
      <w:pPr>
        <w:pStyle w:val="CommandBlock"/>
      </w:pPr>
      <w:r>
        <w:t>./python/.venv/bin/python ./python/basic_server.py</w:t>
      </w:r>
    </w:p>
    <w:p w14:paraId="69D71C04" w14:textId="77777777" w:rsidR="00EB5F92" w:rsidRDefault="00EB5F92">
      <w:pPr>
        <w:keepNext/>
      </w:pPr>
    </w:p>
    <w:p w14:paraId="7C5AB6E4" w14:textId="77777777" w:rsidR="00EB5F92" w:rsidRDefault="00430219">
      <w:pPr>
        <w:pStyle w:val="Heading3"/>
      </w:pPr>
      <w:r>
        <w:t>Check Your Results</w:t>
      </w:r>
    </w:p>
    <w:p w14:paraId="3F2754A5" w14:textId="77777777" w:rsidR="00EB5F92" w:rsidRDefault="00430219">
      <w:pPr>
        <w:keepNext/>
      </w:pPr>
      <w:r>
        <w:t>The server block must print, before its Listening line:</w:t>
      </w:r>
    </w:p>
    <w:p w14:paraId="62E715AE" w14:textId="77777777" w:rsidR="00EB5F92" w:rsidRDefault="00EB5F92">
      <w:pPr>
        <w:keepNext/>
      </w:pPr>
    </w:p>
    <w:p w14:paraId="5637A8F3" w14:textId="77777777" w:rsidR="00EB5F92" w:rsidRDefault="00430219">
      <w:pPr>
        <w:pStyle w:val="RequiredOutput"/>
      </w:pPr>
      <w:r>
        <w:t>Added owner</w:t>
      </w:r>
    </w:p>
    <w:p w14:paraId="30594BF8" w14:textId="77777777" w:rsidR="00EB5F92" w:rsidRDefault="00EB5F92">
      <w:pPr>
        <w:keepNext/>
      </w:pPr>
    </w:p>
    <w:p w14:paraId="6CC42CD4" w14:textId="77777777" w:rsidR="00EB5F92" w:rsidRDefault="00430219">
      <w:pPr>
        <w:keepNext/>
      </w:pPr>
      <w:r>
        <w:t>The Redirect Check's page must show the login form, and its tab must say Log In:</w:t>
      </w:r>
    </w:p>
    <w:p w14:paraId="3CF8A2A6" w14:textId="77777777" w:rsidR="00EB5F92" w:rsidRDefault="00EB5F92">
      <w:pPr>
        <w:keepNext/>
      </w:pPr>
    </w:p>
    <w:p w14:paraId="298487DB" w14:textId="77777777" w:rsidR="00EB5F92" w:rsidRDefault="00430219">
      <w:pPr>
        <w:pStyle w:val="RequiredOutput"/>
        <w:keepNext/>
      </w:pPr>
      <w:r>
        <w:t>Log In</w:t>
      </w:r>
    </w:p>
    <w:p w14:paraId="5C5CB652" w14:textId="77777777" w:rsidR="00EB5F92" w:rsidRDefault="00EB5F92">
      <w:pPr>
        <w:pStyle w:val="RequiredOutput"/>
        <w:keepNext/>
      </w:pPr>
    </w:p>
    <w:p w14:paraId="6BCB58DA" w14:textId="77777777" w:rsidR="00EB5F92" w:rsidRDefault="00430219">
      <w:pPr>
        <w:pStyle w:val="RequiredOutput"/>
        <w:keepNext/>
      </w:pPr>
      <w:r>
        <w:t>Log in to see your contacts.</w:t>
      </w:r>
    </w:p>
    <w:p w14:paraId="731CA711" w14:textId="77777777" w:rsidR="00EB5F92" w:rsidRDefault="00EB5F92">
      <w:pPr>
        <w:pStyle w:val="RequiredOutput"/>
        <w:keepNext/>
      </w:pPr>
    </w:p>
    <w:p w14:paraId="2D422B64" w14:textId="77777777" w:rsidR="00EB5F92" w:rsidRDefault="00430219">
      <w:pPr>
        <w:pStyle w:val="RequiredOutput"/>
        <w:keepNext/>
      </w:pPr>
      <w:r>
        <w:t>Username</w:t>
      </w:r>
    </w:p>
    <w:p w14:paraId="5E876AAD" w14:textId="77777777" w:rsidR="00EB5F92" w:rsidRDefault="00EB5F92">
      <w:pPr>
        <w:pStyle w:val="RequiredOutput"/>
        <w:keepNext/>
      </w:pPr>
    </w:p>
    <w:p w14:paraId="0C145667" w14:textId="77777777" w:rsidR="00EB5F92" w:rsidRDefault="00430219">
      <w:pPr>
        <w:pStyle w:val="RequiredOutput"/>
        <w:keepNext/>
      </w:pPr>
      <w:r>
        <w:t>Password</w:t>
      </w:r>
    </w:p>
    <w:p w14:paraId="034361F2" w14:textId="77777777" w:rsidR="00EB5F92" w:rsidRDefault="00EB5F92">
      <w:pPr>
        <w:pStyle w:val="RequiredOutput"/>
        <w:keepNext/>
      </w:pPr>
    </w:p>
    <w:p w14:paraId="4B11410D" w14:textId="77777777" w:rsidR="00EB5F92" w:rsidRDefault="00430219">
      <w:pPr>
        <w:pStyle w:val="RequiredOutput"/>
      </w:pPr>
      <w:r>
        <w:t>Log in</w:t>
      </w:r>
    </w:p>
    <w:p w14:paraId="6FF97C25" w14:textId="77777777" w:rsidR="00EB5F92" w:rsidRDefault="00EB5F92">
      <w:pPr>
        <w:keepNext/>
      </w:pPr>
    </w:p>
    <w:p w14:paraId="511C81EA" w14:textId="77777777" w:rsidR="00EB5F92" w:rsidRDefault="00430219">
      <w:pPr>
        <w:keepNext/>
      </w:pPr>
      <w:r>
        <w:t>After Log in, the tab must say Contacts, and the page must show:</w:t>
      </w:r>
    </w:p>
    <w:p w14:paraId="4DB0CC31" w14:textId="77777777" w:rsidR="00EB5F92" w:rsidRDefault="00EB5F92">
      <w:pPr>
        <w:keepNext/>
      </w:pPr>
    </w:p>
    <w:p w14:paraId="12965A02" w14:textId="77777777" w:rsidR="00EB5F92" w:rsidRDefault="00430219">
      <w:pPr>
        <w:pStyle w:val="RequiredOutput"/>
        <w:keepNext/>
      </w:pPr>
      <w:r>
        <w:t>Contacts</w:t>
      </w:r>
    </w:p>
    <w:p w14:paraId="2D07A8EA" w14:textId="77777777" w:rsidR="00EB5F92" w:rsidRDefault="00EB5F92">
      <w:pPr>
        <w:pStyle w:val="RequiredOutput"/>
        <w:keepNext/>
      </w:pPr>
    </w:p>
    <w:p w14:paraId="19E7D69A" w14:textId="77777777" w:rsidR="00EB5F92" w:rsidRDefault="00430219">
      <w:pPr>
        <w:pStyle w:val="RequiredOutput"/>
        <w:keepNext/>
      </w:pPr>
      <w:r>
        <w:t>Logged in as owner</w:t>
      </w:r>
    </w:p>
    <w:p w14:paraId="6E209142" w14:textId="77777777" w:rsidR="00EB5F92" w:rsidRDefault="00EB5F92">
      <w:pPr>
        <w:pStyle w:val="RequiredOutput"/>
        <w:keepNext/>
      </w:pPr>
    </w:p>
    <w:p w14:paraId="72717D78" w14:textId="77777777" w:rsidR="00EB5F92" w:rsidRDefault="00430219">
      <w:pPr>
        <w:pStyle w:val="RequiredOutput"/>
        <w:keepNext/>
      </w:pPr>
      <w:r>
        <w:t>Ada Lovelace</w:t>
      </w:r>
    </w:p>
    <w:p w14:paraId="06E76566" w14:textId="77777777" w:rsidR="00EB5F92" w:rsidRDefault="00430219">
      <w:pPr>
        <w:pStyle w:val="RequiredOutput"/>
        <w:keepNext/>
      </w:pPr>
      <w:r>
        <w:t>Grace Hopper</w:t>
      </w:r>
    </w:p>
    <w:p w14:paraId="7629B6D2" w14:textId="77777777" w:rsidR="00EB5F92" w:rsidRDefault="00430219">
      <w:pPr>
        <w:pStyle w:val="RequiredOutput"/>
        <w:keepNext/>
      </w:pPr>
      <w:r>
        <w:t>Alan Turing</w:t>
      </w:r>
    </w:p>
    <w:p w14:paraId="39577C0B" w14:textId="77777777" w:rsidR="00EB5F92" w:rsidRDefault="00EB5F92">
      <w:pPr>
        <w:pStyle w:val="RequiredOutput"/>
        <w:keepNext/>
      </w:pPr>
    </w:p>
    <w:p w14:paraId="6C3E7F3F" w14:textId="77777777" w:rsidR="00EB5F92" w:rsidRDefault="00430219">
      <w:pPr>
        <w:pStyle w:val="RequiredOutput"/>
      </w:pPr>
      <w:r>
        <w:t>Log out</w:t>
      </w:r>
    </w:p>
    <w:p w14:paraId="34A47824" w14:textId="77777777" w:rsidR="00EB5F92" w:rsidRDefault="00EB5F92">
      <w:pPr>
        <w:keepNext/>
      </w:pPr>
    </w:p>
    <w:p w14:paraId="24A1D86B" w14:textId="77777777" w:rsidR="00EB5F92" w:rsidRDefault="00430219">
      <w:pPr>
        <w:keepNext/>
      </w:pPr>
      <w:r>
        <w:t>The Login Check must print the redirect, the same line for both failed logins, your login with its cookie hidden, and the list:</w:t>
      </w:r>
    </w:p>
    <w:p w14:paraId="6FF84474" w14:textId="77777777" w:rsidR="00EB5F92" w:rsidRDefault="00EB5F92">
      <w:pPr>
        <w:keepNext/>
      </w:pPr>
    </w:p>
    <w:p w14:paraId="22671033" w14:textId="77777777" w:rsidR="00EB5F92" w:rsidRDefault="00430219">
      <w:pPr>
        <w:pStyle w:val="RequiredOutput"/>
        <w:keepNext/>
      </w:pPr>
      <w:r>
        <w:t>303 [/login]</w:t>
      </w:r>
    </w:p>
    <w:p w14:paraId="66E54A51" w14:textId="77777777" w:rsidR="00EB5F92" w:rsidRDefault="00430219">
      <w:pPr>
        <w:pStyle w:val="RequiredOutput"/>
        <w:keepNext/>
      </w:pPr>
      <w:r>
        <w:t>Set-Cookie: []</w:t>
      </w:r>
    </w:p>
    <w:p w14:paraId="056104CF" w14:textId="77777777" w:rsidR="00EB5F92" w:rsidRDefault="00430219">
      <w:pPr>
        <w:pStyle w:val="RequiredOutput"/>
      </w:pPr>
      <w:r>
        <w:t>&lt;p&gt;Username or password is incorrect.&lt;/p&gt;</w:t>
      </w:r>
    </w:p>
    <w:p w14:paraId="76022494" w14:textId="77777777" w:rsidR="00EB5F92" w:rsidRDefault="00430219">
      <w:pPr>
        <w:pStyle w:val="RequiredOutput"/>
      </w:pPr>
      <w:r>
        <w:t>&lt;p&gt;Username or password is incorrect.&lt;/p&gt;</w:t>
      </w:r>
    </w:p>
    <w:p w14:paraId="4B42487D" w14:textId="77777777" w:rsidR="00EB5F92" w:rsidRDefault="00430219">
      <w:pPr>
        <w:pStyle w:val="RequiredOutput"/>
      </w:pPr>
      <w:r>
        <w:t>303 [/contacts]</w:t>
      </w:r>
    </w:p>
    <w:p w14:paraId="48E3ADAA" w14:textId="77777777" w:rsidR="00EB5F92" w:rsidRDefault="00430219">
      <w:pPr>
        <w:pStyle w:val="RequiredOutput"/>
      </w:pPr>
      <w:r>
        <w:t>Set-Cookie: [__Host-spa_session=(hidden); Secure; HttpOnly; Path=/; SameSite=Lax]</w:t>
      </w:r>
    </w:p>
    <w:p w14:paraId="618A2CD2" w14:textId="77777777" w:rsidR="00EB5F92" w:rsidRDefault="00430219">
      <w:pPr>
        <w:pStyle w:val="RequiredOutput"/>
      </w:pPr>
      <w:r>
        <w:t>&lt;!DOCTYPE html&gt;</w:t>
      </w:r>
    </w:p>
    <w:p w14:paraId="0CE65ADF" w14:textId="77777777" w:rsidR="00EB5F92" w:rsidRDefault="00430219">
      <w:pPr>
        <w:pStyle w:val="RequiredOutput"/>
      </w:pPr>
      <w:r>
        <w:t>&lt;html lang="en"&gt;</w:t>
      </w:r>
    </w:p>
    <w:p w14:paraId="7C38C3AC" w14:textId="77777777" w:rsidR="00EB5F92" w:rsidRDefault="00430219">
      <w:pPr>
        <w:pStyle w:val="RequiredOutput"/>
      </w:pPr>
      <w:r>
        <w:t>&lt;head&gt;</w:t>
      </w:r>
    </w:p>
    <w:p w14:paraId="28B79333" w14:textId="77777777" w:rsidR="00EB5F92" w:rsidRDefault="00430219">
      <w:pPr>
        <w:pStyle w:val="RequiredOutput"/>
      </w:pPr>
      <w:r>
        <w:t>&lt;meta charset="utf-8"&gt;</w:t>
      </w:r>
    </w:p>
    <w:p w14:paraId="2596CCCB" w14:textId="77777777" w:rsidR="00EB5F92" w:rsidRDefault="00430219">
      <w:pPr>
        <w:pStyle w:val="RequiredOutput"/>
      </w:pPr>
      <w:r>
        <w:t>&lt;title&gt;Contacts&lt;/title&gt;</w:t>
      </w:r>
    </w:p>
    <w:p w14:paraId="253B433E" w14:textId="77777777" w:rsidR="00EB5F92" w:rsidRDefault="00430219">
      <w:pPr>
        <w:pStyle w:val="RequiredOutput"/>
      </w:pPr>
      <w:r>
        <w:t>&lt;/head&gt;</w:t>
      </w:r>
    </w:p>
    <w:p w14:paraId="6D8F5D8A" w14:textId="77777777" w:rsidR="00EB5F92" w:rsidRDefault="00430219">
      <w:pPr>
        <w:pStyle w:val="RequiredOutput"/>
      </w:pPr>
      <w:r>
        <w:t>&lt;body&gt;</w:t>
      </w:r>
    </w:p>
    <w:p w14:paraId="300463EE" w14:textId="77777777" w:rsidR="00EB5F92" w:rsidRDefault="00430219">
      <w:pPr>
        <w:pStyle w:val="RequiredOutput"/>
      </w:pPr>
      <w:r>
        <w:t>&lt;h1&gt;Contacts&lt;/h1&gt;</w:t>
      </w:r>
    </w:p>
    <w:p w14:paraId="337A7169" w14:textId="77777777" w:rsidR="00EB5F92" w:rsidRDefault="00430219">
      <w:pPr>
        <w:pStyle w:val="RequiredOutput"/>
      </w:pPr>
      <w:r>
        <w:t>&lt;p&gt;Logged in as owner&lt;/p&gt;</w:t>
      </w:r>
    </w:p>
    <w:p w14:paraId="7B5D9BB6" w14:textId="77777777" w:rsidR="00EB5F92" w:rsidRDefault="00430219">
      <w:pPr>
        <w:pStyle w:val="RequiredOutput"/>
      </w:pPr>
      <w:r>
        <w:t>&lt;ul&gt;</w:t>
      </w:r>
    </w:p>
    <w:p w14:paraId="512B9BC3" w14:textId="77777777" w:rsidR="00EB5F92" w:rsidRDefault="00430219">
      <w:pPr>
        <w:pStyle w:val="RequiredOutput"/>
      </w:pPr>
      <w:r>
        <w:t>&lt;li&gt;Ada Lovelace&lt;/li&gt;</w:t>
      </w:r>
    </w:p>
    <w:p w14:paraId="1103716B" w14:textId="77777777" w:rsidR="00EB5F92" w:rsidRDefault="00430219">
      <w:pPr>
        <w:pStyle w:val="RequiredOutput"/>
      </w:pPr>
      <w:r>
        <w:t>&lt;li&gt;Grace Hopper&lt;/li&gt;</w:t>
      </w:r>
    </w:p>
    <w:p w14:paraId="4C22C6B9" w14:textId="77777777" w:rsidR="00EB5F92" w:rsidRDefault="00430219">
      <w:pPr>
        <w:pStyle w:val="RequiredOutput"/>
      </w:pPr>
      <w:r>
        <w:t>&lt;li&gt;Alan Turing&lt;/li&gt;</w:t>
      </w:r>
    </w:p>
    <w:p w14:paraId="6D2E9187" w14:textId="77777777" w:rsidR="00EB5F92" w:rsidRDefault="00430219">
      <w:pPr>
        <w:pStyle w:val="RequiredOutput"/>
      </w:pPr>
      <w:r>
        <w:t>&lt;/ul&gt;</w:t>
      </w:r>
    </w:p>
    <w:p w14:paraId="2E91DE95" w14:textId="77777777" w:rsidR="00EB5F92" w:rsidRDefault="00430219">
      <w:pPr>
        <w:pStyle w:val="RequiredOutput"/>
      </w:pPr>
      <w:r>
        <w:t>&lt;form method="post" action="/logout"&gt;</w:t>
      </w:r>
    </w:p>
    <w:p w14:paraId="2D14BB65" w14:textId="77777777" w:rsidR="00EB5F92" w:rsidRDefault="00430219">
      <w:pPr>
        <w:pStyle w:val="RequiredOutput"/>
      </w:pPr>
      <w:r>
        <w:t>&lt;p&gt;&lt;button type="submit"&gt;Log out&lt;/button&gt;&lt;/p&gt;</w:t>
      </w:r>
    </w:p>
    <w:p w14:paraId="0F65CD30" w14:textId="77777777" w:rsidR="00EB5F92" w:rsidRDefault="00430219">
      <w:pPr>
        <w:pStyle w:val="RequiredOutput"/>
      </w:pPr>
      <w:r>
        <w:t>&lt;/form&gt;</w:t>
      </w:r>
    </w:p>
    <w:p w14:paraId="4F7D6674" w14:textId="77777777" w:rsidR="00EB5F92" w:rsidRDefault="00430219">
      <w:pPr>
        <w:pStyle w:val="RequiredOutput"/>
        <w:keepNext/>
      </w:pPr>
      <w:r>
        <w:t>&lt;/body&gt;</w:t>
      </w:r>
    </w:p>
    <w:p w14:paraId="18D05CF0" w14:textId="77777777" w:rsidR="00EB5F92" w:rsidRDefault="00430219">
      <w:pPr>
        <w:pStyle w:val="RequiredOutput"/>
        <w:keepNext/>
      </w:pPr>
      <w:r>
        <w:t>&lt;/html&gt;</w:t>
      </w:r>
    </w:p>
    <w:p w14:paraId="0C8A3324" w14:textId="77777777" w:rsidR="00EB5F92" w:rsidRDefault="00430219">
      <w:pPr>
        <w:pStyle w:val="RequiredOutput"/>
      </w:pPr>
      <w:r>
        <w:t>200</w:t>
      </w:r>
    </w:p>
    <w:p w14:paraId="2CD8984A" w14:textId="77777777" w:rsidR="00EB5F92" w:rsidRDefault="00EB5F92">
      <w:pPr>
        <w:keepNext/>
      </w:pPr>
    </w:p>
    <w:p w14:paraId="0C5708CE" w14:textId="77777777" w:rsidR="00EB5F92" w:rsidRDefault="00430219">
      <w:pPr>
        <w:keepNext/>
      </w:pPr>
      <w:r>
        <w:t>The Logout Check must print the ended cookie, one attribute per line, then the redirect twice:</w:t>
      </w:r>
    </w:p>
    <w:p w14:paraId="01F989FA" w14:textId="77777777" w:rsidR="00EB5F92" w:rsidRDefault="00EB5F92">
      <w:pPr>
        <w:keepNext/>
      </w:pPr>
    </w:p>
    <w:p w14:paraId="5D2EE5B4" w14:textId="77777777" w:rsidR="00EB5F92" w:rsidRDefault="00430219">
      <w:pPr>
        <w:pStyle w:val="RequiredOutput"/>
        <w:keepNext/>
      </w:pPr>
      <w:r>
        <w:t>303 [/login]</w:t>
      </w:r>
    </w:p>
    <w:p w14:paraId="6B2F18D6" w14:textId="77777777" w:rsidR="00EB5F92" w:rsidRDefault="00430219">
      <w:pPr>
        <w:pStyle w:val="RequiredOutput"/>
        <w:keepNext/>
      </w:pPr>
      <w:r>
        <w:t>Set-Cookie: [__Host-spa_session=</w:t>
      </w:r>
    </w:p>
    <w:p w14:paraId="08D8B08C" w14:textId="77777777" w:rsidR="00EB5F92" w:rsidRDefault="00430219">
      <w:pPr>
        <w:pStyle w:val="RequiredOutput"/>
        <w:keepNext/>
      </w:pPr>
      <w:r>
        <w:t>Expires=Thu, 01 Jan 1970 00:00:00 GMT</w:t>
      </w:r>
    </w:p>
    <w:p w14:paraId="7BF9A66D" w14:textId="77777777" w:rsidR="00EB5F92" w:rsidRDefault="00430219">
      <w:pPr>
        <w:pStyle w:val="RequiredOutput"/>
        <w:keepNext/>
      </w:pPr>
      <w:r>
        <w:t>Max-Age=0</w:t>
      </w:r>
    </w:p>
    <w:p w14:paraId="33728CF3" w14:textId="77777777" w:rsidR="00EB5F92" w:rsidRDefault="00430219">
      <w:pPr>
        <w:pStyle w:val="RequiredOutput"/>
        <w:keepNext/>
      </w:pPr>
      <w:r>
        <w:t>Secure</w:t>
      </w:r>
    </w:p>
    <w:p w14:paraId="4C9608BD" w14:textId="77777777" w:rsidR="00EB5F92" w:rsidRDefault="00430219">
      <w:pPr>
        <w:pStyle w:val="RequiredOutput"/>
        <w:keepNext/>
      </w:pPr>
      <w:r>
        <w:t>HttpOnly</w:t>
      </w:r>
    </w:p>
    <w:p w14:paraId="32DA18EC" w14:textId="77777777" w:rsidR="00EB5F92" w:rsidRDefault="00430219">
      <w:pPr>
        <w:pStyle w:val="RequiredOutput"/>
        <w:keepNext/>
      </w:pPr>
      <w:r>
        <w:t>Path=/</w:t>
      </w:r>
    </w:p>
    <w:p w14:paraId="73FADC8A" w14:textId="77777777" w:rsidR="00EB5F92" w:rsidRDefault="00430219">
      <w:pPr>
        <w:pStyle w:val="RequiredOutput"/>
        <w:keepNext/>
      </w:pPr>
      <w:r>
        <w:t>SameSite=Lax]</w:t>
      </w:r>
    </w:p>
    <w:p w14:paraId="79EB8CEB" w14:textId="77777777" w:rsidR="00EB5F92" w:rsidRDefault="00430219">
      <w:pPr>
        <w:pStyle w:val="RequiredOutput"/>
        <w:keepNext/>
      </w:pPr>
      <w:r>
        <w:t>303 [/login]</w:t>
      </w:r>
    </w:p>
    <w:p w14:paraId="5C8A1E10" w14:textId="77777777" w:rsidR="00EB5F92" w:rsidRDefault="00430219">
      <w:pPr>
        <w:pStyle w:val="RequiredOutput"/>
        <w:keepNext/>
      </w:pPr>
      <w:r>
        <w:t>Set-Cookie: []</w:t>
      </w:r>
    </w:p>
    <w:p w14:paraId="39B02E0B" w14:textId="77777777" w:rsidR="00EB5F92" w:rsidRDefault="00430219">
      <w:pPr>
        <w:pStyle w:val="RequiredOutput"/>
        <w:keepNext/>
      </w:pPr>
      <w:r>
        <w:t>303 [/login]</w:t>
      </w:r>
    </w:p>
    <w:p w14:paraId="36E33ADB" w14:textId="77777777" w:rsidR="00EB5F92" w:rsidRDefault="00430219">
      <w:pPr>
        <w:pStyle w:val="RequiredOutput"/>
      </w:pPr>
      <w:r>
        <w:t>Set-Cookie: []</w:t>
      </w:r>
    </w:p>
    <w:p w14:paraId="4655BBC0" w14:textId="77777777" w:rsidR="00EB5F92" w:rsidRDefault="00EB5F92">
      <w:pPr>
        <w:keepNext/>
      </w:pPr>
    </w:p>
    <w:p w14:paraId="62108692" w14:textId="77777777" w:rsidR="00EB5F92" w:rsidRDefault="00430219">
      <w:pPr>
        <w:pStyle w:val="ListBullet"/>
      </w:pPr>
      <w:r>
        <w:t>Both failed logins printed the same line: the page never says which one was wrong.</w:t>
      </w:r>
    </w:p>
    <w:p w14:paraId="2F07765E" w14:textId="77777777" w:rsidR="00EB5F92" w:rsidRDefault="00430219">
      <w:pPr>
        <w:pStyle w:val="ListBullet"/>
      </w:pPr>
      <w:r>
        <w:t>Your login's Set-Cookie line shows (hidden): the cookie is a secret, as in Lesson 8.5. The login's Set-Cookie line is the one Flask's set_cookie writes, as in Lesson 8.5: Secure and HttpOnly before Path=/.</w:t>
      </w:r>
    </w:p>
    <w:p w14:paraId="4C54BA22" w14:textId="77777777" w:rsidR="00EB5F92" w:rsidRDefault="00430219">
      <w:pPr>
        <w:pStyle w:val="ListBullet"/>
      </w:pPr>
      <w:r>
        <w:t>The logout's Set-Cookie line is the one Flask's delete_cookie writes: the empty value, then Expires set to 1 January 1970 and Max-Age=0, two ways of saying the cookie is already out of date, so the browser deletes it now; Secure and Path=/ make it the same __Host- cookie, so it replaces the old one.</w:t>
      </w:r>
    </w:p>
    <w:p w14:paraId="697576DA" w14:textId="77777777" w:rsidR="00EB5F92" w:rsidRDefault="00430219">
      <w:pPr>
        <w:pStyle w:val="ListBullet"/>
      </w:pPr>
      <w:r>
        <w:t>After the logout, the copied jar is refused too: the server deleted the row, so no copy of the id can be used again.</w:t>
      </w:r>
    </w:p>
    <w:p w14:paraId="5A5D747E" w14:textId="77777777" w:rsidR="00EB5F92" w:rsidRDefault="00430219">
      <w:pPr>
        <w:pStyle w:val="ListBullet"/>
      </w:pPr>
      <w:r>
        <w:t>A list on the first GET means the jar held a cookie from an earlier run: delete .\login-jar.txt and run the block again.</w:t>
      </w:r>
    </w:p>
    <w:p w14:paraId="4E4AE3CF" w14:textId="77777777" w:rsidR="00EB5F92" w:rsidRDefault="00EB5F92">
      <w:pPr>
        <w:keepNext/>
      </w:pPr>
    </w:p>
    <w:p w14:paraId="2A125477" w14:textId="77777777" w:rsidR="00EB5F92" w:rsidRDefault="00EB5F92">
      <w:pPr>
        <w:keepNext/>
      </w:pPr>
    </w:p>
    <w:p w14:paraId="1C3F3206" w14:textId="77777777" w:rsidR="00EB5F92" w:rsidRDefault="00430219">
      <w:pPr>
        <w:pStyle w:val="Heading2"/>
      </w:pPr>
      <w:r>
        <w:t>Production-Minded Implementation</w:t>
      </w:r>
    </w:p>
    <w:p w14:paraId="3F6ECD06" w14:textId="77777777" w:rsidR="00EB5F92" w:rsidRDefault="00430219">
      <w:r>
        <w:t>The Production-Minded server is Lesson 8.5's Flask app with the same stores. login_required protects every contact page. It is a view decorator, the pattern Flask's documentation gives for a login check: @login_required sits under each page's route line and wraps the page's function in checked_view, which runs first, as Lesson 6.16's authorize did. A visitor with no live session gets 303 to /login?next= and the page's path, built by url_for, and the page never runs; a logged-in visitor's session id goes int</w:t>
      </w:r>
      <w:r>
        <w:t>o flask.g, Flask's place for values one request shares, and the page reads g.session_id. safe_next checks next. handle_login_page, handle_login, and handle_logout join the route table, and Flask answers other methods with 405 through Lesson 8.2's handler. keep_flash and set_session_cookie are gone: the logged-in session takes the flash, and the login sets the cookie itself. contacts.html gains the Logged in as line and the Log out form, and users.py is the Production-Minded users tool.</w:t>
      </w:r>
    </w:p>
    <w:p w14:paraId="18BC258A" w14:textId="77777777" w:rsidR="00EB5F92" w:rsidRDefault="00EB5F92">
      <w:pPr>
        <w:keepNext/>
      </w:pPr>
    </w:p>
    <w:p w14:paraId="04F8E81E" w14:textId="77777777" w:rsidR="00EB5F92" w:rsidRDefault="00430219">
      <w:pPr>
        <w:pStyle w:val="Heading3"/>
      </w:pPr>
      <w:r>
        <w:t>python/templates/contacts.html</w:t>
      </w:r>
    </w:p>
    <w:p w14:paraId="5BED773A" w14:textId="77777777" w:rsidR="00EB5F92" w:rsidRDefault="00430219">
      <w:pPr>
        <w:pStyle w:val="SourceCode"/>
        <w:keepNext/>
      </w:pPr>
      <w:r>
        <w:t>&lt;!DOCTYPE html&gt;</w:t>
      </w:r>
    </w:p>
    <w:p w14:paraId="4003CBFB" w14:textId="77777777" w:rsidR="00EB5F92" w:rsidRDefault="00430219">
      <w:pPr>
        <w:pStyle w:val="SourceCode"/>
        <w:keepNext/>
      </w:pPr>
      <w:r>
        <w:t>&lt;html lang="en"&gt;</w:t>
      </w:r>
    </w:p>
    <w:p w14:paraId="6CB522D7" w14:textId="77777777" w:rsidR="00EB5F92" w:rsidRDefault="00430219">
      <w:pPr>
        <w:pStyle w:val="SourceCode"/>
      </w:pPr>
      <w:r>
        <w:t>&lt;head&gt;</w:t>
      </w:r>
    </w:p>
    <w:p w14:paraId="7C0676F5" w14:textId="77777777" w:rsidR="00EB5F92" w:rsidRDefault="00430219">
      <w:pPr>
        <w:pStyle w:val="SourceCode"/>
      </w:pPr>
      <w:r>
        <w:t>&lt;meta charset="utf-8"&gt;</w:t>
      </w:r>
    </w:p>
    <w:p w14:paraId="1F0E81BA" w14:textId="77777777" w:rsidR="00EB5F92" w:rsidRDefault="00430219">
      <w:pPr>
        <w:pStyle w:val="SourceCode"/>
      </w:pPr>
      <w:r>
        <w:t>&lt;title&gt;Contacts&lt;/title&gt;</w:t>
      </w:r>
    </w:p>
    <w:p w14:paraId="0A9385A1" w14:textId="77777777" w:rsidR="00EB5F92" w:rsidRDefault="00430219">
      <w:pPr>
        <w:pStyle w:val="SourceCode"/>
      </w:pPr>
      <w:r>
        <w:t>&lt;/head&gt;</w:t>
      </w:r>
    </w:p>
    <w:p w14:paraId="587A28C9" w14:textId="77777777" w:rsidR="00EB5F92" w:rsidRDefault="00430219">
      <w:pPr>
        <w:pStyle w:val="SourceCode"/>
      </w:pPr>
      <w:r>
        <w:t>&lt;body&gt;</w:t>
      </w:r>
    </w:p>
    <w:p w14:paraId="617B82CE" w14:textId="77777777" w:rsidR="00EB5F92" w:rsidRDefault="00430219">
      <w:pPr>
        <w:pStyle w:val="SourceCode"/>
      </w:pPr>
      <w:r>
        <w:t>&lt;h1&gt;Contacts&lt;/h1&gt;</w:t>
      </w:r>
    </w:p>
    <w:p w14:paraId="5A56063B" w14:textId="77777777" w:rsidR="00EB5F92" w:rsidRDefault="00430219">
      <w:pPr>
        <w:pStyle w:val="SourceCode"/>
      </w:pPr>
      <w:r>
        <w:t>&lt;p&gt;Logged in as {{ username }}&lt;/p&gt;</w:t>
      </w:r>
    </w:p>
    <w:p w14:paraId="3139E6C4" w14:textId="77777777" w:rsidR="00EB5F92" w:rsidRDefault="00430219">
      <w:pPr>
        <w:pStyle w:val="SourceCode"/>
      </w:pPr>
      <w:r>
        <w:t>&lt;form method="get" action="/contacts"&gt;</w:t>
      </w:r>
    </w:p>
    <w:p w14:paraId="1556C52C" w14:textId="77777777" w:rsidR="00EB5F92" w:rsidRDefault="00430219">
      <w:pPr>
        <w:pStyle w:val="SourceCode"/>
      </w:pPr>
      <w:r>
        <w:t>&lt;p&gt;Name&lt;/p&gt;</w:t>
      </w:r>
    </w:p>
    <w:p w14:paraId="3CD6E5E7" w14:textId="77777777" w:rsidR="00EB5F92" w:rsidRDefault="00430219">
      <w:pPr>
        <w:pStyle w:val="SourceCode"/>
      </w:pPr>
      <w:r>
        <w:t>&lt;p&gt;&lt;input name="name" maxlength="100"&gt;&lt;/p&gt;</w:t>
      </w:r>
    </w:p>
    <w:p w14:paraId="1B3E9C3F" w14:textId="77777777" w:rsidR="00EB5F92" w:rsidRDefault="00430219">
      <w:pPr>
        <w:pStyle w:val="SourceCode"/>
      </w:pPr>
      <w:r>
        <w:t>&lt;p&gt;&lt;button type="submit"&gt;Search&lt;/button&gt;&lt;/p&gt;</w:t>
      </w:r>
    </w:p>
    <w:p w14:paraId="4BFCE1BF" w14:textId="77777777" w:rsidR="00EB5F92" w:rsidRDefault="00430219">
      <w:pPr>
        <w:pStyle w:val="SourceCode"/>
      </w:pPr>
      <w:r>
        <w:t>&lt;/form&gt;</w:t>
      </w:r>
    </w:p>
    <w:p w14:paraId="3F6D3374" w14:textId="77777777" w:rsidR="00EB5F92" w:rsidRDefault="00430219">
      <w:pPr>
        <w:pStyle w:val="SourceCode"/>
      </w:pPr>
      <w:r>
        <w:t>&lt;ul&gt;</w:t>
      </w:r>
    </w:p>
    <w:p w14:paraId="5B5BC587" w14:textId="77777777" w:rsidR="00EB5F92" w:rsidRDefault="00430219">
      <w:pPr>
        <w:pStyle w:val="SourceCode"/>
      </w:pPr>
      <w:r>
        <w:t>{% for contact in contacts -%}</w:t>
      </w:r>
    </w:p>
    <w:p w14:paraId="6AB5A475" w14:textId="77777777" w:rsidR="00EB5F92" w:rsidRDefault="00430219">
      <w:pPr>
        <w:pStyle w:val="SourceCode"/>
      </w:pPr>
      <w:r>
        <w:t>&lt;li&gt;&lt;a href="/contacts/{{ contact.id }}"&gt;{{ contact.full_name }}&lt;/a&gt;&lt;/li&gt;</w:t>
      </w:r>
    </w:p>
    <w:p w14:paraId="5573033B" w14:textId="77777777" w:rsidR="00EB5F92" w:rsidRDefault="00430219">
      <w:pPr>
        <w:pStyle w:val="SourceCode"/>
      </w:pPr>
      <w:r>
        <w:t>{% endfor -%}</w:t>
      </w:r>
    </w:p>
    <w:p w14:paraId="384FC966" w14:textId="77777777" w:rsidR="00EB5F92" w:rsidRDefault="00430219">
      <w:pPr>
        <w:pStyle w:val="SourceCode"/>
      </w:pPr>
      <w:r>
        <w:t>&lt;/ul&gt;</w:t>
      </w:r>
    </w:p>
    <w:p w14:paraId="67EE1529" w14:textId="77777777" w:rsidR="00EB5F92" w:rsidRDefault="00430219">
      <w:pPr>
        <w:pStyle w:val="SourceCode"/>
      </w:pPr>
      <w:r>
        <w:t>&lt;p&gt;&lt;a href="/contacts/new"&gt;New contact&lt;/a&gt;&lt;/p&gt;</w:t>
      </w:r>
    </w:p>
    <w:p w14:paraId="33AEAE32" w14:textId="77777777" w:rsidR="00EB5F92" w:rsidRDefault="00430219">
      <w:pPr>
        <w:pStyle w:val="SourceCode"/>
      </w:pPr>
      <w:r>
        <w:t>&lt;form method="post" action="/logout"&gt;</w:t>
      </w:r>
    </w:p>
    <w:p w14:paraId="4F5D8802" w14:textId="77777777" w:rsidR="00EB5F92" w:rsidRDefault="00430219">
      <w:pPr>
        <w:pStyle w:val="SourceCode"/>
      </w:pPr>
      <w:r>
        <w:t>&lt;p&gt;&lt;button type="submit"&gt;Log out&lt;/button&gt;&lt;/p&gt;</w:t>
      </w:r>
    </w:p>
    <w:p w14:paraId="52379861" w14:textId="77777777" w:rsidR="00EB5F92" w:rsidRDefault="00430219">
      <w:pPr>
        <w:pStyle w:val="SourceCode"/>
      </w:pPr>
      <w:r>
        <w:t>&lt;/form&gt;</w:t>
      </w:r>
    </w:p>
    <w:p w14:paraId="39DDB168" w14:textId="77777777" w:rsidR="00EB5F92" w:rsidRDefault="00430219">
      <w:pPr>
        <w:pStyle w:val="SourceCode"/>
        <w:keepNext/>
      </w:pPr>
      <w:r>
        <w:t>&lt;p&gt;&lt;a href="/"&gt;Home&lt;/a&gt;&lt;/p&gt;</w:t>
      </w:r>
    </w:p>
    <w:p w14:paraId="08EBB967" w14:textId="77777777" w:rsidR="00EB5F92" w:rsidRDefault="00430219">
      <w:pPr>
        <w:pStyle w:val="SourceCode"/>
        <w:keepNext/>
      </w:pPr>
      <w:r>
        <w:t>&lt;/body&gt;</w:t>
      </w:r>
    </w:p>
    <w:p w14:paraId="563456FE" w14:textId="77777777" w:rsidR="00EB5F92" w:rsidRDefault="00430219">
      <w:pPr>
        <w:pStyle w:val="SourceCode"/>
      </w:pPr>
      <w:r>
        <w:t>&lt;/html&gt;</w:t>
      </w:r>
    </w:p>
    <w:p w14:paraId="30FA3F6B" w14:textId="77777777" w:rsidR="00EB5F92" w:rsidRDefault="00EB5F92">
      <w:pPr>
        <w:keepNext/>
      </w:pPr>
    </w:p>
    <w:p w14:paraId="0B5FA9FD" w14:textId="77777777" w:rsidR="00EB5F92" w:rsidRDefault="00430219">
      <w:pPr>
        <w:pStyle w:val="Heading3"/>
      </w:pPr>
      <w:r>
        <w:t>python/users.py</w:t>
      </w:r>
    </w:p>
    <w:p w14:paraId="700918A3" w14:textId="77777777" w:rsidR="00EB5F92" w:rsidRDefault="00430219">
      <w:pPr>
        <w:pStyle w:val="SourceCode"/>
        <w:keepNext/>
      </w:pPr>
      <w:r>
        <w:t>"""Lesson 8.6: the users tool. Its command comes on the command line:</w:t>
      </w:r>
    </w:p>
    <w:p w14:paraId="28031B3B" w14:textId="77777777" w:rsidR="00EB5F92" w:rsidRDefault="00430219">
      <w:pPr>
        <w:pStyle w:val="SourceCode"/>
        <w:keepNext/>
      </w:pPr>
      <w:r>
        <w:t>add &lt;username&gt;, list, or remove &lt;username&gt;. add reads the password from the</w:t>
      </w:r>
    </w:p>
    <w:p w14:paraId="1A385D35" w14:textId="77777777" w:rsidR="00EB5F92" w:rsidRDefault="00430219">
      <w:pPr>
        <w:pStyle w:val="SourceCode"/>
      </w:pPr>
      <w:r>
        <w:t>SPA_WEB_PASSWORD variable, never from the command line, and refuses a</w:t>
      </w:r>
    </w:p>
    <w:p w14:paraId="7F5C8B9F" w14:textId="77777777" w:rsidR="00EB5F92" w:rsidRDefault="00430219">
      <w:pPr>
        <w:pStyle w:val="SourceCode"/>
      </w:pPr>
      <w:r>
        <w:t>password that is too short, too long, or too common. Like Lesson 6.16's</w:t>
      </w:r>
    </w:p>
    <w:p w14:paraId="1C655D02" w14:textId="77777777" w:rsidR="00EB5F92" w:rsidRDefault="00430219">
      <w:pPr>
        <w:pStyle w:val="SourceCode"/>
      </w:pPr>
      <w:r>
        <w:t>key tool, it runs on the server's side, with the database password."""</w:t>
      </w:r>
    </w:p>
    <w:p w14:paraId="77ADCE25" w14:textId="77777777" w:rsidR="00EB5F92" w:rsidRDefault="00430219">
      <w:pPr>
        <w:pStyle w:val="SourceCode"/>
      </w:pPr>
      <w:r>
        <w:t>import os</w:t>
      </w:r>
    </w:p>
    <w:p w14:paraId="61CA5906" w14:textId="77777777" w:rsidR="00EB5F92" w:rsidRDefault="00430219">
      <w:pPr>
        <w:pStyle w:val="SourceCode"/>
      </w:pPr>
      <w:r>
        <w:t>import sys</w:t>
      </w:r>
    </w:p>
    <w:p w14:paraId="2AC6377D" w14:textId="77777777" w:rsidR="00EB5F92" w:rsidRDefault="00EB5F92">
      <w:pPr>
        <w:pStyle w:val="SourceCode"/>
      </w:pPr>
    </w:p>
    <w:p w14:paraId="114B7700" w14:textId="77777777" w:rsidR="00EB5F92" w:rsidRDefault="00430219">
      <w:pPr>
        <w:pStyle w:val="SourceCode"/>
      </w:pPr>
      <w:r>
        <w:t>import contact_store</w:t>
      </w:r>
    </w:p>
    <w:p w14:paraId="17210482" w14:textId="77777777" w:rsidR="00EB5F92" w:rsidRDefault="00430219">
      <w:pPr>
        <w:pStyle w:val="SourceCode"/>
      </w:pPr>
      <w:r>
        <w:t>import contacts</w:t>
      </w:r>
    </w:p>
    <w:p w14:paraId="68B6A9F8" w14:textId="77777777" w:rsidR="00EB5F92" w:rsidRDefault="00430219">
      <w:pPr>
        <w:pStyle w:val="SourceCode"/>
      </w:pPr>
      <w:r>
        <w:t>import user_store</w:t>
      </w:r>
    </w:p>
    <w:p w14:paraId="42A37885" w14:textId="77777777" w:rsidR="00EB5F92" w:rsidRDefault="00430219">
      <w:pPr>
        <w:pStyle w:val="SourceCode"/>
      </w:pPr>
      <w:r>
        <w:t>from contacts import ContactStatus</w:t>
      </w:r>
    </w:p>
    <w:p w14:paraId="14534F99" w14:textId="77777777" w:rsidR="00EB5F92" w:rsidRDefault="00EB5F92">
      <w:pPr>
        <w:pStyle w:val="SourceCode"/>
      </w:pPr>
    </w:p>
    <w:p w14:paraId="5B216CC8" w14:textId="77777777" w:rsidR="00EB5F92" w:rsidRDefault="00430219">
      <w:pPr>
        <w:pStyle w:val="SourceCode"/>
      </w:pPr>
      <w:r>
        <w:t>USAGE = "use add &lt;username&gt;, list, or remove &lt;username&gt;"</w:t>
      </w:r>
    </w:p>
    <w:p w14:paraId="2C572A72" w14:textId="77777777" w:rsidR="00EB5F92" w:rsidRDefault="00430219">
      <w:pPr>
        <w:pStyle w:val="SourceCode"/>
      </w:pPr>
      <w:r>
        <w:t># NIST SP 800-63B: a password used on its own has at least 15 characters,</w:t>
      </w:r>
    </w:p>
    <w:p w14:paraId="27041F92" w14:textId="77777777" w:rsidR="00EB5F92" w:rsidRDefault="00430219">
      <w:pPr>
        <w:pStyle w:val="SourceCode"/>
      </w:pPr>
      <w:r>
        <w:t># and a site accepts at least 64; no rules about which kinds of character.</w:t>
      </w:r>
    </w:p>
    <w:p w14:paraId="643BFACE" w14:textId="77777777" w:rsidR="00EB5F92" w:rsidRDefault="00430219">
      <w:pPr>
        <w:pStyle w:val="SourceCode"/>
      </w:pPr>
      <w:r>
        <w:t>MIN_PASSWORD_LENGTH = 15</w:t>
      </w:r>
    </w:p>
    <w:p w14:paraId="6C1197B6" w14:textId="77777777" w:rsidR="00EB5F92" w:rsidRDefault="00430219">
      <w:pPr>
        <w:pStyle w:val="SourceCode"/>
      </w:pPr>
      <w:r>
        <w:t>MAX_PASSWORD_LENGTH = 64</w:t>
      </w:r>
    </w:p>
    <w:p w14:paraId="79F60A03" w14:textId="77777777" w:rsidR="00EB5F92" w:rsidRDefault="00430219">
      <w:pPr>
        <w:pStyle w:val="SourceCode"/>
      </w:pPr>
      <w:r>
        <w:t># A username fits web_users_python's VARCHAR(64).</w:t>
      </w:r>
    </w:p>
    <w:p w14:paraId="6EEB20AE" w14:textId="77777777" w:rsidR="00EB5F92" w:rsidRDefault="00430219">
      <w:pPr>
        <w:pStyle w:val="SourceCode"/>
      </w:pPr>
      <w:r>
        <w:t>MAX_USERNAME_LENGTH = 64</w:t>
      </w:r>
    </w:p>
    <w:p w14:paraId="4D519C56" w14:textId="77777777" w:rsidR="00EB5F92" w:rsidRDefault="00430219">
      <w:pPr>
        <w:pStyle w:val="SourceCode"/>
      </w:pPr>
      <w:r>
        <w:t># A few of the passwords people choose most, which attackers try first. A</w:t>
      </w:r>
    </w:p>
    <w:p w14:paraId="4EE76316" w14:textId="77777777" w:rsidR="00EB5F92" w:rsidRDefault="00430219">
      <w:pPr>
        <w:pStyle w:val="SourceCode"/>
      </w:pPr>
      <w:r>
        <w:t># real site checks a long list, such as the leaked passwords Have I Been</w:t>
      </w:r>
    </w:p>
    <w:p w14:paraId="1DD126A6" w14:textId="77777777" w:rsidR="00EB5F92" w:rsidRDefault="00430219">
      <w:pPr>
        <w:pStyle w:val="SourceCode"/>
      </w:pPr>
      <w:r>
        <w:t># Pwned publishes.</w:t>
      </w:r>
    </w:p>
    <w:p w14:paraId="7BC4781B" w14:textId="77777777" w:rsidR="00EB5F92" w:rsidRDefault="00430219">
      <w:pPr>
        <w:pStyle w:val="SourceCode"/>
      </w:pPr>
      <w:r>
        <w:t>COMMON_PASSWORDS = ["passwordpassword", "123456789012345",</w:t>
      </w:r>
    </w:p>
    <w:p w14:paraId="3B40A0CA" w14:textId="77777777" w:rsidR="00EB5F92" w:rsidRDefault="00430219">
      <w:pPr>
        <w:pStyle w:val="SourceCode"/>
      </w:pPr>
      <w:r>
        <w:t xml:space="preserve">                    "qwertyuiopasdfgh", "iloveyouiloveyou"]</w:t>
      </w:r>
    </w:p>
    <w:p w14:paraId="39653E53" w14:textId="77777777" w:rsidR="00EB5F92" w:rsidRDefault="00EB5F92">
      <w:pPr>
        <w:pStyle w:val="SourceCode"/>
      </w:pPr>
    </w:p>
    <w:p w14:paraId="7C14C0ED" w14:textId="77777777" w:rsidR="00EB5F92" w:rsidRDefault="00EB5F92">
      <w:pPr>
        <w:pStyle w:val="SourceCode"/>
      </w:pPr>
    </w:p>
    <w:p w14:paraId="433A4EF1" w14:textId="77777777" w:rsidR="00EB5F92" w:rsidRDefault="00430219">
      <w:pPr>
        <w:pStyle w:val="SourceCode"/>
      </w:pPr>
      <w:r>
        <w:t># The problem with a new username, or "" when it may be used: 1 to 64</w:t>
      </w:r>
    </w:p>
    <w:p w14:paraId="2EF33D5B" w14:textId="77777777" w:rsidR="00EB5F92" w:rsidRDefault="00430219">
      <w:pPr>
        <w:pStyle w:val="SourceCode"/>
      </w:pPr>
      <w:r>
        <w:t># characters, the column's size, and no spaces. Remember, count_characters</w:t>
      </w:r>
    </w:p>
    <w:p w14:paraId="4485A2AD" w14:textId="77777777" w:rsidR="00EB5F92" w:rsidRDefault="00430219">
      <w:pPr>
        <w:pStyle w:val="SourceCode"/>
      </w:pPr>
      <w:r>
        <w:t># counts characters, not bytes (Lesson 5.6).</w:t>
      </w:r>
    </w:p>
    <w:p w14:paraId="55BE9FC9" w14:textId="77777777" w:rsidR="00EB5F92" w:rsidRDefault="00430219">
      <w:pPr>
        <w:pStyle w:val="SourceCode"/>
      </w:pPr>
      <w:r>
        <w:t>def username_problem(username: str) -&gt; str:</w:t>
      </w:r>
    </w:p>
    <w:p w14:paraId="0D04D32A" w14:textId="77777777" w:rsidR="00EB5F92" w:rsidRDefault="00430219">
      <w:pPr>
        <w:pStyle w:val="SourceCode"/>
      </w:pPr>
      <w:r>
        <w:t xml:space="preserve">    length = contacts.count_characters(username)</w:t>
      </w:r>
    </w:p>
    <w:p w14:paraId="0D25B060" w14:textId="77777777" w:rsidR="00EB5F92" w:rsidRDefault="00430219">
      <w:pPr>
        <w:pStyle w:val="SourceCode"/>
      </w:pPr>
      <w:r>
        <w:t xml:space="preserve">    if length &lt; 1 or length &gt; MAX_USERNAME_LENGTH or " " in username:</w:t>
      </w:r>
    </w:p>
    <w:p w14:paraId="79EC1C9A" w14:textId="77777777" w:rsidR="00EB5F92" w:rsidRDefault="00430219">
      <w:pPr>
        <w:pStyle w:val="SourceCode"/>
      </w:pPr>
      <w:r>
        <w:t xml:space="preserve">        return "the username must have 1 to 64 characters and no spaces"</w:t>
      </w:r>
    </w:p>
    <w:p w14:paraId="721235F4" w14:textId="77777777" w:rsidR="00EB5F92" w:rsidRDefault="00430219">
      <w:pPr>
        <w:pStyle w:val="SourceCode"/>
      </w:pPr>
      <w:r>
        <w:t xml:space="preserve">    return ""</w:t>
      </w:r>
    </w:p>
    <w:p w14:paraId="3FACD524" w14:textId="77777777" w:rsidR="00EB5F92" w:rsidRDefault="00EB5F92">
      <w:pPr>
        <w:pStyle w:val="SourceCode"/>
      </w:pPr>
    </w:p>
    <w:p w14:paraId="64799786" w14:textId="77777777" w:rsidR="00EB5F92" w:rsidRDefault="00EB5F92">
      <w:pPr>
        <w:pStyle w:val="SourceCode"/>
      </w:pPr>
    </w:p>
    <w:p w14:paraId="27B6DA87" w14:textId="77777777" w:rsidR="00EB5F92" w:rsidRDefault="00430219">
      <w:pPr>
        <w:pStyle w:val="SourceCode"/>
      </w:pPr>
      <w:r>
        <w:t># The problem with a new password, or "" when it may be used. NIST also asks</w:t>
      </w:r>
    </w:p>
    <w:p w14:paraId="2CEA47A2" w14:textId="77777777" w:rsidR="00EB5F92" w:rsidRDefault="00430219">
      <w:pPr>
        <w:pStyle w:val="SourceCode"/>
      </w:pPr>
      <w:r>
        <w:t># a site to refuse words the attacker can guess from the account itself,</w:t>
      </w:r>
    </w:p>
    <w:p w14:paraId="32CADC7B" w14:textId="77777777" w:rsidR="00EB5F92" w:rsidRDefault="00430219">
      <w:pPr>
        <w:pStyle w:val="SourceCode"/>
      </w:pPr>
      <w:r>
        <w:t># such as its username.</w:t>
      </w:r>
    </w:p>
    <w:p w14:paraId="2B79313A" w14:textId="77777777" w:rsidR="00EB5F92" w:rsidRDefault="00430219">
      <w:pPr>
        <w:pStyle w:val="SourceCode"/>
      </w:pPr>
      <w:r>
        <w:t>def password_problem(password: str, username: str) -&gt; str:</w:t>
      </w:r>
    </w:p>
    <w:p w14:paraId="6362500A" w14:textId="77777777" w:rsidR="00EB5F92" w:rsidRDefault="00430219">
      <w:pPr>
        <w:pStyle w:val="SourceCode"/>
      </w:pPr>
      <w:r>
        <w:t xml:space="preserve">    length = contacts.count_characters(password)</w:t>
      </w:r>
    </w:p>
    <w:p w14:paraId="4DA584E5" w14:textId="77777777" w:rsidR="00EB5F92" w:rsidRDefault="00430219">
      <w:pPr>
        <w:pStyle w:val="SourceCode"/>
      </w:pPr>
      <w:r>
        <w:t xml:space="preserve">    if length &lt; MIN_PASSWORD_LENGTH or length &gt; MAX_PASSWORD_LENGTH:</w:t>
      </w:r>
    </w:p>
    <w:p w14:paraId="61E8294B" w14:textId="77777777" w:rsidR="00EB5F92" w:rsidRDefault="00430219">
      <w:pPr>
        <w:pStyle w:val="SourceCode"/>
      </w:pPr>
      <w:r>
        <w:t xml:space="preserve">        return "the password must have 15 to 64 characters"</w:t>
      </w:r>
    </w:p>
    <w:p w14:paraId="228515DD" w14:textId="77777777" w:rsidR="00EB5F92" w:rsidRDefault="00430219">
      <w:pPr>
        <w:pStyle w:val="SourceCode"/>
      </w:pPr>
      <w:r>
        <w:t xml:space="preserve">    if password in COMMON_PASSWORDS:</w:t>
      </w:r>
    </w:p>
    <w:p w14:paraId="66A47D2D" w14:textId="77777777" w:rsidR="00EB5F92" w:rsidRDefault="00430219">
      <w:pPr>
        <w:pStyle w:val="SourceCode"/>
      </w:pPr>
      <w:r>
        <w:t xml:space="preserve">        return "that password is too common; choose another"</w:t>
      </w:r>
    </w:p>
    <w:p w14:paraId="4F630289" w14:textId="77777777" w:rsidR="00EB5F92" w:rsidRDefault="00430219">
      <w:pPr>
        <w:pStyle w:val="SourceCode"/>
      </w:pPr>
      <w:r>
        <w:t xml:space="preserve">    # lower() makes both lowercase, so OWNER inside a password counts too.</w:t>
      </w:r>
    </w:p>
    <w:p w14:paraId="24651DC9" w14:textId="77777777" w:rsidR="00EB5F92" w:rsidRDefault="00430219">
      <w:pPr>
        <w:pStyle w:val="SourceCode"/>
      </w:pPr>
      <w:r>
        <w:t xml:space="preserve">    if username.lower() in password.lower():</w:t>
      </w:r>
    </w:p>
    <w:p w14:paraId="56345D98" w14:textId="77777777" w:rsidR="00EB5F92" w:rsidRDefault="00430219">
      <w:pPr>
        <w:pStyle w:val="SourceCode"/>
      </w:pPr>
      <w:r>
        <w:t xml:space="preserve">        return "the password must not contain the username"</w:t>
      </w:r>
    </w:p>
    <w:p w14:paraId="31F76530" w14:textId="77777777" w:rsidR="00EB5F92" w:rsidRDefault="00430219">
      <w:pPr>
        <w:pStyle w:val="SourceCode"/>
      </w:pPr>
      <w:r>
        <w:t xml:space="preserve">    return ""</w:t>
      </w:r>
    </w:p>
    <w:p w14:paraId="7AF1BB86" w14:textId="77777777" w:rsidR="00EB5F92" w:rsidRDefault="00EB5F92">
      <w:pPr>
        <w:pStyle w:val="SourceCode"/>
      </w:pPr>
    </w:p>
    <w:p w14:paraId="26B402C3" w14:textId="77777777" w:rsidR="00EB5F92" w:rsidRDefault="00EB5F92">
      <w:pPr>
        <w:pStyle w:val="SourceCode"/>
      </w:pPr>
    </w:p>
    <w:p w14:paraId="62DAA8B6" w14:textId="77777777" w:rsidR="00EB5F92" w:rsidRDefault="00430219">
      <w:pPr>
        <w:pStyle w:val="SourceCode"/>
      </w:pPr>
      <w:r>
        <w:t># Adds an account. Returns True when it worked.</w:t>
      </w:r>
    </w:p>
    <w:p w14:paraId="79873EF5" w14:textId="77777777" w:rsidR="00EB5F92" w:rsidRDefault="00430219">
      <w:pPr>
        <w:pStyle w:val="SourceCode"/>
      </w:pPr>
      <w:r>
        <w:t>def run_add(connection, username: str) -&gt; bool:</w:t>
      </w:r>
    </w:p>
    <w:p w14:paraId="54872BF9" w14:textId="77777777" w:rsidR="00EB5F92" w:rsidRDefault="00430219">
      <w:pPr>
        <w:pStyle w:val="SourceCode"/>
      </w:pPr>
      <w:r>
        <w:t xml:space="preserve">    problem = username_problem(username)</w:t>
      </w:r>
    </w:p>
    <w:p w14:paraId="60AEC9BE" w14:textId="77777777" w:rsidR="00EB5F92" w:rsidRDefault="00430219">
      <w:pPr>
        <w:pStyle w:val="SourceCode"/>
      </w:pPr>
      <w:r>
        <w:t xml:space="preserve">    if problem != "":</w:t>
      </w:r>
    </w:p>
    <w:p w14:paraId="2C7E7982" w14:textId="77777777" w:rsidR="00EB5F92" w:rsidRDefault="00430219">
      <w:pPr>
        <w:pStyle w:val="SourceCode"/>
      </w:pPr>
      <w:r>
        <w:t xml:space="preserve">        print(f"Error: {problem}", file=sys.stderr)</w:t>
      </w:r>
    </w:p>
    <w:p w14:paraId="0B0830E5" w14:textId="77777777" w:rsidR="00EB5F92" w:rsidRDefault="00430219">
      <w:pPr>
        <w:pStyle w:val="SourceCode"/>
      </w:pPr>
      <w:r>
        <w:t xml:space="preserve">        return False</w:t>
      </w:r>
    </w:p>
    <w:p w14:paraId="54486B4D" w14:textId="77777777" w:rsidR="00EB5F92" w:rsidRDefault="00430219">
      <w:pPr>
        <w:pStyle w:val="SourceCode"/>
      </w:pPr>
      <w:r>
        <w:t xml:space="preserve">    password = os.environ.get("SPA_WEB_PASSWORD")</w:t>
      </w:r>
    </w:p>
    <w:p w14:paraId="794945F5" w14:textId="77777777" w:rsidR="00EB5F92" w:rsidRDefault="00430219">
      <w:pPr>
        <w:pStyle w:val="SourceCode"/>
      </w:pPr>
      <w:r>
        <w:t xml:space="preserve">    if password is None or password == "":</w:t>
      </w:r>
    </w:p>
    <w:p w14:paraId="0B0DB1CE" w14:textId="77777777" w:rsidR="00EB5F92" w:rsidRDefault="00430219">
      <w:pPr>
        <w:pStyle w:val="SourceCode"/>
      </w:pPr>
      <w:r>
        <w:t xml:space="preserve">        print("Error: SPA_WEB_PASSWORD is not set", file=sys.stderr)</w:t>
      </w:r>
    </w:p>
    <w:p w14:paraId="276AF199" w14:textId="77777777" w:rsidR="00EB5F92" w:rsidRDefault="00430219">
      <w:pPr>
        <w:pStyle w:val="SourceCode"/>
      </w:pPr>
      <w:r>
        <w:t xml:space="preserve">        return False</w:t>
      </w:r>
    </w:p>
    <w:p w14:paraId="4CC3322E" w14:textId="77777777" w:rsidR="00EB5F92" w:rsidRDefault="00430219">
      <w:pPr>
        <w:pStyle w:val="SourceCode"/>
      </w:pPr>
      <w:r>
        <w:t xml:space="preserve">    problem = password_problem(password, username)</w:t>
      </w:r>
    </w:p>
    <w:p w14:paraId="7768E001" w14:textId="77777777" w:rsidR="00EB5F92" w:rsidRDefault="00430219">
      <w:pPr>
        <w:pStyle w:val="SourceCode"/>
      </w:pPr>
      <w:r>
        <w:t xml:space="preserve">    if problem != "":</w:t>
      </w:r>
    </w:p>
    <w:p w14:paraId="0D6689A4" w14:textId="77777777" w:rsidR="00EB5F92" w:rsidRDefault="00430219">
      <w:pPr>
        <w:pStyle w:val="SourceCode"/>
      </w:pPr>
      <w:r>
        <w:t xml:space="preserve">        print(f"Error: {problem}", file=sys.stderr)</w:t>
      </w:r>
    </w:p>
    <w:p w14:paraId="31BB150C" w14:textId="77777777" w:rsidR="00EB5F92" w:rsidRDefault="00430219">
      <w:pPr>
        <w:pStyle w:val="SourceCode"/>
      </w:pPr>
      <w:r>
        <w:t xml:space="preserve">        return False</w:t>
      </w:r>
    </w:p>
    <w:p w14:paraId="7123373C" w14:textId="77777777" w:rsidR="00EB5F92" w:rsidRDefault="00430219">
      <w:pPr>
        <w:pStyle w:val="SourceCode"/>
      </w:pPr>
      <w:r>
        <w:t xml:space="preserve">    status, problem = user_store.add_user(connection, username, password)</w:t>
      </w:r>
    </w:p>
    <w:p w14:paraId="6F0AFCBE" w14:textId="77777777" w:rsidR="00EB5F92" w:rsidRDefault="00430219">
      <w:pPr>
        <w:pStyle w:val="SourceCode"/>
      </w:pPr>
      <w:r>
        <w:t xml:space="preserve">    # MySQL refuses a username already in the table (UNIQUE, 1062), which</w:t>
      </w:r>
    </w:p>
    <w:p w14:paraId="138F0049" w14:textId="77777777" w:rsidR="00EB5F92" w:rsidRDefault="00430219">
      <w:pPr>
        <w:pStyle w:val="SourceCode"/>
      </w:pPr>
      <w:r>
        <w:t xml:space="preserve">    # handle_database_error reports as DUPLICATE_EMAIL, its name for 1062.</w:t>
      </w:r>
    </w:p>
    <w:p w14:paraId="700A9C5A" w14:textId="77777777" w:rsidR="00EB5F92" w:rsidRDefault="00430219">
      <w:pPr>
        <w:pStyle w:val="SourceCode"/>
      </w:pPr>
      <w:r>
        <w:t xml:space="preserve">    if status == ContactStatus.DUPLICATE_EMAIL:</w:t>
      </w:r>
    </w:p>
    <w:p w14:paraId="621D0C7F" w14:textId="77777777" w:rsidR="00EB5F92" w:rsidRDefault="00430219">
      <w:pPr>
        <w:pStyle w:val="SourceCode"/>
      </w:pPr>
      <w:r>
        <w:t xml:space="preserve">        print("Error: that username is taken", file=sys.stderr)</w:t>
      </w:r>
    </w:p>
    <w:p w14:paraId="0F75623F" w14:textId="77777777" w:rsidR="00EB5F92" w:rsidRDefault="00430219">
      <w:pPr>
        <w:pStyle w:val="SourceCode"/>
      </w:pPr>
      <w:r>
        <w:t xml:space="preserve">        return False</w:t>
      </w:r>
    </w:p>
    <w:p w14:paraId="2546B2E6" w14:textId="77777777" w:rsidR="00EB5F92" w:rsidRDefault="00430219">
      <w:pPr>
        <w:pStyle w:val="SourceCode"/>
      </w:pPr>
      <w:r>
        <w:t xml:space="preserve">    if status != ContactStatus.SUCCESS:</w:t>
      </w:r>
    </w:p>
    <w:p w14:paraId="2449FB3F" w14:textId="77777777" w:rsidR="00EB5F92" w:rsidRDefault="00430219">
      <w:pPr>
        <w:pStyle w:val="SourceCode"/>
      </w:pPr>
      <w:r>
        <w:t xml:space="preserve">        print(f"Error: {contacts.status_message(status, problem)}",</w:t>
      </w:r>
    </w:p>
    <w:p w14:paraId="4538639F" w14:textId="77777777" w:rsidR="00EB5F92" w:rsidRDefault="00430219">
      <w:pPr>
        <w:pStyle w:val="SourceCode"/>
      </w:pPr>
      <w:r>
        <w:t xml:space="preserve">              file=sys.stderr)</w:t>
      </w:r>
    </w:p>
    <w:p w14:paraId="1F52AC65" w14:textId="77777777" w:rsidR="00EB5F92" w:rsidRDefault="00430219">
      <w:pPr>
        <w:pStyle w:val="SourceCode"/>
      </w:pPr>
      <w:r>
        <w:t xml:space="preserve">        return False</w:t>
      </w:r>
    </w:p>
    <w:p w14:paraId="41AC6C2B" w14:textId="77777777" w:rsidR="00EB5F92" w:rsidRDefault="00430219">
      <w:pPr>
        <w:pStyle w:val="SourceCode"/>
      </w:pPr>
      <w:r>
        <w:t xml:space="preserve">    print(f"Added {username}")</w:t>
      </w:r>
    </w:p>
    <w:p w14:paraId="0EBE806C" w14:textId="77777777" w:rsidR="00EB5F92" w:rsidRDefault="00430219">
      <w:pPr>
        <w:pStyle w:val="SourceCode"/>
      </w:pPr>
      <w:r>
        <w:t xml:space="preserve">    return True</w:t>
      </w:r>
    </w:p>
    <w:p w14:paraId="3D5157B2" w14:textId="77777777" w:rsidR="00EB5F92" w:rsidRDefault="00EB5F92">
      <w:pPr>
        <w:pStyle w:val="SourceCode"/>
      </w:pPr>
    </w:p>
    <w:p w14:paraId="749E24CC" w14:textId="77777777" w:rsidR="00EB5F92" w:rsidRDefault="00EB5F92">
      <w:pPr>
        <w:pStyle w:val="SourceCode"/>
      </w:pPr>
    </w:p>
    <w:p w14:paraId="71F69DD8" w14:textId="77777777" w:rsidR="00EB5F92" w:rsidRDefault="00430219">
      <w:pPr>
        <w:pStyle w:val="SourceCode"/>
      </w:pPr>
      <w:r>
        <w:t># Prints every account's username, never a hash.</w:t>
      </w:r>
    </w:p>
    <w:p w14:paraId="1D124B80" w14:textId="77777777" w:rsidR="00EB5F92" w:rsidRDefault="00430219">
      <w:pPr>
        <w:pStyle w:val="SourceCode"/>
      </w:pPr>
      <w:r>
        <w:t>def run_list(connection) -&gt; bool:</w:t>
      </w:r>
    </w:p>
    <w:p w14:paraId="61E733DB" w14:textId="77777777" w:rsidR="00EB5F92" w:rsidRDefault="00430219">
      <w:pPr>
        <w:pStyle w:val="SourceCode"/>
      </w:pPr>
      <w:r>
        <w:t xml:space="preserve">    status, problem, usernames = user_store.read_usernames(connection)</w:t>
      </w:r>
    </w:p>
    <w:p w14:paraId="7DBD47E6" w14:textId="77777777" w:rsidR="00EB5F92" w:rsidRDefault="00430219">
      <w:pPr>
        <w:pStyle w:val="SourceCode"/>
      </w:pPr>
      <w:r>
        <w:t xml:space="preserve">    if status != ContactStatus.SUCCESS:</w:t>
      </w:r>
    </w:p>
    <w:p w14:paraId="617C3F9C" w14:textId="77777777" w:rsidR="00EB5F92" w:rsidRDefault="00430219">
      <w:pPr>
        <w:pStyle w:val="SourceCode"/>
      </w:pPr>
      <w:r>
        <w:t xml:space="preserve">        print(f"Error: {contacts.status_message(status, problem)}",</w:t>
      </w:r>
    </w:p>
    <w:p w14:paraId="76A123A7" w14:textId="77777777" w:rsidR="00EB5F92" w:rsidRDefault="00430219">
      <w:pPr>
        <w:pStyle w:val="SourceCode"/>
      </w:pPr>
      <w:r>
        <w:t xml:space="preserve">              file=sys.stderr)</w:t>
      </w:r>
    </w:p>
    <w:p w14:paraId="1EE1B1A9" w14:textId="77777777" w:rsidR="00EB5F92" w:rsidRDefault="00430219">
      <w:pPr>
        <w:pStyle w:val="SourceCode"/>
      </w:pPr>
      <w:r>
        <w:t xml:space="preserve">        return False</w:t>
      </w:r>
    </w:p>
    <w:p w14:paraId="53695AC3" w14:textId="77777777" w:rsidR="00EB5F92" w:rsidRDefault="00430219">
      <w:pPr>
        <w:pStyle w:val="SourceCode"/>
      </w:pPr>
      <w:r>
        <w:t xml:space="preserve">    if len(usernames) == 0:</w:t>
      </w:r>
    </w:p>
    <w:p w14:paraId="0BCBD7CA" w14:textId="77777777" w:rsidR="00EB5F92" w:rsidRDefault="00430219">
      <w:pPr>
        <w:pStyle w:val="SourceCode"/>
      </w:pPr>
      <w:r>
        <w:t xml:space="preserve">        print("No accounts.")</w:t>
      </w:r>
    </w:p>
    <w:p w14:paraId="262217E8" w14:textId="77777777" w:rsidR="00EB5F92" w:rsidRDefault="00430219">
      <w:pPr>
        <w:pStyle w:val="SourceCode"/>
      </w:pPr>
      <w:r>
        <w:t xml:space="preserve">    for username in usernames:</w:t>
      </w:r>
    </w:p>
    <w:p w14:paraId="04FBE99D" w14:textId="77777777" w:rsidR="00EB5F92" w:rsidRDefault="00430219">
      <w:pPr>
        <w:pStyle w:val="SourceCode"/>
      </w:pPr>
      <w:r>
        <w:t xml:space="preserve">        print(username)</w:t>
      </w:r>
    </w:p>
    <w:p w14:paraId="4F3DE6B4" w14:textId="77777777" w:rsidR="00EB5F92" w:rsidRDefault="00430219">
      <w:pPr>
        <w:pStyle w:val="SourceCode"/>
      </w:pPr>
      <w:r>
        <w:t xml:space="preserve">    return True</w:t>
      </w:r>
    </w:p>
    <w:p w14:paraId="14C869D9" w14:textId="77777777" w:rsidR="00EB5F92" w:rsidRDefault="00EB5F92">
      <w:pPr>
        <w:pStyle w:val="SourceCode"/>
      </w:pPr>
    </w:p>
    <w:p w14:paraId="6791773B" w14:textId="77777777" w:rsidR="00EB5F92" w:rsidRDefault="00EB5F92">
      <w:pPr>
        <w:pStyle w:val="SourceCode"/>
      </w:pPr>
    </w:p>
    <w:p w14:paraId="529804A0" w14:textId="77777777" w:rsidR="00EB5F92" w:rsidRDefault="00430219">
      <w:pPr>
        <w:pStyle w:val="SourceCode"/>
      </w:pPr>
      <w:r>
        <w:t># Removes an account, and with it every session it had.</w:t>
      </w:r>
    </w:p>
    <w:p w14:paraId="2CF64112" w14:textId="77777777" w:rsidR="00EB5F92" w:rsidRDefault="00430219">
      <w:pPr>
        <w:pStyle w:val="SourceCode"/>
      </w:pPr>
      <w:r>
        <w:t>def run_remove(connection, username: str) -&gt; bool:</w:t>
      </w:r>
    </w:p>
    <w:p w14:paraId="7E2B2C4C" w14:textId="77777777" w:rsidR="00EB5F92" w:rsidRDefault="00430219">
      <w:pPr>
        <w:pStyle w:val="SourceCode"/>
      </w:pPr>
      <w:r>
        <w:t xml:space="preserve">    status, problem = user_store.remove_user(connection, username)</w:t>
      </w:r>
    </w:p>
    <w:p w14:paraId="594F5ADD" w14:textId="77777777" w:rsidR="00EB5F92" w:rsidRDefault="00430219">
      <w:pPr>
        <w:pStyle w:val="SourceCode"/>
      </w:pPr>
      <w:r>
        <w:t xml:space="preserve">    if status == ContactStatus.NOT_FOUND:</w:t>
      </w:r>
    </w:p>
    <w:p w14:paraId="545DC8D8" w14:textId="77777777" w:rsidR="00EB5F92" w:rsidRDefault="00430219">
      <w:pPr>
        <w:pStyle w:val="SourceCode"/>
      </w:pPr>
      <w:r>
        <w:t xml:space="preserve">        print("Error: no account has that username", file=sys.stderr)</w:t>
      </w:r>
    </w:p>
    <w:p w14:paraId="2CEEEA46" w14:textId="77777777" w:rsidR="00EB5F92" w:rsidRDefault="00430219">
      <w:pPr>
        <w:pStyle w:val="SourceCode"/>
      </w:pPr>
      <w:r>
        <w:t xml:space="preserve">        return False</w:t>
      </w:r>
    </w:p>
    <w:p w14:paraId="649E572B" w14:textId="77777777" w:rsidR="00EB5F92" w:rsidRDefault="00430219">
      <w:pPr>
        <w:pStyle w:val="SourceCode"/>
      </w:pPr>
      <w:r>
        <w:t xml:space="preserve">    if status != ContactStatus.SUCCESS:</w:t>
      </w:r>
    </w:p>
    <w:p w14:paraId="2983015C" w14:textId="77777777" w:rsidR="00EB5F92" w:rsidRDefault="00430219">
      <w:pPr>
        <w:pStyle w:val="SourceCode"/>
      </w:pPr>
      <w:r>
        <w:t xml:space="preserve">        print(f"Error: {contacts.status_message(status, problem)}",</w:t>
      </w:r>
    </w:p>
    <w:p w14:paraId="21D8001D" w14:textId="77777777" w:rsidR="00EB5F92" w:rsidRDefault="00430219">
      <w:pPr>
        <w:pStyle w:val="SourceCode"/>
      </w:pPr>
      <w:r>
        <w:t xml:space="preserve">              file=sys.stderr)</w:t>
      </w:r>
    </w:p>
    <w:p w14:paraId="76891C44" w14:textId="77777777" w:rsidR="00EB5F92" w:rsidRDefault="00430219">
      <w:pPr>
        <w:pStyle w:val="SourceCode"/>
      </w:pPr>
      <w:r>
        <w:t xml:space="preserve">        return False</w:t>
      </w:r>
    </w:p>
    <w:p w14:paraId="050E64B4" w14:textId="77777777" w:rsidR="00EB5F92" w:rsidRDefault="00430219">
      <w:pPr>
        <w:pStyle w:val="SourceCode"/>
      </w:pPr>
      <w:r>
        <w:t xml:space="preserve">    print(f"Removed {username}")</w:t>
      </w:r>
    </w:p>
    <w:p w14:paraId="1439F495" w14:textId="77777777" w:rsidR="00EB5F92" w:rsidRDefault="00430219">
      <w:pPr>
        <w:pStyle w:val="SourceCode"/>
      </w:pPr>
      <w:r>
        <w:t xml:space="preserve">    return True</w:t>
      </w:r>
    </w:p>
    <w:p w14:paraId="0E68AB88" w14:textId="77777777" w:rsidR="00EB5F92" w:rsidRDefault="00EB5F92">
      <w:pPr>
        <w:pStyle w:val="SourceCode"/>
      </w:pPr>
    </w:p>
    <w:p w14:paraId="60894B1C" w14:textId="77777777" w:rsidR="00EB5F92" w:rsidRDefault="00EB5F92">
      <w:pPr>
        <w:pStyle w:val="SourceCode"/>
      </w:pPr>
    </w:p>
    <w:p w14:paraId="0E134EB0" w14:textId="77777777" w:rsidR="00EB5F92" w:rsidRDefault="00430219">
      <w:pPr>
        <w:pStyle w:val="SourceCode"/>
      </w:pPr>
      <w:r>
        <w:t># Remember, runs the command on the command line, as Lesson 6.16's key</w:t>
      </w:r>
    </w:p>
    <w:p w14:paraId="15BE5D6D" w14:textId="77777777" w:rsidR="00EB5F92" w:rsidRDefault="00430219">
      <w:pPr>
        <w:pStyle w:val="SourceCode"/>
      </w:pPr>
      <w:r>
        <w:t># tool does. Returns True when it worked.</w:t>
      </w:r>
    </w:p>
    <w:p w14:paraId="4312EDDF" w14:textId="77777777" w:rsidR="00EB5F92" w:rsidRDefault="00430219">
      <w:pPr>
        <w:pStyle w:val="SourceCode"/>
      </w:pPr>
      <w:r>
        <w:t>def run_command(connection, words: list[str]) -&gt; bool:</w:t>
      </w:r>
    </w:p>
    <w:p w14:paraId="483C6498" w14:textId="77777777" w:rsidR="00EB5F92" w:rsidRDefault="00430219">
      <w:pPr>
        <w:pStyle w:val="SourceCode"/>
      </w:pPr>
      <w:r>
        <w:t xml:space="preserve">    if len(words) == 2 and words[0] == "add":</w:t>
      </w:r>
    </w:p>
    <w:p w14:paraId="4FEBFA3A" w14:textId="77777777" w:rsidR="00EB5F92" w:rsidRDefault="00430219">
      <w:pPr>
        <w:pStyle w:val="SourceCode"/>
      </w:pPr>
      <w:r>
        <w:t xml:space="preserve">        return run_add(connection, words[1])</w:t>
      </w:r>
    </w:p>
    <w:p w14:paraId="2AEB6933" w14:textId="77777777" w:rsidR="00EB5F92" w:rsidRDefault="00430219">
      <w:pPr>
        <w:pStyle w:val="SourceCode"/>
      </w:pPr>
      <w:r>
        <w:t xml:space="preserve">    if len(words) == 1 and words[0] == "list":</w:t>
      </w:r>
    </w:p>
    <w:p w14:paraId="242F931C" w14:textId="77777777" w:rsidR="00EB5F92" w:rsidRDefault="00430219">
      <w:pPr>
        <w:pStyle w:val="SourceCode"/>
      </w:pPr>
      <w:r>
        <w:t xml:space="preserve">        return run_list(connection)</w:t>
      </w:r>
    </w:p>
    <w:p w14:paraId="502B5AE2" w14:textId="77777777" w:rsidR="00EB5F92" w:rsidRDefault="00430219">
      <w:pPr>
        <w:pStyle w:val="SourceCode"/>
      </w:pPr>
      <w:r>
        <w:t xml:space="preserve">    if len(words) == 2 and words[0] == "remove":</w:t>
      </w:r>
    </w:p>
    <w:p w14:paraId="2A4A7568" w14:textId="77777777" w:rsidR="00EB5F92" w:rsidRDefault="00430219">
      <w:pPr>
        <w:pStyle w:val="SourceCode"/>
      </w:pPr>
      <w:r>
        <w:t xml:space="preserve">        return run_remove(connection, words[1])</w:t>
      </w:r>
    </w:p>
    <w:p w14:paraId="0586E071" w14:textId="77777777" w:rsidR="00EB5F92" w:rsidRDefault="00430219">
      <w:pPr>
        <w:pStyle w:val="SourceCode"/>
      </w:pPr>
      <w:r>
        <w:t xml:space="preserve">    print(f"Error: {USAGE}", file=sys.stderr)</w:t>
      </w:r>
    </w:p>
    <w:p w14:paraId="225CF15F" w14:textId="77777777" w:rsidR="00EB5F92" w:rsidRDefault="00430219">
      <w:pPr>
        <w:pStyle w:val="SourceCode"/>
      </w:pPr>
      <w:r>
        <w:t xml:space="preserve">    return False</w:t>
      </w:r>
    </w:p>
    <w:p w14:paraId="62A48454" w14:textId="77777777" w:rsidR="00EB5F92" w:rsidRDefault="00EB5F92">
      <w:pPr>
        <w:pStyle w:val="SourceCode"/>
      </w:pPr>
    </w:p>
    <w:p w14:paraId="5C757AE8" w14:textId="77777777" w:rsidR="00EB5F92" w:rsidRDefault="00EB5F92">
      <w:pPr>
        <w:pStyle w:val="SourceCode"/>
      </w:pPr>
    </w:p>
    <w:p w14:paraId="21F901CE" w14:textId="77777777" w:rsidR="00EB5F92" w:rsidRDefault="00430219">
      <w:pPr>
        <w:pStyle w:val="SourceCode"/>
      </w:pPr>
      <w:r>
        <w:t>def main() -&gt; int:</w:t>
      </w:r>
    </w:p>
    <w:p w14:paraId="68C70869" w14:textId="77777777" w:rsidR="00EB5F92" w:rsidRDefault="00430219">
      <w:pPr>
        <w:pStyle w:val="SourceCode"/>
      </w:pPr>
      <w:r>
        <w:t xml:space="preserve">    status, problem, connection = contact_store.open_connection()</w:t>
      </w:r>
    </w:p>
    <w:p w14:paraId="369A9669" w14:textId="77777777" w:rsidR="00EB5F92" w:rsidRDefault="00430219">
      <w:pPr>
        <w:pStyle w:val="SourceCode"/>
      </w:pPr>
      <w:r>
        <w:t xml:space="preserve">    if status == ContactStatus.SUCCESS:</w:t>
      </w:r>
    </w:p>
    <w:p w14:paraId="6389140E" w14:textId="77777777" w:rsidR="00EB5F92" w:rsidRDefault="00430219">
      <w:pPr>
        <w:pStyle w:val="SourceCode"/>
      </w:pPr>
      <w:r>
        <w:t xml:space="preserve">        status, problem = user_store.create_user_table(connection)</w:t>
      </w:r>
    </w:p>
    <w:p w14:paraId="1CD35C18" w14:textId="77777777" w:rsidR="00EB5F92" w:rsidRDefault="00430219">
      <w:pPr>
        <w:pStyle w:val="SourceCode"/>
      </w:pPr>
      <w:r>
        <w:t xml:space="preserve">    if status != ContactStatus.SUCCESS:</w:t>
      </w:r>
    </w:p>
    <w:p w14:paraId="7380B39F" w14:textId="77777777" w:rsidR="00EB5F92" w:rsidRDefault="00430219">
      <w:pPr>
        <w:pStyle w:val="SourceCode"/>
      </w:pPr>
      <w:r>
        <w:t xml:space="preserve">        print(f"Error: {contacts.status_message(status, problem)}",</w:t>
      </w:r>
    </w:p>
    <w:p w14:paraId="2B77CFBA" w14:textId="77777777" w:rsidR="00EB5F92" w:rsidRDefault="00430219">
      <w:pPr>
        <w:pStyle w:val="SourceCode"/>
      </w:pPr>
      <w:r>
        <w:t xml:space="preserve">              file=sys.stderr)</w:t>
      </w:r>
    </w:p>
    <w:p w14:paraId="2E68DAE1" w14:textId="77777777" w:rsidR="00EB5F92" w:rsidRDefault="00430219">
      <w:pPr>
        <w:pStyle w:val="SourceCode"/>
      </w:pPr>
      <w:r>
        <w:t xml:space="preserve">        if connection is not None:</w:t>
      </w:r>
    </w:p>
    <w:p w14:paraId="07A1A815" w14:textId="77777777" w:rsidR="00EB5F92" w:rsidRDefault="00430219">
      <w:pPr>
        <w:pStyle w:val="SourceCode"/>
      </w:pPr>
      <w:r>
        <w:t xml:space="preserve">            contact_store.close_connection(connection)</w:t>
      </w:r>
    </w:p>
    <w:p w14:paraId="5FB9E5E6" w14:textId="77777777" w:rsidR="00EB5F92" w:rsidRDefault="00430219">
      <w:pPr>
        <w:pStyle w:val="SourceCode"/>
      </w:pPr>
      <w:r>
        <w:t xml:space="preserve">        return 1</w:t>
      </w:r>
    </w:p>
    <w:p w14:paraId="79B59233" w14:textId="77777777" w:rsidR="00EB5F92" w:rsidRDefault="00430219">
      <w:pPr>
        <w:pStyle w:val="SourceCode"/>
      </w:pPr>
      <w:r>
        <w:t xml:space="preserve">    worked = run_command(connection, sys.argv[1:])</w:t>
      </w:r>
    </w:p>
    <w:p w14:paraId="45B6B313" w14:textId="77777777" w:rsidR="00EB5F92" w:rsidRDefault="00430219">
      <w:pPr>
        <w:pStyle w:val="SourceCode"/>
      </w:pPr>
      <w:r>
        <w:t xml:space="preserve">    contact_store.close_connection(connection)</w:t>
      </w:r>
    </w:p>
    <w:p w14:paraId="0D00C62F" w14:textId="77777777" w:rsidR="00EB5F92" w:rsidRDefault="00430219">
      <w:pPr>
        <w:pStyle w:val="SourceCode"/>
      </w:pPr>
      <w:r>
        <w:t xml:space="preserve">    if not worked:</w:t>
      </w:r>
    </w:p>
    <w:p w14:paraId="71BFAA39" w14:textId="77777777" w:rsidR="00EB5F92" w:rsidRDefault="00430219">
      <w:pPr>
        <w:pStyle w:val="SourceCode"/>
        <w:keepNext/>
      </w:pPr>
      <w:r>
        <w:t xml:space="preserve">        return 1</w:t>
      </w:r>
    </w:p>
    <w:p w14:paraId="60F252E7" w14:textId="77777777" w:rsidR="00EB5F92" w:rsidRDefault="00430219">
      <w:pPr>
        <w:pStyle w:val="SourceCode"/>
        <w:keepNext/>
      </w:pPr>
      <w:r>
        <w:t xml:space="preserve">    return 0</w:t>
      </w:r>
    </w:p>
    <w:p w14:paraId="4B634E0B" w14:textId="77777777" w:rsidR="00EB5F92" w:rsidRDefault="00EB5F92">
      <w:pPr>
        <w:pStyle w:val="SourceCode"/>
        <w:keepNext/>
      </w:pPr>
    </w:p>
    <w:p w14:paraId="3BB5EBF1" w14:textId="77777777" w:rsidR="00EB5F92" w:rsidRDefault="00EB5F92">
      <w:pPr>
        <w:pStyle w:val="SourceCode"/>
        <w:keepNext/>
      </w:pPr>
    </w:p>
    <w:p w14:paraId="4D293E43" w14:textId="77777777" w:rsidR="00EB5F92" w:rsidRDefault="00430219">
      <w:pPr>
        <w:pStyle w:val="SourceCode"/>
      </w:pPr>
      <w:r>
        <w:t>sys.exit(main())</w:t>
      </w:r>
    </w:p>
    <w:p w14:paraId="424675A5" w14:textId="77777777" w:rsidR="00EB5F92" w:rsidRDefault="00EB5F92">
      <w:pPr>
        <w:keepNext/>
      </w:pPr>
    </w:p>
    <w:p w14:paraId="241C0499" w14:textId="77777777" w:rsidR="00EB5F92" w:rsidRDefault="00430219">
      <w:pPr>
        <w:pStyle w:val="Heading3"/>
      </w:pPr>
      <w:r>
        <w:t>python/server.py</w:t>
      </w:r>
    </w:p>
    <w:p w14:paraId="61E92A43" w14:textId="77777777" w:rsidR="00EB5F92" w:rsidRDefault="00430219">
      <w:pPr>
        <w:pStyle w:val="SourceCode"/>
        <w:keepNext/>
      </w:pPr>
      <w:r>
        <w:t>"""Lesson 8.6: Lesson 8.5's Flask server, with logins. Every contact page is</w:t>
      </w:r>
    </w:p>
    <w:p w14:paraId="49072D86" w14:textId="77777777" w:rsidR="00EB5F92" w:rsidRDefault="00430219">
      <w:pPr>
        <w:pStyle w:val="SourceCode"/>
        <w:keepNext/>
      </w:pPr>
      <w:r>
        <w:t>protected: a visitor who is not logged in is sent to the login form, and</w:t>
      </w:r>
    </w:p>
    <w:p w14:paraId="336A37B6" w14:textId="77777777" w:rsidR="00EB5F92" w:rsidRDefault="00430219">
      <w:pPr>
        <w:pStyle w:val="SourceCode"/>
      </w:pPr>
      <w:r>
        <w:t>comes back to the page after logging in. A login starts a new session for</w:t>
      </w:r>
    </w:p>
    <w:p w14:paraId="0CE80648" w14:textId="77777777" w:rsidR="00EB5F92" w:rsidRDefault="00430219">
      <w:pPr>
        <w:pStyle w:val="SourceCode"/>
      </w:pPr>
      <w:r>
        <w:t>the account, and logging out deletes it. Passwords are kept only as</w:t>
      </w:r>
    </w:p>
    <w:p w14:paraId="3C459E5F" w14:textId="77777777" w:rsidR="00EB5F92" w:rsidRDefault="00430219">
      <w:pPr>
        <w:pStyle w:val="SourceCode"/>
      </w:pPr>
      <w:r>
        <w:t>Argon2id hashes. Chapter 8's lessons add their pages to this file."""</w:t>
      </w:r>
    </w:p>
    <w:p w14:paraId="55D96E6A" w14:textId="77777777" w:rsidR="00EB5F92" w:rsidRDefault="00EB5F92">
      <w:pPr>
        <w:pStyle w:val="SourceCode"/>
      </w:pPr>
    </w:p>
    <w:p w14:paraId="116DB26D" w14:textId="77777777" w:rsidR="00EB5F92" w:rsidRDefault="00430219">
      <w:pPr>
        <w:pStyle w:val="SourceCode"/>
      </w:pPr>
      <w:r>
        <w:t># functools holds tools for working with functions; wraps is one of them.</w:t>
      </w:r>
    </w:p>
    <w:p w14:paraId="3862B1E0" w14:textId="77777777" w:rsidR="00EB5F92" w:rsidRDefault="00430219">
      <w:pPr>
        <w:pStyle w:val="SourceCode"/>
      </w:pPr>
      <w:r>
        <w:t>import functools</w:t>
      </w:r>
    </w:p>
    <w:p w14:paraId="3D4EB3A5" w14:textId="77777777" w:rsidR="00EB5F92" w:rsidRDefault="00430219">
      <w:pPr>
        <w:pStyle w:val="SourceCode"/>
      </w:pPr>
      <w:r>
        <w:t>import logging</w:t>
      </w:r>
    </w:p>
    <w:p w14:paraId="0F4E8F8B" w14:textId="77777777" w:rsidR="00EB5F92" w:rsidRDefault="00430219">
      <w:pPr>
        <w:pStyle w:val="SourceCode"/>
      </w:pPr>
      <w:r>
        <w:t>import ssl</w:t>
      </w:r>
    </w:p>
    <w:p w14:paraId="53E58FBA" w14:textId="77777777" w:rsidR="00EB5F92" w:rsidRDefault="00430219">
      <w:pPr>
        <w:pStyle w:val="SourceCode"/>
      </w:pPr>
      <w:r>
        <w:t>import sys</w:t>
      </w:r>
    </w:p>
    <w:p w14:paraId="28C7B04F" w14:textId="77777777" w:rsidR="00EB5F92" w:rsidRDefault="00EB5F92">
      <w:pPr>
        <w:pStyle w:val="SourceCode"/>
      </w:pPr>
    </w:p>
    <w:p w14:paraId="0FC38318" w14:textId="77777777" w:rsidR="00EB5F92" w:rsidRDefault="00430219">
      <w:pPr>
        <w:pStyle w:val="SourceCode"/>
      </w:pPr>
      <w:r>
        <w:t># g is new: Flask's place for values one request's functions share.</w:t>
      </w:r>
    </w:p>
    <w:p w14:paraId="5A88F2A1" w14:textId="77777777" w:rsidR="00EB5F92" w:rsidRDefault="00430219">
      <w:pPr>
        <w:pStyle w:val="SourceCode"/>
      </w:pPr>
      <w:r>
        <w:t>from flask import (Flask, Response, g, make_response, redirect,</w:t>
      </w:r>
    </w:p>
    <w:p w14:paraId="52D0EC32" w14:textId="77777777" w:rsidR="00EB5F92" w:rsidRDefault="00430219">
      <w:pPr>
        <w:pStyle w:val="SourceCode"/>
      </w:pPr>
      <w:r>
        <w:t xml:space="preserve">                   render_template, request, url_for)</w:t>
      </w:r>
    </w:p>
    <w:p w14:paraId="34020E9C" w14:textId="77777777" w:rsidR="00EB5F92" w:rsidRDefault="00430219">
      <w:pPr>
        <w:pStyle w:val="SourceCode"/>
      </w:pPr>
      <w:r>
        <w:t>from jinja2 import TemplateError</w:t>
      </w:r>
    </w:p>
    <w:p w14:paraId="4DF74559" w14:textId="77777777" w:rsidR="00EB5F92" w:rsidRDefault="00430219">
      <w:pPr>
        <w:pStyle w:val="SourceCode"/>
      </w:pPr>
      <w:r>
        <w:t>from werkzeug.exceptions import MethodNotAllowed, RequestEntityTooLarge</w:t>
      </w:r>
    </w:p>
    <w:p w14:paraId="222C3689" w14:textId="77777777" w:rsidR="00EB5F92" w:rsidRDefault="00EB5F92">
      <w:pPr>
        <w:pStyle w:val="SourceCode"/>
      </w:pPr>
    </w:p>
    <w:p w14:paraId="1534D906" w14:textId="77777777" w:rsidR="00EB5F92" w:rsidRDefault="00430219">
      <w:pPr>
        <w:pStyle w:val="SourceCode"/>
      </w:pPr>
      <w:r>
        <w:t># Remember, your Chapter 5 contacts module and Chapter 6's store and page</w:t>
      </w:r>
    </w:p>
    <w:p w14:paraId="277677F3" w14:textId="77777777" w:rsidR="00EB5F92" w:rsidRDefault="00430219">
      <w:pPr>
        <w:pStyle w:val="SourceCode"/>
      </w:pPr>
      <w:r>
        <w:t># modules, copied unchanged from lesson-6.21.</w:t>
      </w:r>
    </w:p>
    <w:p w14:paraId="06E464AC" w14:textId="77777777" w:rsidR="00EB5F92" w:rsidRDefault="00430219">
      <w:pPr>
        <w:pStyle w:val="SourceCode"/>
      </w:pPr>
      <w:r>
        <w:t>import contact_page</w:t>
      </w:r>
    </w:p>
    <w:p w14:paraId="02F6C13A" w14:textId="77777777" w:rsidR="00EB5F92" w:rsidRDefault="00430219">
      <w:pPr>
        <w:pStyle w:val="SourceCode"/>
      </w:pPr>
      <w:r>
        <w:t>import contact_store</w:t>
      </w:r>
    </w:p>
    <w:p w14:paraId="4F5F7E06" w14:textId="77777777" w:rsidR="00EB5F92" w:rsidRDefault="00430219">
      <w:pPr>
        <w:pStyle w:val="SourceCode"/>
      </w:pPr>
      <w:r>
        <w:t>import contacts</w:t>
      </w:r>
    </w:p>
    <w:p w14:paraId="1D728F9D" w14:textId="77777777" w:rsidR="00EB5F92" w:rsidRDefault="00430219">
      <w:pPr>
        <w:pStyle w:val="SourceCode"/>
      </w:pPr>
      <w:r>
        <w:t># Lesson 8.5's session store, and the user store, this lesson's module.</w:t>
      </w:r>
    </w:p>
    <w:p w14:paraId="4EFC45F0" w14:textId="77777777" w:rsidR="00EB5F92" w:rsidRDefault="00430219">
      <w:pPr>
        <w:pStyle w:val="SourceCode"/>
      </w:pPr>
      <w:r>
        <w:t>import session_store</w:t>
      </w:r>
    </w:p>
    <w:p w14:paraId="3F13E21A" w14:textId="77777777" w:rsidR="00EB5F92" w:rsidRDefault="00430219">
      <w:pPr>
        <w:pStyle w:val="SourceCode"/>
      </w:pPr>
      <w:r>
        <w:t>import user_store</w:t>
      </w:r>
    </w:p>
    <w:p w14:paraId="78D5D815" w14:textId="77777777" w:rsidR="00EB5F92" w:rsidRDefault="00430219">
      <w:pPr>
        <w:pStyle w:val="SourceCode"/>
      </w:pPr>
      <w:r>
        <w:t>from contacts import Contact, ContactStatus</w:t>
      </w:r>
    </w:p>
    <w:p w14:paraId="3ECF9943" w14:textId="77777777" w:rsidR="00EB5F92" w:rsidRDefault="00EB5F92">
      <w:pPr>
        <w:pStyle w:val="SourceCode"/>
      </w:pPr>
    </w:p>
    <w:p w14:paraId="3D376E17" w14:textId="77777777" w:rsidR="00EB5F92" w:rsidRDefault="00430219">
      <w:pPr>
        <w:pStyle w:val="SourceCode"/>
      </w:pPr>
      <w:r>
        <w:t>HOST = "127.0.0.1"</w:t>
      </w:r>
    </w:p>
    <w:p w14:paraId="12873E87" w14:textId="77777777" w:rsidR="00EB5F92" w:rsidRDefault="00430219">
      <w:pPr>
        <w:pStyle w:val="SourceCode"/>
      </w:pPr>
      <w:r>
        <w:t>HTTPS_PORT = 8765</w:t>
      </w:r>
    </w:p>
    <w:p w14:paraId="6976702C" w14:textId="77777777" w:rsidR="00EB5F92" w:rsidRDefault="00430219">
      <w:pPr>
        <w:pStyle w:val="SourceCode"/>
      </w:pPr>
      <w:r>
        <w:t>API_PREFIX = "/api/v1"</w:t>
      </w:r>
    </w:p>
    <w:p w14:paraId="7FBA2B7C" w14:textId="77777777" w:rsidR="00EB5F92" w:rsidRDefault="00430219">
      <w:pPr>
        <w:pStyle w:val="SourceCode"/>
      </w:pPr>
      <w:r>
        <w:t>CONTACTS_PAGE_PATH = "/contacts"</w:t>
      </w:r>
    </w:p>
    <w:p w14:paraId="24233CA5" w14:textId="77777777" w:rsidR="00EB5F92" w:rsidRDefault="00430219">
      <w:pPr>
        <w:pStyle w:val="SourceCode"/>
      </w:pPr>
      <w:r>
        <w:t>NEW_CONTACT_PATH = "/contacts/new"</w:t>
      </w:r>
    </w:p>
    <w:p w14:paraId="76DA3E82" w14:textId="77777777" w:rsidR="00EB5F92" w:rsidRDefault="00430219">
      <w:pPr>
        <w:pStyle w:val="SourceCode"/>
      </w:pPr>
      <w:r>
        <w:t>LOGIN_PATH = "/login"</w:t>
      </w:r>
    </w:p>
    <w:p w14:paraId="2D9D06C0" w14:textId="77777777" w:rsidR="00EB5F92" w:rsidRDefault="00430219">
      <w:pPr>
        <w:pStyle w:val="SourceCode"/>
      </w:pPr>
      <w:r>
        <w:t>LOGOUT_PATH = "/logout"</w:t>
      </w:r>
    </w:p>
    <w:p w14:paraId="7C18C199" w14:textId="77777777" w:rsidR="00EB5F92" w:rsidRDefault="00430219">
      <w:pPr>
        <w:pStyle w:val="SourceCode"/>
      </w:pPr>
      <w:r>
        <w:t>CERTIFICATE_FILE = "certs/server.pem"</w:t>
      </w:r>
    </w:p>
    <w:p w14:paraId="5CC80038" w14:textId="77777777" w:rsidR="00EB5F92" w:rsidRDefault="00430219">
      <w:pPr>
        <w:pStyle w:val="SourceCode"/>
      </w:pPr>
      <w:r>
        <w:t>KEY_FILE = "certs/server.key"</w:t>
      </w:r>
    </w:p>
    <w:p w14:paraId="7FBD4513" w14:textId="77777777" w:rsidR="00EB5F92" w:rsidRDefault="00430219">
      <w:pPr>
        <w:pStyle w:val="SourceCode"/>
      </w:pPr>
      <w:r>
        <w:t>JSON_TYPE = "application/json; charset=utf-8"</w:t>
      </w:r>
    </w:p>
    <w:p w14:paraId="1B0FD6DA" w14:textId="77777777" w:rsidR="00EB5F92" w:rsidRDefault="00430219">
      <w:pPr>
        <w:pStyle w:val="SourceCode"/>
      </w:pPr>
      <w:r>
        <w:t>HTML_TYPE = "text/html; charset=utf-8"</w:t>
      </w:r>
    </w:p>
    <w:p w14:paraId="49B220DE" w14:textId="77777777" w:rsidR="00EB5F92" w:rsidRDefault="00430219">
      <w:pPr>
        <w:pStyle w:val="SourceCode"/>
      </w:pPr>
      <w:r>
        <w:t>NOT_FOUND_JSON = '{"code":"not_found","message":"no such path"}'</w:t>
      </w:r>
    </w:p>
    <w:p w14:paraId="51A3BCEA" w14:textId="77777777" w:rsidR="00EB5F92" w:rsidRDefault="00430219">
      <w:pPr>
        <w:pStyle w:val="SourceCode"/>
      </w:pPr>
      <w:r>
        <w:t># Lesson 6.14's Challenge's JSON 405, for the API's own paths.</w:t>
      </w:r>
    </w:p>
    <w:p w14:paraId="119335CD" w14:textId="77777777" w:rsidR="00EB5F92" w:rsidRDefault="00430219">
      <w:pPr>
        <w:pStyle w:val="SourceCode"/>
      </w:pPr>
      <w:r>
        <w:t>METHOD_NOT_ALLOWED_JSON = '{"code":"method_not_allowed","message":"use GET"}'</w:t>
      </w:r>
    </w:p>
    <w:p w14:paraId="5783B650" w14:textId="77777777" w:rsidR="00EB5F92" w:rsidRDefault="00430219">
      <w:pPr>
        <w:pStyle w:val="SourceCode"/>
      </w:pPr>
      <w:r>
        <w:t># Remember, Lesson 6.12's body limit.</w:t>
      </w:r>
    </w:p>
    <w:p w14:paraId="72F607C8" w14:textId="77777777" w:rsidR="00EB5F92" w:rsidRDefault="00430219">
      <w:pPr>
        <w:pStyle w:val="SourceCode"/>
      </w:pPr>
      <w:r>
        <w:t>MAX_BODY_BYTES = 16384</w:t>
      </w:r>
    </w:p>
    <w:p w14:paraId="639572FF" w14:textId="77777777" w:rsidR="00EB5F92" w:rsidRDefault="00430219">
      <w:pPr>
        <w:pStyle w:val="SourceCode"/>
      </w:pPr>
      <w:r>
        <w:t># Remember, the media type a browser gives a form's body.</w:t>
      </w:r>
    </w:p>
    <w:p w14:paraId="77699DD7" w14:textId="77777777" w:rsidR="00EB5F92" w:rsidRDefault="00430219">
      <w:pPr>
        <w:pStyle w:val="SourceCode"/>
      </w:pPr>
      <w:r>
        <w:t>FORM_MEDIA_TYPE = "application/x-www-form-urlencoded"</w:t>
      </w:r>
    </w:p>
    <w:p w14:paraId="29D92EF4" w14:textId="77777777" w:rsidR="00EB5F92" w:rsidRDefault="00430219">
      <w:pPr>
        <w:pStyle w:val="SourceCode"/>
      </w:pPr>
      <w:r>
        <w:t># The list shows at most this many contacts, Lesson 6.18's largest page.</w:t>
      </w:r>
    </w:p>
    <w:p w14:paraId="0BEB0536" w14:textId="77777777" w:rsidR="00EB5F92" w:rsidRDefault="00430219">
      <w:pPr>
        <w:pStyle w:val="SourceCode"/>
      </w:pPr>
      <w:r>
        <w:t>CONTACT_LIMIT = 50</w:t>
      </w:r>
    </w:p>
    <w:p w14:paraId="52338F6E" w14:textId="77777777" w:rsidR="00EB5F92" w:rsidRDefault="00430219">
      <w:pPr>
        <w:pStyle w:val="SourceCode"/>
      </w:pPr>
      <w:r>
        <w:t># The five templates, in the templates folder beside this program.</w:t>
      </w:r>
    </w:p>
    <w:p w14:paraId="1F124C40" w14:textId="77777777" w:rsidR="00EB5F92" w:rsidRDefault="00430219">
      <w:pPr>
        <w:pStyle w:val="SourceCode"/>
      </w:pPr>
      <w:r>
        <w:t>MESSAGE_TEMPLATE = "message.html"</w:t>
      </w:r>
    </w:p>
    <w:p w14:paraId="1C03EC33" w14:textId="77777777" w:rsidR="00EB5F92" w:rsidRDefault="00430219">
      <w:pPr>
        <w:pStyle w:val="SourceCode"/>
      </w:pPr>
      <w:r>
        <w:t>CONTACT_LIST_TEMPLATE = "contacts.html"</w:t>
      </w:r>
    </w:p>
    <w:p w14:paraId="5D8915CD" w14:textId="77777777" w:rsidR="00EB5F92" w:rsidRDefault="00430219">
      <w:pPr>
        <w:pStyle w:val="SourceCode"/>
      </w:pPr>
      <w:r>
        <w:t>CONTACT_TEMPLATE = "contact.html"</w:t>
      </w:r>
    </w:p>
    <w:p w14:paraId="6F1638EE" w14:textId="77777777" w:rsidR="00EB5F92" w:rsidRDefault="00430219">
      <w:pPr>
        <w:pStyle w:val="SourceCode"/>
      </w:pPr>
      <w:r>
        <w:t>CONTACT_FORM_TEMPLATE = "contact_form.html"</w:t>
      </w:r>
    </w:p>
    <w:p w14:paraId="4292EC09" w14:textId="77777777" w:rsidR="00EB5F92" w:rsidRDefault="00430219">
      <w:pPr>
        <w:pStyle w:val="SourceCode"/>
      </w:pPr>
      <w:r>
        <w:t>LOGIN_TEMPLATE = "login.html"</w:t>
      </w:r>
    </w:p>
    <w:p w14:paraId="1975EC90" w14:textId="77777777" w:rsidR="00EB5F92" w:rsidRDefault="00430219">
      <w:pPr>
        <w:pStyle w:val="SourceCode"/>
      </w:pPr>
      <w:r>
        <w:t>TEMPLATE_NAMES = [MESSAGE_TEMPLATE, CONTACT_LIST_TEMPLATE, CONTACT_TEMPLATE,</w:t>
      </w:r>
    </w:p>
    <w:p w14:paraId="5C011B3D" w14:textId="77777777" w:rsidR="00EB5F92" w:rsidRDefault="00430219">
      <w:pPr>
        <w:pStyle w:val="SourceCode"/>
      </w:pPr>
      <w:r>
        <w:t xml:space="preserve">                  CONTACT_FORM_TEMPLATE, LOGIN_TEMPLATE]</w:t>
      </w:r>
    </w:p>
    <w:p w14:paraId="317EE594" w14:textId="77777777" w:rsidR="00EB5F92" w:rsidRDefault="00430219">
      <w:pPr>
        <w:pStyle w:val="SourceCode"/>
      </w:pPr>
      <w:r>
        <w:t>NO_PHONE_TEXT = "(no phone)"</w:t>
      </w:r>
    </w:p>
    <w:p w14:paraId="6C3A2040" w14:textId="77777777" w:rsidR="00EB5F92" w:rsidRDefault="00430219">
      <w:pPr>
        <w:pStyle w:val="SourceCode"/>
      </w:pPr>
      <w:r>
        <w:t>NEW_FORM_NOTICE = "Fill in a name and an email; the phone is optional."</w:t>
      </w:r>
    </w:p>
    <w:p w14:paraId="0CF42E04" w14:textId="77777777" w:rsidR="00EB5F92" w:rsidRDefault="00430219">
      <w:pPr>
        <w:pStyle w:val="SourceCode"/>
      </w:pPr>
      <w:r>
        <w:t>REFUSED_FORM_NOTICE = "Not saved: fix each problem shown under its box."</w:t>
      </w:r>
    </w:p>
    <w:p w14:paraId="0E95FF30" w14:textId="77777777" w:rsidR="00EB5F92" w:rsidRDefault="00430219">
      <w:pPr>
        <w:pStyle w:val="SourceCode"/>
      </w:pPr>
      <w:r>
        <w:t># Remember, values validate_contact always accepts, for the fields</w:t>
      </w:r>
    </w:p>
    <w:p w14:paraId="2B6B7C9A" w14:textId="77777777" w:rsidR="00EB5F92" w:rsidRDefault="00430219">
      <w:pPr>
        <w:pStyle w:val="SourceCode"/>
      </w:pPr>
      <w:r>
        <w:t># check_each_field is not asking about.</w:t>
      </w:r>
    </w:p>
    <w:p w14:paraId="5597E135" w14:textId="77777777" w:rsidR="00EB5F92" w:rsidRDefault="00430219">
      <w:pPr>
        <w:pStyle w:val="SourceCode"/>
      </w:pPr>
      <w:r>
        <w:t>ACCEPTED_NAME = "a"</w:t>
      </w:r>
    </w:p>
    <w:p w14:paraId="3EA7901C" w14:textId="77777777" w:rsidR="00EB5F92" w:rsidRDefault="00430219">
      <w:pPr>
        <w:pStyle w:val="SourceCode"/>
      </w:pPr>
      <w:r>
        <w:t>ACCEPTED_EMAIL = "a@example.com"</w:t>
      </w:r>
    </w:p>
    <w:p w14:paraId="3D50648E" w14:textId="77777777" w:rsidR="00EB5F92" w:rsidRDefault="00430219">
      <w:pPr>
        <w:pStyle w:val="SourceCode"/>
      </w:pPr>
      <w:r>
        <w:t># A form with no problem under any box.</w:t>
      </w:r>
    </w:p>
    <w:p w14:paraId="502E6205" w14:textId="77777777" w:rsidR="00EB5F92" w:rsidRDefault="00430219">
      <w:pPr>
        <w:pStyle w:val="SourceCode"/>
      </w:pPr>
      <w:r>
        <w:t>NO_PROBLEMS = {"name_problem": "", "email_problem": "", "phone_problem": ""}</w:t>
      </w:r>
    </w:p>
    <w:p w14:paraId="1E7329C4" w14:textId="77777777" w:rsidR="00EB5F92" w:rsidRDefault="00430219">
      <w:pPr>
        <w:pStyle w:val="SourceCode"/>
      </w:pPr>
      <w:r>
        <w:t># The flash a stored contact leaves for the next page.</w:t>
      </w:r>
    </w:p>
    <w:p w14:paraId="431616C6" w14:textId="77777777" w:rsidR="00EB5F92" w:rsidRDefault="00430219">
      <w:pPr>
        <w:pStyle w:val="SourceCode"/>
      </w:pPr>
      <w:r>
        <w:t>CREATED_FLASH = "Contact created."</w:t>
      </w:r>
    </w:p>
    <w:p w14:paraId="41748A36" w14:textId="77777777" w:rsidR="00EB5F92" w:rsidRDefault="00430219">
      <w:pPr>
        <w:pStyle w:val="SourceCode"/>
      </w:pPr>
      <w:r>
        <w:t># The notice above an empty login form, and the one answer to every failed</w:t>
      </w:r>
    </w:p>
    <w:p w14:paraId="2EE7231E" w14:textId="77777777" w:rsidR="00EB5F92" w:rsidRDefault="00430219">
      <w:pPr>
        <w:pStyle w:val="SourceCode"/>
      </w:pPr>
      <w:r>
        <w:t># login, which never says which of the two was wrong.</w:t>
      </w:r>
    </w:p>
    <w:p w14:paraId="743B0625" w14:textId="77777777" w:rsidR="00EB5F92" w:rsidRDefault="00430219">
      <w:pPr>
        <w:pStyle w:val="SourceCode"/>
      </w:pPr>
      <w:r>
        <w:t>LOGIN_NOTICE = "Log in to see your contacts."</w:t>
      </w:r>
    </w:p>
    <w:p w14:paraId="1767A7E3" w14:textId="77777777" w:rsidR="00EB5F92" w:rsidRDefault="00430219">
      <w:pPr>
        <w:pStyle w:val="SourceCode"/>
      </w:pPr>
      <w:r>
        <w:t>FAILED_LOGIN_NOTICE = "Username or password is incorrect."</w:t>
      </w:r>
    </w:p>
    <w:p w14:paraId="7EA07F69" w14:textId="77777777" w:rsidR="00EB5F92" w:rsidRDefault="00EB5F92">
      <w:pPr>
        <w:pStyle w:val="SourceCode"/>
      </w:pPr>
    </w:p>
    <w:p w14:paraId="6E44D814" w14:textId="77777777" w:rsidR="00EB5F92" w:rsidRDefault="00EB5F92">
      <w:pPr>
        <w:pStyle w:val="SourceCode"/>
      </w:pPr>
    </w:p>
    <w:p w14:paraId="622257B2" w14:textId="77777777" w:rsidR="00EB5F92" w:rsidRDefault="00430219">
      <w:pPr>
        <w:pStyle w:val="SourceCode"/>
      </w:pPr>
      <w:r>
        <w:t># Remember, Flask(__name__) makes the app, and its templates folder is the</w:t>
      </w:r>
    </w:p>
    <w:p w14:paraId="5A8B3F2C" w14:textId="77777777" w:rsidR="00EB5F92" w:rsidRDefault="00430219">
      <w:pPr>
        <w:pStyle w:val="SourceCode"/>
      </w:pPr>
      <w:r>
        <w:t># one beside this program (Lesson 8.0).</w:t>
      </w:r>
    </w:p>
    <w:p w14:paraId="2B037053" w14:textId="77777777" w:rsidR="00EB5F92" w:rsidRDefault="00430219">
      <w:pPr>
        <w:pStyle w:val="SourceCode"/>
      </w:pPr>
      <w:r>
        <w:t>app = Flask(__name__)</w:t>
      </w:r>
    </w:p>
    <w:p w14:paraId="3DF8E4DD" w14:textId="77777777" w:rsidR="00EB5F92" w:rsidRDefault="00430219">
      <w:pPr>
        <w:pStyle w:val="SourceCode"/>
      </w:pPr>
      <w:r>
        <w:t># Remember, keep_trailing_newline keeps each template's last line ending,</w:t>
      </w:r>
    </w:p>
    <w:p w14:paraId="1070BB6B" w14:textId="77777777" w:rsidR="00EB5F92" w:rsidRDefault="00430219">
      <w:pPr>
        <w:pStyle w:val="SourceCode"/>
      </w:pPr>
      <w:r>
        <w:t># and it is set before any template is loaded (Lesson 8.3).</w:t>
      </w:r>
    </w:p>
    <w:p w14:paraId="4FD2B623" w14:textId="77777777" w:rsidR="00EB5F92" w:rsidRDefault="00430219">
      <w:pPr>
        <w:pStyle w:val="SourceCode"/>
      </w:pPr>
      <w:r>
        <w:t>app.jinja_env.keep_trailing_newline = True</w:t>
      </w:r>
    </w:p>
    <w:p w14:paraId="61A23461" w14:textId="77777777" w:rsidR="00EB5F92" w:rsidRDefault="00430219">
      <w:pPr>
        <w:pStyle w:val="SourceCode"/>
      </w:pPr>
      <w:r>
        <w:t># Remember, MAX_CONTENT_LENGTH is Flask's limit on a body's size: reading</w:t>
      </w:r>
    </w:p>
    <w:p w14:paraId="26C05B03" w14:textId="77777777" w:rsidR="00EB5F92" w:rsidRDefault="00430219">
      <w:pPr>
        <w:pStyle w:val="SourceCode"/>
      </w:pPr>
      <w:r>
        <w:t># request.form raises RequestEntityTooLarge, a 413, when the body is larger.</w:t>
      </w:r>
    </w:p>
    <w:p w14:paraId="3C70398A" w14:textId="77777777" w:rsidR="00EB5F92" w:rsidRDefault="00430219">
      <w:pPr>
        <w:pStyle w:val="SourceCode"/>
      </w:pPr>
      <w:r>
        <w:t>app.config["MAX_CONTENT_LENGTH"] = MAX_BODY_BYTES</w:t>
      </w:r>
    </w:p>
    <w:p w14:paraId="385C267F" w14:textId="77777777" w:rsidR="00EB5F92" w:rsidRDefault="00EB5F92">
      <w:pPr>
        <w:pStyle w:val="SourceCode"/>
      </w:pPr>
    </w:p>
    <w:p w14:paraId="423D94ED" w14:textId="77777777" w:rsidR="00EB5F92" w:rsidRDefault="00EB5F92">
      <w:pPr>
        <w:pStyle w:val="SourceCode"/>
      </w:pPr>
    </w:p>
    <w:p w14:paraId="4F872A2E" w14:textId="77777777" w:rsidR="00EB5F92" w:rsidRDefault="00430219">
      <w:pPr>
        <w:pStyle w:val="SourceCode"/>
      </w:pPr>
      <w:r>
        <w:t>def send_json(status: int, json_text: str) -&gt; Response:</w:t>
      </w:r>
    </w:p>
    <w:p w14:paraId="0F69F7A3" w14:textId="77777777" w:rsidR="00EB5F92" w:rsidRDefault="00430219">
      <w:pPr>
        <w:pStyle w:val="SourceCode"/>
      </w:pPr>
      <w:r>
        <w:t xml:space="preserve">    """Remember, every JSON answer goes through here."""</w:t>
      </w:r>
    </w:p>
    <w:p w14:paraId="6F4DE248" w14:textId="77777777" w:rsidR="00EB5F92" w:rsidRDefault="00430219">
      <w:pPr>
        <w:pStyle w:val="SourceCode"/>
      </w:pPr>
      <w:r>
        <w:t xml:space="preserve">    response = make_response(json_text, status)</w:t>
      </w:r>
    </w:p>
    <w:p w14:paraId="19EEDB98" w14:textId="77777777" w:rsidR="00EB5F92" w:rsidRDefault="00430219">
      <w:pPr>
        <w:pStyle w:val="SourceCode"/>
      </w:pPr>
      <w:r>
        <w:t xml:space="preserve">    response.content_type = JSON_TYPE</w:t>
      </w:r>
    </w:p>
    <w:p w14:paraId="7B6B1E5F" w14:textId="77777777" w:rsidR="00EB5F92" w:rsidRDefault="00430219">
      <w:pPr>
        <w:pStyle w:val="SourceCode"/>
      </w:pPr>
      <w:r>
        <w:t xml:space="preserve">    return response</w:t>
      </w:r>
    </w:p>
    <w:p w14:paraId="57791FA4" w14:textId="77777777" w:rsidR="00EB5F92" w:rsidRDefault="00EB5F92">
      <w:pPr>
        <w:pStyle w:val="SourceCode"/>
      </w:pPr>
    </w:p>
    <w:p w14:paraId="5CBFBD9A" w14:textId="77777777" w:rsidR="00EB5F92" w:rsidRDefault="00EB5F92">
      <w:pPr>
        <w:pStyle w:val="SourceCode"/>
      </w:pPr>
    </w:p>
    <w:p w14:paraId="42D9B3C8" w14:textId="77777777" w:rsidR="00EB5F92" w:rsidRDefault="00430219">
      <w:pPr>
        <w:pStyle w:val="SourceCode"/>
      </w:pPr>
      <w:r>
        <w:t>def send_html(status: int, html: str) -&gt; Response:</w:t>
      </w:r>
    </w:p>
    <w:p w14:paraId="34D2DCA5" w14:textId="77777777" w:rsidR="00EB5F92" w:rsidRDefault="00430219">
      <w:pPr>
        <w:pStyle w:val="SourceCode"/>
      </w:pPr>
      <w:r>
        <w:t xml:space="preserve">    """Remember, every page goes through send_html, with the HTML type and</w:t>
      </w:r>
    </w:p>
    <w:p w14:paraId="18676961" w14:textId="77777777" w:rsidR="00EB5F92" w:rsidRDefault="00430219">
      <w:pPr>
        <w:pStyle w:val="SourceCode"/>
      </w:pPr>
      <w:r>
        <w:t xml:space="preserve">    nosniff."""</w:t>
      </w:r>
    </w:p>
    <w:p w14:paraId="524273FF" w14:textId="77777777" w:rsidR="00EB5F92" w:rsidRDefault="00430219">
      <w:pPr>
        <w:pStyle w:val="SourceCode"/>
      </w:pPr>
      <w:r>
        <w:t xml:space="preserve">    response = make_response(html, status)</w:t>
      </w:r>
    </w:p>
    <w:p w14:paraId="5A68DB98" w14:textId="77777777" w:rsidR="00EB5F92" w:rsidRDefault="00430219">
      <w:pPr>
        <w:pStyle w:val="SourceCode"/>
      </w:pPr>
      <w:r>
        <w:t xml:space="preserve">    response.content_type = HTML_TYPE</w:t>
      </w:r>
    </w:p>
    <w:p w14:paraId="03BD4DE2" w14:textId="77777777" w:rsidR="00EB5F92" w:rsidRDefault="00430219">
      <w:pPr>
        <w:pStyle w:val="SourceCode"/>
      </w:pPr>
      <w:r>
        <w:t xml:space="preserve">    response.headers["X-Content-Type-Options"] = "nosniff"</w:t>
      </w:r>
    </w:p>
    <w:p w14:paraId="10618DA7" w14:textId="77777777" w:rsidR="00EB5F92" w:rsidRDefault="00430219">
      <w:pPr>
        <w:pStyle w:val="SourceCode"/>
      </w:pPr>
      <w:r>
        <w:t xml:space="preserve">    return response</w:t>
      </w:r>
    </w:p>
    <w:p w14:paraId="0983FC24" w14:textId="77777777" w:rsidR="00EB5F92" w:rsidRDefault="00EB5F92">
      <w:pPr>
        <w:pStyle w:val="SourceCode"/>
      </w:pPr>
    </w:p>
    <w:p w14:paraId="276C9499" w14:textId="77777777" w:rsidR="00EB5F92" w:rsidRDefault="00EB5F92">
      <w:pPr>
        <w:pStyle w:val="SourceCode"/>
      </w:pPr>
    </w:p>
    <w:p w14:paraId="0B8D68CF" w14:textId="77777777" w:rsidR="00EB5F92" w:rsidRDefault="00430219">
      <w:pPr>
        <w:pStyle w:val="SourceCode"/>
      </w:pPr>
      <w:r>
        <w:t>def send_message_page(status: int, title: str, message: str, link_path: str,</w:t>
      </w:r>
    </w:p>
    <w:p w14:paraId="4AFA7BA8" w14:textId="77777777" w:rsidR="00EB5F92" w:rsidRDefault="00430219">
      <w:pPr>
        <w:pStyle w:val="SourceCode"/>
      </w:pPr>
      <w:r>
        <w:t xml:space="preserve">                      link_text: str) -&gt; Response:</w:t>
      </w:r>
    </w:p>
    <w:p w14:paraId="0666A730" w14:textId="77777777" w:rsidR="00EB5F92" w:rsidRDefault="00430219">
      <w:pPr>
        <w:pStyle w:val="SourceCode"/>
      </w:pPr>
      <w:r>
        <w:t xml:space="preserve">    """Remember, one short page from message.html, with any status."""</w:t>
      </w:r>
    </w:p>
    <w:p w14:paraId="2B289708" w14:textId="77777777" w:rsidR="00EB5F92" w:rsidRDefault="00430219">
      <w:pPr>
        <w:pStyle w:val="SourceCode"/>
      </w:pPr>
      <w:r>
        <w:t xml:space="preserve">    return send_html(status, render_template(</w:t>
      </w:r>
    </w:p>
    <w:p w14:paraId="4F36E965" w14:textId="77777777" w:rsidR="00EB5F92" w:rsidRDefault="00430219">
      <w:pPr>
        <w:pStyle w:val="SourceCode"/>
      </w:pPr>
      <w:r>
        <w:t xml:space="preserve">        MESSAGE_TEMPLATE, title=title, message=message, link_path=link_path,</w:t>
      </w:r>
    </w:p>
    <w:p w14:paraId="08A49938" w14:textId="77777777" w:rsidR="00EB5F92" w:rsidRDefault="00430219">
      <w:pPr>
        <w:pStyle w:val="SourceCode"/>
      </w:pPr>
      <w:r>
        <w:t xml:space="preserve">        link_text=link_text))</w:t>
      </w:r>
    </w:p>
    <w:p w14:paraId="2D969E6F" w14:textId="77777777" w:rsidR="00EB5F92" w:rsidRDefault="00EB5F92">
      <w:pPr>
        <w:pStyle w:val="SourceCode"/>
      </w:pPr>
    </w:p>
    <w:p w14:paraId="0648DECC" w14:textId="77777777" w:rsidR="00EB5F92" w:rsidRDefault="00EB5F92">
      <w:pPr>
        <w:pStyle w:val="SourceCode"/>
      </w:pPr>
    </w:p>
    <w:p w14:paraId="3497DCC0" w14:textId="77777777" w:rsidR="00EB5F92" w:rsidRDefault="00430219">
      <w:pPr>
        <w:pStyle w:val="SourceCode"/>
      </w:pPr>
      <w:r>
        <w:t>def send_not_found_page() -&gt; Response:</w:t>
      </w:r>
    </w:p>
    <w:p w14:paraId="40FC84C5" w14:textId="77777777" w:rsidR="00EB5F92" w:rsidRDefault="00430219">
      <w:pPr>
        <w:pStyle w:val="SourceCode"/>
      </w:pPr>
      <w:r>
        <w:t xml:space="preserve">    """Remember, the 404 page never repeats the path (Lesson 8.2)."""</w:t>
      </w:r>
    </w:p>
    <w:p w14:paraId="327E5D4C" w14:textId="77777777" w:rsidR="00EB5F92" w:rsidRDefault="00430219">
      <w:pPr>
        <w:pStyle w:val="SourceCode"/>
      </w:pPr>
      <w:r>
        <w:t xml:space="preserve">    return send_message_page(404, "Page Not Found",</w:t>
      </w:r>
    </w:p>
    <w:p w14:paraId="34CDFD62" w14:textId="77777777" w:rsidR="00EB5F92" w:rsidRDefault="00430219">
      <w:pPr>
        <w:pStyle w:val="SourceCode"/>
      </w:pPr>
      <w:r>
        <w:t xml:space="preserve">                             "There is no page at this address.", "/",</w:t>
      </w:r>
    </w:p>
    <w:p w14:paraId="5D7E6B19" w14:textId="77777777" w:rsidR="00EB5F92" w:rsidRDefault="00430219">
      <w:pPr>
        <w:pStyle w:val="SourceCode"/>
      </w:pPr>
      <w:r>
        <w:t xml:space="preserve">                             "Home")</w:t>
      </w:r>
    </w:p>
    <w:p w14:paraId="55DF7765" w14:textId="77777777" w:rsidR="00EB5F92" w:rsidRDefault="00EB5F92">
      <w:pPr>
        <w:pStyle w:val="SourceCode"/>
      </w:pPr>
    </w:p>
    <w:p w14:paraId="78F44B4F" w14:textId="77777777" w:rsidR="00EB5F92" w:rsidRDefault="00EB5F92">
      <w:pPr>
        <w:pStyle w:val="SourceCode"/>
      </w:pPr>
    </w:p>
    <w:p w14:paraId="4EFA0BEF" w14:textId="77777777" w:rsidR="00EB5F92" w:rsidRDefault="00430219">
      <w:pPr>
        <w:pStyle w:val="SourceCode"/>
      </w:pPr>
      <w:r>
        <w:t>def send_store_failure(status_code: int) -&gt; Response:</w:t>
      </w:r>
    </w:p>
    <w:p w14:paraId="69A8C1F0" w14:textId="77777777" w:rsidR="00EB5F92" w:rsidRDefault="00430219">
      <w:pPr>
        <w:pStyle w:val="SourceCode"/>
      </w:pPr>
      <w:r>
        <w:t xml:space="preserve">    """Remember, 503 when no connection opens, 500 when a store call</w:t>
      </w:r>
    </w:p>
    <w:p w14:paraId="0A250688" w14:textId="77777777" w:rsidR="00EB5F92" w:rsidRDefault="00430219">
      <w:pPr>
        <w:pStyle w:val="SourceCode"/>
      </w:pPr>
      <w:r>
        <w:t xml:space="preserve">    failed; the details go to contacts.log, never into the page."""</w:t>
      </w:r>
    </w:p>
    <w:p w14:paraId="497849ED" w14:textId="77777777" w:rsidR="00EB5F92" w:rsidRDefault="00430219">
      <w:pPr>
        <w:pStyle w:val="SourceCode"/>
      </w:pPr>
      <w:r>
        <w:t xml:space="preserve">    if status_code == 503:</w:t>
      </w:r>
    </w:p>
    <w:p w14:paraId="26B8DD9E" w14:textId="77777777" w:rsidR="00EB5F92" w:rsidRDefault="00430219">
      <w:pPr>
        <w:pStyle w:val="SourceCode"/>
      </w:pPr>
      <w:r>
        <w:t xml:space="preserve">        return send_message_page(503, "Service Unavailable",</w:t>
      </w:r>
    </w:p>
    <w:p w14:paraId="1D1ACC0B" w14:textId="77777777" w:rsidR="00EB5F92" w:rsidRDefault="00430219">
      <w:pPr>
        <w:pStyle w:val="SourceCode"/>
      </w:pPr>
      <w:r>
        <w:t xml:space="preserve">                                 "The contacts cannot be reached. "</w:t>
      </w:r>
    </w:p>
    <w:p w14:paraId="28128D13" w14:textId="77777777" w:rsidR="00EB5F92" w:rsidRDefault="00430219">
      <w:pPr>
        <w:pStyle w:val="SourceCode"/>
      </w:pPr>
      <w:r>
        <w:t xml:space="preserve">                                 "Try again later.", "/", "Home")</w:t>
      </w:r>
    </w:p>
    <w:p w14:paraId="6ABAEBE4" w14:textId="77777777" w:rsidR="00EB5F92" w:rsidRDefault="00430219">
      <w:pPr>
        <w:pStyle w:val="SourceCode"/>
      </w:pPr>
      <w:r>
        <w:t xml:space="preserve">    return send_message_page(500, "Something Went Wrong",</w:t>
      </w:r>
    </w:p>
    <w:p w14:paraId="1FF86970" w14:textId="77777777" w:rsidR="00EB5F92" w:rsidRDefault="00430219">
      <w:pPr>
        <w:pStyle w:val="SourceCode"/>
      </w:pPr>
      <w:r>
        <w:t xml:space="preserve">                             "The request could not be finished. "</w:t>
      </w:r>
    </w:p>
    <w:p w14:paraId="17F1BED6" w14:textId="77777777" w:rsidR="00EB5F92" w:rsidRDefault="00430219">
      <w:pPr>
        <w:pStyle w:val="SourceCode"/>
      </w:pPr>
      <w:r>
        <w:t xml:space="preserve">                             "Try again later.", "/", "Home")</w:t>
      </w:r>
    </w:p>
    <w:p w14:paraId="3032E6B8" w14:textId="77777777" w:rsidR="00EB5F92" w:rsidRDefault="00EB5F92">
      <w:pPr>
        <w:pStyle w:val="SourceCode"/>
      </w:pPr>
    </w:p>
    <w:p w14:paraId="2BC9E58E" w14:textId="77777777" w:rsidR="00EB5F92" w:rsidRDefault="00EB5F92">
      <w:pPr>
        <w:pStyle w:val="SourceCode"/>
      </w:pPr>
    </w:p>
    <w:p w14:paraId="7B7841B6" w14:textId="77777777" w:rsidR="00EB5F92" w:rsidRDefault="00430219">
      <w:pPr>
        <w:pStyle w:val="SourceCode"/>
      </w:pPr>
      <w:r>
        <w:t>def send_form(status: int, notice: str, full_name: str, email: str,</w:t>
      </w:r>
    </w:p>
    <w:p w14:paraId="4F7DEE1C" w14:textId="77777777" w:rsidR="00EB5F92" w:rsidRDefault="00430219">
      <w:pPr>
        <w:pStyle w:val="SourceCode"/>
      </w:pPr>
      <w:r>
        <w:t xml:space="preserve">              phone: str, problems: dict[str, str]) -&gt; Response:</w:t>
      </w:r>
    </w:p>
    <w:p w14:paraId="2D247FEA" w14:textId="77777777" w:rsidR="00EB5F92" w:rsidRDefault="00430219">
      <w:pPr>
        <w:pStyle w:val="SourceCode"/>
      </w:pPr>
      <w:r>
        <w:t xml:space="preserve">    """Remember, the form page, with the notice, the value each field</w:t>
      </w:r>
    </w:p>
    <w:p w14:paraId="6C4C0261" w14:textId="77777777" w:rsidR="00EB5F92" w:rsidRDefault="00430219">
      <w:pPr>
        <w:pStyle w:val="SourceCode"/>
      </w:pPr>
      <w:r>
        <w:t xml:space="preserve">    shows, and each field's problem."""</w:t>
      </w:r>
    </w:p>
    <w:p w14:paraId="3B04434B" w14:textId="77777777" w:rsidR="00EB5F92" w:rsidRDefault="00430219">
      <w:pPr>
        <w:pStyle w:val="SourceCode"/>
      </w:pPr>
      <w:r>
        <w:t xml:space="preserve">    return send_html(status, render_template(</w:t>
      </w:r>
    </w:p>
    <w:p w14:paraId="2D96580F" w14:textId="77777777" w:rsidR="00EB5F92" w:rsidRDefault="00430219">
      <w:pPr>
        <w:pStyle w:val="SourceCode"/>
      </w:pPr>
      <w:r>
        <w:t xml:space="preserve">        CONTACT_FORM_TEMPLATE, notice=notice, full_name=full_name,</w:t>
      </w:r>
    </w:p>
    <w:p w14:paraId="7BBCF9AF" w14:textId="77777777" w:rsidR="00EB5F92" w:rsidRDefault="00430219">
      <w:pPr>
        <w:pStyle w:val="SourceCode"/>
      </w:pPr>
      <w:r>
        <w:t xml:space="preserve">        email=email, phone=phone, name_problem=problems["name_problem"],</w:t>
      </w:r>
    </w:p>
    <w:p w14:paraId="1BC39E4B" w14:textId="77777777" w:rsidR="00EB5F92" w:rsidRDefault="00430219">
      <w:pPr>
        <w:pStyle w:val="SourceCode"/>
      </w:pPr>
      <w:r>
        <w:t xml:space="preserve">        email_problem=problems["email_problem"],</w:t>
      </w:r>
    </w:p>
    <w:p w14:paraId="3A9C767E" w14:textId="77777777" w:rsidR="00EB5F92" w:rsidRDefault="00430219">
      <w:pPr>
        <w:pStyle w:val="SourceCode"/>
      </w:pPr>
      <w:r>
        <w:t xml:space="preserve">        phone_problem=problems["phone_problem"]))</w:t>
      </w:r>
    </w:p>
    <w:p w14:paraId="1F7A920C" w14:textId="77777777" w:rsidR="00EB5F92" w:rsidRDefault="00EB5F92">
      <w:pPr>
        <w:pStyle w:val="SourceCode"/>
      </w:pPr>
    </w:p>
    <w:p w14:paraId="3C419AC5" w14:textId="77777777" w:rsidR="00EB5F92" w:rsidRDefault="00EB5F92">
      <w:pPr>
        <w:pStyle w:val="SourceCode"/>
      </w:pPr>
    </w:p>
    <w:p w14:paraId="3BDB4B30" w14:textId="77777777" w:rsidR="00EB5F92" w:rsidRDefault="00430219">
      <w:pPr>
        <w:pStyle w:val="SourceCode"/>
      </w:pPr>
      <w:r>
        <w:t>def send_login_form(status: int, notice: str, username: str,</w:t>
      </w:r>
    </w:p>
    <w:p w14:paraId="66E03F2F" w14:textId="77777777" w:rsidR="00EB5F92" w:rsidRDefault="00430219">
      <w:pPr>
        <w:pStyle w:val="SourceCode"/>
      </w:pPr>
      <w:r>
        <w:t xml:space="preserve">                    next_path: str) -&gt; Response:</w:t>
      </w:r>
    </w:p>
    <w:p w14:paraId="43E4EA9B" w14:textId="77777777" w:rsidR="00EB5F92" w:rsidRDefault="00430219">
      <w:pPr>
        <w:pStyle w:val="SourceCode"/>
      </w:pPr>
      <w:r>
        <w:t xml:space="preserve">    """The login form, with a notice, the username it shows, and where to go</w:t>
      </w:r>
    </w:p>
    <w:p w14:paraId="400911CD" w14:textId="77777777" w:rsidR="00EB5F92" w:rsidRDefault="00430219">
      <w:pPr>
        <w:pStyle w:val="SourceCode"/>
      </w:pPr>
      <w:r>
        <w:t xml:space="preserve">    after the login, every value escaped. The password box is always empty:</w:t>
      </w:r>
    </w:p>
    <w:p w14:paraId="36FCC8FA" w14:textId="77777777" w:rsidR="00EB5F92" w:rsidRDefault="00430219">
      <w:pPr>
        <w:pStyle w:val="SourceCode"/>
      </w:pPr>
      <w:r>
        <w:t xml:space="preserve">    a page never holds a password."""</w:t>
      </w:r>
    </w:p>
    <w:p w14:paraId="1AB7010E" w14:textId="77777777" w:rsidR="00EB5F92" w:rsidRDefault="00430219">
      <w:pPr>
        <w:pStyle w:val="SourceCode"/>
      </w:pPr>
      <w:r>
        <w:t xml:space="preserve">    return send_html(status, render_template(</w:t>
      </w:r>
    </w:p>
    <w:p w14:paraId="79B02E94" w14:textId="77777777" w:rsidR="00EB5F92" w:rsidRDefault="00430219">
      <w:pPr>
        <w:pStyle w:val="SourceCode"/>
      </w:pPr>
      <w:r>
        <w:t xml:space="preserve">        LOGIN_TEMPLATE, notice=notice, username=username,</w:t>
      </w:r>
    </w:p>
    <w:p w14:paraId="76F7E251" w14:textId="77777777" w:rsidR="00EB5F92" w:rsidRDefault="00430219">
      <w:pPr>
        <w:pStyle w:val="SourceCode"/>
      </w:pPr>
      <w:r>
        <w:t xml:space="preserve">        next_path=next_path))</w:t>
      </w:r>
    </w:p>
    <w:p w14:paraId="1EB235B0" w14:textId="77777777" w:rsidR="00EB5F92" w:rsidRDefault="00EB5F92">
      <w:pPr>
        <w:pStyle w:val="SourceCode"/>
      </w:pPr>
    </w:p>
    <w:p w14:paraId="35C268F2" w14:textId="77777777" w:rsidR="00EB5F92" w:rsidRDefault="00EB5F92">
      <w:pPr>
        <w:pStyle w:val="SourceCode"/>
      </w:pPr>
    </w:p>
    <w:p w14:paraId="7E40D4BE" w14:textId="77777777" w:rsidR="00EB5F92" w:rsidRDefault="00430219">
      <w:pPr>
        <w:pStyle w:val="SourceCode"/>
      </w:pPr>
      <w:r>
        <w:t>def check_each_field(full_name: str, email: str, phone: str) -&gt; dict[str, str]:</w:t>
      </w:r>
    </w:p>
    <w:p w14:paraId="182E6C25" w14:textId="77777777" w:rsidR="00EB5F92" w:rsidRDefault="00430219">
      <w:pPr>
        <w:pStyle w:val="SourceCode"/>
      </w:pPr>
      <w:r>
        <w:t xml:space="preserve">    """Remember, check_each_field asks validate_contact about one field at a</w:t>
      </w:r>
    </w:p>
    <w:p w14:paraId="47F7894E" w14:textId="77777777" w:rsidR="00EB5F92" w:rsidRDefault="00430219">
      <w:pPr>
        <w:pStyle w:val="SourceCode"/>
      </w:pPr>
      <w:r>
        <w:t xml:space="preserve">    time, so the form shows every problem at once (Lesson 8.4). The answer</w:t>
      </w:r>
    </w:p>
    <w:p w14:paraId="7E5B4235" w14:textId="77777777" w:rsidR="00EB5F92" w:rsidRDefault="00430219">
      <w:pPr>
        <w:pStyle w:val="SourceCode"/>
      </w:pPr>
      <w:r>
        <w:t xml:space="preserve">    maps each box's problem name to its problem, "" when it is fine."""</w:t>
      </w:r>
    </w:p>
    <w:p w14:paraId="0E07F965" w14:textId="77777777" w:rsidR="00EB5F92" w:rsidRDefault="00430219">
      <w:pPr>
        <w:pStyle w:val="SourceCode"/>
      </w:pPr>
      <w:r>
        <w:t xml:space="preserve">    return {</w:t>
      </w:r>
    </w:p>
    <w:p w14:paraId="62F76132" w14:textId="77777777" w:rsidR="00EB5F92" w:rsidRDefault="00430219">
      <w:pPr>
        <w:pStyle w:val="SourceCode"/>
      </w:pPr>
      <w:r>
        <w:t xml:space="preserve">        "name_problem": contacts.validate_contact(full_name, ACCEPTED_EMAIL,</w:t>
      </w:r>
    </w:p>
    <w:p w14:paraId="47589C45" w14:textId="77777777" w:rsidR="00EB5F92" w:rsidRDefault="00430219">
      <w:pPr>
        <w:pStyle w:val="SourceCode"/>
      </w:pPr>
      <w:r>
        <w:t xml:space="preserve">                                                  ""),</w:t>
      </w:r>
    </w:p>
    <w:p w14:paraId="2D6FEC7E" w14:textId="77777777" w:rsidR="00EB5F92" w:rsidRDefault="00430219">
      <w:pPr>
        <w:pStyle w:val="SourceCode"/>
      </w:pPr>
      <w:r>
        <w:t xml:space="preserve">        "email_problem": contacts.validate_contact(ACCEPTED_NAME, email, ""),</w:t>
      </w:r>
    </w:p>
    <w:p w14:paraId="39D0670E" w14:textId="77777777" w:rsidR="00EB5F92" w:rsidRDefault="00430219">
      <w:pPr>
        <w:pStyle w:val="SourceCode"/>
      </w:pPr>
      <w:r>
        <w:t xml:space="preserve">        "phone_problem": contacts.validate_contact(ACCEPTED_NAME,</w:t>
      </w:r>
    </w:p>
    <w:p w14:paraId="0B0E504B" w14:textId="77777777" w:rsidR="00EB5F92" w:rsidRDefault="00430219">
      <w:pPr>
        <w:pStyle w:val="SourceCode"/>
      </w:pPr>
      <w:r>
        <w:t xml:space="preserve">                                                   ACCEPTED_EMAIL, phone),</w:t>
      </w:r>
    </w:p>
    <w:p w14:paraId="3F2AF64F" w14:textId="77777777" w:rsidR="00EB5F92" w:rsidRDefault="00430219">
      <w:pPr>
        <w:pStyle w:val="SourceCode"/>
      </w:pPr>
      <w:r>
        <w:t xml:space="preserve">    }</w:t>
      </w:r>
    </w:p>
    <w:p w14:paraId="6E37FCDA" w14:textId="77777777" w:rsidR="00EB5F92" w:rsidRDefault="00EB5F92">
      <w:pPr>
        <w:pStyle w:val="SourceCode"/>
      </w:pPr>
    </w:p>
    <w:p w14:paraId="74EC3453" w14:textId="77777777" w:rsidR="00EB5F92" w:rsidRDefault="00EB5F92">
      <w:pPr>
        <w:pStyle w:val="SourceCode"/>
      </w:pPr>
    </w:p>
    <w:p w14:paraId="24A03B2E" w14:textId="77777777" w:rsidR="00EB5F92" w:rsidRDefault="00430219">
      <w:pPr>
        <w:pStyle w:val="SourceCode"/>
      </w:pPr>
      <w:r>
        <w:t>def has_problem(problems: dict[str, str]) -&gt; bool:</w:t>
      </w:r>
    </w:p>
    <w:p w14:paraId="320B2443" w14:textId="77777777" w:rsidR="00EB5F92" w:rsidRDefault="00430219">
      <w:pPr>
        <w:pStyle w:val="SourceCode"/>
      </w:pPr>
      <w:r>
        <w:t xml:space="preserve">    """Remember, True when any field has a problem."""</w:t>
      </w:r>
    </w:p>
    <w:p w14:paraId="707ADBEE" w14:textId="77777777" w:rsidR="00EB5F92" w:rsidRDefault="00430219">
      <w:pPr>
        <w:pStyle w:val="SourceCode"/>
      </w:pPr>
      <w:r>
        <w:t xml:space="preserve">    return (problems["name_problem"] != "" or problems["email_problem"] != ""</w:t>
      </w:r>
    </w:p>
    <w:p w14:paraId="34541F24" w14:textId="77777777" w:rsidR="00EB5F92" w:rsidRDefault="00430219">
      <w:pPr>
        <w:pStyle w:val="SourceCode"/>
      </w:pPr>
      <w:r>
        <w:t xml:space="preserve">            or problems["phone_problem"] != "")</w:t>
      </w:r>
    </w:p>
    <w:p w14:paraId="1A3B6E4A" w14:textId="77777777" w:rsidR="00EB5F92" w:rsidRDefault="00EB5F92">
      <w:pPr>
        <w:pStyle w:val="SourceCode"/>
      </w:pPr>
    </w:p>
    <w:p w14:paraId="7502C7EC" w14:textId="77777777" w:rsidR="00EB5F92" w:rsidRDefault="00EB5F92">
      <w:pPr>
        <w:pStyle w:val="SourceCode"/>
      </w:pPr>
    </w:p>
    <w:p w14:paraId="06BCAE09" w14:textId="77777777" w:rsidR="00EB5F92" w:rsidRDefault="00430219">
      <w:pPr>
        <w:pStyle w:val="SourceCode"/>
      </w:pPr>
      <w:r>
        <w:t>def http_status_for(status: ContactStatus) -&gt; int:</w:t>
      </w:r>
    </w:p>
    <w:p w14:paraId="0F6D4825" w14:textId="77777777" w:rsidR="00EB5F92" w:rsidRDefault="00430219">
      <w:pPr>
        <w:pStyle w:val="SourceCode"/>
      </w:pPr>
      <w:r>
        <w:t xml:space="preserve">    """Remember, store statuses as HTTP statuses (Lesson 6.14)."""</w:t>
      </w:r>
    </w:p>
    <w:p w14:paraId="6E7561BF" w14:textId="77777777" w:rsidR="00EB5F92" w:rsidRDefault="00430219">
      <w:pPr>
        <w:pStyle w:val="SourceCode"/>
      </w:pPr>
      <w:r>
        <w:t xml:space="preserve">    if status == ContactStatus.INVALID_INPUT:</w:t>
      </w:r>
    </w:p>
    <w:p w14:paraId="2833BFF8" w14:textId="77777777" w:rsidR="00EB5F92" w:rsidRDefault="00430219">
      <w:pPr>
        <w:pStyle w:val="SourceCode"/>
      </w:pPr>
      <w:r>
        <w:t xml:space="preserve">        return 400</w:t>
      </w:r>
    </w:p>
    <w:p w14:paraId="64585001" w14:textId="77777777" w:rsidR="00EB5F92" w:rsidRDefault="00430219">
      <w:pPr>
        <w:pStyle w:val="SourceCode"/>
      </w:pPr>
      <w:r>
        <w:t xml:space="preserve">    if status == ContactStatus.NOT_FOUND:</w:t>
      </w:r>
    </w:p>
    <w:p w14:paraId="2B021812" w14:textId="77777777" w:rsidR="00EB5F92" w:rsidRDefault="00430219">
      <w:pPr>
        <w:pStyle w:val="SourceCode"/>
      </w:pPr>
      <w:r>
        <w:t xml:space="preserve">        return 404</w:t>
      </w:r>
    </w:p>
    <w:p w14:paraId="0A623EFD" w14:textId="77777777" w:rsidR="00EB5F92" w:rsidRDefault="00430219">
      <w:pPr>
        <w:pStyle w:val="SourceCode"/>
      </w:pPr>
      <w:r>
        <w:t xml:space="preserve">    if status == ContactStatus.DUPLICATE_EMAIL:</w:t>
      </w:r>
    </w:p>
    <w:p w14:paraId="76171838" w14:textId="77777777" w:rsidR="00EB5F92" w:rsidRDefault="00430219">
      <w:pPr>
        <w:pStyle w:val="SourceCode"/>
      </w:pPr>
      <w:r>
        <w:t xml:space="preserve">        return 409</w:t>
      </w:r>
    </w:p>
    <w:p w14:paraId="6F0911E7" w14:textId="77777777" w:rsidR="00EB5F92" w:rsidRDefault="00430219">
      <w:pPr>
        <w:pStyle w:val="SourceCode"/>
      </w:pPr>
      <w:r>
        <w:t xml:space="preserve">    return 500</w:t>
      </w:r>
    </w:p>
    <w:p w14:paraId="4A00CAF8" w14:textId="77777777" w:rsidR="00EB5F92" w:rsidRDefault="00EB5F92">
      <w:pPr>
        <w:pStyle w:val="SourceCode"/>
      </w:pPr>
    </w:p>
    <w:p w14:paraId="1B777645" w14:textId="77777777" w:rsidR="00EB5F92" w:rsidRDefault="00EB5F92">
      <w:pPr>
        <w:pStyle w:val="SourceCode"/>
      </w:pPr>
    </w:p>
    <w:p w14:paraId="5100F74D" w14:textId="77777777" w:rsidR="00EB5F92" w:rsidRDefault="00430219">
      <w:pPr>
        <w:pStyle w:val="SourceCode"/>
      </w:pPr>
      <w:r>
        <w:t>def phone_text_for(contact: Contact) -&gt; str:</w:t>
      </w:r>
    </w:p>
    <w:p w14:paraId="2D1C34B1" w14:textId="77777777" w:rsidR="00EB5F92" w:rsidRDefault="00430219">
      <w:pPr>
        <w:pStyle w:val="SourceCode"/>
      </w:pPr>
      <w:r>
        <w:t xml:space="preserve">    """Remember, the program decides the phone's text; the template only</w:t>
      </w:r>
    </w:p>
    <w:p w14:paraId="2E1E3D79" w14:textId="77777777" w:rsidR="00EB5F92" w:rsidRDefault="00430219">
      <w:pPr>
        <w:pStyle w:val="SourceCode"/>
      </w:pPr>
      <w:r>
        <w:t xml:space="preserve">    places it. A contact from the database has None for no phone."""</w:t>
      </w:r>
    </w:p>
    <w:p w14:paraId="59291642" w14:textId="77777777" w:rsidR="00EB5F92" w:rsidRDefault="00430219">
      <w:pPr>
        <w:pStyle w:val="SourceCode"/>
      </w:pPr>
      <w:r>
        <w:t xml:space="preserve">    if contact.phone is None or contact.phone == "":</w:t>
      </w:r>
    </w:p>
    <w:p w14:paraId="1847D0E0" w14:textId="77777777" w:rsidR="00EB5F92" w:rsidRDefault="00430219">
      <w:pPr>
        <w:pStyle w:val="SourceCode"/>
      </w:pPr>
      <w:r>
        <w:t xml:space="preserve">        return NO_PHONE_TEXT</w:t>
      </w:r>
    </w:p>
    <w:p w14:paraId="1624CE43" w14:textId="77777777" w:rsidR="00EB5F92" w:rsidRDefault="00430219">
      <w:pPr>
        <w:pStyle w:val="SourceCode"/>
      </w:pPr>
      <w:r>
        <w:t xml:space="preserve">    return contact.phone</w:t>
      </w:r>
    </w:p>
    <w:p w14:paraId="1D098C40" w14:textId="77777777" w:rsidR="00EB5F92" w:rsidRDefault="00EB5F92">
      <w:pPr>
        <w:pStyle w:val="SourceCode"/>
      </w:pPr>
    </w:p>
    <w:p w14:paraId="125637AA" w14:textId="77777777" w:rsidR="00EB5F92" w:rsidRDefault="00EB5F92">
      <w:pPr>
        <w:pStyle w:val="SourceCode"/>
      </w:pPr>
    </w:p>
    <w:p w14:paraId="10A22205" w14:textId="77777777" w:rsidR="00EB5F92" w:rsidRDefault="00430219">
      <w:pPr>
        <w:pStyle w:val="SourceCode"/>
      </w:pPr>
      <w:r>
        <w:t>def form_request_problem() -&gt; tuple[int, str, str]:</w:t>
      </w:r>
    </w:p>
    <w:p w14:paraId="36FFC234" w14:textId="77777777" w:rsidR="00EB5F92" w:rsidRDefault="00430219">
      <w:pPr>
        <w:pStyle w:val="SourceCode"/>
      </w:pPr>
      <w:r>
        <w:t xml:space="preserve">    """Remember, a form's headers are checked first: 415 and 411 (Lesson</w:t>
      </w:r>
    </w:p>
    <w:p w14:paraId="0CCA1B10" w14:textId="77777777" w:rsidR="00EB5F92" w:rsidRDefault="00430219">
      <w:pPr>
        <w:pStyle w:val="SourceCode"/>
      </w:pPr>
      <w:r>
        <w:t xml:space="preserve">    8.4). The status, title, and message of the first problem, or status 0</w:t>
      </w:r>
    </w:p>
    <w:p w14:paraId="407CE3F1" w14:textId="77777777" w:rsidR="00EB5F92" w:rsidRDefault="00430219">
      <w:pPr>
        <w:pStyle w:val="SourceCode"/>
      </w:pPr>
      <w:r>
        <w:t xml:space="preserve">    when the body may be read; the size is Flask's MAX_CONTENT_LENGTH."""</w:t>
      </w:r>
    </w:p>
    <w:p w14:paraId="1241780F" w14:textId="77777777" w:rsidR="00EB5F92" w:rsidRDefault="00430219">
      <w:pPr>
        <w:pStyle w:val="SourceCode"/>
      </w:pPr>
      <w:r>
        <w:t xml:space="preserve">    if request.mimetype != FORM_MEDIA_TYPE:</w:t>
      </w:r>
    </w:p>
    <w:p w14:paraId="74A79350" w14:textId="77777777" w:rsidR="00EB5F92" w:rsidRDefault="00430219">
      <w:pPr>
        <w:pStyle w:val="SourceCode"/>
      </w:pPr>
      <w:r>
        <w:t xml:space="preserve">        return (415, "Unsupported Media Type",</w:t>
      </w:r>
    </w:p>
    <w:p w14:paraId="5BCB6949" w14:textId="77777777" w:rsidR="00EB5F92" w:rsidRDefault="00430219">
      <w:pPr>
        <w:pStyle w:val="SourceCode"/>
      </w:pPr>
      <w:r>
        <w:t xml:space="preserve">                "Send the form as application/x-www-form-urlencoded.")</w:t>
      </w:r>
    </w:p>
    <w:p w14:paraId="2592EDDD" w14:textId="77777777" w:rsidR="00EB5F92" w:rsidRDefault="00430219">
      <w:pPr>
        <w:pStyle w:val="SourceCode"/>
      </w:pPr>
      <w:r>
        <w:t xml:space="preserve">    # Remember, any Transfer-Encoding means the body's size is not known</w:t>
      </w:r>
    </w:p>
    <w:p w14:paraId="10BBF0AF" w14:textId="77777777" w:rsidR="00EB5F92" w:rsidRDefault="00430219">
      <w:pPr>
        <w:pStyle w:val="SourceCode"/>
      </w:pPr>
      <w:r>
        <w:t xml:space="preserve">    # first: 411, as for no Content-Length (None).</w:t>
      </w:r>
    </w:p>
    <w:p w14:paraId="150D224C" w14:textId="77777777" w:rsidR="00EB5F92" w:rsidRDefault="00430219">
      <w:pPr>
        <w:pStyle w:val="SourceCode"/>
      </w:pPr>
      <w:r>
        <w:t xml:space="preserve">    if (request.headers.get("Transfer-Encoding") is not None</w:t>
      </w:r>
    </w:p>
    <w:p w14:paraId="33E98458" w14:textId="77777777" w:rsidR="00EB5F92" w:rsidRDefault="00430219">
      <w:pPr>
        <w:pStyle w:val="SourceCode"/>
      </w:pPr>
      <w:r>
        <w:t xml:space="preserve">            or request.content_length is None):</w:t>
      </w:r>
    </w:p>
    <w:p w14:paraId="2086E96E" w14:textId="77777777" w:rsidR="00EB5F92" w:rsidRDefault="00430219">
      <w:pPr>
        <w:pStyle w:val="SourceCode"/>
      </w:pPr>
      <w:r>
        <w:t xml:space="preserve">        return (411, "Length Required",</w:t>
      </w:r>
    </w:p>
    <w:p w14:paraId="72B5E30C" w14:textId="77777777" w:rsidR="00EB5F92" w:rsidRDefault="00430219">
      <w:pPr>
        <w:pStyle w:val="SourceCode"/>
      </w:pPr>
      <w:r>
        <w:t xml:space="preserve">                "Send the form with a Content-Length.")</w:t>
      </w:r>
    </w:p>
    <w:p w14:paraId="46D42524" w14:textId="77777777" w:rsidR="00EB5F92" w:rsidRDefault="00430219">
      <w:pPr>
        <w:pStyle w:val="SourceCode"/>
      </w:pPr>
      <w:r>
        <w:t xml:space="preserve">    return 0, "", ""</w:t>
      </w:r>
    </w:p>
    <w:p w14:paraId="53A1B191" w14:textId="77777777" w:rsidR="00EB5F92" w:rsidRDefault="00EB5F92">
      <w:pPr>
        <w:pStyle w:val="SourceCode"/>
      </w:pPr>
    </w:p>
    <w:p w14:paraId="7D25D932" w14:textId="77777777" w:rsidR="00EB5F92" w:rsidRDefault="00EB5F92">
      <w:pPr>
        <w:pStyle w:val="SourceCode"/>
      </w:pPr>
    </w:p>
    <w:p w14:paraId="300A44FB" w14:textId="77777777" w:rsidR="00EB5F92" w:rsidRDefault="00430219">
      <w:pPr>
        <w:pStyle w:val="SourceCode"/>
      </w:pPr>
      <w:r>
        <w:t>def request_target() -&gt; str:</w:t>
      </w:r>
    </w:p>
    <w:p w14:paraId="150527BB" w14:textId="77777777" w:rsidR="00EB5F92" w:rsidRDefault="00430219">
      <w:pPr>
        <w:pStyle w:val="SourceCode"/>
      </w:pPr>
      <w:r>
        <w:t xml:space="preserve">    """Remember, the target as the request sent it, still encoded, so one</w:t>
      </w:r>
    </w:p>
    <w:p w14:paraId="01D1DC8C" w14:textId="77777777" w:rsidR="00EB5F92" w:rsidRDefault="00430219">
      <w:pPr>
        <w:pStyle w:val="SourceCode"/>
      </w:pPr>
      <w:r>
        <w:t xml:space="preserve">    request is one log line (Lesson 8.2)."""</w:t>
      </w:r>
    </w:p>
    <w:p w14:paraId="6B068F65" w14:textId="77777777" w:rsidR="00EB5F92" w:rsidRDefault="00430219">
      <w:pPr>
        <w:pStyle w:val="SourceCode"/>
      </w:pPr>
      <w:r>
        <w:t xml:space="preserve">    target = request.environ.get("RAW_URI")</w:t>
      </w:r>
    </w:p>
    <w:p w14:paraId="75B7F9CC" w14:textId="77777777" w:rsidR="00EB5F92" w:rsidRDefault="00430219">
      <w:pPr>
        <w:pStyle w:val="SourceCode"/>
      </w:pPr>
      <w:r>
        <w:t xml:space="preserve">    if target is None:</w:t>
      </w:r>
    </w:p>
    <w:p w14:paraId="2DF6EB71" w14:textId="77777777" w:rsidR="00EB5F92" w:rsidRDefault="00430219">
      <w:pPr>
        <w:pStyle w:val="SourceCode"/>
      </w:pPr>
      <w:r>
        <w:t xml:space="preserve">        target = request.environ.get("REQUEST_URI")</w:t>
      </w:r>
    </w:p>
    <w:p w14:paraId="74B309EA" w14:textId="77777777" w:rsidR="00EB5F92" w:rsidRDefault="00430219">
      <w:pPr>
        <w:pStyle w:val="SourceCode"/>
      </w:pPr>
      <w:r>
        <w:t xml:space="preserve">    if target is None:</w:t>
      </w:r>
    </w:p>
    <w:p w14:paraId="13905B3C" w14:textId="77777777" w:rsidR="00EB5F92" w:rsidRDefault="00430219">
      <w:pPr>
        <w:pStyle w:val="SourceCode"/>
      </w:pPr>
      <w:r>
        <w:t xml:space="preserve">        target = request.full_path</w:t>
      </w:r>
    </w:p>
    <w:p w14:paraId="2408BEC7" w14:textId="77777777" w:rsidR="00EB5F92" w:rsidRDefault="00430219">
      <w:pPr>
        <w:pStyle w:val="SourceCode"/>
      </w:pPr>
      <w:r>
        <w:t xml:space="preserve">    return target</w:t>
      </w:r>
    </w:p>
    <w:p w14:paraId="7E8B91AF" w14:textId="77777777" w:rsidR="00EB5F92" w:rsidRDefault="00EB5F92">
      <w:pPr>
        <w:pStyle w:val="SourceCode"/>
      </w:pPr>
    </w:p>
    <w:p w14:paraId="4B60EC05" w14:textId="77777777" w:rsidR="00EB5F92" w:rsidRDefault="00EB5F92">
      <w:pPr>
        <w:pStyle w:val="SourceCode"/>
      </w:pPr>
    </w:p>
    <w:p w14:paraId="604B68FC" w14:textId="77777777" w:rsidR="00EB5F92" w:rsidRDefault="00430219">
      <w:pPr>
        <w:pStyle w:val="SourceCode"/>
      </w:pPr>
      <w:r>
        <w:t>def safe_next(next_path: str) -&gt; str:</w:t>
      </w:r>
    </w:p>
    <w:p w14:paraId="48077E56" w14:textId="77777777" w:rsidR="00EB5F92" w:rsidRDefault="00430219">
      <w:pPr>
        <w:pStyle w:val="SourceCode"/>
      </w:pPr>
      <w:r>
        <w:t xml:space="preserve">    """Where a login sends the visitor: next_path when it is a path on this</w:t>
      </w:r>
    </w:p>
    <w:p w14:paraId="62868D92" w14:textId="77777777" w:rsidR="00EB5F92" w:rsidRDefault="00430219">
      <w:pPr>
        <w:pStyle w:val="SourceCode"/>
      </w:pPr>
      <w:r>
        <w:t xml:space="preserve">    site, or /contacts."""</w:t>
      </w:r>
    </w:p>
    <w:p w14:paraId="5EF1FC32" w14:textId="77777777" w:rsidR="00EB5F92" w:rsidRDefault="00430219">
      <w:pPr>
        <w:pStyle w:val="SourceCode"/>
      </w:pPr>
      <w:r>
        <w:t xml:space="preserve">    # The login form carries next from the address, which anyone can write,</w:t>
      </w:r>
    </w:p>
    <w:p w14:paraId="0464E20F" w14:textId="77777777" w:rsidR="00EB5F92" w:rsidRDefault="00430219">
      <w:pPr>
        <w:pStyle w:val="SourceCode"/>
      </w:pPr>
      <w:r>
        <w:t xml:space="preserve">    # so it is checked. It must start with one /: //evil.example and</w:t>
      </w:r>
    </w:p>
    <w:p w14:paraId="2D410F66" w14:textId="77777777" w:rsidR="00EB5F92" w:rsidRDefault="00430219">
      <w:pPr>
        <w:pStyle w:val="SourceCode"/>
      </w:pPr>
      <w:r>
        <w:t xml:space="preserve">    # /\evil.example lead a browser to another site, an open redirect.</w:t>
      </w:r>
    </w:p>
    <w:p w14:paraId="33F88D81" w14:textId="77777777" w:rsidR="00EB5F92" w:rsidRDefault="00430219">
      <w:pPr>
        <w:pStyle w:val="SourceCode"/>
      </w:pPr>
      <w:r>
        <w:t xml:space="preserve">    if (not next_path.startswith("/") or next_path.startswith("//")</w:t>
      </w:r>
    </w:p>
    <w:p w14:paraId="61595259" w14:textId="77777777" w:rsidR="00EB5F92" w:rsidRDefault="00430219">
      <w:pPr>
        <w:pStyle w:val="SourceCode"/>
      </w:pPr>
      <w:r>
        <w:t xml:space="preserve">            or next_path.startswith("/\\")):</w:t>
      </w:r>
    </w:p>
    <w:p w14:paraId="3AB8FAEC" w14:textId="77777777" w:rsidR="00EB5F92" w:rsidRDefault="00430219">
      <w:pPr>
        <w:pStyle w:val="SourceCode"/>
      </w:pPr>
      <w:r>
        <w:t xml:space="preserve">        return CONTACTS_PAGE_PATH</w:t>
      </w:r>
    </w:p>
    <w:p w14:paraId="657EFA5C" w14:textId="77777777" w:rsidR="00EB5F92" w:rsidRDefault="00430219">
      <w:pPr>
        <w:pStyle w:val="SourceCode"/>
      </w:pPr>
      <w:r>
        <w:t xml:space="preserve">    # Every character must be printable ASCII, from ! to ~, so no space or</w:t>
      </w:r>
    </w:p>
    <w:p w14:paraId="53579854" w14:textId="77777777" w:rsidR="00EB5F92" w:rsidRDefault="00430219">
      <w:pPr>
        <w:pStyle w:val="SourceCode"/>
      </w:pPr>
      <w:r>
        <w:t xml:space="preserve">    # line break can reach the Location header. Remember, strings compare</w:t>
      </w:r>
    </w:p>
    <w:p w14:paraId="627BA07C" w14:textId="77777777" w:rsidR="00EB5F92" w:rsidRDefault="00430219">
      <w:pPr>
        <w:pStyle w:val="SourceCode"/>
      </w:pPr>
      <w:r>
        <w:t xml:space="preserve">    # by their characters' codes: " " and the control characters below it</w:t>
      </w:r>
    </w:p>
    <w:p w14:paraId="3BC8AA4F" w14:textId="77777777" w:rsidR="00EB5F92" w:rsidRDefault="00430219">
      <w:pPr>
        <w:pStyle w:val="SourceCode"/>
      </w:pPr>
      <w:r>
        <w:t xml:space="preserve">    # come before "!", and DEL and every non-ASCII character after "~".</w:t>
      </w:r>
    </w:p>
    <w:p w14:paraId="1C3A7CCE" w14:textId="77777777" w:rsidR="00EB5F92" w:rsidRDefault="00430219">
      <w:pPr>
        <w:pStyle w:val="SourceCode"/>
      </w:pPr>
      <w:r>
        <w:t xml:space="preserve">    for character in next_path:</w:t>
      </w:r>
    </w:p>
    <w:p w14:paraId="0AD2B817" w14:textId="77777777" w:rsidR="00EB5F92" w:rsidRDefault="00430219">
      <w:pPr>
        <w:pStyle w:val="SourceCode"/>
      </w:pPr>
      <w:r>
        <w:t xml:space="preserve">        if character &lt; "!" or character &gt; "~":</w:t>
      </w:r>
    </w:p>
    <w:p w14:paraId="50ED083F" w14:textId="77777777" w:rsidR="00EB5F92" w:rsidRDefault="00430219">
      <w:pPr>
        <w:pStyle w:val="SourceCode"/>
      </w:pPr>
      <w:r>
        <w:t xml:space="preserve">            return CONTACTS_PAGE_PATH</w:t>
      </w:r>
    </w:p>
    <w:p w14:paraId="30623413" w14:textId="77777777" w:rsidR="00EB5F92" w:rsidRDefault="00430219">
      <w:pPr>
        <w:pStyle w:val="SourceCode"/>
      </w:pPr>
      <w:r>
        <w:t xml:space="preserve">    return next_path</w:t>
      </w:r>
    </w:p>
    <w:p w14:paraId="427498EA" w14:textId="77777777" w:rsidR="00EB5F92" w:rsidRDefault="00EB5F92">
      <w:pPr>
        <w:pStyle w:val="SourceCode"/>
      </w:pPr>
    </w:p>
    <w:p w14:paraId="0E1B24F3" w14:textId="77777777" w:rsidR="00EB5F92" w:rsidRDefault="00EB5F92">
      <w:pPr>
        <w:pStyle w:val="SourceCode"/>
      </w:pPr>
    </w:p>
    <w:p w14:paraId="42652CE2" w14:textId="77777777" w:rsidR="00EB5F92" w:rsidRDefault="00430219">
      <w:pPr>
        <w:pStyle w:val="SourceCode"/>
      </w:pPr>
      <w:r>
        <w:t>def cookie_session_id() -&gt; str:</w:t>
      </w:r>
    </w:p>
    <w:p w14:paraId="3E77B331" w14:textId="77777777" w:rsidR="00EB5F92" w:rsidRDefault="00430219">
      <w:pPr>
        <w:pStyle w:val="SourceCode"/>
      </w:pPr>
      <w:r>
        <w:t xml:space="preserve">    """The session id the visitor's cookie claims, or "" when the request</w:t>
      </w:r>
    </w:p>
    <w:p w14:paraId="11223785" w14:textId="77777777" w:rsidR="00EB5F92" w:rsidRDefault="00430219">
      <w:pPr>
        <w:pStyle w:val="SourceCode"/>
      </w:pPr>
      <w:r>
        <w:t xml:space="preserve">    sent no session cookie. Remember, request.cookies holds the cookies the</w:t>
      </w:r>
    </w:p>
    <w:p w14:paraId="68B89F30" w14:textId="77777777" w:rsidR="00EB5F92" w:rsidRDefault="00430219">
      <w:pPr>
        <w:pStyle w:val="SourceCode"/>
      </w:pPr>
      <w:r>
        <w:t xml:space="preserve">    browser sent, read by Flask (Lesson 8.5)."""</w:t>
      </w:r>
    </w:p>
    <w:p w14:paraId="0DBFE548" w14:textId="77777777" w:rsidR="00EB5F92" w:rsidRDefault="00430219">
      <w:pPr>
        <w:pStyle w:val="SourceCode"/>
      </w:pPr>
      <w:r>
        <w:t xml:space="preserve">    return request.cookies.get(session_store.SESSION_COOKIE, "")</w:t>
      </w:r>
    </w:p>
    <w:p w14:paraId="15CBC3C4" w14:textId="77777777" w:rsidR="00EB5F92" w:rsidRDefault="00EB5F92">
      <w:pPr>
        <w:pStyle w:val="SourceCode"/>
      </w:pPr>
    </w:p>
    <w:p w14:paraId="4521EA0E" w14:textId="77777777" w:rsidR="00EB5F92" w:rsidRDefault="00EB5F92">
      <w:pPr>
        <w:pStyle w:val="SourceCode"/>
      </w:pPr>
    </w:p>
    <w:p w14:paraId="411CE93D" w14:textId="77777777" w:rsidR="00EB5F92" w:rsidRDefault="00430219">
      <w:pPr>
        <w:pStyle w:val="SourceCode"/>
      </w:pPr>
      <w:r>
        <w:t>def session_for(connection) -&gt; str:</w:t>
      </w:r>
    </w:p>
    <w:p w14:paraId="0D2C8DF3" w14:textId="77777777" w:rsidR="00EB5F92" w:rsidRDefault="00430219">
      <w:pPr>
        <w:pStyle w:val="SourceCode"/>
      </w:pPr>
      <w:r>
        <w:t xml:space="preserve">    """Remember, the id of the visitor's live session, or "": a cookie with</w:t>
      </w:r>
    </w:p>
    <w:p w14:paraId="014E4D04" w14:textId="77777777" w:rsidR="00EB5F92" w:rsidRDefault="00430219">
      <w:pPr>
        <w:pStyle w:val="SourceCode"/>
      </w:pPr>
      <w:r>
        <w:t xml:space="preserve">    an id the server did not make, or one that has expired, finds nothing</w:t>
      </w:r>
    </w:p>
    <w:p w14:paraId="33ED4C99" w14:textId="77777777" w:rsidR="00EB5F92" w:rsidRDefault="00430219">
      <w:pPr>
        <w:pStyle w:val="SourceCode"/>
      </w:pPr>
      <w:r>
        <w:t xml:space="preserve">    in web_sessions_python (Lesson 8.5)."""</w:t>
      </w:r>
    </w:p>
    <w:p w14:paraId="31A061A0" w14:textId="77777777" w:rsidR="00EB5F92" w:rsidRDefault="00430219">
      <w:pPr>
        <w:pStyle w:val="SourceCode"/>
      </w:pPr>
      <w:r>
        <w:t xml:space="preserve">    session_id = cookie_session_id()</w:t>
      </w:r>
    </w:p>
    <w:p w14:paraId="70CE0682" w14:textId="77777777" w:rsidR="00EB5F92" w:rsidRDefault="00430219">
      <w:pPr>
        <w:pStyle w:val="SourceCode"/>
      </w:pPr>
      <w:r>
        <w:t xml:space="preserve">    if not session_store.find_session(connection, session_id):</w:t>
      </w:r>
    </w:p>
    <w:p w14:paraId="2ADCA772" w14:textId="77777777" w:rsidR="00EB5F92" w:rsidRDefault="00430219">
      <w:pPr>
        <w:pStyle w:val="SourceCode"/>
      </w:pPr>
      <w:r>
        <w:t xml:space="preserve">        return ""</w:t>
      </w:r>
    </w:p>
    <w:p w14:paraId="6E10862B" w14:textId="77777777" w:rsidR="00EB5F92" w:rsidRDefault="00430219">
      <w:pPr>
        <w:pStyle w:val="SourceCode"/>
      </w:pPr>
      <w:r>
        <w:t xml:space="preserve">    return session_id</w:t>
      </w:r>
    </w:p>
    <w:p w14:paraId="0AF823F3" w14:textId="77777777" w:rsidR="00EB5F92" w:rsidRDefault="00EB5F92">
      <w:pPr>
        <w:pStyle w:val="SourceCode"/>
      </w:pPr>
    </w:p>
    <w:p w14:paraId="6C87CC5C" w14:textId="77777777" w:rsidR="00EB5F92" w:rsidRDefault="00EB5F92">
      <w:pPr>
        <w:pStyle w:val="SourceCode"/>
      </w:pPr>
    </w:p>
    <w:p w14:paraId="30B7D045" w14:textId="77777777" w:rsidR="00EB5F92" w:rsidRDefault="00430219">
      <w:pPr>
        <w:pStyle w:val="SourceCode"/>
      </w:pPr>
      <w:r>
        <w:t>def login_required(view):</w:t>
      </w:r>
    </w:p>
    <w:p w14:paraId="16BDC1CF" w14:textId="77777777" w:rsidR="00EB5F92" w:rsidRDefault="00430219">
      <w:pPr>
        <w:pStyle w:val="SourceCode"/>
      </w:pPr>
      <w:r>
        <w:t xml:space="preserve">    """Protects a page: Flask's own pattern for a login check, a view</w:t>
      </w:r>
    </w:p>
    <w:p w14:paraId="08C0D468" w14:textId="77777777" w:rsidR="00EB5F92" w:rsidRDefault="00430219">
      <w:pPr>
        <w:pStyle w:val="SourceCode"/>
      </w:pPr>
      <w:r>
        <w:t xml:space="preserve">    decorator. login_required takes a page's function, view, and returns a</w:t>
      </w:r>
    </w:p>
    <w:p w14:paraId="68A141B7" w14:textId="77777777" w:rsidR="00EB5F92" w:rsidRDefault="00430219">
      <w:pPr>
        <w:pStyle w:val="SourceCode"/>
      </w:pPr>
      <w:r>
        <w:t xml:space="preserve">    new function, checked_view, that Flask calls instead. checked_view runs</w:t>
      </w:r>
    </w:p>
    <w:p w14:paraId="0D630291" w14:textId="77777777" w:rsidR="00EB5F92" w:rsidRDefault="00430219">
      <w:pPr>
        <w:pStyle w:val="SourceCode"/>
      </w:pPr>
      <w:r>
        <w:t xml:space="preserve">    first, as Lesson 6.16's authorize ran before every API call, on its own</w:t>
      </w:r>
    </w:p>
    <w:p w14:paraId="2A663C89" w14:textId="77777777" w:rsidR="00EB5F92" w:rsidRDefault="00430219">
      <w:pPr>
        <w:pStyle w:val="SourceCode"/>
      </w:pPr>
      <w:r>
        <w:t xml:space="preserve">    connection: a visitor with no live session is answered with 303 to the</w:t>
      </w:r>
    </w:p>
    <w:p w14:paraId="2F2D0EAA" w14:textId="77777777" w:rsidR="00EB5F92" w:rsidRDefault="00430219">
      <w:pPr>
        <w:pStyle w:val="SourceCode"/>
      </w:pPr>
      <w:r>
        <w:t xml:space="preserve">    login form, and view never runs; a logged-in visitor's session id is</w:t>
      </w:r>
    </w:p>
    <w:p w14:paraId="6E9860C1" w14:textId="77777777" w:rsidR="00EB5F92" w:rsidRDefault="00430219">
      <w:pPr>
        <w:pStyle w:val="SourceCode"/>
      </w:pPr>
      <w:r>
        <w:t xml:space="preserve">    kept in g.session_id, and view runs and answers."""</w:t>
      </w:r>
    </w:p>
    <w:p w14:paraId="66C4B383" w14:textId="77777777" w:rsidR="00EB5F92" w:rsidRDefault="00EB5F92">
      <w:pPr>
        <w:pStyle w:val="SourceCode"/>
      </w:pPr>
    </w:p>
    <w:p w14:paraId="23279BE8" w14:textId="77777777" w:rsidR="00EB5F92" w:rsidRDefault="00430219">
      <w:pPr>
        <w:pStyle w:val="SourceCode"/>
      </w:pPr>
      <w:r>
        <w:t xml:space="preserve">    # functools.wraps(view) is itself a decorator: it copies view's name</w:t>
      </w:r>
    </w:p>
    <w:p w14:paraId="4194DBAA" w14:textId="77777777" w:rsidR="00EB5F92" w:rsidRDefault="00430219">
      <w:pPr>
        <w:pStyle w:val="SourceCode"/>
      </w:pPr>
      <w:r>
        <w:t xml:space="preserve">    # onto checked_view, so url_for and the route table still know the page</w:t>
      </w:r>
    </w:p>
    <w:p w14:paraId="06BBCE12" w14:textId="77777777" w:rsidR="00EB5F92" w:rsidRDefault="00430219">
      <w:pPr>
        <w:pStyle w:val="SourceCode"/>
      </w:pPr>
      <w:r>
        <w:t xml:space="preserve">    # by its own name, such as handle_contact.</w:t>
      </w:r>
    </w:p>
    <w:p w14:paraId="6DDD3CB0" w14:textId="77777777" w:rsidR="00EB5F92" w:rsidRDefault="00430219">
      <w:pPr>
        <w:pStyle w:val="SourceCode"/>
      </w:pPr>
      <w:r>
        <w:t xml:space="preserve">    @functools.wraps(view)</w:t>
      </w:r>
    </w:p>
    <w:p w14:paraId="5B6E15F6" w14:textId="77777777" w:rsidR="00EB5F92" w:rsidRDefault="00430219">
      <w:pPr>
        <w:pStyle w:val="SourceCode"/>
      </w:pPr>
      <w:r>
        <w:t xml:space="preserve">    def checked_view(**route_values):</w:t>
      </w:r>
    </w:p>
    <w:p w14:paraId="294D591B" w14:textId="77777777" w:rsidR="00EB5F92" w:rsidRDefault="00430219">
      <w:pPr>
        <w:pStyle w:val="SourceCode"/>
      </w:pPr>
      <w:r>
        <w:t xml:space="preserve">        # **route_values collects the named values Flask passes a page,</w:t>
      </w:r>
    </w:p>
    <w:p w14:paraId="17603960" w14:textId="77777777" w:rsidR="00EB5F92" w:rsidRDefault="00430219">
      <w:pPr>
        <w:pStyle w:val="SourceCode"/>
      </w:pPr>
      <w:r>
        <w:t xml:space="preserve">        # such as contact_id for /contacts/4, as a dictionary, and</w:t>
      </w:r>
    </w:p>
    <w:p w14:paraId="6185E62C" w14:textId="77777777" w:rsidR="00EB5F92" w:rsidRDefault="00430219">
      <w:pPr>
        <w:pStyle w:val="SourceCode"/>
      </w:pPr>
      <w:r>
        <w:t xml:space="preserve">        # view(**route_values) passes them on unchanged; a page with none,</w:t>
      </w:r>
    </w:p>
    <w:p w14:paraId="68DC1F11" w14:textId="77777777" w:rsidR="00EB5F92" w:rsidRDefault="00430219">
      <w:pPr>
        <w:pStyle w:val="SourceCode"/>
      </w:pPr>
      <w:r>
        <w:t xml:space="preserve">        # such as /contacts, gets an empty dictionary.</w:t>
      </w:r>
    </w:p>
    <w:p w14:paraId="5FA0BD65" w14:textId="77777777" w:rsidR="00EB5F92" w:rsidRDefault="00430219">
      <w:pPr>
        <w:pStyle w:val="SourceCode"/>
      </w:pPr>
      <w:r>
        <w:t xml:space="preserve">        status, problem, connection = contact_store.open_connection()</w:t>
      </w:r>
    </w:p>
    <w:p w14:paraId="348EACF3" w14:textId="77777777" w:rsidR="00EB5F92" w:rsidRDefault="00430219">
      <w:pPr>
        <w:pStyle w:val="SourceCode"/>
      </w:pPr>
      <w:r>
        <w:t xml:space="preserve">        if status != ContactStatus.SUCCESS:</w:t>
      </w:r>
    </w:p>
    <w:p w14:paraId="608DB746" w14:textId="77777777" w:rsidR="00EB5F92" w:rsidRDefault="00430219">
      <w:pPr>
        <w:pStyle w:val="SourceCode"/>
      </w:pPr>
      <w:r>
        <w:t xml:space="preserve">            return send_store_failure(503)</w:t>
      </w:r>
    </w:p>
    <w:p w14:paraId="37BCDFD5" w14:textId="77777777" w:rsidR="00EB5F92" w:rsidRDefault="00430219">
      <w:pPr>
        <w:pStyle w:val="SourceCode"/>
      </w:pPr>
      <w:r>
        <w:t xml:space="preserve">        session_id = session_for(connection)</w:t>
      </w:r>
    </w:p>
    <w:p w14:paraId="63E3BB54" w14:textId="77777777" w:rsidR="00EB5F92" w:rsidRDefault="00430219">
      <w:pPr>
        <w:pStyle w:val="SourceCode"/>
      </w:pPr>
      <w:r>
        <w:t xml:space="preserve">        contact_store.close_connection(connection)</w:t>
      </w:r>
    </w:p>
    <w:p w14:paraId="32967443" w14:textId="77777777" w:rsidR="00EB5F92" w:rsidRDefault="00430219">
      <w:pPr>
        <w:pStyle w:val="SourceCode"/>
      </w:pPr>
      <w:r>
        <w:t xml:space="preserve">        if session_id == "":</w:t>
      </w:r>
    </w:p>
    <w:p w14:paraId="50F6F3A6" w14:textId="77777777" w:rsidR="00EB5F92" w:rsidRDefault="00430219">
      <w:pPr>
        <w:pStyle w:val="SourceCode"/>
      </w:pPr>
      <w:r>
        <w:t xml:space="preserve">            # The page's path rides along in next, so the login can bring</w:t>
      </w:r>
    </w:p>
    <w:p w14:paraId="2CEE01D2" w14:textId="77777777" w:rsidR="00EB5F92" w:rsidRDefault="00430219">
      <w:pPr>
        <w:pStyle w:val="SourceCode"/>
      </w:pPr>
      <w:r>
        <w:t xml:space="preserve">            # the visitor back: url_for builds /login?next=/contacts/new</w:t>
      </w:r>
    </w:p>
    <w:p w14:paraId="41C898F3" w14:textId="77777777" w:rsidR="00EB5F92" w:rsidRDefault="00430219">
      <w:pPr>
        <w:pStyle w:val="SourceCode"/>
      </w:pPr>
      <w:r>
        <w:t xml:space="preserve">            # from the login page's function and the named value.</w:t>
      </w:r>
    </w:p>
    <w:p w14:paraId="47A07CF1" w14:textId="77777777" w:rsidR="00EB5F92" w:rsidRDefault="00430219">
      <w:pPr>
        <w:pStyle w:val="SourceCode"/>
      </w:pPr>
      <w:r>
        <w:t xml:space="preserve">            # request.path is the path alone, without the query. A refused</w:t>
      </w:r>
    </w:p>
    <w:p w14:paraId="72E5FB25" w14:textId="77777777" w:rsidR="00EB5F92" w:rsidRDefault="00430219">
      <w:pPr>
        <w:pStyle w:val="SourceCode"/>
      </w:pPr>
      <w:r>
        <w:t xml:space="preserve">            # POST's body is never read: Flask's development server closes</w:t>
      </w:r>
    </w:p>
    <w:p w14:paraId="7BE0B339" w14:textId="77777777" w:rsidR="00EB5F92" w:rsidRDefault="00430219">
      <w:pPr>
        <w:pStyle w:val="SourceCode"/>
      </w:pPr>
      <w:r>
        <w:t xml:space="preserve">            # the connection after every answer.</w:t>
      </w:r>
    </w:p>
    <w:p w14:paraId="76488A6A" w14:textId="77777777" w:rsidR="00EB5F92" w:rsidRDefault="00430219">
      <w:pPr>
        <w:pStyle w:val="SourceCode"/>
      </w:pPr>
      <w:r>
        <w:t xml:space="preserve">            return redirect(url_for("handle_login_page", next=request.path),</w:t>
      </w:r>
    </w:p>
    <w:p w14:paraId="57F2F653" w14:textId="77777777" w:rsidR="00EB5F92" w:rsidRDefault="00430219">
      <w:pPr>
        <w:pStyle w:val="SourceCode"/>
      </w:pPr>
      <w:r>
        <w:t xml:space="preserve">                            303)</w:t>
      </w:r>
    </w:p>
    <w:p w14:paraId="1EE0A4B2" w14:textId="77777777" w:rsidR="00EB5F92" w:rsidRDefault="00430219">
      <w:pPr>
        <w:pStyle w:val="SourceCode"/>
      </w:pPr>
      <w:r>
        <w:t xml:space="preserve">        # g is Flask's place for values one request's functions share:</w:t>
      </w:r>
    </w:p>
    <w:p w14:paraId="2B1B12A3" w14:textId="77777777" w:rsidR="00EB5F92" w:rsidRDefault="00430219">
      <w:pPr>
        <w:pStyle w:val="SourceCode"/>
      </w:pPr>
      <w:r>
        <w:t xml:space="preserve">        # Flask gives every request an empty g, and forgets it when the</w:t>
      </w:r>
    </w:p>
    <w:p w14:paraId="48A6C61D" w14:textId="77777777" w:rsidR="00EB5F92" w:rsidRDefault="00430219">
      <w:pPr>
        <w:pStyle w:val="SourceCode"/>
      </w:pPr>
      <w:r>
        <w:t xml:space="preserve">        # answer is sent, so one visitor's session id never reaches another</w:t>
      </w:r>
    </w:p>
    <w:p w14:paraId="410B2AA4" w14:textId="77777777" w:rsidR="00EB5F92" w:rsidRDefault="00430219">
      <w:pPr>
        <w:pStyle w:val="SourceCode"/>
      </w:pPr>
      <w:r>
        <w:t xml:space="preserve">        # request.</w:t>
      </w:r>
    </w:p>
    <w:p w14:paraId="646FA2D4" w14:textId="77777777" w:rsidR="00EB5F92" w:rsidRDefault="00430219">
      <w:pPr>
        <w:pStyle w:val="SourceCode"/>
      </w:pPr>
      <w:r>
        <w:t xml:space="preserve">        g.session_id = session_id</w:t>
      </w:r>
    </w:p>
    <w:p w14:paraId="29C68345" w14:textId="77777777" w:rsidR="00EB5F92" w:rsidRDefault="00430219">
      <w:pPr>
        <w:pStyle w:val="SourceCode"/>
      </w:pPr>
      <w:r>
        <w:t xml:space="preserve">        return view(**route_values)</w:t>
      </w:r>
    </w:p>
    <w:p w14:paraId="3FA6C941" w14:textId="77777777" w:rsidR="00EB5F92" w:rsidRDefault="00EB5F92">
      <w:pPr>
        <w:pStyle w:val="SourceCode"/>
      </w:pPr>
    </w:p>
    <w:p w14:paraId="7C839E9F" w14:textId="77777777" w:rsidR="00EB5F92" w:rsidRDefault="00430219">
      <w:pPr>
        <w:pStyle w:val="SourceCode"/>
      </w:pPr>
      <w:r>
        <w:t xml:space="preserve">    return checked_view</w:t>
      </w:r>
    </w:p>
    <w:p w14:paraId="60693C0F" w14:textId="77777777" w:rsidR="00EB5F92" w:rsidRDefault="00EB5F92">
      <w:pPr>
        <w:pStyle w:val="SourceCode"/>
      </w:pPr>
    </w:p>
    <w:p w14:paraId="403206DB" w14:textId="77777777" w:rsidR="00EB5F92" w:rsidRDefault="00EB5F92">
      <w:pPr>
        <w:pStyle w:val="SourceCode"/>
      </w:pPr>
    </w:p>
    <w:p w14:paraId="5A3DDF9E" w14:textId="77777777" w:rsidR="00EB5F92" w:rsidRDefault="00430219">
      <w:pPr>
        <w:pStyle w:val="SourceCode"/>
      </w:pPr>
      <w:r>
        <w:t># The route table. Remember, each @ line hands the function below it to</w:t>
      </w:r>
    </w:p>
    <w:p w14:paraId="12B884FF" w14:textId="77777777" w:rsidR="00EB5F92" w:rsidRDefault="00430219">
      <w:pPr>
        <w:pStyle w:val="SourceCode"/>
      </w:pPr>
      <w:r>
        <w:t># Flask, which keeps it as the handler for that method and path, and every</w:t>
      </w:r>
    </w:p>
    <w:p w14:paraId="4BD2E0E2" w14:textId="77777777" w:rsidR="00EB5F92" w:rsidRDefault="00430219">
      <w:pPr>
        <w:pStyle w:val="SourceCode"/>
      </w:pPr>
      <w:r>
        <w:t># handler returns the response it builds. @login_required sits below the</w:t>
      </w:r>
    </w:p>
    <w:p w14:paraId="740A2B6B" w14:textId="77777777" w:rsidR="00EB5F92" w:rsidRDefault="00430219">
      <w:pPr>
        <w:pStyle w:val="SourceCode"/>
      </w:pPr>
      <w:r>
        <w:t># route line, so Flask keeps the checked page: login_required wraps the</w:t>
      </w:r>
    </w:p>
    <w:p w14:paraId="4530A899" w14:textId="77777777" w:rsidR="00EB5F92" w:rsidRDefault="00430219">
      <w:pPr>
        <w:pStyle w:val="SourceCode"/>
      </w:pPr>
      <w:r>
        <w:t># function first, and the route line hands Flask what it returned.</w:t>
      </w:r>
    </w:p>
    <w:p w14:paraId="76C0D1D1" w14:textId="77777777" w:rsidR="00EB5F92" w:rsidRDefault="00430219">
      <w:pPr>
        <w:pStyle w:val="SourceCode"/>
      </w:pPr>
      <w:r>
        <w:t>@app.get("/")</w:t>
      </w:r>
    </w:p>
    <w:p w14:paraId="5E3E2FC4" w14:textId="77777777" w:rsidR="00EB5F92" w:rsidRDefault="00430219">
      <w:pPr>
        <w:pStyle w:val="SourceCode"/>
      </w:pPr>
      <w:r>
        <w:t>def handle_home() -&gt; Response:</w:t>
      </w:r>
    </w:p>
    <w:p w14:paraId="12BB6153" w14:textId="77777777" w:rsidR="00EB5F92" w:rsidRDefault="00430219">
      <w:pPr>
        <w:pStyle w:val="SourceCode"/>
      </w:pPr>
      <w:r>
        <w:t xml:space="preserve">    return send_message_page(200, "Contact Manager",</w:t>
      </w:r>
    </w:p>
    <w:p w14:paraId="39916EF1" w14:textId="77777777" w:rsidR="00EB5F92" w:rsidRDefault="00430219">
      <w:pPr>
        <w:pStyle w:val="SourceCode"/>
      </w:pPr>
      <w:r>
        <w:t xml:space="preserve">                             "Served by your own HTTPS server.",</w:t>
      </w:r>
    </w:p>
    <w:p w14:paraId="1B59D976" w14:textId="77777777" w:rsidR="00EB5F92" w:rsidRDefault="00430219">
      <w:pPr>
        <w:pStyle w:val="SourceCode"/>
      </w:pPr>
      <w:r>
        <w:t xml:space="preserve">                             CONTACTS_PAGE_PATH, "Contacts")</w:t>
      </w:r>
    </w:p>
    <w:p w14:paraId="60F84966" w14:textId="77777777" w:rsidR="00EB5F92" w:rsidRDefault="00EB5F92">
      <w:pPr>
        <w:pStyle w:val="SourceCode"/>
      </w:pPr>
    </w:p>
    <w:p w14:paraId="3024BD79" w14:textId="77777777" w:rsidR="00EB5F92" w:rsidRDefault="00EB5F92">
      <w:pPr>
        <w:pStyle w:val="SourceCode"/>
      </w:pPr>
    </w:p>
    <w:p w14:paraId="0C85A89F" w14:textId="77777777" w:rsidR="00EB5F92" w:rsidRDefault="00430219">
      <w:pPr>
        <w:pStyle w:val="SourceCode"/>
      </w:pPr>
      <w:r>
        <w:t>@app.get(CONTACTS_PAGE_PATH)</w:t>
      </w:r>
    </w:p>
    <w:p w14:paraId="7EA2912F" w14:textId="77777777" w:rsidR="00EB5F92" w:rsidRDefault="00430219">
      <w:pPr>
        <w:pStyle w:val="SourceCode"/>
      </w:pPr>
      <w:r>
        <w:t>@login_required</w:t>
      </w:r>
    </w:p>
    <w:p w14:paraId="3DA8A578" w14:textId="77777777" w:rsidR="00EB5F92" w:rsidRDefault="00430219">
      <w:pPr>
        <w:pStyle w:val="SourceCode"/>
      </w:pPr>
      <w:r>
        <w:t>def handle_contact_list() -&gt; Response:</w:t>
      </w:r>
    </w:p>
    <w:p w14:paraId="09E0CDEE" w14:textId="77777777" w:rsidR="00EB5F92" w:rsidRDefault="00430219">
      <w:pPr>
        <w:pStyle w:val="SourceCode"/>
      </w:pPr>
      <w:r>
        <w:t xml:space="preserve">    """GET /contacts, and GET /contacts?name=... from the search form, for a</w:t>
      </w:r>
    </w:p>
    <w:p w14:paraId="1048D511" w14:textId="77777777" w:rsidR="00EB5F92" w:rsidRDefault="00430219">
      <w:pPr>
        <w:pStyle w:val="SourceCode"/>
      </w:pPr>
      <w:r>
        <w:t xml:space="preserve">    logged-in visitor. Remember, request.args holds a query's fields,</w:t>
      </w:r>
    </w:p>
    <w:p w14:paraId="5522AA17" w14:textId="77777777" w:rsidR="00EB5F92" w:rsidRDefault="00430219">
      <w:pPr>
        <w:pStyle w:val="SourceCode"/>
      </w:pPr>
      <w:r>
        <w:t xml:space="preserve">    decoded, and read_contact_page reads at most CONTACT_LIMIT contacts."""</w:t>
      </w:r>
    </w:p>
    <w:p w14:paraId="2DE4280C" w14:textId="77777777" w:rsidR="00EB5F92" w:rsidRDefault="00430219">
      <w:pPr>
        <w:pStyle w:val="SourceCode"/>
      </w:pPr>
      <w:r>
        <w:t xml:space="preserve">    name_term = request.args.get("name", "").strip()</w:t>
      </w:r>
    </w:p>
    <w:p w14:paraId="24E11938" w14:textId="77777777" w:rsidR="00EB5F92" w:rsidRDefault="00430219">
      <w:pPr>
        <w:pStyle w:val="SourceCode"/>
      </w:pPr>
      <w:r>
        <w:t xml:space="preserve">    field = ""</w:t>
      </w:r>
    </w:p>
    <w:p w14:paraId="6A915068" w14:textId="77777777" w:rsidR="00EB5F92" w:rsidRDefault="00430219">
      <w:pPr>
        <w:pStyle w:val="SourceCode"/>
      </w:pPr>
      <w:r>
        <w:t xml:space="preserve">    if name_term != "":</w:t>
      </w:r>
    </w:p>
    <w:p w14:paraId="63C6A887" w14:textId="77777777" w:rsidR="00EB5F92" w:rsidRDefault="00430219">
      <w:pPr>
        <w:pStyle w:val="SourceCode"/>
      </w:pPr>
      <w:r>
        <w:t xml:space="preserve">        field = "name"</w:t>
      </w:r>
    </w:p>
    <w:p w14:paraId="573C41D2" w14:textId="77777777" w:rsidR="00EB5F92" w:rsidRDefault="00430219">
      <w:pPr>
        <w:pStyle w:val="SourceCode"/>
      </w:pPr>
      <w:r>
        <w:t xml:space="preserve">    status, problem, connection = contact_store.open_connection()</w:t>
      </w:r>
    </w:p>
    <w:p w14:paraId="3DB5FC04" w14:textId="77777777" w:rsidR="00EB5F92" w:rsidRDefault="00430219">
      <w:pPr>
        <w:pStyle w:val="SourceCode"/>
      </w:pPr>
      <w:r>
        <w:t xml:space="preserve">    if status != ContactStatus.SUCCESS:</w:t>
      </w:r>
    </w:p>
    <w:p w14:paraId="0992006B" w14:textId="77777777" w:rsidR="00EB5F92" w:rsidRDefault="00430219">
      <w:pPr>
        <w:pStyle w:val="SourceCode"/>
      </w:pPr>
      <w:r>
        <w:t xml:space="preserve">        return send_store_failure(503)</w:t>
      </w:r>
    </w:p>
    <w:p w14:paraId="4126CFFA" w14:textId="77777777" w:rsidR="00EB5F92" w:rsidRDefault="00430219">
      <w:pPr>
        <w:pStyle w:val="SourceCode"/>
      </w:pPr>
      <w:r>
        <w:t xml:space="preserve">    # The account's username, for the page's Logged in as line.</w:t>
      </w:r>
    </w:p>
    <w:p w14:paraId="09059220" w14:textId="77777777" w:rsidR="00EB5F92" w:rsidRDefault="00430219">
      <w:pPr>
        <w:pStyle w:val="SourceCode"/>
      </w:pPr>
      <w:r>
        <w:t xml:space="preserve">    username = session_store.session_username(connection, g.session_id)</w:t>
      </w:r>
    </w:p>
    <w:p w14:paraId="35C3831C" w14:textId="77777777" w:rsidR="00EB5F92" w:rsidRDefault="00430219">
      <w:pPr>
        <w:pStyle w:val="SourceCode"/>
      </w:pPr>
      <w:r>
        <w:t xml:space="preserve">    status, problem, page_contacts, has_next = (</w:t>
      </w:r>
    </w:p>
    <w:p w14:paraId="28898677" w14:textId="77777777" w:rsidR="00EB5F92" w:rsidRDefault="00430219">
      <w:pPr>
        <w:pStyle w:val="SourceCode"/>
      </w:pPr>
      <w:r>
        <w:t xml:space="preserve">        contact_page.read_contact_page(connection, field, name_term, 1,</w:t>
      </w:r>
    </w:p>
    <w:p w14:paraId="3EF84D09" w14:textId="77777777" w:rsidR="00EB5F92" w:rsidRDefault="00430219">
      <w:pPr>
        <w:pStyle w:val="SourceCode"/>
      </w:pPr>
      <w:r>
        <w:t xml:space="preserve">                                       CONTACT_LIMIT))</w:t>
      </w:r>
    </w:p>
    <w:p w14:paraId="56B028E3" w14:textId="77777777" w:rsidR="00EB5F92" w:rsidRDefault="00430219">
      <w:pPr>
        <w:pStyle w:val="SourceCode"/>
      </w:pPr>
      <w:r>
        <w:t xml:space="preserve">    contact_store.close_connection(connection)</w:t>
      </w:r>
    </w:p>
    <w:p w14:paraId="3F1D6568" w14:textId="77777777" w:rsidR="00EB5F92" w:rsidRDefault="00430219">
      <w:pPr>
        <w:pStyle w:val="SourceCode"/>
      </w:pPr>
      <w:r>
        <w:t xml:space="preserve">    if status == ContactStatus.INVALID_INPUT:</w:t>
      </w:r>
    </w:p>
    <w:p w14:paraId="65C8118F" w14:textId="77777777" w:rsidR="00EB5F92" w:rsidRDefault="00430219">
      <w:pPr>
        <w:pStyle w:val="SourceCode"/>
      </w:pPr>
      <w:r>
        <w:t xml:space="preserve">        return send_message_page(400, "Invalid Search", problem,</w:t>
      </w:r>
    </w:p>
    <w:p w14:paraId="47567F6E" w14:textId="77777777" w:rsidR="00EB5F92" w:rsidRDefault="00430219">
      <w:pPr>
        <w:pStyle w:val="SourceCode"/>
      </w:pPr>
      <w:r>
        <w:t xml:space="preserve">                                 CONTACTS_PAGE_PATH, "All contacts")</w:t>
      </w:r>
    </w:p>
    <w:p w14:paraId="5C6368B0" w14:textId="77777777" w:rsidR="00EB5F92" w:rsidRDefault="00430219">
      <w:pPr>
        <w:pStyle w:val="SourceCode"/>
      </w:pPr>
      <w:r>
        <w:t xml:space="preserve">    if status != ContactStatus.SUCCESS:</w:t>
      </w:r>
    </w:p>
    <w:p w14:paraId="6CB41DF2" w14:textId="77777777" w:rsidR="00EB5F92" w:rsidRDefault="00430219">
      <w:pPr>
        <w:pStyle w:val="SourceCode"/>
      </w:pPr>
      <w:r>
        <w:t xml:space="preserve">        return send_store_failure(500)</w:t>
      </w:r>
    </w:p>
    <w:p w14:paraId="54EDD056" w14:textId="77777777" w:rsidR="00EB5F92" w:rsidRDefault="00430219">
      <w:pPr>
        <w:pStyle w:val="SourceCode"/>
      </w:pPr>
      <w:r>
        <w:t xml:space="preserve">    return send_html(200, render_template(CONTACT_LIST_TEMPLATE,</w:t>
      </w:r>
    </w:p>
    <w:p w14:paraId="425E6429" w14:textId="77777777" w:rsidR="00EB5F92" w:rsidRDefault="00430219">
      <w:pPr>
        <w:pStyle w:val="SourceCode"/>
      </w:pPr>
      <w:r>
        <w:t xml:space="preserve">                                          username=username,</w:t>
      </w:r>
    </w:p>
    <w:p w14:paraId="3A354878" w14:textId="77777777" w:rsidR="00EB5F92" w:rsidRDefault="00430219">
      <w:pPr>
        <w:pStyle w:val="SourceCode"/>
      </w:pPr>
      <w:r>
        <w:t xml:space="preserve">                                          contacts=page_contacts))</w:t>
      </w:r>
    </w:p>
    <w:p w14:paraId="2929F9B0" w14:textId="77777777" w:rsidR="00EB5F92" w:rsidRDefault="00EB5F92">
      <w:pPr>
        <w:pStyle w:val="SourceCode"/>
      </w:pPr>
    </w:p>
    <w:p w14:paraId="4A5CA376" w14:textId="77777777" w:rsidR="00EB5F92" w:rsidRDefault="00EB5F92">
      <w:pPr>
        <w:pStyle w:val="SourceCode"/>
      </w:pPr>
    </w:p>
    <w:p w14:paraId="5EF7CD7E" w14:textId="77777777" w:rsidR="00EB5F92" w:rsidRDefault="00430219">
      <w:pPr>
        <w:pStyle w:val="SourceCode"/>
      </w:pPr>
      <w:r>
        <w:t>@app.post(CONTACTS_PAGE_PATH)</w:t>
      </w:r>
    </w:p>
    <w:p w14:paraId="63933CA1" w14:textId="77777777" w:rsidR="00EB5F92" w:rsidRDefault="00430219">
      <w:pPr>
        <w:pStyle w:val="SourceCode"/>
      </w:pPr>
      <w:r>
        <w:t>@login_required</w:t>
      </w:r>
    </w:p>
    <w:p w14:paraId="2289CEDF" w14:textId="77777777" w:rsidR="00EB5F92" w:rsidRDefault="00430219">
      <w:pPr>
        <w:pStyle w:val="SourceCode"/>
      </w:pPr>
      <w:r>
        <w:t>def handle_create_contact() -&gt; Response:</w:t>
      </w:r>
    </w:p>
    <w:p w14:paraId="1BD20772" w14:textId="77777777" w:rsidR="00EB5F92" w:rsidRDefault="00430219">
      <w:pPr>
        <w:pStyle w:val="SourceCode"/>
      </w:pPr>
      <w:r>
        <w:t xml:space="preserve">    """POST /contacts: read the form, store the contact, leave the flash,</w:t>
      </w:r>
    </w:p>
    <w:p w14:paraId="6374705C" w14:textId="77777777" w:rsidR="00EB5F92" w:rsidRDefault="00430219">
      <w:pPr>
        <w:pStyle w:val="SourceCode"/>
      </w:pPr>
      <w:r>
        <w:t xml:space="preserve">    and redirect to its page; or show the form again with the values sent</w:t>
      </w:r>
    </w:p>
    <w:p w14:paraId="0507725C" w14:textId="77777777" w:rsidR="00EB5F92" w:rsidRDefault="00430219">
      <w:pPr>
        <w:pStyle w:val="SourceCode"/>
      </w:pPr>
      <w:r>
        <w:t xml:space="preserve">    and the problems. The login comes first, before the body is looked at;</w:t>
      </w:r>
    </w:p>
    <w:p w14:paraId="09BAED58" w14:textId="77777777" w:rsidR="00EB5F92" w:rsidRDefault="00430219">
      <w:pPr>
        <w:pStyle w:val="SourceCode"/>
      </w:pPr>
      <w:r>
        <w:t xml:space="preserve">    then the body's headers are checked."""</w:t>
      </w:r>
    </w:p>
    <w:p w14:paraId="63300C1A" w14:textId="77777777" w:rsidR="00EB5F92" w:rsidRDefault="00430219">
      <w:pPr>
        <w:pStyle w:val="SourceCode"/>
      </w:pPr>
      <w:r>
        <w:t xml:space="preserve">    status_code, title, message = form_request_problem()</w:t>
      </w:r>
    </w:p>
    <w:p w14:paraId="454D380F" w14:textId="77777777" w:rsidR="00EB5F92" w:rsidRDefault="00430219">
      <w:pPr>
        <w:pStyle w:val="SourceCode"/>
      </w:pPr>
      <w:r>
        <w:t xml:space="preserve">    if status_code != 0:</w:t>
      </w:r>
    </w:p>
    <w:p w14:paraId="3E6C5F88" w14:textId="77777777" w:rsidR="00EB5F92" w:rsidRDefault="00430219">
      <w:pPr>
        <w:pStyle w:val="SourceCode"/>
      </w:pPr>
      <w:r>
        <w:t xml:space="preserve">        return send_message_page(status_code, title, message,</w:t>
      </w:r>
    </w:p>
    <w:p w14:paraId="5E99B434" w14:textId="77777777" w:rsidR="00EB5F92" w:rsidRDefault="00430219">
      <w:pPr>
        <w:pStyle w:val="SourceCode"/>
      </w:pPr>
      <w:r>
        <w:t xml:space="preserve">                                 NEW_CONTACT_PATH, "New contact")</w:t>
      </w:r>
    </w:p>
    <w:p w14:paraId="49A319E3" w14:textId="77777777" w:rsidR="00EB5F92" w:rsidRDefault="00430219">
      <w:pPr>
        <w:pStyle w:val="SourceCode"/>
      </w:pPr>
      <w:r>
        <w:t xml:space="preserve">    # Remember, request.form is the body, decoded by Flask, and its first</w:t>
      </w:r>
    </w:p>
    <w:p w14:paraId="112501FE" w14:textId="77777777" w:rsidR="00EB5F92" w:rsidRDefault="00430219">
      <w:pPr>
        <w:pStyle w:val="SourceCode"/>
      </w:pPr>
      <w:r>
        <w:t xml:space="preserve">    # read raises the 413 when the body is too large (Lesson 8.4).</w:t>
      </w:r>
    </w:p>
    <w:p w14:paraId="53CA2FA9" w14:textId="77777777" w:rsidR="00EB5F92" w:rsidRDefault="00430219">
      <w:pPr>
        <w:pStyle w:val="SourceCode"/>
      </w:pPr>
      <w:r>
        <w:t xml:space="preserve">    full_name = request.form.get("name", "").strip()</w:t>
      </w:r>
    </w:p>
    <w:p w14:paraId="0E933DB0" w14:textId="77777777" w:rsidR="00EB5F92" w:rsidRDefault="00430219">
      <w:pPr>
        <w:pStyle w:val="SourceCode"/>
      </w:pPr>
      <w:r>
        <w:t xml:space="preserve">    email = request.form.get("email", "").strip()</w:t>
      </w:r>
    </w:p>
    <w:p w14:paraId="41B253DE" w14:textId="77777777" w:rsidR="00EB5F92" w:rsidRDefault="00430219">
      <w:pPr>
        <w:pStyle w:val="SourceCode"/>
      </w:pPr>
      <w:r>
        <w:t xml:space="preserve">    phone = request.form.get("phone", "").strip()</w:t>
      </w:r>
    </w:p>
    <w:p w14:paraId="714837B3" w14:textId="77777777" w:rsidR="00EB5F92" w:rsidRDefault="00430219">
      <w:pPr>
        <w:pStyle w:val="SourceCode"/>
      </w:pPr>
      <w:r>
        <w:t xml:space="preserve">    # Remember, the server checks every value, before any database is</w:t>
      </w:r>
    </w:p>
    <w:p w14:paraId="7A8DB5E0" w14:textId="77777777" w:rsidR="00EB5F92" w:rsidRDefault="00430219">
      <w:pPr>
        <w:pStyle w:val="SourceCode"/>
      </w:pPr>
      <w:r>
        <w:t xml:space="preserve">    # opened, and shows every problem at once with 400.</w:t>
      </w:r>
    </w:p>
    <w:p w14:paraId="2987494A" w14:textId="77777777" w:rsidR="00EB5F92" w:rsidRDefault="00430219">
      <w:pPr>
        <w:pStyle w:val="SourceCode"/>
      </w:pPr>
      <w:r>
        <w:t xml:space="preserve">    problems = check_each_field(full_name, email, phone)</w:t>
      </w:r>
    </w:p>
    <w:p w14:paraId="4613598C" w14:textId="77777777" w:rsidR="00EB5F92" w:rsidRDefault="00430219">
      <w:pPr>
        <w:pStyle w:val="SourceCode"/>
      </w:pPr>
      <w:r>
        <w:t xml:space="preserve">    if has_problem(problems):</w:t>
      </w:r>
    </w:p>
    <w:p w14:paraId="6F5F3C81" w14:textId="77777777" w:rsidR="00EB5F92" w:rsidRDefault="00430219">
      <w:pPr>
        <w:pStyle w:val="SourceCode"/>
      </w:pPr>
      <w:r>
        <w:t xml:space="preserve">        return send_form(400, REFUSED_FORM_NOTICE, full_name, email, phone,</w:t>
      </w:r>
    </w:p>
    <w:p w14:paraId="33A1093D" w14:textId="77777777" w:rsidR="00EB5F92" w:rsidRDefault="00430219">
      <w:pPr>
        <w:pStyle w:val="SourceCode"/>
      </w:pPr>
      <w:r>
        <w:t xml:space="preserve">                         problems)</w:t>
      </w:r>
    </w:p>
    <w:p w14:paraId="43EC440C" w14:textId="77777777" w:rsidR="00EB5F92" w:rsidRDefault="00430219">
      <w:pPr>
        <w:pStyle w:val="SourceCode"/>
      </w:pPr>
      <w:r>
        <w:t xml:space="preserve">    status, problem, connection = contact_store.open_connection()</w:t>
      </w:r>
    </w:p>
    <w:p w14:paraId="59FB66DC" w14:textId="77777777" w:rsidR="00EB5F92" w:rsidRDefault="00430219">
      <w:pPr>
        <w:pStyle w:val="SourceCode"/>
      </w:pPr>
      <w:r>
        <w:t xml:space="preserve">    if status != ContactStatus.SUCCESS:</w:t>
      </w:r>
    </w:p>
    <w:p w14:paraId="1CA5F258" w14:textId="77777777" w:rsidR="00EB5F92" w:rsidRDefault="00430219">
      <w:pPr>
        <w:pStyle w:val="SourceCode"/>
      </w:pPr>
      <w:r>
        <w:t xml:space="preserve">        return send_form(503, "Not saved: " +</w:t>
      </w:r>
    </w:p>
    <w:p w14:paraId="254EED71" w14:textId="77777777" w:rsidR="00EB5F92" w:rsidRDefault="00430219">
      <w:pPr>
        <w:pStyle w:val="SourceCode"/>
      </w:pPr>
      <w:r>
        <w:t xml:space="preserve">                         contacts.status_message(status, problem),</w:t>
      </w:r>
    </w:p>
    <w:p w14:paraId="5FF7C8DD" w14:textId="77777777" w:rsidR="00EB5F92" w:rsidRDefault="00430219">
      <w:pPr>
        <w:pStyle w:val="SourceCode"/>
      </w:pPr>
      <w:r>
        <w:t xml:space="preserve">                         full_name, email, phone, problems)</w:t>
      </w:r>
    </w:p>
    <w:p w14:paraId="3FE1A4B2" w14:textId="77777777" w:rsidR="00EB5F92" w:rsidRDefault="00430219">
      <w:pPr>
        <w:pStyle w:val="SourceCode"/>
      </w:pPr>
      <w:r>
        <w:t xml:space="preserve">    status, problem, contact = contact_store.add_contact_record(</w:t>
      </w:r>
    </w:p>
    <w:p w14:paraId="4E781568" w14:textId="77777777" w:rsidR="00EB5F92" w:rsidRDefault="00430219">
      <w:pPr>
        <w:pStyle w:val="SourceCode"/>
      </w:pPr>
      <w:r>
        <w:t xml:space="preserve">        connection, Contact(0, full_name, email, phone))</w:t>
      </w:r>
    </w:p>
    <w:p w14:paraId="6FDA2154" w14:textId="77777777" w:rsidR="00EB5F92" w:rsidRDefault="00430219">
      <w:pPr>
        <w:pStyle w:val="SourceCode"/>
      </w:pPr>
      <w:r>
        <w:t xml:space="preserve">    if contact is None:</w:t>
      </w:r>
    </w:p>
    <w:p w14:paraId="1E3D7899" w14:textId="77777777" w:rsidR="00EB5F92" w:rsidRDefault="00430219">
      <w:pPr>
        <w:pStyle w:val="SourceCode"/>
      </w:pPr>
      <w:r>
        <w:t xml:space="preserve">        contact_store.close_connection(connection)</w:t>
      </w:r>
    </w:p>
    <w:p w14:paraId="37483A68" w14:textId="77777777" w:rsidR="00EB5F92" w:rsidRDefault="00430219">
      <w:pPr>
        <w:pStyle w:val="SourceCode"/>
      </w:pPr>
      <w:r>
        <w:t xml:space="preserve">        # Remember, add_contact_record checks the values again, and the</w:t>
      </w:r>
    </w:p>
    <w:p w14:paraId="68F583CB" w14:textId="77777777" w:rsidR="00EB5F92" w:rsidRDefault="00430219">
      <w:pPr>
        <w:pStyle w:val="SourceCode"/>
      </w:pPr>
      <w:r>
        <w:t xml:space="preserve">        # database refuses an email already in use: 409, in the notice.</w:t>
      </w:r>
    </w:p>
    <w:p w14:paraId="2DCDDEAF" w14:textId="77777777" w:rsidR="00EB5F92" w:rsidRDefault="00430219">
      <w:pPr>
        <w:pStyle w:val="SourceCode"/>
      </w:pPr>
      <w:r>
        <w:t xml:space="preserve">        return send_form(http_status_for(status), "Not saved: " +</w:t>
      </w:r>
    </w:p>
    <w:p w14:paraId="4DE4B48B" w14:textId="77777777" w:rsidR="00EB5F92" w:rsidRDefault="00430219">
      <w:pPr>
        <w:pStyle w:val="SourceCode"/>
      </w:pPr>
      <w:r>
        <w:t xml:space="preserve">                         contacts.status_message(status, problem),</w:t>
      </w:r>
    </w:p>
    <w:p w14:paraId="59EF1196" w14:textId="77777777" w:rsidR="00EB5F92" w:rsidRDefault="00430219">
      <w:pPr>
        <w:pStyle w:val="SourceCode"/>
      </w:pPr>
      <w:r>
        <w:t xml:space="preserve">                         full_name, email, phone, problems)</w:t>
      </w:r>
    </w:p>
    <w:p w14:paraId="43828035" w14:textId="77777777" w:rsidR="00EB5F92" w:rsidRDefault="00430219">
      <w:pPr>
        <w:pStyle w:val="SourceCode"/>
      </w:pPr>
      <w:r>
        <w:t xml:space="preserve">    # The visitor is logged in, so the session exists: the flash waits in</w:t>
      </w:r>
    </w:p>
    <w:p w14:paraId="007D4D7F" w14:textId="77777777" w:rsidR="00EB5F92" w:rsidRDefault="00430219">
      <w:pPr>
        <w:pStyle w:val="SourceCode"/>
      </w:pPr>
      <w:r>
        <w:t xml:space="preserve">    # it, and the answer needs no new cookie.</w:t>
      </w:r>
    </w:p>
    <w:p w14:paraId="6212A540" w14:textId="77777777" w:rsidR="00EB5F92" w:rsidRDefault="00430219">
      <w:pPr>
        <w:pStyle w:val="SourceCode"/>
      </w:pPr>
      <w:r>
        <w:t xml:space="preserve">    session_store.set_flash(connection, g.session_id, CREATED_FLASH)</w:t>
      </w:r>
    </w:p>
    <w:p w14:paraId="005A7739" w14:textId="77777777" w:rsidR="00EB5F92" w:rsidRDefault="00430219">
      <w:pPr>
        <w:pStyle w:val="SourceCode"/>
      </w:pPr>
      <w:r>
        <w:t xml:space="preserve">    contact_store.close_connection(connection)</w:t>
      </w:r>
    </w:p>
    <w:p w14:paraId="299C8506" w14:textId="77777777" w:rsidR="00EB5F92" w:rsidRDefault="00430219">
      <w:pPr>
        <w:pStyle w:val="SourceCode"/>
      </w:pPr>
      <w:r>
        <w:t xml:space="preserve">    # Remember, Post/Redirect/Get: 303 with Location, built by url_for from</w:t>
      </w:r>
    </w:p>
    <w:p w14:paraId="74A7FD50" w14:textId="77777777" w:rsidR="00EB5F92" w:rsidRDefault="00430219">
      <w:pPr>
        <w:pStyle w:val="SourceCode"/>
      </w:pPr>
      <w:r>
        <w:t xml:space="preserve">    # the contact page's handler and its id.</w:t>
      </w:r>
    </w:p>
    <w:p w14:paraId="6BADCEE3" w14:textId="77777777" w:rsidR="00EB5F92" w:rsidRDefault="00430219">
      <w:pPr>
        <w:pStyle w:val="SourceCode"/>
      </w:pPr>
      <w:r>
        <w:t xml:space="preserve">    return redirect(url_for("handle_contact", contact_id=contact.id),</w:t>
      </w:r>
    </w:p>
    <w:p w14:paraId="05E6B8CE" w14:textId="77777777" w:rsidR="00EB5F92" w:rsidRDefault="00430219">
      <w:pPr>
        <w:pStyle w:val="SourceCode"/>
      </w:pPr>
      <w:r>
        <w:t xml:space="preserve">                    code=303)</w:t>
      </w:r>
    </w:p>
    <w:p w14:paraId="7F4C5E52" w14:textId="77777777" w:rsidR="00EB5F92" w:rsidRDefault="00EB5F92">
      <w:pPr>
        <w:pStyle w:val="SourceCode"/>
      </w:pPr>
    </w:p>
    <w:p w14:paraId="2FCB656E" w14:textId="77777777" w:rsidR="00EB5F92" w:rsidRDefault="00EB5F92">
      <w:pPr>
        <w:pStyle w:val="SourceCode"/>
      </w:pPr>
    </w:p>
    <w:p w14:paraId="28FEE755" w14:textId="77777777" w:rsidR="00EB5F92" w:rsidRDefault="00430219">
      <w:pPr>
        <w:pStyle w:val="SourceCode"/>
      </w:pPr>
      <w:r>
        <w:t>@app.get(NEW_CONTACT_PATH)</w:t>
      </w:r>
    </w:p>
    <w:p w14:paraId="55FD6E76" w14:textId="77777777" w:rsidR="00EB5F92" w:rsidRDefault="00430219">
      <w:pPr>
        <w:pStyle w:val="SourceCode"/>
      </w:pPr>
      <w:r>
        <w:t>@login_required</w:t>
      </w:r>
    </w:p>
    <w:p w14:paraId="768382C0" w14:textId="77777777" w:rsidR="00EB5F92" w:rsidRDefault="00430219">
      <w:pPr>
        <w:pStyle w:val="SourceCode"/>
      </w:pPr>
      <w:r>
        <w:t>def handle_new_contact() -&gt; Response:</w:t>
      </w:r>
    </w:p>
    <w:p w14:paraId="2E3BF072" w14:textId="77777777" w:rsidR="00EB5F92" w:rsidRDefault="00430219">
      <w:pPr>
        <w:pStyle w:val="SourceCode"/>
      </w:pPr>
      <w:r>
        <w:t xml:space="preserve">    """GET /contacts/new: the empty form, for a logged-in visitor."""</w:t>
      </w:r>
    </w:p>
    <w:p w14:paraId="4C840015" w14:textId="77777777" w:rsidR="00EB5F92" w:rsidRDefault="00430219">
      <w:pPr>
        <w:pStyle w:val="SourceCode"/>
      </w:pPr>
      <w:r>
        <w:t xml:space="preserve">    return send_form(200, NEW_FORM_NOTICE, "", "", "", NO_PROBLEMS)</w:t>
      </w:r>
    </w:p>
    <w:p w14:paraId="7F040815" w14:textId="77777777" w:rsidR="00EB5F92" w:rsidRDefault="00EB5F92">
      <w:pPr>
        <w:pStyle w:val="SourceCode"/>
      </w:pPr>
    </w:p>
    <w:p w14:paraId="58B70164" w14:textId="77777777" w:rsidR="00EB5F92" w:rsidRDefault="00EB5F92">
      <w:pPr>
        <w:pStyle w:val="SourceCode"/>
      </w:pPr>
    </w:p>
    <w:p w14:paraId="7FBD4B97" w14:textId="77777777" w:rsidR="00EB5F92" w:rsidRDefault="00430219">
      <w:pPr>
        <w:pStyle w:val="SourceCode"/>
      </w:pPr>
      <w:r>
        <w:t># Remember, &lt;int(min=1, max=2147483647):contact_id&gt; matches one segment of</w:t>
      </w:r>
    </w:p>
    <w:p w14:paraId="1C09E023" w14:textId="77777777" w:rsidR="00EB5F92" w:rsidRDefault="00430219">
      <w:pPr>
        <w:pStyle w:val="SourceCode"/>
      </w:pPr>
      <w:r>
        <w:t># digits in Lesson 6.11's range and passes it as an int (Lesson 8.2), so</w:t>
      </w:r>
    </w:p>
    <w:p w14:paraId="41E850FE" w14:textId="77777777" w:rsidR="00EB5F92" w:rsidRDefault="00430219">
      <w:pPr>
        <w:pStyle w:val="SourceCode"/>
      </w:pPr>
      <w:r>
        <w:t># /contacts/new is never taken for an id.</w:t>
      </w:r>
    </w:p>
    <w:p w14:paraId="0877F58C" w14:textId="77777777" w:rsidR="00EB5F92" w:rsidRDefault="00430219">
      <w:pPr>
        <w:pStyle w:val="SourceCode"/>
      </w:pPr>
      <w:r>
        <w:t>@app.get(CONTACTS_PAGE_PATH + "/&lt;int(min=1, max=2147483647):contact_id&gt;")</w:t>
      </w:r>
    </w:p>
    <w:p w14:paraId="7D13A418" w14:textId="77777777" w:rsidR="00EB5F92" w:rsidRDefault="00430219">
      <w:pPr>
        <w:pStyle w:val="SourceCode"/>
      </w:pPr>
      <w:r>
        <w:t>@login_required</w:t>
      </w:r>
    </w:p>
    <w:p w14:paraId="758B1B4F" w14:textId="77777777" w:rsidR="00EB5F92" w:rsidRDefault="00430219">
      <w:pPr>
        <w:pStyle w:val="SourceCode"/>
      </w:pPr>
      <w:r>
        <w:t>def handle_contact(contact_id: int) -&gt; Response:</w:t>
      </w:r>
    </w:p>
    <w:p w14:paraId="74A3A9CB" w14:textId="77777777" w:rsidR="00EB5F92" w:rsidRDefault="00430219">
      <w:pPr>
        <w:pStyle w:val="SourceCode"/>
      </w:pPr>
      <w:r>
        <w:t xml:space="preserve">    """GET /contacts/{id}: the contact's page, from the database, with the</w:t>
      </w:r>
    </w:p>
    <w:p w14:paraId="45B5D9F1" w14:textId="77777777" w:rsidR="00EB5F92" w:rsidRDefault="00430219">
      <w:pPr>
        <w:pStyle w:val="SourceCode"/>
      </w:pPr>
      <w:r>
        <w:t xml:space="preserve">    flash, for a logged-in visitor."""</w:t>
      </w:r>
    </w:p>
    <w:p w14:paraId="6C76BC81" w14:textId="77777777" w:rsidR="00EB5F92" w:rsidRDefault="00430219">
      <w:pPr>
        <w:pStyle w:val="SourceCode"/>
      </w:pPr>
      <w:r>
        <w:t xml:space="preserve">    status, problem, connection = contact_store.open_connection()</w:t>
      </w:r>
    </w:p>
    <w:p w14:paraId="222A856B" w14:textId="77777777" w:rsidR="00EB5F92" w:rsidRDefault="00430219">
      <w:pPr>
        <w:pStyle w:val="SourceCode"/>
      </w:pPr>
      <w:r>
        <w:t xml:space="preserve">    if status != ContactStatus.SUCCESS:</w:t>
      </w:r>
    </w:p>
    <w:p w14:paraId="544D2AB8" w14:textId="77777777" w:rsidR="00EB5F92" w:rsidRDefault="00430219">
      <w:pPr>
        <w:pStyle w:val="SourceCode"/>
      </w:pPr>
      <w:r>
        <w:t xml:space="preserve">        return send_store_failure(503)</w:t>
      </w:r>
    </w:p>
    <w:p w14:paraId="2F6CAE4F" w14:textId="77777777" w:rsidR="00EB5F92" w:rsidRDefault="00430219">
      <w:pPr>
        <w:pStyle w:val="SourceCode"/>
      </w:pPr>
      <w:r>
        <w:t xml:space="preserve">    status, problem, contact = contact_store.get_contact_record(</w:t>
      </w:r>
    </w:p>
    <w:p w14:paraId="7767E1E4" w14:textId="77777777" w:rsidR="00EB5F92" w:rsidRDefault="00430219">
      <w:pPr>
        <w:pStyle w:val="SourceCode"/>
      </w:pPr>
      <w:r>
        <w:t xml:space="preserve">        connection, contact_id)</w:t>
      </w:r>
    </w:p>
    <w:p w14:paraId="6751D5D2" w14:textId="77777777" w:rsidR="00EB5F92" w:rsidRDefault="00430219">
      <w:pPr>
        <w:pStyle w:val="SourceCode"/>
      </w:pPr>
      <w:r>
        <w:t xml:space="preserve">    if contact is None:</w:t>
      </w:r>
    </w:p>
    <w:p w14:paraId="4984CC01" w14:textId="77777777" w:rsidR="00EB5F92" w:rsidRDefault="00430219">
      <w:pPr>
        <w:pStyle w:val="SourceCode"/>
      </w:pPr>
      <w:r>
        <w:t xml:space="preserve">        contact_store.close_connection(connection)</w:t>
      </w:r>
    </w:p>
    <w:p w14:paraId="06931FBA" w14:textId="77777777" w:rsidR="00EB5F92" w:rsidRDefault="00430219">
      <w:pPr>
        <w:pStyle w:val="SourceCode"/>
      </w:pPr>
      <w:r>
        <w:t xml:space="preserve">        if status == ContactStatus.NOT_FOUND:</w:t>
      </w:r>
    </w:p>
    <w:p w14:paraId="5534E27C" w14:textId="77777777" w:rsidR="00EB5F92" w:rsidRDefault="00430219">
      <w:pPr>
        <w:pStyle w:val="SourceCode"/>
      </w:pPr>
      <w:r>
        <w:t xml:space="preserve">            return send_not_found_page()</w:t>
      </w:r>
    </w:p>
    <w:p w14:paraId="68E18690" w14:textId="77777777" w:rsidR="00EB5F92" w:rsidRDefault="00430219">
      <w:pPr>
        <w:pStyle w:val="SourceCode"/>
      </w:pPr>
      <w:r>
        <w:t xml:space="preserve">        return send_store_failure(500)</w:t>
      </w:r>
    </w:p>
    <w:p w14:paraId="2EF42226" w14:textId="77777777" w:rsidR="00EB5F92" w:rsidRDefault="00430219">
      <w:pPr>
        <w:pStyle w:val="SourceCode"/>
      </w:pPr>
      <w:r>
        <w:t xml:space="preserve">    # Remember, the flash is taken only for a page that is shown, so a 404</w:t>
      </w:r>
    </w:p>
    <w:p w14:paraId="66CECB7E" w14:textId="77777777" w:rsidR="00EB5F92" w:rsidRDefault="00430219">
      <w:pPr>
        <w:pStyle w:val="SourceCode"/>
      </w:pPr>
      <w:r>
        <w:t xml:space="preserve">    # never uses it up; take_flash removes it, so it shows once.</w:t>
      </w:r>
    </w:p>
    <w:p w14:paraId="266189C0" w14:textId="77777777" w:rsidR="00EB5F92" w:rsidRDefault="00430219">
      <w:pPr>
        <w:pStyle w:val="SourceCode"/>
      </w:pPr>
      <w:r>
        <w:t xml:space="preserve">    flash = session_store.take_flash(connection, g.session_id)</w:t>
      </w:r>
    </w:p>
    <w:p w14:paraId="06EE5096" w14:textId="77777777" w:rsidR="00EB5F92" w:rsidRDefault="00430219">
      <w:pPr>
        <w:pStyle w:val="SourceCode"/>
      </w:pPr>
      <w:r>
        <w:t xml:space="preserve">    contact_store.close_connection(connection)</w:t>
      </w:r>
    </w:p>
    <w:p w14:paraId="7F96490E" w14:textId="77777777" w:rsidR="00EB5F92" w:rsidRDefault="00430219">
      <w:pPr>
        <w:pStyle w:val="SourceCode"/>
      </w:pPr>
      <w:r>
        <w:t xml:space="preserve">    return send_html(200, render_template(CONTACT_TEMPLATE, flash=flash,</w:t>
      </w:r>
    </w:p>
    <w:p w14:paraId="437D91A0" w14:textId="77777777" w:rsidR="00EB5F92" w:rsidRDefault="00430219">
      <w:pPr>
        <w:pStyle w:val="SourceCode"/>
      </w:pPr>
      <w:r>
        <w:t xml:space="preserve">                                          contact=contact,</w:t>
      </w:r>
    </w:p>
    <w:p w14:paraId="43488490" w14:textId="77777777" w:rsidR="00EB5F92" w:rsidRDefault="00430219">
      <w:pPr>
        <w:pStyle w:val="SourceCode"/>
      </w:pPr>
      <w:r>
        <w:t xml:space="preserve">                                          phone_text=phone_text_for(contact)))</w:t>
      </w:r>
    </w:p>
    <w:p w14:paraId="50124F32" w14:textId="77777777" w:rsidR="00EB5F92" w:rsidRDefault="00EB5F92">
      <w:pPr>
        <w:pStyle w:val="SourceCode"/>
      </w:pPr>
    </w:p>
    <w:p w14:paraId="6975048F" w14:textId="77777777" w:rsidR="00EB5F92" w:rsidRDefault="00EB5F92">
      <w:pPr>
        <w:pStyle w:val="SourceCode"/>
      </w:pPr>
    </w:p>
    <w:p w14:paraId="493CC228" w14:textId="77777777" w:rsidR="00EB5F92" w:rsidRDefault="00430219">
      <w:pPr>
        <w:pStyle w:val="SourceCode"/>
      </w:pPr>
      <w:r>
        <w:t>@app.get(LOGIN_PATH)</w:t>
      </w:r>
    </w:p>
    <w:p w14:paraId="3AF15B10" w14:textId="77777777" w:rsidR="00EB5F92" w:rsidRDefault="00430219">
      <w:pPr>
        <w:pStyle w:val="SourceCode"/>
      </w:pPr>
      <w:r>
        <w:t>def handle_login_page() -&gt; Response:</w:t>
      </w:r>
    </w:p>
    <w:p w14:paraId="583F492E" w14:textId="77777777" w:rsidR="00EB5F92" w:rsidRDefault="00430219">
      <w:pPr>
        <w:pStyle w:val="SourceCode"/>
      </w:pPr>
      <w:r>
        <w:t xml:space="preserve">    """GET /login: the empty form. next comes from the address, as</w:t>
      </w:r>
    </w:p>
    <w:p w14:paraId="0EE757C9" w14:textId="77777777" w:rsidR="00EB5F92" w:rsidRDefault="00430219">
      <w:pPr>
        <w:pStyle w:val="SourceCode"/>
      </w:pPr>
      <w:r>
        <w:t xml:space="preserve">    /login?next=/contacts/new, and is checked before the form keeps it."""</w:t>
      </w:r>
    </w:p>
    <w:p w14:paraId="5C1F66FA" w14:textId="77777777" w:rsidR="00EB5F92" w:rsidRDefault="00430219">
      <w:pPr>
        <w:pStyle w:val="SourceCode"/>
      </w:pPr>
      <w:r>
        <w:t xml:space="preserve">    return send_login_form(200, LOGIN_NOTICE, "",</w:t>
      </w:r>
    </w:p>
    <w:p w14:paraId="3BBE5E0F" w14:textId="77777777" w:rsidR="00EB5F92" w:rsidRDefault="00430219">
      <w:pPr>
        <w:pStyle w:val="SourceCode"/>
      </w:pPr>
      <w:r>
        <w:t xml:space="preserve">                           safe_next(request.args.get("next", "")))</w:t>
      </w:r>
    </w:p>
    <w:p w14:paraId="112B4C1B" w14:textId="77777777" w:rsidR="00EB5F92" w:rsidRDefault="00EB5F92">
      <w:pPr>
        <w:pStyle w:val="SourceCode"/>
      </w:pPr>
    </w:p>
    <w:p w14:paraId="45135571" w14:textId="77777777" w:rsidR="00EB5F92" w:rsidRDefault="00EB5F92">
      <w:pPr>
        <w:pStyle w:val="SourceCode"/>
      </w:pPr>
    </w:p>
    <w:p w14:paraId="11C19B48" w14:textId="77777777" w:rsidR="00EB5F92" w:rsidRDefault="00430219">
      <w:pPr>
        <w:pStyle w:val="SourceCode"/>
      </w:pPr>
      <w:r>
        <w:t>@app.post(LOGIN_PATH)</w:t>
      </w:r>
    </w:p>
    <w:p w14:paraId="4B6EDAB8" w14:textId="77777777" w:rsidR="00EB5F92" w:rsidRDefault="00430219">
      <w:pPr>
        <w:pStyle w:val="SourceCode"/>
      </w:pPr>
      <w:r>
        <w:t>def handle_login() -&gt; Response:</w:t>
      </w:r>
    </w:p>
    <w:p w14:paraId="76C99C35" w14:textId="77777777" w:rsidR="00EB5F92" w:rsidRDefault="00430219">
      <w:pPr>
        <w:pStyle w:val="SourceCode"/>
      </w:pPr>
      <w:r>
        <w:t xml:space="preserve">    """POST /login: check the username and the password, start a new</w:t>
      </w:r>
    </w:p>
    <w:p w14:paraId="2F7A9584" w14:textId="77777777" w:rsidR="00EB5F92" w:rsidRDefault="00430219">
      <w:pPr>
        <w:pStyle w:val="SourceCode"/>
      </w:pPr>
      <w:r>
        <w:t xml:space="preserve">    session for the account, and send the visitor on to next. Remember, the</w:t>
      </w:r>
    </w:p>
    <w:p w14:paraId="0CC6B0F6" w14:textId="77777777" w:rsidR="00EB5F92" w:rsidRDefault="00430219">
      <w:pPr>
        <w:pStyle w:val="SourceCode"/>
      </w:pPr>
      <w:r>
        <w:t xml:space="preserve">    body's headers are checked first, as for the contact form."""</w:t>
      </w:r>
    </w:p>
    <w:p w14:paraId="3D7F9633" w14:textId="77777777" w:rsidR="00EB5F92" w:rsidRDefault="00430219">
      <w:pPr>
        <w:pStyle w:val="SourceCode"/>
      </w:pPr>
      <w:r>
        <w:t xml:space="preserve">    status_code, title, message = form_request_problem()</w:t>
      </w:r>
    </w:p>
    <w:p w14:paraId="62B1EB48" w14:textId="77777777" w:rsidR="00EB5F92" w:rsidRDefault="00430219">
      <w:pPr>
        <w:pStyle w:val="SourceCode"/>
      </w:pPr>
      <w:r>
        <w:t xml:space="preserve">    if status_code != 0:</w:t>
      </w:r>
    </w:p>
    <w:p w14:paraId="5E9C114E" w14:textId="77777777" w:rsidR="00EB5F92" w:rsidRDefault="00430219">
      <w:pPr>
        <w:pStyle w:val="SourceCode"/>
      </w:pPr>
      <w:r>
        <w:t xml:space="preserve">        return send_message_page(status_code, title, message, LOGIN_PATH,</w:t>
      </w:r>
    </w:p>
    <w:p w14:paraId="2450C99C" w14:textId="77777777" w:rsidR="00EB5F92" w:rsidRDefault="00430219">
      <w:pPr>
        <w:pStyle w:val="SourceCode"/>
      </w:pPr>
      <w:r>
        <w:t xml:space="preserve">                                 "Log in")</w:t>
      </w:r>
    </w:p>
    <w:p w14:paraId="4A532B34" w14:textId="77777777" w:rsidR="00EB5F92" w:rsidRDefault="00430219">
      <w:pPr>
        <w:pStyle w:val="SourceCode"/>
      </w:pPr>
      <w:r>
        <w:t xml:space="preserve">    # The username is trimmed, as in every form; the password never is:</w:t>
      </w:r>
    </w:p>
    <w:p w14:paraId="73AD594E" w14:textId="77777777" w:rsidR="00EB5F92" w:rsidRDefault="00430219">
      <w:pPr>
        <w:pStyle w:val="SourceCode"/>
      </w:pPr>
      <w:r>
        <w:t xml:space="preserve">    # every character of it counts.</w:t>
      </w:r>
    </w:p>
    <w:p w14:paraId="5C48095C" w14:textId="77777777" w:rsidR="00EB5F92" w:rsidRDefault="00430219">
      <w:pPr>
        <w:pStyle w:val="SourceCode"/>
      </w:pPr>
      <w:r>
        <w:t xml:space="preserve">    username = request.form.get("username", "").strip()</w:t>
      </w:r>
    </w:p>
    <w:p w14:paraId="529BEA5C" w14:textId="77777777" w:rsidR="00EB5F92" w:rsidRDefault="00430219">
      <w:pPr>
        <w:pStyle w:val="SourceCode"/>
      </w:pPr>
      <w:r>
        <w:t xml:space="preserve">    password = request.form.get("password", "")</w:t>
      </w:r>
    </w:p>
    <w:p w14:paraId="427AA064" w14:textId="77777777" w:rsidR="00EB5F92" w:rsidRDefault="00430219">
      <w:pPr>
        <w:pStyle w:val="SourceCode"/>
      </w:pPr>
      <w:r>
        <w:t xml:space="preserve">    next_path = safe_next(request.form.get("next", ""))</w:t>
      </w:r>
    </w:p>
    <w:p w14:paraId="7567F56A" w14:textId="77777777" w:rsidR="00EB5F92" w:rsidRDefault="00430219">
      <w:pPr>
        <w:pStyle w:val="SourceCode"/>
      </w:pPr>
      <w:r>
        <w:t xml:space="preserve">    status, problem, connection = contact_store.open_connection()</w:t>
      </w:r>
    </w:p>
    <w:p w14:paraId="303EE296" w14:textId="77777777" w:rsidR="00EB5F92" w:rsidRDefault="00430219">
      <w:pPr>
        <w:pStyle w:val="SourceCode"/>
      </w:pPr>
      <w:r>
        <w:t xml:space="preserve">    if status != ContactStatus.SUCCESS:</w:t>
      </w:r>
    </w:p>
    <w:p w14:paraId="778770BA" w14:textId="77777777" w:rsidR="00EB5F92" w:rsidRDefault="00430219">
      <w:pPr>
        <w:pStyle w:val="SourceCode"/>
      </w:pPr>
      <w:r>
        <w:t xml:space="preserve">        return send_store_failure(503)</w:t>
      </w:r>
    </w:p>
    <w:p w14:paraId="21FC806A" w14:textId="77777777" w:rsidR="00EB5F92" w:rsidRDefault="00430219">
      <w:pPr>
        <w:pStyle w:val="SourceCode"/>
      </w:pPr>
      <w:r>
        <w:t xml:space="preserve">    user_id = user_store.check_login(connection, username, password)</w:t>
      </w:r>
    </w:p>
    <w:p w14:paraId="6ED72B43" w14:textId="77777777" w:rsidR="00EB5F92" w:rsidRDefault="00430219">
      <w:pPr>
        <w:pStyle w:val="SourceCode"/>
      </w:pPr>
      <w:r>
        <w:t xml:space="preserve">    if user_id == 0:</w:t>
      </w:r>
    </w:p>
    <w:p w14:paraId="4FA3917D" w14:textId="77777777" w:rsidR="00EB5F92" w:rsidRDefault="00430219">
      <w:pPr>
        <w:pStyle w:val="SourceCode"/>
      </w:pPr>
      <w:r>
        <w:t xml:space="preserve">        contact_store.close_connection(connection)</w:t>
      </w:r>
    </w:p>
    <w:p w14:paraId="511154D5" w14:textId="77777777" w:rsidR="00EB5F92" w:rsidRDefault="00430219">
      <w:pPr>
        <w:pStyle w:val="SourceCode"/>
      </w:pPr>
      <w:r>
        <w:t xml:space="preserve">        # The form again, with the username typed and the one message for</w:t>
      </w:r>
    </w:p>
    <w:p w14:paraId="20F042DA" w14:textId="77777777" w:rsidR="00EB5F92" w:rsidRDefault="00430219">
      <w:pPr>
        <w:pStyle w:val="SourceCode"/>
      </w:pPr>
      <w:r>
        <w:t xml:space="preserve">        # both mistakes: 400, as for Lesson 8.4's refused form.</w:t>
      </w:r>
    </w:p>
    <w:p w14:paraId="3C416602" w14:textId="77777777" w:rsidR="00EB5F92" w:rsidRDefault="00430219">
      <w:pPr>
        <w:pStyle w:val="SourceCode"/>
      </w:pPr>
      <w:r>
        <w:t xml:space="preserve">        return send_login_form(400, FAILED_LOGIN_NOTICE, username, next_path)</w:t>
      </w:r>
    </w:p>
    <w:p w14:paraId="33F33923" w14:textId="77777777" w:rsidR="00EB5F92" w:rsidRDefault="00430219">
      <w:pPr>
        <w:pStyle w:val="SourceCode"/>
      </w:pPr>
      <w:r>
        <w:t xml:space="preserve">    # A new id at every login. Any session the browser already had is</w:t>
      </w:r>
    </w:p>
    <w:p w14:paraId="14E3C876" w14:textId="77777777" w:rsidR="00EB5F92" w:rsidRDefault="00430219">
      <w:pPr>
        <w:pStyle w:val="SourceCode"/>
      </w:pPr>
      <w:r>
        <w:t xml:space="preserve">    # deleted, and the new one gets an id nobody else has seen, so an id</w:t>
      </w:r>
    </w:p>
    <w:p w14:paraId="018E1B0E" w14:textId="77777777" w:rsidR="00EB5F92" w:rsidRDefault="00430219">
      <w:pPr>
        <w:pStyle w:val="SourceCode"/>
      </w:pPr>
      <w:r>
        <w:t xml:space="preserve">    # someone planted in the visitor's browser before the login (session</w:t>
      </w:r>
    </w:p>
    <w:p w14:paraId="43B0A6CD" w14:textId="77777777" w:rsidR="00EB5F92" w:rsidRDefault="00430219">
      <w:pPr>
        <w:pStyle w:val="SourceCode"/>
      </w:pPr>
      <w:r>
        <w:t xml:space="preserve">    # fixation) never becomes a logged-in session.</w:t>
      </w:r>
    </w:p>
    <w:p w14:paraId="6AFBE196" w14:textId="77777777" w:rsidR="00EB5F92" w:rsidRDefault="00430219">
      <w:pPr>
        <w:pStyle w:val="SourceCode"/>
      </w:pPr>
      <w:r>
        <w:t xml:space="preserve">    session_store.end_session(connection, cookie_session_id())</w:t>
      </w:r>
    </w:p>
    <w:p w14:paraId="5C0A1800" w14:textId="77777777" w:rsidR="00EB5F92" w:rsidRDefault="00430219">
      <w:pPr>
        <w:pStyle w:val="SourceCode"/>
      </w:pPr>
      <w:r>
        <w:t xml:space="preserve">    session_id = session_store.start_session(connection, user_id)</w:t>
      </w:r>
    </w:p>
    <w:p w14:paraId="0A47900B" w14:textId="77777777" w:rsidR="00EB5F92" w:rsidRDefault="00430219">
      <w:pPr>
        <w:pStyle w:val="SourceCode"/>
      </w:pPr>
      <w:r>
        <w:t xml:space="preserve">    contact_store.close_connection(connection)</w:t>
      </w:r>
    </w:p>
    <w:p w14:paraId="766DB9E1" w14:textId="77777777" w:rsidR="00EB5F92" w:rsidRDefault="00430219">
      <w:pPr>
        <w:pStyle w:val="SourceCode"/>
      </w:pPr>
      <w:r>
        <w:t xml:space="preserve">    if session_id == "":</w:t>
      </w:r>
    </w:p>
    <w:p w14:paraId="6A80DC4E" w14:textId="77777777" w:rsidR="00EB5F92" w:rsidRDefault="00430219">
      <w:pPr>
        <w:pStyle w:val="SourceCode"/>
      </w:pPr>
      <w:r>
        <w:t xml:space="preserve">        return send_store_failure(500)</w:t>
      </w:r>
    </w:p>
    <w:p w14:paraId="6C908801" w14:textId="77777777" w:rsidR="00EB5F92" w:rsidRDefault="00430219">
      <w:pPr>
        <w:pStyle w:val="SourceCode"/>
      </w:pPr>
      <w:r>
        <w:t xml:space="preserve">    response = redirect(next_path, 303)</w:t>
      </w:r>
    </w:p>
    <w:p w14:paraId="7FBE8F3D" w14:textId="77777777" w:rsidR="00EB5F92" w:rsidRDefault="00430219">
      <w:pPr>
        <w:pStyle w:val="SourceCode"/>
      </w:pPr>
      <w:r>
        <w:t xml:space="preserve">    # Remember, set_cookie adds the Set-Cookie header that gives the browser</w:t>
      </w:r>
    </w:p>
    <w:p w14:paraId="4C8A012F" w14:textId="77777777" w:rsidR="00EB5F92" w:rsidRDefault="00430219">
      <w:pPr>
        <w:pStyle w:val="SourceCode"/>
      </w:pPr>
      <w:r>
        <w:t xml:space="preserve">    # the new id, with Path=/, Secure, HttpOnly, and SameSite=Lax (Lesson</w:t>
      </w:r>
    </w:p>
    <w:p w14:paraId="655C42CF" w14:textId="77777777" w:rsidR="00EB5F92" w:rsidRDefault="00430219">
      <w:pPr>
        <w:pStyle w:val="SourceCode"/>
      </w:pPr>
      <w:r>
        <w:t xml:space="preserve">    # 8.5).</w:t>
      </w:r>
    </w:p>
    <w:p w14:paraId="1F7BFE21" w14:textId="77777777" w:rsidR="00EB5F92" w:rsidRDefault="00430219">
      <w:pPr>
        <w:pStyle w:val="SourceCode"/>
      </w:pPr>
      <w:r>
        <w:t xml:space="preserve">    response.set_cookie(session_store.SESSION_COOKIE, session_id, path="/",</w:t>
      </w:r>
    </w:p>
    <w:p w14:paraId="72D10649" w14:textId="77777777" w:rsidR="00EB5F92" w:rsidRDefault="00430219">
      <w:pPr>
        <w:pStyle w:val="SourceCode"/>
      </w:pPr>
      <w:r>
        <w:t xml:space="preserve">                        secure=True, httponly=True, samesite="Lax")</w:t>
      </w:r>
    </w:p>
    <w:p w14:paraId="57EB179A" w14:textId="77777777" w:rsidR="00EB5F92" w:rsidRDefault="00430219">
      <w:pPr>
        <w:pStyle w:val="SourceCode"/>
      </w:pPr>
      <w:r>
        <w:t xml:space="preserve">    return response</w:t>
      </w:r>
    </w:p>
    <w:p w14:paraId="70F55D2A" w14:textId="77777777" w:rsidR="00EB5F92" w:rsidRDefault="00EB5F92">
      <w:pPr>
        <w:pStyle w:val="SourceCode"/>
      </w:pPr>
    </w:p>
    <w:p w14:paraId="1003F585" w14:textId="77777777" w:rsidR="00EB5F92" w:rsidRDefault="00EB5F92">
      <w:pPr>
        <w:pStyle w:val="SourceCode"/>
      </w:pPr>
    </w:p>
    <w:p w14:paraId="02EE9A1B" w14:textId="77777777" w:rsidR="00EB5F92" w:rsidRDefault="00430219">
      <w:pPr>
        <w:pStyle w:val="SourceCode"/>
      </w:pPr>
      <w:r>
        <w:t>@app.post(LOGOUT_PATH)</w:t>
      </w:r>
    </w:p>
    <w:p w14:paraId="169AA66C" w14:textId="77777777" w:rsidR="00EB5F92" w:rsidRDefault="00430219">
      <w:pPr>
        <w:pStyle w:val="SourceCode"/>
      </w:pPr>
      <w:r>
        <w:t>def handle_logout() -&gt; Response:</w:t>
      </w:r>
    </w:p>
    <w:p w14:paraId="45EF41F2" w14:textId="77777777" w:rsidR="00EB5F92" w:rsidRDefault="00430219">
      <w:pPr>
        <w:pStyle w:val="SourceCode"/>
      </w:pPr>
      <w:r>
        <w:t xml:space="preserve">    """POST /logout: delete the session's row, and ask the browser to delete</w:t>
      </w:r>
    </w:p>
    <w:p w14:paraId="06C1C10D" w14:textId="77777777" w:rsidR="00EB5F92" w:rsidRDefault="00430219">
      <w:pPr>
        <w:pStyle w:val="SourceCode"/>
      </w:pPr>
      <w:r>
        <w:t xml:space="preserve">    its cookie. Logout is a POST, because a GET could be set off by a link</w:t>
      </w:r>
    </w:p>
    <w:p w14:paraId="5217C4EC" w14:textId="77777777" w:rsidR="00EB5F92" w:rsidRDefault="00430219">
      <w:pPr>
        <w:pStyle w:val="SourceCode"/>
      </w:pPr>
      <w:r>
        <w:t xml:space="preserve">    or an image on another site's page. Every answer sends the visitor to</w:t>
      </w:r>
    </w:p>
    <w:p w14:paraId="74EA6A39" w14:textId="77777777" w:rsidR="00EB5F92" w:rsidRDefault="00430219">
      <w:pPr>
        <w:pStyle w:val="SourceCode"/>
      </w:pPr>
      <w:r>
        <w:t xml:space="preserve">    the login form, even when no session was found."""</w:t>
      </w:r>
    </w:p>
    <w:p w14:paraId="5FF9FA67" w14:textId="77777777" w:rsidR="00EB5F92" w:rsidRDefault="00430219">
      <w:pPr>
        <w:pStyle w:val="SourceCode"/>
      </w:pPr>
      <w:r>
        <w:t xml:space="preserve">    status, problem, connection = contact_store.open_connection()</w:t>
      </w:r>
    </w:p>
    <w:p w14:paraId="14081843" w14:textId="77777777" w:rsidR="00EB5F92" w:rsidRDefault="00430219">
      <w:pPr>
        <w:pStyle w:val="SourceCode"/>
      </w:pPr>
      <w:r>
        <w:t xml:space="preserve">    if status == ContactStatus.SUCCESS:</w:t>
      </w:r>
    </w:p>
    <w:p w14:paraId="159789D3" w14:textId="77777777" w:rsidR="00EB5F92" w:rsidRDefault="00430219">
      <w:pPr>
        <w:pStyle w:val="SourceCode"/>
      </w:pPr>
      <w:r>
        <w:t xml:space="preserve">        session_store.end_session(connection, cookie_session_id())</w:t>
      </w:r>
    </w:p>
    <w:p w14:paraId="718F2211" w14:textId="77777777" w:rsidR="00EB5F92" w:rsidRDefault="00430219">
      <w:pPr>
        <w:pStyle w:val="SourceCode"/>
      </w:pPr>
      <w:r>
        <w:t xml:space="preserve">        contact_store.close_connection(connection)</w:t>
      </w:r>
    </w:p>
    <w:p w14:paraId="1B1ACBC8" w14:textId="77777777" w:rsidR="00EB5F92" w:rsidRDefault="00430219">
      <w:pPr>
        <w:pStyle w:val="SourceCode"/>
      </w:pPr>
      <w:r>
        <w:t xml:space="preserve">    response = redirect(LOGIN_PATH, 303)</w:t>
      </w:r>
    </w:p>
    <w:p w14:paraId="6E0876D1" w14:textId="77777777" w:rsidR="00EB5F92" w:rsidRDefault="00430219">
      <w:pPr>
        <w:pStyle w:val="SourceCode"/>
      </w:pPr>
      <w:r>
        <w:t xml:space="preserve">    # delete_cookie is set_cookie's opposite: an empty value, Max-Age=0,</w:t>
      </w:r>
    </w:p>
    <w:p w14:paraId="55C334D9" w14:textId="77777777" w:rsidR="00EB5F92" w:rsidRDefault="00430219">
      <w:pPr>
        <w:pStyle w:val="SourceCode"/>
      </w:pPr>
      <w:r>
        <w:t xml:space="preserve">    # and an Expires date long past, each telling the browser to delete</w:t>
      </w:r>
    </w:p>
    <w:p w14:paraId="3CCF4BAA" w14:textId="77777777" w:rsidR="00EB5F92" w:rsidRDefault="00430219">
      <w:pPr>
        <w:pStyle w:val="SourceCode"/>
      </w:pPr>
      <w:r>
        <w:t xml:space="preserve">    # the cookie now. A browser replaces a cookie only with one of the same</w:t>
      </w:r>
    </w:p>
    <w:p w14:paraId="779682A2" w14:textId="77777777" w:rsidR="00EB5F92" w:rsidRDefault="00430219">
      <w:pPr>
        <w:pStyle w:val="SourceCode"/>
      </w:pPr>
      <w:r>
        <w:t xml:space="preserve">    # name and path, and keeps a __Host- cookie only when it is Secure, so</w:t>
      </w:r>
    </w:p>
    <w:p w14:paraId="641E84CC" w14:textId="77777777" w:rsidR="00EB5F92" w:rsidRDefault="00430219">
      <w:pPr>
        <w:pStyle w:val="SourceCode"/>
      </w:pPr>
      <w:r>
        <w:t xml:space="preserve">    # the arguments are the ones the login's set_cookie used.</w:t>
      </w:r>
    </w:p>
    <w:p w14:paraId="01D9815F" w14:textId="77777777" w:rsidR="00EB5F92" w:rsidRDefault="00430219">
      <w:pPr>
        <w:pStyle w:val="SourceCode"/>
      </w:pPr>
      <w:r>
        <w:t xml:space="preserve">    response.delete_cookie(session_store.SESSION_COOKIE, path="/",</w:t>
      </w:r>
    </w:p>
    <w:p w14:paraId="1044C546" w14:textId="77777777" w:rsidR="00EB5F92" w:rsidRDefault="00430219">
      <w:pPr>
        <w:pStyle w:val="SourceCode"/>
      </w:pPr>
      <w:r>
        <w:t xml:space="preserve">                           secure=True, httponly=True, samesite="Lax")</w:t>
      </w:r>
    </w:p>
    <w:p w14:paraId="3950C4E8" w14:textId="77777777" w:rsidR="00EB5F92" w:rsidRDefault="00430219">
      <w:pPr>
        <w:pStyle w:val="SourceCode"/>
      </w:pPr>
      <w:r>
        <w:t xml:space="preserve">    return response</w:t>
      </w:r>
    </w:p>
    <w:p w14:paraId="6A9EC4C8" w14:textId="77777777" w:rsidR="00EB5F92" w:rsidRDefault="00EB5F92">
      <w:pPr>
        <w:pStyle w:val="SourceCode"/>
      </w:pPr>
    </w:p>
    <w:p w14:paraId="67F017F4" w14:textId="77777777" w:rsidR="00EB5F92" w:rsidRDefault="00EB5F92">
      <w:pPr>
        <w:pStyle w:val="SourceCode"/>
      </w:pPr>
    </w:p>
    <w:p w14:paraId="00D3C9AE" w14:textId="77777777" w:rsidR="00EB5F92" w:rsidRDefault="00430219">
      <w:pPr>
        <w:pStyle w:val="SourceCode"/>
      </w:pPr>
      <w:r>
        <w:t>@app.get(API_PREFIX + "/health")</w:t>
      </w:r>
    </w:p>
    <w:p w14:paraId="57ECCA1D" w14:textId="77777777" w:rsidR="00EB5F92" w:rsidRDefault="00430219">
      <w:pPr>
        <w:pStyle w:val="SourceCode"/>
      </w:pPr>
      <w:r>
        <w:t>def handle_health() -&gt; Response:</w:t>
      </w:r>
    </w:p>
    <w:p w14:paraId="32129354" w14:textId="77777777" w:rsidR="00EB5F92" w:rsidRDefault="00430219">
      <w:pPr>
        <w:pStyle w:val="SourceCode"/>
      </w:pPr>
      <w:r>
        <w:t xml:space="preserve">    return send_json(200, '{"status":"ok"}')</w:t>
      </w:r>
    </w:p>
    <w:p w14:paraId="0DAAC5D3" w14:textId="77777777" w:rsidR="00EB5F92" w:rsidRDefault="00EB5F92">
      <w:pPr>
        <w:pStyle w:val="SourceCode"/>
      </w:pPr>
    </w:p>
    <w:p w14:paraId="6B73EDFE" w14:textId="77777777" w:rsidR="00EB5F92" w:rsidRDefault="00EB5F92">
      <w:pPr>
        <w:pStyle w:val="SourceCode"/>
      </w:pPr>
    </w:p>
    <w:p w14:paraId="597E07E8" w14:textId="77777777" w:rsidR="00EB5F92" w:rsidRDefault="00430219">
      <w:pPr>
        <w:pStyle w:val="SourceCode"/>
      </w:pPr>
      <w:r>
        <w:t># Remember, @app.errorhandler(404) answers every path no route matches:</w:t>
      </w:r>
    </w:p>
    <w:p w14:paraId="53023901" w14:textId="77777777" w:rsidR="00EB5F92" w:rsidRDefault="00430219">
      <w:pPr>
        <w:pStyle w:val="SourceCode"/>
      </w:pPr>
      <w:r>
        <w:t># Lesson 6.0's JSON under /api/v1/, the HTML 404 page everywhere else.</w:t>
      </w:r>
    </w:p>
    <w:p w14:paraId="1751C085" w14:textId="77777777" w:rsidR="00EB5F92" w:rsidRDefault="00430219">
      <w:pPr>
        <w:pStyle w:val="SourceCode"/>
      </w:pPr>
      <w:r>
        <w:t>@app.errorhandler(404)</w:t>
      </w:r>
    </w:p>
    <w:p w14:paraId="36536A09" w14:textId="77777777" w:rsidR="00EB5F92" w:rsidRDefault="00430219">
      <w:pPr>
        <w:pStyle w:val="SourceCode"/>
      </w:pPr>
      <w:r>
        <w:t>def handle_not_found(error: Exception) -&gt; Response:</w:t>
      </w:r>
    </w:p>
    <w:p w14:paraId="3917AC31" w14:textId="77777777" w:rsidR="00EB5F92" w:rsidRDefault="00430219">
      <w:pPr>
        <w:pStyle w:val="SourceCode"/>
      </w:pPr>
      <w:r>
        <w:t xml:space="preserve">    if request.path.startswith(API_PREFIX + "/"):</w:t>
      </w:r>
    </w:p>
    <w:p w14:paraId="5C35B43B" w14:textId="77777777" w:rsidR="00EB5F92" w:rsidRDefault="00430219">
      <w:pPr>
        <w:pStyle w:val="SourceCode"/>
      </w:pPr>
      <w:r>
        <w:t xml:space="preserve">        return send_json(404, NOT_FOUND_JSON)</w:t>
      </w:r>
    </w:p>
    <w:p w14:paraId="135032DF" w14:textId="77777777" w:rsidR="00EB5F92" w:rsidRDefault="00430219">
      <w:pPr>
        <w:pStyle w:val="SourceCode"/>
      </w:pPr>
      <w:r>
        <w:t xml:space="preserve">    return send_not_found_page()</w:t>
      </w:r>
    </w:p>
    <w:p w14:paraId="06BC5D06" w14:textId="77777777" w:rsidR="00EB5F92" w:rsidRDefault="00EB5F92">
      <w:pPr>
        <w:pStyle w:val="SourceCode"/>
      </w:pPr>
    </w:p>
    <w:p w14:paraId="034951A7" w14:textId="77777777" w:rsidR="00EB5F92" w:rsidRDefault="00EB5F92">
      <w:pPr>
        <w:pStyle w:val="SourceCode"/>
      </w:pPr>
    </w:p>
    <w:p w14:paraId="2ECE1610" w14:textId="77777777" w:rsidR="00EB5F92" w:rsidRDefault="00430219">
      <w:pPr>
        <w:pStyle w:val="SourceCode"/>
      </w:pPr>
      <w:r>
        <w:t># Remember, Flask raises MethodNotAllowed for a known path with another</w:t>
      </w:r>
    </w:p>
    <w:p w14:paraId="3331259A" w14:textId="77777777" w:rsidR="00EB5F92" w:rsidRDefault="00430219">
      <w:pPr>
        <w:pStyle w:val="SourceCode"/>
      </w:pPr>
      <w:r>
        <w:t># method; Allow lists its valid_methods, sorted (Lesson 8.2).</w:t>
      </w:r>
    </w:p>
    <w:p w14:paraId="7F7C61DA" w14:textId="77777777" w:rsidR="00EB5F92" w:rsidRDefault="00430219">
      <w:pPr>
        <w:pStyle w:val="SourceCode"/>
      </w:pPr>
      <w:r>
        <w:t>@app.errorhandler(405)</w:t>
      </w:r>
    </w:p>
    <w:p w14:paraId="61C2F163" w14:textId="77777777" w:rsidR="00EB5F92" w:rsidRDefault="00430219">
      <w:pPr>
        <w:pStyle w:val="SourceCode"/>
      </w:pPr>
      <w:r>
        <w:t>def handle_method_not_allowed(error: MethodNotAllowed) -&gt; Response:</w:t>
      </w:r>
    </w:p>
    <w:p w14:paraId="0EB35349" w14:textId="77777777" w:rsidR="00EB5F92" w:rsidRDefault="00430219">
      <w:pPr>
        <w:pStyle w:val="SourceCode"/>
      </w:pPr>
      <w:r>
        <w:t xml:space="preserve">    allowed_methods = ", ".join(sorted(error.valid_methods))</w:t>
      </w:r>
    </w:p>
    <w:p w14:paraId="108ED5B7" w14:textId="77777777" w:rsidR="00EB5F92" w:rsidRDefault="00430219">
      <w:pPr>
        <w:pStyle w:val="SourceCode"/>
      </w:pPr>
      <w:r>
        <w:t xml:space="preserve">    if request.path.startswith(API_PREFIX + "/"):</w:t>
      </w:r>
    </w:p>
    <w:p w14:paraId="52A977D0" w14:textId="77777777" w:rsidR="00EB5F92" w:rsidRDefault="00430219">
      <w:pPr>
        <w:pStyle w:val="SourceCode"/>
      </w:pPr>
      <w:r>
        <w:t xml:space="preserve">        response = send_json(405, METHOD_NOT_ALLOWED_JSON)</w:t>
      </w:r>
    </w:p>
    <w:p w14:paraId="4A665874" w14:textId="77777777" w:rsidR="00EB5F92" w:rsidRDefault="00430219">
      <w:pPr>
        <w:pStyle w:val="SourceCode"/>
      </w:pPr>
      <w:r>
        <w:t xml:space="preserve">    else:</w:t>
      </w:r>
    </w:p>
    <w:p w14:paraId="535C3793" w14:textId="77777777" w:rsidR="00EB5F92" w:rsidRDefault="00430219">
      <w:pPr>
        <w:pStyle w:val="SourceCode"/>
      </w:pPr>
      <w:r>
        <w:t xml:space="preserve">        response = send_message_page(</w:t>
      </w:r>
    </w:p>
    <w:p w14:paraId="13CCEFA7" w14:textId="77777777" w:rsidR="00EB5F92" w:rsidRDefault="00430219">
      <w:pPr>
        <w:pStyle w:val="SourceCode"/>
      </w:pPr>
      <w:r>
        <w:t xml:space="preserve">            405, "Method Not Allowed",</w:t>
      </w:r>
    </w:p>
    <w:p w14:paraId="381286B3" w14:textId="77777777" w:rsidR="00EB5F92" w:rsidRDefault="00430219">
      <w:pPr>
        <w:pStyle w:val="SourceCode"/>
      </w:pPr>
      <w:r>
        <w:t xml:space="preserve">            f"This address takes only {allowed_methods}.", "/", "Home")</w:t>
      </w:r>
    </w:p>
    <w:p w14:paraId="39C6613C" w14:textId="77777777" w:rsidR="00EB5F92" w:rsidRDefault="00430219">
      <w:pPr>
        <w:pStyle w:val="SourceCode"/>
      </w:pPr>
      <w:r>
        <w:t xml:space="preserve">    response.headers["Allow"] = allowed_methods</w:t>
      </w:r>
    </w:p>
    <w:p w14:paraId="0A8D1D55" w14:textId="77777777" w:rsidR="00EB5F92" w:rsidRDefault="00430219">
      <w:pPr>
        <w:pStyle w:val="SourceCode"/>
      </w:pPr>
      <w:r>
        <w:t xml:space="preserve">    return response</w:t>
      </w:r>
    </w:p>
    <w:p w14:paraId="62AAF3E2" w14:textId="77777777" w:rsidR="00EB5F92" w:rsidRDefault="00EB5F92">
      <w:pPr>
        <w:pStyle w:val="SourceCode"/>
      </w:pPr>
    </w:p>
    <w:p w14:paraId="535B132C" w14:textId="77777777" w:rsidR="00EB5F92" w:rsidRDefault="00EB5F92">
      <w:pPr>
        <w:pStyle w:val="SourceCode"/>
      </w:pPr>
    </w:p>
    <w:p w14:paraId="67FB524D" w14:textId="77777777" w:rsidR="00EB5F92" w:rsidRDefault="00430219">
      <w:pPr>
        <w:pStyle w:val="SourceCode"/>
      </w:pPr>
      <w:r>
        <w:t># Remember, a body larger than MAX_CONTENT_LENGTH raises</w:t>
      </w:r>
    </w:p>
    <w:p w14:paraId="2F915394" w14:textId="77777777" w:rsidR="00EB5F92" w:rsidRDefault="00430219">
      <w:pPr>
        <w:pStyle w:val="SourceCode"/>
      </w:pPr>
      <w:r>
        <w:t># RequestEntityTooLarge while request.form is read; this page answers it,</w:t>
      </w:r>
    </w:p>
    <w:p w14:paraId="7540150D" w14:textId="77777777" w:rsidR="00EB5F92" w:rsidRDefault="00430219">
      <w:pPr>
        <w:pStyle w:val="SourceCode"/>
      </w:pPr>
      <w:r>
        <w:t># with a link back to the form that was sent.</w:t>
      </w:r>
    </w:p>
    <w:p w14:paraId="36748E15" w14:textId="77777777" w:rsidR="00EB5F92" w:rsidRDefault="00430219">
      <w:pPr>
        <w:pStyle w:val="SourceCode"/>
      </w:pPr>
      <w:r>
        <w:t>@app.errorhandler(413)</w:t>
      </w:r>
    </w:p>
    <w:p w14:paraId="307B86EF" w14:textId="77777777" w:rsidR="00EB5F92" w:rsidRDefault="00430219">
      <w:pPr>
        <w:pStyle w:val="SourceCode"/>
      </w:pPr>
      <w:r>
        <w:t>def handle_too_large(error: RequestEntityTooLarge) -&gt; Response:</w:t>
      </w:r>
    </w:p>
    <w:p w14:paraId="0DF4475C" w14:textId="77777777" w:rsidR="00EB5F92" w:rsidRDefault="00430219">
      <w:pPr>
        <w:pStyle w:val="SourceCode"/>
      </w:pPr>
      <w:r>
        <w:t xml:space="preserve">    # Remember, read the rest away first, or a client still sending sees a</w:t>
      </w:r>
    </w:p>
    <w:p w14:paraId="6F62414D" w14:textId="77777777" w:rsidR="00EB5F92" w:rsidRDefault="00430219">
      <w:pPr>
        <w:pStyle w:val="SourceCode"/>
      </w:pPr>
      <w:r>
        <w:t xml:space="preserve">    # reset; or 0 turns a missing length (None) into 0 (Lesson 8.4).</w:t>
      </w:r>
    </w:p>
    <w:p w14:paraId="27701F9C" w14:textId="77777777" w:rsidR="00EB5F92" w:rsidRDefault="00430219">
      <w:pPr>
        <w:pStyle w:val="SourceCode"/>
      </w:pPr>
      <w:r>
        <w:t xml:space="preserve">    remaining = request.content_length or 0</w:t>
      </w:r>
    </w:p>
    <w:p w14:paraId="1379683C" w14:textId="77777777" w:rsidR="00EB5F92" w:rsidRDefault="00430219">
      <w:pPr>
        <w:pStyle w:val="SourceCode"/>
      </w:pPr>
      <w:r>
        <w:t xml:space="preserve">    while remaining &gt; 0:</w:t>
      </w:r>
    </w:p>
    <w:p w14:paraId="33A080FE" w14:textId="77777777" w:rsidR="00EB5F92" w:rsidRDefault="00430219">
      <w:pPr>
        <w:pStyle w:val="SourceCode"/>
      </w:pPr>
      <w:r>
        <w:t xml:space="preserve">        piece = request.input_stream.read(min(remaining, 65536))</w:t>
      </w:r>
    </w:p>
    <w:p w14:paraId="2F8156C8" w14:textId="77777777" w:rsidR="00EB5F92" w:rsidRDefault="00430219">
      <w:pPr>
        <w:pStyle w:val="SourceCode"/>
      </w:pPr>
      <w:r>
        <w:t xml:space="preserve">        if piece == b"":</w:t>
      </w:r>
    </w:p>
    <w:p w14:paraId="0FEB0D94" w14:textId="77777777" w:rsidR="00EB5F92" w:rsidRDefault="00430219">
      <w:pPr>
        <w:pStyle w:val="SourceCode"/>
      </w:pPr>
      <w:r>
        <w:t xml:space="preserve">            break</w:t>
      </w:r>
    </w:p>
    <w:p w14:paraId="47748EDA" w14:textId="77777777" w:rsidR="00EB5F92" w:rsidRDefault="00430219">
      <w:pPr>
        <w:pStyle w:val="SourceCode"/>
      </w:pPr>
      <w:r>
        <w:t xml:space="preserve">        remaining -= len(piece)</w:t>
      </w:r>
    </w:p>
    <w:p w14:paraId="5D9921DA" w14:textId="77777777" w:rsidR="00EB5F92" w:rsidRDefault="00430219">
      <w:pPr>
        <w:pStyle w:val="SourceCode"/>
      </w:pPr>
      <w:r>
        <w:t xml:space="preserve">    if request.path == LOGIN_PATH:</w:t>
      </w:r>
    </w:p>
    <w:p w14:paraId="56B48E2C" w14:textId="77777777" w:rsidR="00EB5F92" w:rsidRDefault="00430219">
      <w:pPr>
        <w:pStyle w:val="SourceCode"/>
      </w:pPr>
      <w:r>
        <w:t xml:space="preserve">        return send_message_page(413, "Content Too Large",</w:t>
      </w:r>
    </w:p>
    <w:p w14:paraId="67BF0FFD" w14:textId="77777777" w:rsidR="00EB5F92" w:rsidRDefault="00430219">
      <w:pPr>
        <w:pStyle w:val="SourceCode"/>
      </w:pPr>
      <w:r>
        <w:t xml:space="preserve">                                 "The form must be at most 16384 bytes.",</w:t>
      </w:r>
    </w:p>
    <w:p w14:paraId="27D54D3B" w14:textId="77777777" w:rsidR="00EB5F92" w:rsidRDefault="00430219">
      <w:pPr>
        <w:pStyle w:val="SourceCode"/>
      </w:pPr>
      <w:r>
        <w:t xml:space="preserve">                                 LOGIN_PATH, "Log in")</w:t>
      </w:r>
    </w:p>
    <w:p w14:paraId="3D008EA0" w14:textId="77777777" w:rsidR="00EB5F92" w:rsidRDefault="00430219">
      <w:pPr>
        <w:pStyle w:val="SourceCode"/>
      </w:pPr>
      <w:r>
        <w:t xml:space="preserve">    return send_message_page(413, "Content Too Large",</w:t>
      </w:r>
    </w:p>
    <w:p w14:paraId="596C60D2" w14:textId="77777777" w:rsidR="00EB5F92" w:rsidRDefault="00430219">
      <w:pPr>
        <w:pStyle w:val="SourceCode"/>
      </w:pPr>
      <w:r>
        <w:t xml:space="preserve">                             "The form must be at most 16384 bytes.",</w:t>
      </w:r>
    </w:p>
    <w:p w14:paraId="2DCB4A2E" w14:textId="77777777" w:rsidR="00EB5F92" w:rsidRDefault="00430219">
      <w:pPr>
        <w:pStyle w:val="SourceCode"/>
      </w:pPr>
      <w:r>
        <w:t xml:space="preserve">                             NEW_CONTACT_PATH, "New contact")</w:t>
      </w:r>
    </w:p>
    <w:p w14:paraId="6AE9A425" w14:textId="77777777" w:rsidR="00EB5F92" w:rsidRDefault="00EB5F92">
      <w:pPr>
        <w:pStyle w:val="SourceCode"/>
      </w:pPr>
    </w:p>
    <w:p w14:paraId="204B0CB0" w14:textId="77777777" w:rsidR="00EB5F92" w:rsidRDefault="00EB5F92">
      <w:pPr>
        <w:pStyle w:val="SourceCode"/>
      </w:pPr>
    </w:p>
    <w:p w14:paraId="7A328F7B" w14:textId="77777777" w:rsidR="00EB5F92" w:rsidRDefault="00430219">
      <w:pPr>
        <w:pStyle w:val="SourceCode"/>
      </w:pPr>
      <w:r>
        <w:t># Remember, a page that cannot be made: 500 with an empty body, and the</w:t>
      </w:r>
    </w:p>
    <w:p w14:paraId="00B74FD5" w14:textId="77777777" w:rsidR="00EB5F92" w:rsidRDefault="00430219">
      <w:pPr>
        <w:pStyle w:val="SourceCode"/>
      </w:pPr>
      <w:r>
        <w:t># reason in Terminal 1, never in the page (Lesson 8.3).</w:t>
      </w:r>
    </w:p>
    <w:p w14:paraId="137E5275" w14:textId="77777777" w:rsidR="00EB5F92" w:rsidRDefault="00430219">
      <w:pPr>
        <w:pStyle w:val="SourceCode"/>
      </w:pPr>
      <w:r>
        <w:t>@app.errorhandler(TemplateError)</w:t>
      </w:r>
    </w:p>
    <w:p w14:paraId="702E0F32" w14:textId="77777777" w:rsidR="00EB5F92" w:rsidRDefault="00430219">
      <w:pPr>
        <w:pStyle w:val="SourceCode"/>
      </w:pPr>
      <w:r>
        <w:t>def handle_render_failure(error: TemplateError) -&gt; Response:</w:t>
      </w:r>
    </w:p>
    <w:p w14:paraId="3209DB73" w14:textId="77777777" w:rsidR="00EB5F92" w:rsidRDefault="00430219">
      <w:pPr>
        <w:pStyle w:val="SourceCode"/>
      </w:pPr>
      <w:r>
        <w:t xml:space="preserve">    print(f"Error: could not render the page for {request_target()}",</w:t>
      </w:r>
    </w:p>
    <w:p w14:paraId="3F34AAC3" w14:textId="77777777" w:rsidR="00EB5F92" w:rsidRDefault="00430219">
      <w:pPr>
        <w:pStyle w:val="SourceCode"/>
      </w:pPr>
      <w:r>
        <w:t xml:space="preserve">          file=sys.stderr)</w:t>
      </w:r>
    </w:p>
    <w:p w14:paraId="6287C877" w14:textId="77777777" w:rsidR="00EB5F92" w:rsidRDefault="00430219">
      <w:pPr>
        <w:pStyle w:val="SourceCode"/>
      </w:pPr>
      <w:r>
        <w:t xml:space="preserve">    print(f"Reason: {error}", file=sys.stderr)</w:t>
      </w:r>
    </w:p>
    <w:p w14:paraId="0E225DF7" w14:textId="77777777" w:rsidR="00EB5F92" w:rsidRDefault="00430219">
      <w:pPr>
        <w:pStyle w:val="SourceCode"/>
      </w:pPr>
      <w:r>
        <w:t xml:space="preserve">    return send_html(500, "")</w:t>
      </w:r>
    </w:p>
    <w:p w14:paraId="577B9350" w14:textId="77777777" w:rsidR="00EB5F92" w:rsidRDefault="00EB5F92">
      <w:pPr>
        <w:pStyle w:val="SourceCode"/>
      </w:pPr>
    </w:p>
    <w:p w14:paraId="3ACF41F3" w14:textId="77777777" w:rsidR="00EB5F92" w:rsidRDefault="00EB5F92">
      <w:pPr>
        <w:pStyle w:val="SourceCode"/>
      </w:pPr>
    </w:p>
    <w:p w14:paraId="3C21D19B" w14:textId="77777777" w:rsidR="00EB5F92" w:rsidRDefault="00430219">
      <w:pPr>
        <w:pStyle w:val="SourceCode"/>
      </w:pPr>
      <w:r>
        <w:t># Remember, Flask calls this with every response just before it is sent, so</w:t>
      </w:r>
    </w:p>
    <w:p w14:paraId="78730856" w14:textId="77777777" w:rsidR="00EB5F92" w:rsidRDefault="00430219">
      <w:pPr>
        <w:pStyle w:val="SourceCode"/>
      </w:pPr>
      <w:r>
        <w:t># every answer is logged in one place, the login check's redirects too:</w:t>
      </w:r>
    </w:p>
    <w:p w14:paraId="7013D40F" w14:textId="77777777" w:rsidR="00EB5F92" w:rsidRDefault="00430219">
      <w:pPr>
        <w:pStyle w:val="SourceCode"/>
      </w:pPr>
      <w:r>
        <w:t># the method, the target, and the status, never a password, cookie, or id.</w:t>
      </w:r>
    </w:p>
    <w:p w14:paraId="43BB375D" w14:textId="77777777" w:rsidR="00EB5F92" w:rsidRDefault="00430219">
      <w:pPr>
        <w:pStyle w:val="SourceCode"/>
      </w:pPr>
      <w:r>
        <w:t>@app.after_request</w:t>
      </w:r>
    </w:p>
    <w:p w14:paraId="0047C4A1" w14:textId="77777777" w:rsidR="00EB5F92" w:rsidRDefault="00430219">
      <w:pPr>
        <w:pStyle w:val="SourceCode"/>
      </w:pPr>
      <w:r>
        <w:t>def log_request(response: Response) -&gt; Response:</w:t>
      </w:r>
    </w:p>
    <w:p w14:paraId="5C4EFFCC" w14:textId="77777777" w:rsidR="00EB5F92" w:rsidRDefault="00430219">
      <w:pPr>
        <w:pStyle w:val="SourceCode"/>
      </w:pPr>
      <w:r>
        <w:t xml:space="preserve">    print(f"{request.method} {request_target()} -&gt; {response.status_code}",</w:t>
      </w:r>
    </w:p>
    <w:p w14:paraId="5DB80E80" w14:textId="77777777" w:rsidR="00EB5F92" w:rsidRDefault="00430219">
      <w:pPr>
        <w:pStyle w:val="SourceCode"/>
      </w:pPr>
      <w:r>
        <w:t xml:space="preserve">          flush=True)</w:t>
      </w:r>
    </w:p>
    <w:p w14:paraId="7911211C" w14:textId="77777777" w:rsidR="00EB5F92" w:rsidRDefault="00430219">
      <w:pPr>
        <w:pStyle w:val="SourceCode"/>
      </w:pPr>
      <w:r>
        <w:t xml:space="preserve">    return response</w:t>
      </w:r>
    </w:p>
    <w:p w14:paraId="21301C7F" w14:textId="77777777" w:rsidR="00EB5F92" w:rsidRDefault="00EB5F92">
      <w:pPr>
        <w:pStyle w:val="SourceCode"/>
      </w:pPr>
    </w:p>
    <w:p w14:paraId="4DC1E836" w14:textId="77777777" w:rsidR="00EB5F92" w:rsidRDefault="00EB5F92">
      <w:pPr>
        <w:pStyle w:val="SourceCode"/>
      </w:pPr>
    </w:p>
    <w:p w14:paraId="22F642AD" w14:textId="77777777" w:rsidR="00EB5F92" w:rsidRDefault="00430219">
      <w:pPr>
        <w:pStyle w:val="SourceCode"/>
      </w:pPr>
      <w:r>
        <w:t>def load_templates() -&gt; bool:</w:t>
      </w:r>
    </w:p>
    <w:p w14:paraId="5C689F44" w14:textId="77777777" w:rsidR="00EB5F92" w:rsidRDefault="00430219">
      <w:pPr>
        <w:pStyle w:val="SourceCode"/>
      </w:pPr>
      <w:r>
        <w:t xml:space="preserve">    """Remember, load every template once, before the server listens, so a</w:t>
      </w:r>
    </w:p>
    <w:p w14:paraId="34B2EB4A" w14:textId="77777777" w:rsidR="00EB5F92" w:rsidRDefault="00430219">
      <w:pPr>
        <w:pStyle w:val="SourceCode"/>
      </w:pPr>
      <w:r>
        <w:t xml:space="preserve">    missing one stops the server at once (Lesson 8.3)."""</w:t>
      </w:r>
    </w:p>
    <w:p w14:paraId="4EF94BD3" w14:textId="77777777" w:rsidR="00EB5F92" w:rsidRDefault="00430219">
      <w:pPr>
        <w:pStyle w:val="SourceCode"/>
      </w:pPr>
      <w:r>
        <w:t xml:space="preserve">    for template_name in TEMPLATE_NAMES:</w:t>
      </w:r>
    </w:p>
    <w:p w14:paraId="4CDEC49A" w14:textId="77777777" w:rsidR="00EB5F92" w:rsidRDefault="00430219">
      <w:pPr>
        <w:pStyle w:val="SourceCode"/>
      </w:pPr>
      <w:r>
        <w:t xml:space="preserve">        try:</w:t>
      </w:r>
    </w:p>
    <w:p w14:paraId="192937D1" w14:textId="77777777" w:rsidR="00EB5F92" w:rsidRDefault="00430219">
      <w:pPr>
        <w:pStyle w:val="SourceCode"/>
      </w:pPr>
      <w:r>
        <w:t xml:space="preserve">            app.jinja_env.get_template(template_name)</w:t>
      </w:r>
    </w:p>
    <w:p w14:paraId="5D4F07AB" w14:textId="77777777" w:rsidR="00EB5F92" w:rsidRDefault="00430219">
      <w:pPr>
        <w:pStyle w:val="SourceCode"/>
      </w:pPr>
      <w:r>
        <w:t xml:space="preserve">        except TemplateError as error:</w:t>
      </w:r>
    </w:p>
    <w:p w14:paraId="3BE6148C" w14:textId="77777777" w:rsidR="00EB5F92" w:rsidRDefault="00430219">
      <w:pPr>
        <w:pStyle w:val="SourceCode"/>
      </w:pPr>
      <w:r>
        <w:t xml:space="preserve">            print("Error: could not load the template "</w:t>
      </w:r>
    </w:p>
    <w:p w14:paraId="04AF0825" w14:textId="77777777" w:rsidR="00EB5F92" w:rsidRDefault="00430219">
      <w:pPr>
        <w:pStyle w:val="SourceCode"/>
      </w:pPr>
      <w:r>
        <w:t xml:space="preserve">                  f"{app.template_folder}/{template_name}", file=sys.stderr)</w:t>
      </w:r>
    </w:p>
    <w:p w14:paraId="49D81948" w14:textId="77777777" w:rsidR="00EB5F92" w:rsidRDefault="00430219">
      <w:pPr>
        <w:pStyle w:val="SourceCode"/>
      </w:pPr>
      <w:r>
        <w:t xml:space="preserve">            print(f"Reason: {error}", file=sys.stderr)</w:t>
      </w:r>
    </w:p>
    <w:p w14:paraId="024EAE96" w14:textId="77777777" w:rsidR="00EB5F92" w:rsidRDefault="00430219">
      <w:pPr>
        <w:pStyle w:val="SourceCode"/>
      </w:pPr>
      <w:r>
        <w:t xml:space="preserve">            return False</w:t>
      </w:r>
    </w:p>
    <w:p w14:paraId="1F8C524A" w14:textId="77777777" w:rsidR="00EB5F92" w:rsidRDefault="00430219">
      <w:pPr>
        <w:pStyle w:val="SourceCode"/>
      </w:pPr>
      <w:r>
        <w:t xml:space="preserve">    return True</w:t>
      </w:r>
    </w:p>
    <w:p w14:paraId="653D9149" w14:textId="77777777" w:rsidR="00EB5F92" w:rsidRDefault="00EB5F92">
      <w:pPr>
        <w:pStyle w:val="SourceCode"/>
      </w:pPr>
    </w:p>
    <w:p w14:paraId="05FB9B67" w14:textId="77777777" w:rsidR="00EB5F92" w:rsidRDefault="00EB5F92">
      <w:pPr>
        <w:pStyle w:val="SourceCode"/>
      </w:pPr>
    </w:p>
    <w:p w14:paraId="208577E4" w14:textId="77777777" w:rsidR="00EB5F92" w:rsidRDefault="00430219">
      <w:pPr>
        <w:pStyle w:val="SourceCode"/>
      </w:pPr>
      <w:r>
        <w:t>def main() -&gt; int:</w:t>
      </w:r>
    </w:p>
    <w:p w14:paraId="3B552585" w14:textId="77777777" w:rsidR="00EB5F92" w:rsidRDefault="00430219">
      <w:pPr>
        <w:pStyle w:val="SourceCode"/>
      </w:pPr>
      <w:r>
        <w:t xml:space="preserve">    if not load_templates():</w:t>
      </w:r>
    </w:p>
    <w:p w14:paraId="4C8D21ED" w14:textId="77777777" w:rsidR="00EB5F92" w:rsidRDefault="00430219">
      <w:pPr>
        <w:pStyle w:val="SourceCode"/>
      </w:pPr>
      <w:r>
        <w:t xml:space="preserve">        return 1</w:t>
      </w:r>
    </w:p>
    <w:p w14:paraId="5D5B6D4B" w14:textId="77777777" w:rsidR="00EB5F92" w:rsidRDefault="00430219">
      <w:pPr>
        <w:pStyle w:val="SourceCode"/>
      </w:pPr>
      <w:r>
        <w:t xml:space="preserve">    # The two tables are made once, before the server listens: web_users_python</w:t>
      </w:r>
    </w:p>
    <w:p w14:paraId="177CBB2D" w14:textId="77777777" w:rsidR="00EB5F92" w:rsidRDefault="00430219">
      <w:pPr>
        <w:pStyle w:val="SourceCode"/>
      </w:pPr>
      <w:r>
        <w:t xml:space="preserve">    # first, then web_sessions_python, whose foreign key points at it.</w:t>
      </w:r>
    </w:p>
    <w:p w14:paraId="27257A87" w14:textId="77777777" w:rsidR="00EB5F92" w:rsidRDefault="00430219">
      <w:pPr>
        <w:pStyle w:val="SourceCode"/>
      </w:pPr>
      <w:r>
        <w:t xml:space="preserve">    status, problem, connection = contact_store.open_connection()</w:t>
      </w:r>
    </w:p>
    <w:p w14:paraId="63DA43F7" w14:textId="77777777" w:rsidR="00EB5F92" w:rsidRDefault="00430219">
      <w:pPr>
        <w:pStyle w:val="SourceCode"/>
      </w:pPr>
      <w:r>
        <w:t xml:space="preserve">    if status == ContactStatus.SUCCESS:</w:t>
      </w:r>
    </w:p>
    <w:p w14:paraId="476E3A0A" w14:textId="77777777" w:rsidR="00EB5F92" w:rsidRDefault="00430219">
      <w:pPr>
        <w:pStyle w:val="SourceCode"/>
      </w:pPr>
      <w:r>
        <w:t xml:space="preserve">        status, problem = user_store.create_user_table(connection)</w:t>
      </w:r>
    </w:p>
    <w:p w14:paraId="6AB56D45" w14:textId="77777777" w:rsidR="00EB5F92" w:rsidRDefault="00430219">
      <w:pPr>
        <w:pStyle w:val="SourceCode"/>
      </w:pPr>
      <w:r>
        <w:t xml:space="preserve">    if status == ContactStatus.SUCCESS:</w:t>
      </w:r>
    </w:p>
    <w:p w14:paraId="4D2DCF86" w14:textId="77777777" w:rsidR="00EB5F92" w:rsidRDefault="00430219">
      <w:pPr>
        <w:pStyle w:val="SourceCode"/>
      </w:pPr>
      <w:r>
        <w:t xml:space="preserve">        status, problem = session_store.create_session_table(connection)</w:t>
      </w:r>
    </w:p>
    <w:p w14:paraId="717F3140" w14:textId="77777777" w:rsidR="00EB5F92" w:rsidRDefault="00430219">
      <w:pPr>
        <w:pStyle w:val="SourceCode"/>
      </w:pPr>
      <w:r>
        <w:t xml:space="preserve">    if connection is not None:</w:t>
      </w:r>
    </w:p>
    <w:p w14:paraId="379161D5" w14:textId="77777777" w:rsidR="00EB5F92" w:rsidRDefault="00430219">
      <w:pPr>
        <w:pStyle w:val="SourceCode"/>
      </w:pPr>
      <w:r>
        <w:t xml:space="preserve">        contact_store.close_connection(connection)</w:t>
      </w:r>
    </w:p>
    <w:p w14:paraId="5F62EC56" w14:textId="77777777" w:rsidR="00EB5F92" w:rsidRDefault="00430219">
      <w:pPr>
        <w:pStyle w:val="SourceCode"/>
      </w:pPr>
      <w:r>
        <w:t xml:space="preserve">    if status != ContactStatus.SUCCESS:</w:t>
      </w:r>
    </w:p>
    <w:p w14:paraId="711195C7" w14:textId="77777777" w:rsidR="00EB5F92" w:rsidRDefault="00430219">
      <w:pPr>
        <w:pStyle w:val="SourceCode"/>
      </w:pPr>
      <w:r>
        <w:t xml:space="preserve">        print(f"Error: could not start the server on {HOST}:{HTTPS_PORT}",</w:t>
      </w:r>
    </w:p>
    <w:p w14:paraId="4AABDAC5" w14:textId="77777777" w:rsidR="00EB5F92" w:rsidRDefault="00430219">
      <w:pPr>
        <w:pStyle w:val="SourceCode"/>
      </w:pPr>
      <w:r>
        <w:t xml:space="preserve">              file=sys.stderr)</w:t>
      </w:r>
    </w:p>
    <w:p w14:paraId="3DF48B90" w14:textId="77777777" w:rsidR="00EB5F92" w:rsidRDefault="00430219">
      <w:pPr>
        <w:pStyle w:val="SourceCode"/>
      </w:pPr>
      <w:r>
        <w:t xml:space="preserve">        print(f"Reason: {problem}", file=sys.stderr)</w:t>
      </w:r>
    </w:p>
    <w:p w14:paraId="699ADE8A" w14:textId="77777777" w:rsidR="00EB5F92" w:rsidRDefault="00430219">
      <w:pPr>
        <w:pStyle w:val="SourceCode"/>
      </w:pPr>
      <w:r>
        <w:t xml:space="preserve">        return 1</w:t>
      </w:r>
    </w:p>
    <w:p w14:paraId="75583C0E" w14:textId="77777777" w:rsidR="00EB5F92" w:rsidRDefault="00430219">
      <w:pPr>
        <w:pStyle w:val="SourceCode"/>
      </w:pPr>
      <w:r>
        <w:t xml:space="preserve">    # Remember, the context is loaded first, so a missing file stops the</w:t>
      </w:r>
    </w:p>
    <w:p w14:paraId="5504E2D1" w14:textId="77777777" w:rsidR="00EB5F92" w:rsidRDefault="00430219">
      <w:pPr>
        <w:pStyle w:val="SourceCode"/>
      </w:pPr>
      <w:r>
        <w:t xml:space="preserve">    # program before it starts.</w:t>
      </w:r>
    </w:p>
    <w:p w14:paraId="377E3DF9" w14:textId="77777777" w:rsidR="00EB5F92" w:rsidRDefault="00430219">
      <w:pPr>
        <w:pStyle w:val="SourceCode"/>
      </w:pPr>
      <w:r>
        <w:t xml:space="preserve">    try:</w:t>
      </w:r>
    </w:p>
    <w:p w14:paraId="011C4F54" w14:textId="77777777" w:rsidR="00EB5F92" w:rsidRDefault="00430219">
      <w:pPr>
        <w:pStyle w:val="SourceCode"/>
      </w:pPr>
      <w:r>
        <w:t xml:space="preserve">        context = ssl.SSLContext(ssl.PROTOCOL_TLS_SERVER)</w:t>
      </w:r>
    </w:p>
    <w:p w14:paraId="361C0323" w14:textId="77777777" w:rsidR="00EB5F92" w:rsidRDefault="00430219">
      <w:pPr>
        <w:pStyle w:val="SourceCode"/>
      </w:pPr>
      <w:r>
        <w:t xml:space="preserve">        context.load_cert_chain(CERTIFICATE_FILE, KEY_FILE)</w:t>
      </w:r>
    </w:p>
    <w:p w14:paraId="6BB12357" w14:textId="77777777" w:rsidR="00EB5F92" w:rsidRDefault="00430219">
      <w:pPr>
        <w:pStyle w:val="SourceCode"/>
      </w:pPr>
      <w:r>
        <w:t xml:space="preserve">    except OSError as error:</w:t>
      </w:r>
    </w:p>
    <w:p w14:paraId="05A5ACCE" w14:textId="77777777" w:rsidR="00EB5F92" w:rsidRDefault="00430219">
      <w:pPr>
        <w:pStyle w:val="SourceCode"/>
      </w:pPr>
      <w:r>
        <w:t xml:space="preserve">        print(f"Error: could not start the server on {HOST}:{HTTPS_PORT}",</w:t>
      </w:r>
    </w:p>
    <w:p w14:paraId="3FE31967" w14:textId="77777777" w:rsidR="00EB5F92" w:rsidRDefault="00430219">
      <w:pPr>
        <w:pStyle w:val="SourceCode"/>
      </w:pPr>
      <w:r>
        <w:t xml:space="preserve">              file=sys.stderr)</w:t>
      </w:r>
    </w:p>
    <w:p w14:paraId="06525199" w14:textId="77777777" w:rsidR="00EB5F92" w:rsidRDefault="00430219">
      <w:pPr>
        <w:pStyle w:val="SourceCode"/>
      </w:pPr>
      <w:r>
        <w:t xml:space="preserve">        print(f"Reason: {error}", file=sys.stderr)</w:t>
      </w:r>
    </w:p>
    <w:p w14:paraId="1F111182" w14:textId="77777777" w:rsidR="00EB5F92" w:rsidRDefault="00430219">
      <w:pPr>
        <w:pStyle w:val="SourceCode"/>
      </w:pPr>
      <w:r>
        <w:t xml:space="preserve">        return 1</w:t>
      </w:r>
    </w:p>
    <w:p w14:paraId="6CD9612B" w14:textId="77777777" w:rsidR="00EB5F92" w:rsidRDefault="00430219">
      <w:pPr>
        <w:pStyle w:val="SourceCode"/>
      </w:pPr>
      <w:r>
        <w:t xml:space="preserve">    # Remember, ERROR keeps only Werkzeug's error messages, so log_request's</w:t>
      </w:r>
    </w:p>
    <w:p w14:paraId="6A71B09F" w14:textId="77777777" w:rsidR="00EB5F92" w:rsidRDefault="00430219">
      <w:pPr>
        <w:pStyle w:val="SourceCode"/>
      </w:pPr>
      <w:r>
        <w:t xml:space="preserve">    # line is the one per request.</w:t>
      </w:r>
    </w:p>
    <w:p w14:paraId="2691A34C" w14:textId="77777777" w:rsidR="00EB5F92" w:rsidRDefault="00430219">
      <w:pPr>
        <w:pStyle w:val="SourceCode"/>
      </w:pPr>
      <w:r>
        <w:t xml:space="preserve">    logging.getLogger("werkzeug").setLevel(logging.ERROR)</w:t>
      </w:r>
    </w:p>
    <w:p w14:paraId="3C3264CA" w14:textId="77777777" w:rsidR="00EB5F92" w:rsidRDefault="00430219">
      <w:pPr>
        <w:pStyle w:val="SourceCode"/>
      </w:pPr>
      <w:r>
        <w:t xml:space="preserve">    print(f"Listening on https://{HOST}:{HTTPS_PORT}", flush=True)</w:t>
      </w:r>
    </w:p>
    <w:p w14:paraId="74516C7A" w14:textId="77777777" w:rsidR="00EB5F92" w:rsidRDefault="00430219">
      <w:pPr>
        <w:pStyle w:val="SourceCode"/>
      </w:pPr>
      <w:r>
        <w:t xml:space="preserve">    # Remember, app.run serves until Ctrl+C, with the loaded context.</w:t>
      </w:r>
    </w:p>
    <w:p w14:paraId="72BB6F04" w14:textId="77777777" w:rsidR="00EB5F92" w:rsidRDefault="00430219">
      <w:pPr>
        <w:pStyle w:val="SourceCode"/>
      </w:pPr>
      <w:r>
        <w:t xml:space="preserve">    app.run(host=HOST, port=HTTPS_PORT, ssl_context=context)</w:t>
      </w:r>
    </w:p>
    <w:p w14:paraId="1B9EDF78" w14:textId="77777777" w:rsidR="00EB5F92" w:rsidRDefault="00430219">
      <w:pPr>
        <w:pStyle w:val="SourceCode"/>
      </w:pPr>
      <w:r>
        <w:t xml:space="preserve">    return 0</w:t>
      </w:r>
    </w:p>
    <w:p w14:paraId="38EFD18A" w14:textId="77777777" w:rsidR="00EB5F92" w:rsidRDefault="00EB5F92">
      <w:pPr>
        <w:pStyle w:val="SourceCode"/>
      </w:pPr>
    </w:p>
    <w:p w14:paraId="634677E4" w14:textId="77777777" w:rsidR="00EB5F92" w:rsidRDefault="00EB5F92">
      <w:pPr>
        <w:pStyle w:val="SourceCode"/>
      </w:pPr>
    </w:p>
    <w:p w14:paraId="21726116" w14:textId="77777777" w:rsidR="00EB5F92" w:rsidRDefault="00430219">
      <w:pPr>
        <w:pStyle w:val="SourceCode"/>
        <w:keepNext/>
      </w:pPr>
      <w:r>
        <w:t># Remember, this runs only when the file is started directly.</w:t>
      </w:r>
    </w:p>
    <w:p w14:paraId="3C035B1D" w14:textId="77777777" w:rsidR="00EB5F92" w:rsidRDefault="00430219">
      <w:pPr>
        <w:pStyle w:val="SourceCode"/>
        <w:keepNext/>
      </w:pPr>
      <w:r>
        <w:t>if __name__ == "__main__":</w:t>
      </w:r>
    </w:p>
    <w:p w14:paraId="67CB445F" w14:textId="77777777" w:rsidR="00EB5F92" w:rsidRDefault="00430219">
      <w:pPr>
        <w:pStyle w:val="SourceCode"/>
      </w:pPr>
      <w:r>
        <w:t xml:space="preserve">    sys.exit(main())</w:t>
      </w:r>
    </w:p>
    <w:p w14:paraId="7C0ACC5F" w14:textId="77777777" w:rsidR="00EB5F92" w:rsidRDefault="00EB5F92">
      <w:pPr>
        <w:keepNext/>
      </w:pPr>
    </w:p>
    <w:p w14:paraId="454F4CE0" w14:textId="77777777" w:rsidR="00EB5F92" w:rsidRDefault="00430219">
      <w:pPr>
        <w:pStyle w:val="Heading3"/>
      </w:pPr>
      <w:r>
        <w:t>Windows PowerShell Server Build and Run</w:t>
      </w:r>
    </w:p>
    <w:p w14:paraId="0E450AAA" w14:textId="77777777" w:rsidR="00EB5F92" w:rsidRDefault="00430219">
      <w:pPr>
        <w:keepNext/>
      </w:pPr>
      <w:r>
        <w:t>In Terminal 1, in the lesson-8.6 folder, the reset, the builds, your account, and the server:</w:t>
      </w:r>
    </w:p>
    <w:p w14:paraId="09B6D4B5" w14:textId="77777777" w:rsidR="00EB5F92" w:rsidRDefault="00EB5F92">
      <w:pPr>
        <w:keepNext/>
      </w:pPr>
    </w:p>
    <w:p w14:paraId="460AD907" w14:textId="77777777" w:rsidR="00EB5F92" w:rsidRDefault="00430219">
      <w:pPr>
        <w:pStyle w:val="CommandBlock"/>
        <w:keepNext/>
      </w:pPr>
      <w:r>
        <w:t>$mysql = "C:\Program Files\MySQL\MySQL Server 26.7\bin\mysql.exe"</w:t>
      </w:r>
    </w:p>
    <w:p w14:paraId="2934C101" w14:textId="77777777" w:rsidR="00EB5F92" w:rsidRDefault="00430219">
      <w:pPr>
        <w:pStyle w:val="CommandBlock"/>
        <w:keepNext/>
      </w:pPr>
      <w:r>
        <w:t>$env:MYSQL_PWD = $env:SPA_DB_PASSWORD</w:t>
      </w:r>
    </w:p>
    <w:p w14:paraId="67DD0692" w14:textId="77777777" w:rsidR="00EB5F92" w:rsidRDefault="00430219">
      <w:pPr>
        <w:pStyle w:val="CommandBlock"/>
        <w:keepNext/>
      </w:pPr>
      <w:r>
        <w:t>&amp; $mysql -u devuser -h 127.0.0.1 -P 3306 -D spa_contacts --commands `</w:t>
      </w:r>
    </w:p>
    <w:p w14:paraId="25520C9F" w14:textId="77777777" w:rsidR="00EB5F92" w:rsidRDefault="00430219">
      <w:pPr>
        <w:pStyle w:val="CommandBlock"/>
        <w:keepNext/>
      </w:pPr>
      <w:r>
        <w:t xml:space="preserve">    -e "source sql/reset_contacts_python.sql"</w:t>
      </w:r>
    </w:p>
    <w:p w14:paraId="57BAF3B8" w14:textId="77777777" w:rsidR="00EB5F92" w:rsidRDefault="00430219">
      <w:pPr>
        <w:pStyle w:val="CommandBlock"/>
        <w:keepNext/>
      </w:pPr>
      <w:r>
        <w:t>&amp; $mysql -u devuser -h 127.0.0.1 -P 3306 -D spa_contacts --commands `</w:t>
      </w:r>
    </w:p>
    <w:p w14:paraId="3A24D062" w14:textId="77777777" w:rsidR="00EB5F92" w:rsidRDefault="00430219">
      <w:pPr>
        <w:pStyle w:val="CommandBlock"/>
        <w:keepNext/>
      </w:pPr>
      <w:r>
        <w:t xml:space="preserve">    -e "source sql/reset_accounts_python.sql"</w:t>
      </w:r>
    </w:p>
    <w:p w14:paraId="315B00B7" w14:textId="77777777" w:rsidR="00EB5F92" w:rsidRDefault="00430219">
      <w:pPr>
        <w:pStyle w:val="CommandBlock"/>
        <w:keepNext/>
      </w:pPr>
      <w:r>
        <w:t>Remove-Item Env:MYSQL_PWD</w:t>
      </w:r>
    </w:p>
    <w:p w14:paraId="0B374067" w14:textId="77777777" w:rsidR="00EB5F92" w:rsidRDefault="00430219">
      <w:pPr>
        <w:pStyle w:val="CommandBlock"/>
        <w:keepNext/>
      </w:pPr>
      <w:r>
        <w:t>.\python\.venv\Scripts\python.exe .\python\users.py add owner</w:t>
      </w:r>
    </w:p>
    <w:p w14:paraId="61AE73AD" w14:textId="77777777" w:rsidR="00EB5F92" w:rsidRDefault="00430219">
      <w:pPr>
        <w:pStyle w:val="CommandBlock"/>
      </w:pPr>
      <w:r>
        <w:t>.\python\.venv\Scripts\python.exe .\python\server.py</w:t>
      </w:r>
    </w:p>
    <w:p w14:paraId="7C989FE4" w14:textId="77777777" w:rsidR="00EB5F92" w:rsidRDefault="00EB5F92">
      <w:pPr>
        <w:keepNext/>
      </w:pPr>
    </w:p>
    <w:p w14:paraId="063AEB30" w14:textId="77777777" w:rsidR="00EB5F92" w:rsidRDefault="00430219">
      <w:r>
        <w:t>Wait for its Listening line, and leave it running until the Remove Check.</w:t>
      </w:r>
    </w:p>
    <w:p w14:paraId="1D5D3F92" w14:textId="77777777" w:rsidR="00EB5F92" w:rsidRDefault="00EB5F92">
      <w:pPr>
        <w:keepNext/>
      </w:pPr>
    </w:p>
    <w:p w14:paraId="1D5C812F" w14:textId="77777777" w:rsidR="00EB5F92" w:rsidRDefault="00430219">
      <w:pPr>
        <w:pStyle w:val="Heading3"/>
      </w:pPr>
      <w:r>
        <w:t>Windows PowerShell Redirect Check</w:t>
      </w:r>
    </w:p>
    <w:p w14:paraId="00D4A3F2" w14:textId="77777777" w:rsidR="00EB5F92" w:rsidRDefault="00430219">
      <w:pPr>
        <w:keepNext/>
      </w:pPr>
      <w:r>
        <w:t>In Terminal 2, open the contact list and see the login form, as in the C section.</w:t>
      </w:r>
    </w:p>
    <w:p w14:paraId="78A23368" w14:textId="77777777" w:rsidR="00EB5F92" w:rsidRDefault="00EB5F92">
      <w:pPr>
        <w:keepNext/>
      </w:pPr>
    </w:p>
    <w:p w14:paraId="019B1B57" w14:textId="77777777" w:rsidR="00EB5F92" w:rsidRDefault="00430219">
      <w:pPr>
        <w:pStyle w:val="CommandBlock"/>
      </w:pPr>
      <w:r>
        <w:t>Start-Process "https://127.0.0.1:8765/contacts"</w:t>
      </w:r>
    </w:p>
    <w:p w14:paraId="36748FAE" w14:textId="77777777" w:rsidR="00EB5F92" w:rsidRDefault="00EB5F92">
      <w:pPr>
        <w:keepNext/>
      </w:pPr>
    </w:p>
    <w:p w14:paraId="30B8CD18" w14:textId="77777777" w:rsidR="00EB5F92" w:rsidRDefault="00430219">
      <w:pPr>
        <w:pStyle w:val="Heading3"/>
      </w:pPr>
      <w:r>
        <w:t>Windows PowerShell Browser Check</w:t>
      </w:r>
    </w:p>
    <w:p w14:paraId="3CA0F094" w14:textId="77777777" w:rsidR="00EB5F92" w:rsidRDefault="00430219">
      <w:pPr>
        <w:keepNext/>
      </w:pPr>
      <w:r>
        <w:t>In Terminal 2, log in in the browser, as in the C section.</w:t>
      </w:r>
    </w:p>
    <w:p w14:paraId="053A35F6" w14:textId="77777777" w:rsidR="00EB5F92" w:rsidRDefault="00EB5F92">
      <w:pPr>
        <w:keepNext/>
      </w:pPr>
    </w:p>
    <w:p w14:paraId="2534C9D4" w14:textId="77777777" w:rsidR="00EB5F92" w:rsidRDefault="00430219">
      <w:pPr>
        <w:pStyle w:val="CommandBlock"/>
      </w:pPr>
      <w:r>
        <w:t>Start-Process "https://127.0.0.1:8765/login"</w:t>
      </w:r>
    </w:p>
    <w:p w14:paraId="752F8AFA" w14:textId="77777777" w:rsidR="00EB5F92" w:rsidRDefault="00EB5F92">
      <w:pPr>
        <w:keepNext/>
      </w:pPr>
    </w:p>
    <w:p w14:paraId="3BF3852B" w14:textId="77777777" w:rsidR="00EB5F92" w:rsidRDefault="00430219">
      <w:pPr>
        <w:pStyle w:val="Heading3"/>
      </w:pPr>
      <w:r>
        <w:t>Windows PowerShell Login Check</w:t>
      </w:r>
    </w:p>
    <w:p w14:paraId="08488F47" w14:textId="77777777" w:rsidR="00EB5F92" w:rsidRDefault="00430219">
      <w:pPr>
        <w:keepNext/>
      </w:pPr>
      <w:r>
        <w:t>Still in Terminal 2, the same Login Check, as in the C section.</w:t>
      </w:r>
    </w:p>
    <w:p w14:paraId="62AD434C" w14:textId="77777777" w:rsidR="00EB5F92" w:rsidRDefault="00EB5F92">
      <w:pPr>
        <w:keepNext/>
      </w:pPr>
    </w:p>
    <w:p w14:paraId="2BFBB6C4" w14:textId="77777777" w:rsidR="00EB5F92" w:rsidRDefault="00430219">
      <w:pPr>
        <w:pStyle w:val="CommandBlock"/>
        <w:keepNext/>
      </w:pPr>
      <w:r>
        <w:t>$format = "%{http_code} [%header{location}]\nSet-Cookie: [%header{set-cookie}]\n"</w:t>
      </w:r>
    </w:p>
    <w:p w14:paraId="729F5637" w14:textId="77777777" w:rsidR="00EB5F92" w:rsidRDefault="00430219">
      <w:pPr>
        <w:pStyle w:val="CommandBlock"/>
        <w:keepNext/>
      </w:pPr>
      <w:r>
        <w:t>&amp; "$env:SystemRoot\System32\curl.exe" -sS --ssl-revoke-best-effort `</w:t>
      </w:r>
    </w:p>
    <w:p w14:paraId="65BB7417" w14:textId="77777777" w:rsidR="00EB5F92" w:rsidRDefault="00430219">
      <w:pPr>
        <w:pStyle w:val="CommandBlock"/>
      </w:pPr>
      <w:r>
        <w:t xml:space="preserve">    --cacert .\certs\spa-ca.pem `</w:t>
      </w:r>
    </w:p>
    <w:p w14:paraId="636176C9" w14:textId="77777777" w:rsidR="00EB5F92" w:rsidRDefault="00430219">
      <w:pPr>
        <w:pStyle w:val="CommandBlock"/>
      </w:pPr>
      <w:r>
        <w:t xml:space="preserve">    -o NUL -w $format `</w:t>
      </w:r>
    </w:p>
    <w:p w14:paraId="2D16F475" w14:textId="77777777" w:rsidR="00EB5F92" w:rsidRDefault="00430219">
      <w:pPr>
        <w:pStyle w:val="CommandBlock"/>
      </w:pPr>
      <w:r>
        <w:t xml:space="preserve">    https://127.0.0.1:8765/contacts</w:t>
      </w:r>
    </w:p>
    <w:p w14:paraId="64ACF482" w14:textId="77777777" w:rsidR="00EB5F92" w:rsidRDefault="00430219">
      <w:pPr>
        <w:pStyle w:val="CommandBlock"/>
      </w:pPr>
      <w:r>
        <w:t>(&amp; "$env:SystemRoot\System32\curl.exe" -sS --ssl-revoke-best-effort `</w:t>
      </w:r>
    </w:p>
    <w:p w14:paraId="5A2D0E6B" w14:textId="77777777" w:rsidR="00EB5F92" w:rsidRDefault="00430219">
      <w:pPr>
        <w:pStyle w:val="CommandBlock"/>
      </w:pPr>
      <w:r>
        <w:t xml:space="preserve">    --cacert .\certs\spa-ca.pem `</w:t>
      </w:r>
    </w:p>
    <w:p w14:paraId="0D8F0DFE" w14:textId="77777777" w:rsidR="00EB5F92" w:rsidRDefault="00430219">
      <w:pPr>
        <w:pStyle w:val="CommandBlock"/>
      </w:pPr>
      <w:r>
        <w:t xml:space="preserve">    --data-urlencode "username=owner" `</w:t>
      </w:r>
    </w:p>
    <w:p w14:paraId="44188B10" w14:textId="77777777" w:rsidR="00EB5F92" w:rsidRDefault="00430219">
      <w:pPr>
        <w:pStyle w:val="CommandBlock"/>
      </w:pPr>
      <w:r>
        <w:t xml:space="preserve">    --data-urlencode "password=not my password at all" `</w:t>
      </w:r>
    </w:p>
    <w:p w14:paraId="7C9BAAB8" w14:textId="77777777" w:rsidR="00EB5F92" w:rsidRDefault="00430219">
      <w:pPr>
        <w:pStyle w:val="CommandBlock"/>
      </w:pPr>
      <w:r>
        <w:t xml:space="preserve">    https://127.0.0.1:8765/login) -match "incorrect"</w:t>
      </w:r>
    </w:p>
    <w:p w14:paraId="7AF140BD" w14:textId="77777777" w:rsidR="00EB5F92" w:rsidRDefault="00430219">
      <w:pPr>
        <w:pStyle w:val="CommandBlock"/>
      </w:pPr>
      <w:r>
        <w:t>(&amp; "$env:SystemRoot\System32\curl.exe" -sS --ssl-revoke-best-effort `</w:t>
      </w:r>
    </w:p>
    <w:p w14:paraId="144D8215" w14:textId="77777777" w:rsidR="00EB5F92" w:rsidRDefault="00430219">
      <w:pPr>
        <w:pStyle w:val="CommandBlock"/>
      </w:pPr>
      <w:r>
        <w:t xml:space="preserve">    --cacert .\certs\spa-ca.pem `</w:t>
      </w:r>
    </w:p>
    <w:p w14:paraId="7C8416FF" w14:textId="77777777" w:rsidR="00EB5F92" w:rsidRDefault="00430219">
      <w:pPr>
        <w:pStyle w:val="CommandBlock"/>
      </w:pPr>
      <w:r>
        <w:t xml:space="preserve">    --data-urlencode "username=nobody" `</w:t>
      </w:r>
    </w:p>
    <w:p w14:paraId="72733DC1" w14:textId="77777777" w:rsidR="00EB5F92" w:rsidRDefault="00430219">
      <w:pPr>
        <w:pStyle w:val="CommandBlock"/>
      </w:pPr>
      <w:r>
        <w:t xml:space="preserve">    --data-urlencode "password=$env:SPA_WEB_PASSWORD" `</w:t>
      </w:r>
    </w:p>
    <w:p w14:paraId="4A14FE89" w14:textId="77777777" w:rsidR="00EB5F92" w:rsidRDefault="00430219">
      <w:pPr>
        <w:pStyle w:val="CommandBlock"/>
      </w:pPr>
      <w:r>
        <w:t xml:space="preserve">    https://127.0.0.1:8765/login) -match "incorrect"</w:t>
      </w:r>
    </w:p>
    <w:p w14:paraId="2275BD7D" w14:textId="77777777" w:rsidR="00EB5F92" w:rsidRDefault="00430219">
      <w:pPr>
        <w:pStyle w:val="CommandBlock"/>
      </w:pPr>
      <w:r>
        <w:t>(&amp; "$env:SystemRoot\System32\curl.exe" -sS --ssl-revoke-best-effort `</w:t>
      </w:r>
    </w:p>
    <w:p w14:paraId="19F33795" w14:textId="77777777" w:rsidR="00EB5F92" w:rsidRDefault="00430219">
      <w:pPr>
        <w:pStyle w:val="CommandBlock"/>
      </w:pPr>
      <w:r>
        <w:t xml:space="preserve">    --cacert .\certs\spa-ca.pem `</w:t>
      </w:r>
    </w:p>
    <w:p w14:paraId="22A81A6F" w14:textId="77777777" w:rsidR="00EB5F92" w:rsidRDefault="00430219">
      <w:pPr>
        <w:pStyle w:val="CommandBlock"/>
      </w:pPr>
      <w:r>
        <w:t xml:space="preserve">    -c .\login-jar.txt -o NUL -w $format `</w:t>
      </w:r>
    </w:p>
    <w:p w14:paraId="260ADCDB" w14:textId="77777777" w:rsidR="00EB5F92" w:rsidRDefault="00430219">
      <w:pPr>
        <w:pStyle w:val="CommandBlock"/>
      </w:pPr>
      <w:r>
        <w:t xml:space="preserve">    --data-urlencode "username=owner" `</w:t>
      </w:r>
    </w:p>
    <w:p w14:paraId="09C790CF" w14:textId="77777777" w:rsidR="00EB5F92" w:rsidRDefault="00430219">
      <w:pPr>
        <w:pStyle w:val="CommandBlock"/>
      </w:pPr>
      <w:r>
        <w:t xml:space="preserve">    --data-urlencode "password=$env:SPA_WEB_PASSWORD" `</w:t>
      </w:r>
    </w:p>
    <w:p w14:paraId="480B011B" w14:textId="77777777" w:rsidR="00EB5F92" w:rsidRDefault="00430219">
      <w:pPr>
        <w:pStyle w:val="CommandBlock"/>
      </w:pPr>
      <w:r>
        <w:t xml:space="preserve">    https://127.0.0.1:8765/login) -replace "spa_session=[^;]+", `</w:t>
      </w:r>
    </w:p>
    <w:p w14:paraId="69365394" w14:textId="77777777" w:rsidR="00EB5F92" w:rsidRDefault="00430219">
      <w:pPr>
        <w:pStyle w:val="CommandBlock"/>
      </w:pPr>
      <w:r>
        <w:t xml:space="preserve">    "spa_session=(hidden)"</w:t>
      </w:r>
    </w:p>
    <w:p w14:paraId="64314EBF" w14:textId="77777777" w:rsidR="00EB5F92" w:rsidRDefault="00430219">
      <w:pPr>
        <w:pStyle w:val="CommandBlock"/>
      </w:pPr>
      <w:r>
        <w:t>&amp; "$env:SystemRoot\System32\curl.exe" -sS --ssl-revoke-best-effort `</w:t>
      </w:r>
    </w:p>
    <w:p w14:paraId="52A6EA80" w14:textId="77777777" w:rsidR="00EB5F92" w:rsidRDefault="00430219">
      <w:pPr>
        <w:pStyle w:val="CommandBlock"/>
        <w:keepNext/>
      </w:pPr>
      <w:r>
        <w:t xml:space="preserve">    --cacert .\certs\spa-ca.pem `</w:t>
      </w:r>
    </w:p>
    <w:p w14:paraId="687F06AA" w14:textId="77777777" w:rsidR="00EB5F92" w:rsidRDefault="00430219">
      <w:pPr>
        <w:pStyle w:val="CommandBlock"/>
        <w:keepNext/>
      </w:pPr>
      <w:r>
        <w:t xml:space="preserve">    -b .\login-jar.txt -w "%{http_code}\n" `</w:t>
      </w:r>
    </w:p>
    <w:p w14:paraId="6C2FA39D" w14:textId="77777777" w:rsidR="00EB5F92" w:rsidRDefault="00430219">
      <w:pPr>
        <w:pStyle w:val="CommandBlock"/>
      </w:pPr>
      <w:r>
        <w:t xml:space="preserve">    https://127.0.0.1:8765/contacts</w:t>
      </w:r>
    </w:p>
    <w:p w14:paraId="7AA4A189" w14:textId="77777777" w:rsidR="00EB5F92" w:rsidRDefault="00EB5F92">
      <w:pPr>
        <w:keepNext/>
      </w:pPr>
    </w:p>
    <w:p w14:paraId="18D60D5E" w14:textId="77777777" w:rsidR="00EB5F92" w:rsidRDefault="00430219">
      <w:pPr>
        <w:pStyle w:val="Heading3"/>
      </w:pPr>
      <w:r>
        <w:t>Windows PowerShell Rotation Check</w:t>
      </w:r>
    </w:p>
    <w:p w14:paraId="66CB87B8" w14:textId="77777777" w:rsidR="00EB5F92" w:rsidRDefault="00430219">
      <w:pPr>
        <w:keepNext/>
      </w:pPr>
      <w:r>
        <w:t>Still in Terminal 2, log in again with the same jar and try the old id, as in the C section.</w:t>
      </w:r>
    </w:p>
    <w:p w14:paraId="29227D01" w14:textId="77777777" w:rsidR="00EB5F92" w:rsidRDefault="00EB5F92">
      <w:pPr>
        <w:keepNext/>
      </w:pPr>
    </w:p>
    <w:p w14:paraId="2B225D11" w14:textId="77777777" w:rsidR="00EB5F92" w:rsidRDefault="00430219">
      <w:pPr>
        <w:pStyle w:val="CommandBlock"/>
        <w:keepNext/>
      </w:pPr>
      <w:r>
        <w:t>$format = "%{http_code} [%header{location}]\nSet-Cookie: [%header{set-cookie}]\n"</w:t>
      </w:r>
    </w:p>
    <w:p w14:paraId="60591683" w14:textId="77777777" w:rsidR="00EB5F92" w:rsidRDefault="00430219">
      <w:pPr>
        <w:pStyle w:val="CommandBlock"/>
        <w:keepNext/>
      </w:pPr>
      <w:r>
        <w:t>Copy-Item .\login-jar.txt .\old-jar.txt</w:t>
      </w:r>
    </w:p>
    <w:p w14:paraId="54C1886A" w14:textId="77777777" w:rsidR="00EB5F92" w:rsidRDefault="00430219">
      <w:pPr>
        <w:pStyle w:val="CommandBlock"/>
      </w:pPr>
      <w:r>
        <w:t>(&amp; "$env:SystemRoot\System32\curl.exe" -sS --ssl-revoke-best-effort `</w:t>
      </w:r>
    </w:p>
    <w:p w14:paraId="1F9B28C5" w14:textId="77777777" w:rsidR="00EB5F92" w:rsidRDefault="00430219">
      <w:pPr>
        <w:pStyle w:val="CommandBlock"/>
      </w:pPr>
      <w:r>
        <w:t xml:space="preserve">    --cacert .\certs\spa-ca.pem `</w:t>
      </w:r>
    </w:p>
    <w:p w14:paraId="1E77D460" w14:textId="77777777" w:rsidR="00EB5F92" w:rsidRDefault="00430219">
      <w:pPr>
        <w:pStyle w:val="CommandBlock"/>
      </w:pPr>
      <w:r>
        <w:t xml:space="preserve">    -b .\login-jar.txt -c .\login-jar.txt -o NUL -w $format `</w:t>
      </w:r>
    </w:p>
    <w:p w14:paraId="761B334D" w14:textId="77777777" w:rsidR="00EB5F92" w:rsidRDefault="00430219">
      <w:pPr>
        <w:pStyle w:val="CommandBlock"/>
      </w:pPr>
      <w:r>
        <w:t xml:space="preserve">    --data-urlencode "username=owner" `</w:t>
      </w:r>
    </w:p>
    <w:p w14:paraId="0C8BF54E" w14:textId="77777777" w:rsidR="00EB5F92" w:rsidRDefault="00430219">
      <w:pPr>
        <w:pStyle w:val="CommandBlock"/>
      </w:pPr>
      <w:r>
        <w:t xml:space="preserve">    --data-urlencode "password=$env:SPA_WEB_PASSWORD" `</w:t>
      </w:r>
    </w:p>
    <w:p w14:paraId="704E6D33" w14:textId="77777777" w:rsidR="00EB5F92" w:rsidRDefault="00430219">
      <w:pPr>
        <w:pStyle w:val="CommandBlock"/>
      </w:pPr>
      <w:r>
        <w:t xml:space="preserve">    https://127.0.0.1:8765/login) -replace "spa_session=[^;]+", `</w:t>
      </w:r>
    </w:p>
    <w:p w14:paraId="0BC042C1" w14:textId="77777777" w:rsidR="00EB5F92" w:rsidRDefault="00430219">
      <w:pPr>
        <w:pStyle w:val="CommandBlock"/>
      </w:pPr>
      <w:r>
        <w:t xml:space="preserve">    "spa_session=(hidden)"</w:t>
      </w:r>
    </w:p>
    <w:p w14:paraId="69CD9817" w14:textId="77777777" w:rsidR="00EB5F92" w:rsidRDefault="00430219">
      <w:pPr>
        <w:pStyle w:val="CommandBlock"/>
      </w:pPr>
      <w:r>
        <w:t>&amp; "$env:SystemRoot\System32\curl.exe" -sS --ssl-revoke-best-effort `</w:t>
      </w:r>
    </w:p>
    <w:p w14:paraId="0F508A1E" w14:textId="77777777" w:rsidR="00EB5F92" w:rsidRDefault="00430219">
      <w:pPr>
        <w:pStyle w:val="CommandBlock"/>
      </w:pPr>
      <w:r>
        <w:t xml:space="preserve">    --cacert .\certs\spa-ca.pem `</w:t>
      </w:r>
    </w:p>
    <w:p w14:paraId="1FCF599F" w14:textId="77777777" w:rsidR="00EB5F92" w:rsidRDefault="00430219">
      <w:pPr>
        <w:pStyle w:val="CommandBlock"/>
      </w:pPr>
      <w:r>
        <w:t xml:space="preserve">    -b .\old-jar.txt -o NUL -w $format `</w:t>
      </w:r>
    </w:p>
    <w:p w14:paraId="70ADEF7E" w14:textId="77777777" w:rsidR="00EB5F92" w:rsidRDefault="00430219">
      <w:pPr>
        <w:pStyle w:val="CommandBlock"/>
      </w:pPr>
      <w:r>
        <w:t xml:space="preserve">    https://127.0.0.1:8765/contacts</w:t>
      </w:r>
    </w:p>
    <w:p w14:paraId="5BC9A098" w14:textId="77777777" w:rsidR="00EB5F92" w:rsidRDefault="00430219">
      <w:pPr>
        <w:pStyle w:val="CommandBlock"/>
      </w:pPr>
      <w:r>
        <w:t>&amp; "$env:SystemRoot\System32\curl.exe" -sS --ssl-revoke-best-effort `</w:t>
      </w:r>
    </w:p>
    <w:p w14:paraId="6122CFBE" w14:textId="77777777" w:rsidR="00EB5F92" w:rsidRDefault="00430219">
      <w:pPr>
        <w:pStyle w:val="CommandBlock"/>
        <w:keepNext/>
      </w:pPr>
      <w:r>
        <w:t xml:space="preserve">    --cacert .\certs\spa-ca.pem `</w:t>
      </w:r>
    </w:p>
    <w:p w14:paraId="0F8894C7" w14:textId="77777777" w:rsidR="00EB5F92" w:rsidRDefault="00430219">
      <w:pPr>
        <w:pStyle w:val="CommandBlock"/>
        <w:keepNext/>
      </w:pPr>
      <w:r>
        <w:t xml:space="preserve">    -b .\login-jar.txt -o NUL -w $format `</w:t>
      </w:r>
    </w:p>
    <w:p w14:paraId="05C0473A" w14:textId="77777777" w:rsidR="00EB5F92" w:rsidRDefault="00430219">
      <w:pPr>
        <w:pStyle w:val="CommandBlock"/>
      </w:pPr>
      <w:r>
        <w:t xml:space="preserve">    https://127.0.0.1:8765/contacts</w:t>
      </w:r>
    </w:p>
    <w:p w14:paraId="3C7920A3" w14:textId="77777777" w:rsidR="00EB5F92" w:rsidRDefault="00EB5F92">
      <w:pPr>
        <w:keepNext/>
      </w:pPr>
    </w:p>
    <w:p w14:paraId="0DE5D945" w14:textId="77777777" w:rsidR="00EB5F92" w:rsidRDefault="00430219">
      <w:pPr>
        <w:pStyle w:val="Heading3"/>
      </w:pPr>
      <w:r>
        <w:t>Windows PowerShell Contact Check</w:t>
      </w:r>
    </w:p>
    <w:p w14:paraId="45CCED8E" w14:textId="77777777" w:rsidR="00EB5F92" w:rsidRDefault="00430219">
      <w:pPr>
        <w:keepNext/>
      </w:pPr>
      <w:r>
        <w:t>Still in Terminal 2, post Lin Wu without and with the jar, as in the C section.</w:t>
      </w:r>
    </w:p>
    <w:p w14:paraId="61C230FB" w14:textId="77777777" w:rsidR="00EB5F92" w:rsidRDefault="00EB5F92">
      <w:pPr>
        <w:keepNext/>
      </w:pPr>
    </w:p>
    <w:p w14:paraId="71DE0990" w14:textId="77777777" w:rsidR="00EB5F92" w:rsidRDefault="00430219">
      <w:pPr>
        <w:pStyle w:val="CommandBlock"/>
        <w:keepNext/>
      </w:pPr>
      <w:r>
        <w:t>$format = "%{http_code} [%header{location}]\nSet-Cookie: [%header{set-cookie}]\n"</w:t>
      </w:r>
    </w:p>
    <w:p w14:paraId="6E21C73B" w14:textId="77777777" w:rsidR="00EB5F92" w:rsidRDefault="00430219">
      <w:pPr>
        <w:pStyle w:val="CommandBlock"/>
        <w:keepNext/>
      </w:pPr>
      <w:r>
        <w:t>(&amp; "$env:SystemRoot\System32\curl.exe" -sS --ssl-revoke-best-effort `</w:t>
      </w:r>
    </w:p>
    <w:p w14:paraId="20E50E42" w14:textId="77777777" w:rsidR="00EB5F92" w:rsidRDefault="00430219">
      <w:pPr>
        <w:pStyle w:val="CommandBlock"/>
      </w:pPr>
      <w:r>
        <w:t xml:space="preserve">    --cacert .\certs\spa-ca.pem `</w:t>
      </w:r>
    </w:p>
    <w:p w14:paraId="0E60BC24" w14:textId="77777777" w:rsidR="00EB5F92" w:rsidRDefault="00430219">
      <w:pPr>
        <w:pStyle w:val="CommandBlock"/>
      </w:pPr>
      <w:r>
        <w:t xml:space="preserve">    -o NUL -w $format `</w:t>
      </w:r>
    </w:p>
    <w:p w14:paraId="301E7377" w14:textId="77777777" w:rsidR="00EB5F92" w:rsidRDefault="00430219">
      <w:pPr>
        <w:pStyle w:val="CommandBlock"/>
      </w:pPr>
      <w:r>
        <w:t xml:space="preserve">    --data "name=Lin+Wu&amp;email=lin%40example.com&amp;phone=555-0104" `</w:t>
      </w:r>
    </w:p>
    <w:p w14:paraId="1B407386" w14:textId="77777777" w:rsidR="00EB5F92" w:rsidRDefault="00430219">
      <w:pPr>
        <w:pStyle w:val="CommandBlock"/>
      </w:pPr>
      <w:r>
        <w:t xml:space="preserve">    https://127.0.0.1:8765/contacts) -replace "spa_session=[^;]+", `</w:t>
      </w:r>
    </w:p>
    <w:p w14:paraId="129CA69C" w14:textId="77777777" w:rsidR="00EB5F92" w:rsidRDefault="00430219">
      <w:pPr>
        <w:pStyle w:val="CommandBlock"/>
      </w:pPr>
      <w:r>
        <w:t xml:space="preserve">    "spa_session=(hidden)"</w:t>
      </w:r>
    </w:p>
    <w:p w14:paraId="1EB07ABA" w14:textId="77777777" w:rsidR="00EB5F92" w:rsidRDefault="00430219">
      <w:pPr>
        <w:pStyle w:val="CommandBlock"/>
      </w:pPr>
      <w:r>
        <w:t>(&amp; "$env:SystemRoot\System32\curl.exe" -sS --ssl-revoke-best-effort `</w:t>
      </w:r>
    </w:p>
    <w:p w14:paraId="7360F30E" w14:textId="77777777" w:rsidR="00EB5F92" w:rsidRDefault="00430219">
      <w:pPr>
        <w:pStyle w:val="CommandBlock"/>
      </w:pPr>
      <w:r>
        <w:t xml:space="preserve">    --cacert .\certs\spa-ca.pem `</w:t>
      </w:r>
    </w:p>
    <w:p w14:paraId="695956D8" w14:textId="77777777" w:rsidR="00EB5F92" w:rsidRDefault="00430219">
      <w:pPr>
        <w:pStyle w:val="CommandBlock"/>
      </w:pPr>
      <w:r>
        <w:t xml:space="preserve">    -b .\login-jar.txt -o NUL -w $format `</w:t>
      </w:r>
    </w:p>
    <w:p w14:paraId="236598ED" w14:textId="77777777" w:rsidR="00EB5F92" w:rsidRDefault="00430219">
      <w:pPr>
        <w:pStyle w:val="CommandBlock"/>
      </w:pPr>
      <w:r>
        <w:t xml:space="preserve">    --data "name=Lin+Wu&amp;email=lin%40example.com&amp;phone=555-0104" `</w:t>
      </w:r>
    </w:p>
    <w:p w14:paraId="0BA88AA0" w14:textId="77777777" w:rsidR="00EB5F92" w:rsidRDefault="00430219">
      <w:pPr>
        <w:pStyle w:val="CommandBlock"/>
      </w:pPr>
      <w:r>
        <w:t xml:space="preserve">    https://127.0.0.1:8765/contacts) -replace "spa_session=[^;]+", `</w:t>
      </w:r>
    </w:p>
    <w:p w14:paraId="5BDADD63" w14:textId="77777777" w:rsidR="00EB5F92" w:rsidRDefault="00430219">
      <w:pPr>
        <w:pStyle w:val="CommandBlock"/>
      </w:pPr>
      <w:r>
        <w:t xml:space="preserve">    "spa_session=(hidden)"</w:t>
      </w:r>
    </w:p>
    <w:p w14:paraId="766C00D1" w14:textId="77777777" w:rsidR="00EB5F92" w:rsidRDefault="00430219">
      <w:pPr>
        <w:pStyle w:val="CommandBlock"/>
      </w:pPr>
      <w:r>
        <w:t>&amp; "$env:SystemRoot\System32\curl.exe" -sS --ssl-revoke-best-effort `</w:t>
      </w:r>
    </w:p>
    <w:p w14:paraId="28685AAC" w14:textId="77777777" w:rsidR="00EB5F92" w:rsidRDefault="00430219">
      <w:pPr>
        <w:pStyle w:val="CommandBlock"/>
        <w:keepNext/>
      </w:pPr>
      <w:r>
        <w:t xml:space="preserve">    --cacert .\certs\spa-ca.pem `</w:t>
      </w:r>
    </w:p>
    <w:p w14:paraId="466B3EFE" w14:textId="77777777" w:rsidR="00EB5F92" w:rsidRDefault="00430219">
      <w:pPr>
        <w:pStyle w:val="CommandBlock"/>
        <w:keepNext/>
      </w:pPr>
      <w:r>
        <w:t xml:space="preserve">    -b .\login-jar.txt -w "%{http_code}\n" `</w:t>
      </w:r>
    </w:p>
    <w:p w14:paraId="1B5C6D31" w14:textId="77777777" w:rsidR="00EB5F92" w:rsidRDefault="00430219">
      <w:pPr>
        <w:pStyle w:val="CommandBlock"/>
      </w:pPr>
      <w:r>
        <w:t xml:space="preserve">    https://127.0.0.1:8765/contacts/4</w:t>
      </w:r>
    </w:p>
    <w:p w14:paraId="43D5BF40" w14:textId="77777777" w:rsidR="00EB5F92" w:rsidRDefault="00EB5F92">
      <w:pPr>
        <w:keepNext/>
      </w:pPr>
    </w:p>
    <w:p w14:paraId="7A16DAE7" w14:textId="77777777" w:rsidR="00EB5F92" w:rsidRDefault="00430219">
      <w:pPr>
        <w:pStyle w:val="Heading3"/>
      </w:pPr>
      <w:r>
        <w:t>Windows PowerShell Next Check</w:t>
      </w:r>
    </w:p>
    <w:p w14:paraId="59D8DC42" w14:textId="77777777" w:rsidR="00EB5F92" w:rsidRDefault="00430219">
      <w:pPr>
        <w:keepNext/>
      </w:pPr>
      <w:r>
        <w:t>Still in Terminal 2, two logins with next, as in the C section.</w:t>
      </w:r>
    </w:p>
    <w:p w14:paraId="6F86B20E" w14:textId="77777777" w:rsidR="00EB5F92" w:rsidRDefault="00EB5F92">
      <w:pPr>
        <w:keepNext/>
      </w:pPr>
    </w:p>
    <w:p w14:paraId="1D69BA60" w14:textId="77777777" w:rsidR="00EB5F92" w:rsidRDefault="00430219">
      <w:pPr>
        <w:pStyle w:val="CommandBlock"/>
        <w:keepNext/>
      </w:pPr>
      <w:r>
        <w:t>$format = "%{http_code} [%header{location}]\nSet-Cookie: [%header{set-cookie}]\n"</w:t>
      </w:r>
    </w:p>
    <w:p w14:paraId="7C1FAEF1" w14:textId="77777777" w:rsidR="00EB5F92" w:rsidRDefault="00430219">
      <w:pPr>
        <w:pStyle w:val="CommandBlock"/>
        <w:keepNext/>
      </w:pPr>
      <w:r>
        <w:t>(&amp; "$env:SystemRoot\System32\curl.exe" -sS --ssl-revoke-best-effort `</w:t>
      </w:r>
    </w:p>
    <w:p w14:paraId="66874AFC" w14:textId="77777777" w:rsidR="00EB5F92" w:rsidRDefault="00430219">
      <w:pPr>
        <w:pStyle w:val="CommandBlock"/>
      </w:pPr>
      <w:r>
        <w:t xml:space="preserve">    --cacert .\certs\spa-ca.pem `</w:t>
      </w:r>
    </w:p>
    <w:p w14:paraId="6F549410" w14:textId="77777777" w:rsidR="00EB5F92" w:rsidRDefault="00430219">
      <w:pPr>
        <w:pStyle w:val="CommandBlock"/>
      </w:pPr>
      <w:r>
        <w:t xml:space="preserve">    -o NUL -w $format `</w:t>
      </w:r>
    </w:p>
    <w:p w14:paraId="1AC126F2" w14:textId="77777777" w:rsidR="00EB5F92" w:rsidRDefault="00430219">
      <w:pPr>
        <w:pStyle w:val="CommandBlock"/>
      </w:pPr>
      <w:r>
        <w:t xml:space="preserve">    --data-urlencode "username=owner" `</w:t>
      </w:r>
    </w:p>
    <w:p w14:paraId="7EFFD293" w14:textId="77777777" w:rsidR="00EB5F92" w:rsidRDefault="00430219">
      <w:pPr>
        <w:pStyle w:val="CommandBlock"/>
      </w:pPr>
      <w:r>
        <w:t xml:space="preserve">    --data-urlencode "password=$env:SPA_WEB_PASSWORD" `</w:t>
      </w:r>
    </w:p>
    <w:p w14:paraId="373E483D" w14:textId="77777777" w:rsidR="00EB5F92" w:rsidRDefault="00430219">
      <w:pPr>
        <w:pStyle w:val="CommandBlock"/>
      </w:pPr>
      <w:r>
        <w:t xml:space="preserve">    --data-urlencode "next=/contacts/4" `</w:t>
      </w:r>
    </w:p>
    <w:p w14:paraId="6B66294B" w14:textId="77777777" w:rsidR="00EB5F92" w:rsidRDefault="00430219">
      <w:pPr>
        <w:pStyle w:val="CommandBlock"/>
      </w:pPr>
      <w:r>
        <w:t xml:space="preserve">    https://127.0.0.1:8765/login) -replace "spa_session=[^;]+", `</w:t>
      </w:r>
    </w:p>
    <w:p w14:paraId="494B19FB" w14:textId="77777777" w:rsidR="00EB5F92" w:rsidRDefault="00430219">
      <w:pPr>
        <w:pStyle w:val="CommandBlock"/>
      </w:pPr>
      <w:r>
        <w:t xml:space="preserve">    "spa_session=(hidden)"</w:t>
      </w:r>
    </w:p>
    <w:p w14:paraId="61309636" w14:textId="77777777" w:rsidR="00EB5F92" w:rsidRDefault="00430219">
      <w:pPr>
        <w:pStyle w:val="CommandBlock"/>
      </w:pPr>
      <w:r>
        <w:t>(&amp; "$env:SystemRoot\System32\curl.exe" -sS --ssl-revoke-best-effort `</w:t>
      </w:r>
    </w:p>
    <w:p w14:paraId="1FFF8244" w14:textId="77777777" w:rsidR="00EB5F92" w:rsidRDefault="00430219">
      <w:pPr>
        <w:pStyle w:val="CommandBlock"/>
      </w:pPr>
      <w:r>
        <w:t xml:space="preserve">    --cacert .\certs\spa-ca.pem `</w:t>
      </w:r>
    </w:p>
    <w:p w14:paraId="28352CB7" w14:textId="77777777" w:rsidR="00EB5F92" w:rsidRDefault="00430219">
      <w:pPr>
        <w:pStyle w:val="CommandBlock"/>
      </w:pPr>
      <w:r>
        <w:t xml:space="preserve">    -o NUL -w $format `</w:t>
      </w:r>
    </w:p>
    <w:p w14:paraId="1B01434C" w14:textId="77777777" w:rsidR="00EB5F92" w:rsidRDefault="00430219">
      <w:pPr>
        <w:pStyle w:val="CommandBlock"/>
      </w:pPr>
      <w:r>
        <w:t xml:space="preserve">    --data-urlencode "username=owner" `</w:t>
      </w:r>
    </w:p>
    <w:p w14:paraId="1A7F73C8" w14:textId="77777777" w:rsidR="00EB5F92" w:rsidRDefault="00430219">
      <w:pPr>
        <w:pStyle w:val="CommandBlock"/>
      </w:pPr>
      <w:r>
        <w:t xml:space="preserve">    --data-urlencode "password=$env:SPA_WEB_PASSWORD" `</w:t>
      </w:r>
    </w:p>
    <w:p w14:paraId="268989D6" w14:textId="77777777" w:rsidR="00EB5F92" w:rsidRDefault="00430219">
      <w:pPr>
        <w:pStyle w:val="CommandBlock"/>
        <w:keepNext/>
      </w:pPr>
      <w:r>
        <w:t xml:space="preserve">    --data-urlencode "next=//evil.example" `</w:t>
      </w:r>
    </w:p>
    <w:p w14:paraId="0579A9D7" w14:textId="77777777" w:rsidR="00EB5F92" w:rsidRDefault="00430219">
      <w:pPr>
        <w:pStyle w:val="CommandBlock"/>
        <w:keepNext/>
      </w:pPr>
      <w:r>
        <w:t xml:space="preserve">    https://127.0.0.1:8765/login) -replace "spa_session=[^;]+", `</w:t>
      </w:r>
    </w:p>
    <w:p w14:paraId="27756171" w14:textId="77777777" w:rsidR="00EB5F92" w:rsidRDefault="00430219">
      <w:pPr>
        <w:pStyle w:val="CommandBlock"/>
      </w:pPr>
      <w:r>
        <w:t xml:space="preserve">    "spa_session=(hidden)"</w:t>
      </w:r>
    </w:p>
    <w:p w14:paraId="5D27F8B3" w14:textId="77777777" w:rsidR="00EB5F92" w:rsidRDefault="00EB5F92">
      <w:pPr>
        <w:keepNext/>
      </w:pPr>
    </w:p>
    <w:p w14:paraId="617CE442" w14:textId="77777777" w:rsidR="00EB5F92" w:rsidRDefault="00430219">
      <w:pPr>
        <w:pStyle w:val="Heading3"/>
      </w:pPr>
      <w:r>
        <w:t>Windows PowerShell Logout Check</w:t>
      </w:r>
    </w:p>
    <w:p w14:paraId="0F4DB423" w14:textId="77777777" w:rsidR="00EB5F92" w:rsidRDefault="00430219">
      <w:pPr>
        <w:keepNext/>
      </w:pPr>
      <w:r>
        <w:t>Still in Terminal 2, copy the jar, log out, and try both, as in the C section.</w:t>
      </w:r>
    </w:p>
    <w:p w14:paraId="3304555E" w14:textId="77777777" w:rsidR="00EB5F92" w:rsidRDefault="00EB5F92">
      <w:pPr>
        <w:keepNext/>
      </w:pPr>
    </w:p>
    <w:p w14:paraId="484BC8E5" w14:textId="77777777" w:rsidR="00EB5F92" w:rsidRDefault="00430219">
      <w:pPr>
        <w:pStyle w:val="CommandBlock"/>
        <w:keepNext/>
      </w:pPr>
      <w:r>
        <w:t>$format = "%{http_code} [%header{location}]\nSet-Cookie: [%header{set-cookie}]\n"</w:t>
      </w:r>
    </w:p>
    <w:p w14:paraId="1E66D98D" w14:textId="77777777" w:rsidR="00EB5F92" w:rsidRDefault="00430219">
      <w:pPr>
        <w:pStyle w:val="CommandBlock"/>
        <w:keepNext/>
      </w:pPr>
      <w:r>
        <w:t>Copy-Item .\login-jar.txt .\copied-jar.txt</w:t>
      </w:r>
    </w:p>
    <w:p w14:paraId="6AB4C053" w14:textId="77777777" w:rsidR="00EB5F92" w:rsidRDefault="00430219">
      <w:pPr>
        <w:pStyle w:val="CommandBlock"/>
        <w:keepNext/>
      </w:pPr>
      <w:r>
        <w:t>(&amp; "$env:SystemRoot\System32\curl.exe" -sS --ssl-revoke-best-effort `</w:t>
      </w:r>
    </w:p>
    <w:p w14:paraId="334322A5" w14:textId="77777777" w:rsidR="00EB5F92" w:rsidRDefault="00430219">
      <w:pPr>
        <w:pStyle w:val="CommandBlock"/>
        <w:keepNext/>
      </w:pPr>
      <w:r>
        <w:t xml:space="preserve">    --cacert .\certs\spa-ca.pem `</w:t>
      </w:r>
    </w:p>
    <w:p w14:paraId="3194DC66" w14:textId="77777777" w:rsidR="00EB5F92" w:rsidRDefault="00430219">
      <w:pPr>
        <w:pStyle w:val="CommandBlock"/>
        <w:keepNext/>
      </w:pPr>
      <w:r>
        <w:t xml:space="preserve">    -b .\login-jar.txt -c .\login-jar.txt -o NUL -w $format -X POST `</w:t>
      </w:r>
    </w:p>
    <w:p w14:paraId="36D80155" w14:textId="77777777" w:rsidR="00EB5F92" w:rsidRDefault="00430219">
      <w:pPr>
        <w:pStyle w:val="CommandBlock"/>
        <w:keepNext/>
      </w:pPr>
      <w:r>
        <w:t xml:space="preserve">    https://127.0.0.1:8765/logout) -split "; "</w:t>
      </w:r>
    </w:p>
    <w:p w14:paraId="17B7F046" w14:textId="77777777" w:rsidR="00EB5F92" w:rsidRDefault="00430219">
      <w:pPr>
        <w:pStyle w:val="CommandBlock"/>
        <w:keepNext/>
      </w:pPr>
      <w:r>
        <w:t>&amp; "$env:SystemRoot\System32\curl.exe" -sS --ssl-revoke-best-effort `</w:t>
      </w:r>
    </w:p>
    <w:p w14:paraId="06897178" w14:textId="77777777" w:rsidR="00EB5F92" w:rsidRDefault="00430219">
      <w:pPr>
        <w:pStyle w:val="CommandBlock"/>
        <w:keepNext/>
      </w:pPr>
      <w:r>
        <w:t xml:space="preserve">    --cacert .\certs\spa-ca.pem `</w:t>
      </w:r>
    </w:p>
    <w:p w14:paraId="61D2B95F" w14:textId="77777777" w:rsidR="00EB5F92" w:rsidRDefault="00430219">
      <w:pPr>
        <w:pStyle w:val="CommandBlock"/>
        <w:keepNext/>
      </w:pPr>
      <w:r>
        <w:t xml:space="preserve">    -b .\login-jar.txt -o NUL -w $format `</w:t>
      </w:r>
    </w:p>
    <w:p w14:paraId="6C1E54DD" w14:textId="77777777" w:rsidR="00EB5F92" w:rsidRDefault="00430219">
      <w:pPr>
        <w:pStyle w:val="CommandBlock"/>
        <w:keepNext/>
      </w:pPr>
      <w:r>
        <w:t xml:space="preserve">    https://127.0.0.1:8765/contacts</w:t>
      </w:r>
    </w:p>
    <w:p w14:paraId="62AA9CF1" w14:textId="77777777" w:rsidR="00EB5F92" w:rsidRDefault="00430219">
      <w:pPr>
        <w:pStyle w:val="CommandBlock"/>
        <w:keepNext/>
      </w:pPr>
      <w:r>
        <w:t>&amp; "$env:SystemRoot\System32\curl.exe" -sS --ssl-revoke-best-effort `</w:t>
      </w:r>
    </w:p>
    <w:p w14:paraId="4653B0BA" w14:textId="77777777" w:rsidR="00EB5F92" w:rsidRDefault="00430219">
      <w:pPr>
        <w:pStyle w:val="CommandBlock"/>
        <w:keepNext/>
      </w:pPr>
      <w:r>
        <w:t xml:space="preserve">    --cacert .\certs\spa-ca.pem `</w:t>
      </w:r>
    </w:p>
    <w:p w14:paraId="13AFADFC" w14:textId="77777777" w:rsidR="00EB5F92" w:rsidRDefault="00430219">
      <w:pPr>
        <w:pStyle w:val="CommandBlock"/>
        <w:keepNext/>
      </w:pPr>
      <w:r>
        <w:t xml:space="preserve">    -b .\copied-jar.txt -o NUL -w $format `</w:t>
      </w:r>
    </w:p>
    <w:p w14:paraId="55B24AED" w14:textId="77777777" w:rsidR="00EB5F92" w:rsidRDefault="00430219">
      <w:pPr>
        <w:pStyle w:val="CommandBlock"/>
      </w:pPr>
      <w:r>
        <w:t xml:space="preserve">    https://127.0.0.1:8765/contacts</w:t>
      </w:r>
    </w:p>
    <w:p w14:paraId="33F150A6" w14:textId="77777777" w:rsidR="00EB5F92" w:rsidRDefault="00EB5F92">
      <w:pPr>
        <w:keepNext/>
      </w:pPr>
    </w:p>
    <w:p w14:paraId="4BAFAF05" w14:textId="77777777" w:rsidR="00EB5F92" w:rsidRDefault="00430219">
      <w:pPr>
        <w:pStyle w:val="Heading3"/>
      </w:pPr>
      <w:r>
        <w:t>Windows PowerShell Device Check</w:t>
      </w:r>
    </w:p>
    <w:p w14:paraId="2DDA2DEE" w14:textId="77777777" w:rsidR="00EB5F92" w:rsidRDefault="00430219">
      <w:pPr>
        <w:keepNext/>
      </w:pPr>
      <w:r>
        <w:t>Still in Terminal 2, two logins and one logout, as in the C section.</w:t>
      </w:r>
    </w:p>
    <w:p w14:paraId="2620D882" w14:textId="77777777" w:rsidR="00EB5F92" w:rsidRDefault="00EB5F92">
      <w:pPr>
        <w:keepNext/>
      </w:pPr>
    </w:p>
    <w:p w14:paraId="551EACEC" w14:textId="77777777" w:rsidR="00EB5F92" w:rsidRDefault="00430219">
      <w:pPr>
        <w:pStyle w:val="CommandBlock"/>
        <w:keepNext/>
      </w:pPr>
      <w:r>
        <w:t>$format = "%{http_code} [%header{location}]\nSet-Cookie: [%header{set-cookie}]\n"</w:t>
      </w:r>
    </w:p>
    <w:p w14:paraId="14DCAE55" w14:textId="77777777" w:rsidR="00EB5F92" w:rsidRDefault="00430219">
      <w:pPr>
        <w:pStyle w:val="CommandBlock"/>
        <w:keepNext/>
      </w:pPr>
      <w:r>
        <w:t>(&amp; "$env:SystemRoot\System32\curl.exe" -sS --ssl-revoke-best-effort `</w:t>
      </w:r>
    </w:p>
    <w:p w14:paraId="7118A920" w14:textId="77777777" w:rsidR="00EB5F92" w:rsidRDefault="00430219">
      <w:pPr>
        <w:pStyle w:val="CommandBlock"/>
      </w:pPr>
      <w:r>
        <w:t xml:space="preserve">    --cacert .\certs\spa-ca.pem `</w:t>
      </w:r>
    </w:p>
    <w:p w14:paraId="5A1D1DF2" w14:textId="77777777" w:rsidR="00EB5F92" w:rsidRDefault="00430219">
      <w:pPr>
        <w:pStyle w:val="CommandBlock"/>
      </w:pPr>
      <w:r>
        <w:t xml:space="preserve">    -c .\laptop-jar.txt -o NUL -w $format `</w:t>
      </w:r>
    </w:p>
    <w:p w14:paraId="2A12A75B" w14:textId="77777777" w:rsidR="00EB5F92" w:rsidRDefault="00430219">
      <w:pPr>
        <w:pStyle w:val="CommandBlock"/>
      </w:pPr>
      <w:r>
        <w:t xml:space="preserve">    --data-urlencode "username=owner" `</w:t>
      </w:r>
    </w:p>
    <w:p w14:paraId="28AB0AC1" w14:textId="77777777" w:rsidR="00EB5F92" w:rsidRDefault="00430219">
      <w:pPr>
        <w:pStyle w:val="CommandBlock"/>
      </w:pPr>
      <w:r>
        <w:t xml:space="preserve">    --data-urlencode "password=$env:SPA_WEB_PASSWORD" `</w:t>
      </w:r>
    </w:p>
    <w:p w14:paraId="44C84689" w14:textId="77777777" w:rsidR="00EB5F92" w:rsidRDefault="00430219">
      <w:pPr>
        <w:pStyle w:val="CommandBlock"/>
      </w:pPr>
      <w:r>
        <w:t xml:space="preserve">    https://127.0.0.1:8765/login) -replace "spa_session=[^;]+", `</w:t>
      </w:r>
    </w:p>
    <w:p w14:paraId="5246C6FE" w14:textId="77777777" w:rsidR="00EB5F92" w:rsidRDefault="00430219">
      <w:pPr>
        <w:pStyle w:val="CommandBlock"/>
      </w:pPr>
      <w:r>
        <w:t xml:space="preserve">    "spa_session=(hidden)"</w:t>
      </w:r>
    </w:p>
    <w:p w14:paraId="004CD438" w14:textId="77777777" w:rsidR="00EB5F92" w:rsidRDefault="00430219">
      <w:pPr>
        <w:pStyle w:val="CommandBlock"/>
      </w:pPr>
      <w:r>
        <w:t>(&amp; "$env:SystemRoot\System32\curl.exe" -sS --ssl-revoke-best-effort `</w:t>
      </w:r>
    </w:p>
    <w:p w14:paraId="1E7628EF" w14:textId="77777777" w:rsidR="00EB5F92" w:rsidRDefault="00430219">
      <w:pPr>
        <w:pStyle w:val="CommandBlock"/>
      </w:pPr>
      <w:r>
        <w:t xml:space="preserve">    --cacert .\certs\spa-ca.pem `</w:t>
      </w:r>
    </w:p>
    <w:p w14:paraId="360D2255" w14:textId="77777777" w:rsidR="00EB5F92" w:rsidRDefault="00430219">
      <w:pPr>
        <w:pStyle w:val="CommandBlock"/>
      </w:pPr>
      <w:r>
        <w:t xml:space="preserve">    -c .\phone-jar.txt -o NUL -w $format `</w:t>
      </w:r>
    </w:p>
    <w:p w14:paraId="30EAE003" w14:textId="77777777" w:rsidR="00EB5F92" w:rsidRDefault="00430219">
      <w:pPr>
        <w:pStyle w:val="CommandBlock"/>
      </w:pPr>
      <w:r>
        <w:t xml:space="preserve">    --data-urlencode "username=owner" `</w:t>
      </w:r>
    </w:p>
    <w:p w14:paraId="3DA0915B" w14:textId="77777777" w:rsidR="00EB5F92" w:rsidRDefault="00430219">
      <w:pPr>
        <w:pStyle w:val="CommandBlock"/>
      </w:pPr>
      <w:r>
        <w:t xml:space="preserve">    --data-urlencode "password=$env:SPA_WEB_PASSWORD" `</w:t>
      </w:r>
    </w:p>
    <w:p w14:paraId="53F527B9" w14:textId="77777777" w:rsidR="00EB5F92" w:rsidRDefault="00430219">
      <w:pPr>
        <w:pStyle w:val="CommandBlock"/>
      </w:pPr>
      <w:r>
        <w:t xml:space="preserve">    https://127.0.0.1:8765/login) -replace "spa_session=[^;]+", `</w:t>
      </w:r>
    </w:p>
    <w:p w14:paraId="7F01D1F9" w14:textId="77777777" w:rsidR="00EB5F92" w:rsidRDefault="00430219">
      <w:pPr>
        <w:pStyle w:val="CommandBlock"/>
      </w:pPr>
      <w:r>
        <w:t xml:space="preserve">    "spa_session=(hidden)"</w:t>
      </w:r>
    </w:p>
    <w:p w14:paraId="03E141A2" w14:textId="77777777" w:rsidR="00EB5F92" w:rsidRDefault="00430219">
      <w:pPr>
        <w:pStyle w:val="CommandBlock"/>
      </w:pPr>
      <w:r>
        <w:t>(&amp; "$env:SystemRoot\System32\curl.exe" -sS --ssl-revoke-best-effort `</w:t>
      </w:r>
    </w:p>
    <w:p w14:paraId="739FA736" w14:textId="77777777" w:rsidR="00EB5F92" w:rsidRDefault="00430219">
      <w:pPr>
        <w:pStyle w:val="CommandBlock"/>
      </w:pPr>
      <w:r>
        <w:t xml:space="preserve">    --cacert .\certs\spa-ca.pem `</w:t>
      </w:r>
    </w:p>
    <w:p w14:paraId="4EDEA7C5" w14:textId="77777777" w:rsidR="00EB5F92" w:rsidRDefault="00430219">
      <w:pPr>
        <w:pStyle w:val="CommandBlock"/>
      </w:pPr>
      <w:r>
        <w:t xml:space="preserve">    -b .\laptop-jar.txt -c .\laptop-jar.txt -o NUL -w $format -X POST `</w:t>
      </w:r>
    </w:p>
    <w:p w14:paraId="4ED712CC" w14:textId="77777777" w:rsidR="00EB5F92" w:rsidRDefault="00430219">
      <w:pPr>
        <w:pStyle w:val="CommandBlock"/>
      </w:pPr>
      <w:r>
        <w:t xml:space="preserve">    https://127.0.0.1:8765/logout) -split "; "</w:t>
      </w:r>
    </w:p>
    <w:p w14:paraId="2BF8FAF8" w14:textId="77777777" w:rsidR="00EB5F92" w:rsidRDefault="00430219">
      <w:pPr>
        <w:pStyle w:val="CommandBlock"/>
      </w:pPr>
      <w:r>
        <w:t>&amp; "$env:SystemRoot\System32\curl.exe" -sS --ssl-revoke-best-effort `</w:t>
      </w:r>
    </w:p>
    <w:p w14:paraId="09C0D44A" w14:textId="77777777" w:rsidR="00EB5F92" w:rsidRDefault="00430219">
      <w:pPr>
        <w:pStyle w:val="CommandBlock"/>
        <w:keepNext/>
      </w:pPr>
      <w:r>
        <w:t xml:space="preserve">    --cacert .\certs\spa-ca.pem `</w:t>
      </w:r>
    </w:p>
    <w:p w14:paraId="459CC657" w14:textId="77777777" w:rsidR="00EB5F92" w:rsidRDefault="00430219">
      <w:pPr>
        <w:pStyle w:val="CommandBlock"/>
        <w:keepNext/>
      </w:pPr>
      <w:r>
        <w:t xml:space="preserve">    -b .\phone-jar.txt -o NUL -w $format `</w:t>
      </w:r>
    </w:p>
    <w:p w14:paraId="2A71DEEF" w14:textId="77777777" w:rsidR="00EB5F92" w:rsidRDefault="00430219">
      <w:pPr>
        <w:pStyle w:val="CommandBlock"/>
      </w:pPr>
      <w:r>
        <w:t xml:space="preserve">    https://127.0.0.1:8765/contacts</w:t>
      </w:r>
    </w:p>
    <w:p w14:paraId="6D823CCE" w14:textId="77777777" w:rsidR="00EB5F92" w:rsidRDefault="00EB5F92">
      <w:pPr>
        <w:keepNext/>
      </w:pPr>
    </w:p>
    <w:p w14:paraId="38639DB4" w14:textId="77777777" w:rsidR="00EB5F92" w:rsidRDefault="00430219">
      <w:pPr>
        <w:pStyle w:val="Heading3"/>
      </w:pPr>
      <w:r>
        <w:t>Windows PowerShell Lifetime Check</w:t>
      </w:r>
    </w:p>
    <w:p w14:paraId="60A5C766" w14:textId="77777777" w:rsidR="00EB5F92" w:rsidRDefault="00430219">
      <w:pPr>
        <w:keepNext/>
      </w:pPr>
      <w:r>
        <w:t>Still in Terminal 2, move every session's start in this language's table 13 hours back and try the phone's cookie again, as in the C section.</w:t>
      </w:r>
    </w:p>
    <w:p w14:paraId="52DF790F" w14:textId="77777777" w:rsidR="00EB5F92" w:rsidRDefault="00EB5F92">
      <w:pPr>
        <w:keepNext/>
      </w:pPr>
    </w:p>
    <w:p w14:paraId="62340898" w14:textId="77777777" w:rsidR="00EB5F92" w:rsidRDefault="00430219">
      <w:pPr>
        <w:pStyle w:val="CommandBlock"/>
        <w:keepNext/>
      </w:pPr>
      <w:r>
        <w:t>$mysql = "C:\Program Files\MySQL\MySQL Server 26.7\bin\mysql.exe"</w:t>
      </w:r>
    </w:p>
    <w:p w14:paraId="013A8863" w14:textId="77777777" w:rsidR="00EB5F92" w:rsidRDefault="00430219">
      <w:pPr>
        <w:pStyle w:val="CommandBlock"/>
        <w:keepNext/>
      </w:pPr>
      <w:r>
        <w:t>$sessions = "web_sessions_python"</w:t>
      </w:r>
    </w:p>
    <w:p w14:paraId="3D8EF749" w14:textId="77777777" w:rsidR="00EB5F92" w:rsidRDefault="00430219">
      <w:pPr>
        <w:pStyle w:val="CommandBlock"/>
        <w:keepNext/>
      </w:pPr>
      <w:r>
        <w:t>$env:MYSQL_PWD = $env:SPA_DB_PASSWORD</w:t>
      </w:r>
    </w:p>
    <w:p w14:paraId="30B183A3" w14:textId="77777777" w:rsidR="00EB5F92" w:rsidRDefault="00430219">
      <w:pPr>
        <w:pStyle w:val="CommandBlock"/>
        <w:keepNext/>
      </w:pPr>
      <w:r>
        <w:t>&amp; $mysql -u devuser -h 127.0.0.1 -P 3306 -D spa_contacts `</w:t>
      </w:r>
    </w:p>
    <w:p w14:paraId="2513DA89" w14:textId="77777777" w:rsidR="00EB5F92" w:rsidRDefault="00430219">
      <w:pPr>
        <w:pStyle w:val="CommandBlock"/>
        <w:keepNext/>
      </w:pPr>
      <w:r>
        <w:t xml:space="preserve">    -e "UPDATE $sessions SET created_at = created_at - INTERVAL 13 HOUR"</w:t>
      </w:r>
    </w:p>
    <w:p w14:paraId="05B376D7" w14:textId="77777777" w:rsidR="00EB5F92" w:rsidRDefault="00430219">
      <w:pPr>
        <w:pStyle w:val="CommandBlock"/>
        <w:keepNext/>
      </w:pPr>
      <w:r>
        <w:t>Remove-Item Env:MYSQL_PWD</w:t>
      </w:r>
    </w:p>
    <w:p w14:paraId="50E2CB01" w14:textId="77777777" w:rsidR="00EB5F92" w:rsidRDefault="00430219">
      <w:pPr>
        <w:pStyle w:val="CommandBlock"/>
        <w:keepNext/>
      </w:pPr>
      <w:r>
        <w:t>$format = "%{http_code} [%header{location}]\nSet-Cookie: [%header{set-cookie}]\n"</w:t>
      </w:r>
    </w:p>
    <w:p w14:paraId="2792C858" w14:textId="77777777" w:rsidR="00EB5F92" w:rsidRDefault="00430219">
      <w:pPr>
        <w:pStyle w:val="CommandBlock"/>
        <w:keepNext/>
      </w:pPr>
      <w:r>
        <w:t>&amp; "$env:SystemRoot\System32\curl.exe" -sS --ssl-revoke-best-effort `</w:t>
      </w:r>
    </w:p>
    <w:p w14:paraId="451CAFC9" w14:textId="77777777" w:rsidR="00EB5F92" w:rsidRDefault="00430219">
      <w:pPr>
        <w:pStyle w:val="CommandBlock"/>
        <w:keepNext/>
      </w:pPr>
      <w:r>
        <w:t xml:space="preserve">    --cacert .\certs\spa-ca.pem `</w:t>
      </w:r>
    </w:p>
    <w:p w14:paraId="7890875C" w14:textId="77777777" w:rsidR="00EB5F92" w:rsidRDefault="00430219">
      <w:pPr>
        <w:pStyle w:val="CommandBlock"/>
        <w:keepNext/>
      </w:pPr>
      <w:r>
        <w:t xml:space="preserve">    -b .\phone-jar.txt -o NUL -w $format `</w:t>
      </w:r>
    </w:p>
    <w:p w14:paraId="5BA5D05A" w14:textId="77777777" w:rsidR="00EB5F92" w:rsidRDefault="00430219">
      <w:pPr>
        <w:pStyle w:val="CommandBlock"/>
      </w:pPr>
      <w:r>
        <w:t xml:space="preserve">    https://127.0.0.1:8765/contacts</w:t>
      </w:r>
    </w:p>
    <w:p w14:paraId="0336F753" w14:textId="77777777" w:rsidR="00EB5F92" w:rsidRDefault="00EB5F92">
      <w:pPr>
        <w:keepNext/>
      </w:pPr>
    </w:p>
    <w:p w14:paraId="6EBACA78" w14:textId="77777777" w:rsidR="00EB5F92" w:rsidRDefault="00430219">
      <w:pPr>
        <w:pStyle w:val="Heading3"/>
      </w:pPr>
      <w:r>
        <w:t>Windows PowerShell Password Check</w:t>
      </w:r>
    </w:p>
    <w:p w14:paraId="0EF65AF4" w14:textId="77777777" w:rsidR="00EB5F92" w:rsidRDefault="00430219">
      <w:pPr>
        <w:keepNext/>
      </w:pPr>
      <w:r>
        <w:t>Still in Terminal 2, try the refused passwords and the second account, then list the accounts, as in the C section.</w:t>
      </w:r>
    </w:p>
    <w:p w14:paraId="1C0C08B3" w14:textId="77777777" w:rsidR="00EB5F92" w:rsidRDefault="00EB5F92">
      <w:pPr>
        <w:keepNext/>
      </w:pPr>
    </w:p>
    <w:p w14:paraId="14B68E80" w14:textId="77777777" w:rsidR="00EB5F92" w:rsidRDefault="00430219">
      <w:pPr>
        <w:pStyle w:val="CommandBlock"/>
        <w:keepNext/>
      </w:pPr>
      <w:r>
        <w:t>$chosen = $env:SPA_WEB_PASSWORD</w:t>
      </w:r>
    </w:p>
    <w:p w14:paraId="3A858550" w14:textId="77777777" w:rsidR="00EB5F92" w:rsidRDefault="00430219">
      <w:pPr>
        <w:pStyle w:val="CommandBlock"/>
        <w:keepNext/>
      </w:pPr>
      <w:r>
        <w:t>$env:SPA_WEB_PASSWORD = "fourteen chars"</w:t>
      </w:r>
    </w:p>
    <w:p w14:paraId="2F582C79" w14:textId="77777777" w:rsidR="00EB5F92" w:rsidRDefault="00430219">
      <w:pPr>
        <w:pStyle w:val="CommandBlock"/>
        <w:keepNext/>
      </w:pPr>
      <w:r>
        <w:t>.\python\.venv\Scripts\python.exe .\python\users.py add second</w:t>
      </w:r>
    </w:p>
    <w:p w14:paraId="64AEF2B3" w14:textId="77777777" w:rsidR="00EB5F92" w:rsidRDefault="00430219">
      <w:pPr>
        <w:pStyle w:val="CommandBlock"/>
        <w:keepNext/>
      </w:pPr>
      <w:r>
        <w:t>$env:SPA_WEB_PASSWORD = "passwordpassword"</w:t>
      </w:r>
    </w:p>
    <w:p w14:paraId="26A1A794" w14:textId="77777777" w:rsidR="00EB5F92" w:rsidRDefault="00430219">
      <w:pPr>
        <w:pStyle w:val="CommandBlock"/>
        <w:keepNext/>
      </w:pPr>
      <w:r>
        <w:t>.\python\.venv\Scripts\python.exe .\python\users.py add second</w:t>
      </w:r>
    </w:p>
    <w:p w14:paraId="22A6977C" w14:textId="77777777" w:rsidR="00EB5F92" w:rsidRDefault="00430219">
      <w:pPr>
        <w:pStyle w:val="CommandBlock"/>
        <w:keepNext/>
      </w:pPr>
      <w:r>
        <w:t>$env:SPA_WEB_PASSWORD = "my second password"</w:t>
      </w:r>
    </w:p>
    <w:p w14:paraId="6C0E24CB" w14:textId="77777777" w:rsidR="00EB5F92" w:rsidRDefault="00430219">
      <w:pPr>
        <w:pStyle w:val="CommandBlock"/>
        <w:keepNext/>
      </w:pPr>
      <w:r>
        <w:t>.\python\.venv\Scripts\python.exe .\python\users.py add second</w:t>
      </w:r>
    </w:p>
    <w:p w14:paraId="75A67B26" w14:textId="77777777" w:rsidR="00EB5F92" w:rsidRDefault="00430219">
      <w:pPr>
        <w:pStyle w:val="CommandBlock"/>
        <w:keepNext/>
      </w:pPr>
      <w:r>
        <w:t>$env:SPA_WEB_PASSWORD = $chosen</w:t>
      </w:r>
    </w:p>
    <w:p w14:paraId="0ECF674E" w14:textId="77777777" w:rsidR="00EB5F92" w:rsidRDefault="00430219">
      <w:pPr>
        <w:pStyle w:val="CommandBlock"/>
        <w:keepNext/>
      </w:pPr>
      <w:r>
        <w:t>.\python\.venv\Scripts\python.exe .\python\users.py add owner</w:t>
      </w:r>
    </w:p>
    <w:p w14:paraId="45BAD09C" w14:textId="77777777" w:rsidR="00EB5F92" w:rsidRDefault="00430219">
      <w:pPr>
        <w:pStyle w:val="CommandBlock"/>
      </w:pPr>
      <w:r>
        <w:t>.\python\.venv\Scripts\python.exe .\python\users.py list</w:t>
      </w:r>
    </w:p>
    <w:p w14:paraId="2AE1D022" w14:textId="77777777" w:rsidR="00EB5F92" w:rsidRDefault="00EB5F92">
      <w:pPr>
        <w:keepNext/>
      </w:pPr>
    </w:p>
    <w:p w14:paraId="33FA6B90" w14:textId="77777777" w:rsidR="00EB5F92" w:rsidRDefault="00430219">
      <w:pPr>
        <w:pStyle w:val="Heading3"/>
      </w:pPr>
      <w:r>
        <w:t>Windows PowerShell Remove Check</w:t>
      </w:r>
    </w:p>
    <w:p w14:paraId="28FD4A88" w14:textId="77777777" w:rsidR="00EB5F92" w:rsidRDefault="00430219">
      <w:pPr>
        <w:keepNext/>
      </w:pPr>
      <w:r>
        <w:t>Still in Terminal 2, log in, remove the account, and try the cookie, as in the C section.</w:t>
      </w:r>
    </w:p>
    <w:p w14:paraId="1821075E" w14:textId="77777777" w:rsidR="00EB5F92" w:rsidRDefault="00EB5F92">
      <w:pPr>
        <w:keepNext/>
      </w:pPr>
    </w:p>
    <w:p w14:paraId="46247152" w14:textId="77777777" w:rsidR="00EB5F92" w:rsidRDefault="00430219">
      <w:pPr>
        <w:pStyle w:val="CommandBlock"/>
        <w:keepNext/>
      </w:pPr>
      <w:r>
        <w:t>$format = "%{http_code} [%header{location}]\nSet-Cookie: [%header{set-cookie}]\n"</w:t>
      </w:r>
    </w:p>
    <w:p w14:paraId="7F1C3E43" w14:textId="77777777" w:rsidR="00EB5F92" w:rsidRDefault="00430219">
      <w:pPr>
        <w:pStyle w:val="CommandBlock"/>
        <w:keepNext/>
      </w:pPr>
      <w:r>
        <w:t>(&amp; "$env:SystemRoot\System32\curl.exe" -sS --ssl-revoke-best-effort `</w:t>
      </w:r>
    </w:p>
    <w:p w14:paraId="798D8A9F" w14:textId="77777777" w:rsidR="00EB5F92" w:rsidRDefault="00430219">
      <w:pPr>
        <w:pStyle w:val="CommandBlock"/>
        <w:keepNext/>
      </w:pPr>
      <w:r>
        <w:t xml:space="preserve">    --cacert .\certs\spa-ca.pem `</w:t>
      </w:r>
    </w:p>
    <w:p w14:paraId="460BE062" w14:textId="77777777" w:rsidR="00EB5F92" w:rsidRDefault="00430219">
      <w:pPr>
        <w:pStyle w:val="CommandBlock"/>
        <w:keepNext/>
      </w:pPr>
      <w:r>
        <w:t xml:space="preserve">    -c .\removed-jar.txt -o NUL -w $format `</w:t>
      </w:r>
    </w:p>
    <w:p w14:paraId="50ABFBB9" w14:textId="77777777" w:rsidR="00EB5F92" w:rsidRDefault="00430219">
      <w:pPr>
        <w:pStyle w:val="CommandBlock"/>
        <w:keepNext/>
      </w:pPr>
      <w:r>
        <w:t xml:space="preserve">    --data-urlencode "username=owner" `</w:t>
      </w:r>
    </w:p>
    <w:p w14:paraId="70E4C62A" w14:textId="77777777" w:rsidR="00EB5F92" w:rsidRDefault="00430219">
      <w:pPr>
        <w:pStyle w:val="CommandBlock"/>
        <w:keepNext/>
      </w:pPr>
      <w:r>
        <w:t xml:space="preserve">    --data-urlencode "password=$env:SPA_WEB_PASSWORD" `</w:t>
      </w:r>
    </w:p>
    <w:p w14:paraId="139330EC" w14:textId="77777777" w:rsidR="00EB5F92" w:rsidRDefault="00430219">
      <w:pPr>
        <w:pStyle w:val="CommandBlock"/>
        <w:keepNext/>
      </w:pPr>
      <w:r>
        <w:t xml:space="preserve">    https://127.0.0.1:8765/login) -replace "spa_session=[^;]+", `</w:t>
      </w:r>
    </w:p>
    <w:p w14:paraId="10C8845C" w14:textId="77777777" w:rsidR="00EB5F92" w:rsidRDefault="00430219">
      <w:pPr>
        <w:pStyle w:val="CommandBlock"/>
        <w:keepNext/>
      </w:pPr>
      <w:r>
        <w:t xml:space="preserve">    "spa_session=(hidden)"</w:t>
      </w:r>
    </w:p>
    <w:p w14:paraId="778A80DB" w14:textId="77777777" w:rsidR="00EB5F92" w:rsidRDefault="00430219">
      <w:pPr>
        <w:pStyle w:val="CommandBlock"/>
        <w:keepNext/>
      </w:pPr>
      <w:r>
        <w:t>.\python\.venv\Scripts\python.exe .\python\users.py remove owner</w:t>
      </w:r>
    </w:p>
    <w:p w14:paraId="177E3DAF" w14:textId="77777777" w:rsidR="00EB5F92" w:rsidRDefault="00430219">
      <w:pPr>
        <w:pStyle w:val="CommandBlock"/>
        <w:keepNext/>
      </w:pPr>
      <w:r>
        <w:t>&amp; "$env:SystemRoot\System32\curl.exe" -sS --ssl-revoke-best-effort `</w:t>
      </w:r>
    </w:p>
    <w:p w14:paraId="61111A3F" w14:textId="77777777" w:rsidR="00EB5F92" w:rsidRDefault="00430219">
      <w:pPr>
        <w:pStyle w:val="CommandBlock"/>
        <w:keepNext/>
      </w:pPr>
      <w:r>
        <w:t xml:space="preserve">    --cacert .\certs\spa-ca.pem `</w:t>
      </w:r>
    </w:p>
    <w:p w14:paraId="6828BB26" w14:textId="77777777" w:rsidR="00EB5F92" w:rsidRDefault="00430219">
      <w:pPr>
        <w:pStyle w:val="CommandBlock"/>
        <w:keepNext/>
      </w:pPr>
      <w:r>
        <w:t xml:space="preserve">    -b .\removed-jar.txt -o NUL -w $format `</w:t>
      </w:r>
    </w:p>
    <w:p w14:paraId="7DA09FF4" w14:textId="77777777" w:rsidR="00EB5F92" w:rsidRDefault="00430219">
      <w:pPr>
        <w:pStyle w:val="CommandBlock"/>
        <w:keepNext/>
      </w:pPr>
      <w:r>
        <w:t xml:space="preserve">    https://127.0.0.1:8765/contacts</w:t>
      </w:r>
    </w:p>
    <w:p w14:paraId="16255D36" w14:textId="77777777" w:rsidR="00EB5F92" w:rsidRDefault="00430219">
      <w:pPr>
        <w:pStyle w:val="CommandBlock"/>
      </w:pPr>
      <w:r>
        <w:t>.\python\.venv\Scripts\python.exe .\python\users.py list</w:t>
      </w:r>
    </w:p>
    <w:p w14:paraId="3275A6FA" w14:textId="77777777" w:rsidR="00EB5F92" w:rsidRDefault="00EB5F92">
      <w:pPr>
        <w:keepNext/>
      </w:pPr>
    </w:p>
    <w:p w14:paraId="66938DCC" w14:textId="77777777" w:rsidR="00EB5F92" w:rsidRDefault="00430219">
      <w:r>
        <w:t>Then press Ctrl+C in Terminal 1 to stop the server.</w:t>
      </w:r>
    </w:p>
    <w:p w14:paraId="45B3C82A" w14:textId="77777777" w:rsidR="00EB5F92" w:rsidRDefault="00EB5F92">
      <w:pPr>
        <w:keepNext/>
      </w:pPr>
    </w:p>
    <w:p w14:paraId="1D12D32B" w14:textId="77777777" w:rsidR="00EB5F92" w:rsidRDefault="00430219">
      <w:pPr>
        <w:pStyle w:val="Heading3"/>
      </w:pPr>
      <w:r>
        <w:t>Linux or macOS Build and Run</w:t>
      </w:r>
    </w:p>
    <w:p w14:paraId="763BDF47" w14:textId="77777777" w:rsidR="00EB5F92" w:rsidRDefault="00430219">
      <w:pPr>
        <w:keepNext/>
      </w:pPr>
      <w:r>
        <w:t>Run the Data Reset lines of Step 3's Linux block first, then the lines below, in Terminal 1, after the Linux Password Entry. Open each page with open (macOS) or xdg-open (Linux) instead of Start-Process, and for the curl Checks type curl instead of curl.exe, leave out --ssl-revoke-best-effort, write / instead of \, write -o /dev/null instead of -o NUL, and pipe each POST through sed 's/spa_session=[^;]*/spa_session=(hidden)/' instead of -replace, each logout through sed 's/; /\n/g' instead of -split, and ea</w:t>
      </w:r>
      <w:r>
        <w:t>ch failed login through grep incorrect instead of -match. The Lifetime Check's UPDATE runs as Step 3's Linux lines run SQL: export MYSQL_PWD, mysql with -e, then unset MYSQL_PWD.</w:t>
      </w:r>
    </w:p>
    <w:p w14:paraId="71F18BA5" w14:textId="77777777" w:rsidR="00EB5F92" w:rsidRDefault="00EB5F92">
      <w:pPr>
        <w:keepNext/>
      </w:pPr>
    </w:p>
    <w:p w14:paraId="5A8725A9" w14:textId="77777777" w:rsidR="00EB5F92" w:rsidRDefault="00430219">
      <w:pPr>
        <w:pStyle w:val="CommandBlock"/>
        <w:keepNext/>
      </w:pPr>
      <w:r>
        <w:t>./python/.venv/bin/python ./python/users.py add owner</w:t>
      </w:r>
    </w:p>
    <w:p w14:paraId="0DBCB3D1" w14:textId="77777777" w:rsidR="00EB5F92" w:rsidRDefault="00430219">
      <w:pPr>
        <w:pStyle w:val="CommandBlock"/>
      </w:pPr>
      <w:r>
        <w:t>./python/.venv/bin/python ./python/server.py</w:t>
      </w:r>
    </w:p>
    <w:p w14:paraId="1B4B103A" w14:textId="77777777" w:rsidR="00EB5F92" w:rsidRDefault="00EB5F92">
      <w:pPr>
        <w:keepNext/>
      </w:pPr>
    </w:p>
    <w:p w14:paraId="29BA367F" w14:textId="77777777" w:rsidR="00EB5F92" w:rsidRDefault="00430219">
      <w:pPr>
        <w:pStyle w:val="Heading3"/>
      </w:pPr>
      <w:r>
        <w:t>Check Your Results</w:t>
      </w:r>
    </w:p>
    <w:p w14:paraId="67C96D2B" w14:textId="77777777" w:rsidR="00EB5F92" w:rsidRDefault="00430219">
      <w:pPr>
        <w:keepNext/>
      </w:pPr>
      <w:r>
        <w:t>The server block must print Added owner before its Listening line, and the Redirect Check's page must be the login form, as with the Basic server. After Log in, the tab must say Contacts, and the page must show:</w:t>
      </w:r>
    </w:p>
    <w:p w14:paraId="356DEBF4" w14:textId="77777777" w:rsidR="00EB5F92" w:rsidRDefault="00EB5F92">
      <w:pPr>
        <w:keepNext/>
      </w:pPr>
    </w:p>
    <w:p w14:paraId="5501C79B" w14:textId="77777777" w:rsidR="00EB5F92" w:rsidRDefault="00430219">
      <w:pPr>
        <w:pStyle w:val="RequiredOutput"/>
        <w:keepNext/>
      </w:pPr>
      <w:r>
        <w:t>Contacts</w:t>
      </w:r>
    </w:p>
    <w:p w14:paraId="40536897" w14:textId="77777777" w:rsidR="00EB5F92" w:rsidRDefault="00EB5F92">
      <w:pPr>
        <w:pStyle w:val="RequiredOutput"/>
        <w:keepNext/>
      </w:pPr>
    </w:p>
    <w:p w14:paraId="5AE0362E" w14:textId="77777777" w:rsidR="00EB5F92" w:rsidRDefault="00430219">
      <w:pPr>
        <w:pStyle w:val="RequiredOutput"/>
        <w:keepNext/>
      </w:pPr>
      <w:r>
        <w:t>Logged in as owner</w:t>
      </w:r>
    </w:p>
    <w:p w14:paraId="668B6DEE" w14:textId="77777777" w:rsidR="00EB5F92" w:rsidRDefault="00EB5F92">
      <w:pPr>
        <w:pStyle w:val="RequiredOutput"/>
        <w:keepNext/>
      </w:pPr>
    </w:p>
    <w:p w14:paraId="0E0540E5" w14:textId="77777777" w:rsidR="00EB5F92" w:rsidRDefault="00430219">
      <w:pPr>
        <w:pStyle w:val="RequiredOutput"/>
        <w:keepNext/>
      </w:pPr>
      <w:r>
        <w:t>Name</w:t>
      </w:r>
    </w:p>
    <w:p w14:paraId="7A974736" w14:textId="77777777" w:rsidR="00EB5F92" w:rsidRDefault="00EB5F92">
      <w:pPr>
        <w:pStyle w:val="RequiredOutput"/>
        <w:keepNext/>
      </w:pPr>
    </w:p>
    <w:p w14:paraId="1893E166" w14:textId="77777777" w:rsidR="00EB5F92" w:rsidRDefault="00430219">
      <w:pPr>
        <w:pStyle w:val="RequiredOutput"/>
        <w:keepNext/>
      </w:pPr>
      <w:r>
        <w:t>Search</w:t>
      </w:r>
    </w:p>
    <w:p w14:paraId="7C3AC66A" w14:textId="77777777" w:rsidR="00EB5F92" w:rsidRDefault="00EB5F92">
      <w:pPr>
        <w:pStyle w:val="RequiredOutput"/>
        <w:keepNext/>
      </w:pPr>
    </w:p>
    <w:p w14:paraId="75DAD1D5" w14:textId="77777777" w:rsidR="00EB5F92" w:rsidRDefault="00430219">
      <w:pPr>
        <w:pStyle w:val="RequiredOutput"/>
        <w:keepNext/>
      </w:pPr>
      <w:r>
        <w:t>Ada Lovelace</w:t>
      </w:r>
    </w:p>
    <w:p w14:paraId="66B0C5FF" w14:textId="77777777" w:rsidR="00EB5F92" w:rsidRDefault="00430219">
      <w:pPr>
        <w:pStyle w:val="RequiredOutput"/>
        <w:keepNext/>
      </w:pPr>
      <w:r>
        <w:t>Grace Hopper</w:t>
      </w:r>
    </w:p>
    <w:p w14:paraId="26A8BDF3" w14:textId="77777777" w:rsidR="00EB5F92" w:rsidRDefault="00430219">
      <w:pPr>
        <w:pStyle w:val="RequiredOutput"/>
        <w:keepNext/>
      </w:pPr>
      <w:r>
        <w:t>Alan Turing</w:t>
      </w:r>
    </w:p>
    <w:p w14:paraId="328BE5D9" w14:textId="77777777" w:rsidR="00EB5F92" w:rsidRDefault="00EB5F92">
      <w:pPr>
        <w:pStyle w:val="RequiredOutput"/>
        <w:keepNext/>
      </w:pPr>
    </w:p>
    <w:p w14:paraId="3BFD961E" w14:textId="77777777" w:rsidR="00EB5F92" w:rsidRDefault="00430219">
      <w:pPr>
        <w:pStyle w:val="RequiredOutput"/>
        <w:keepNext/>
      </w:pPr>
      <w:r>
        <w:t>New contact</w:t>
      </w:r>
    </w:p>
    <w:p w14:paraId="0A74C00A" w14:textId="77777777" w:rsidR="00EB5F92" w:rsidRDefault="00EB5F92">
      <w:pPr>
        <w:pStyle w:val="RequiredOutput"/>
        <w:keepNext/>
      </w:pPr>
    </w:p>
    <w:p w14:paraId="3BF7E985" w14:textId="77777777" w:rsidR="00EB5F92" w:rsidRDefault="00430219">
      <w:pPr>
        <w:pStyle w:val="RequiredOutput"/>
        <w:keepNext/>
      </w:pPr>
      <w:r>
        <w:t>Log out</w:t>
      </w:r>
    </w:p>
    <w:p w14:paraId="30C65B66" w14:textId="77777777" w:rsidR="00EB5F92" w:rsidRDefault="00EB5F92">
      <w:pPr>
        <w:pStyle w:val="RequiredOutput"/>
        <w:keepNext/>
      </w:pPr>
    </w:p>
    <w:p w14:paraId="44AD27DA" w14:textId="77777777" w:rsidR="00EB5F92" w:rsidRDefault="00430219">
      <w:pPr>
        <w:pStyle w:val="RequiredOutput"/>
      </w:pPr>
      <w:r>
        <w:t>Home</w:t>
      </w:r>
    </w:p>
    <w:p w14:paraId="41DEC131" w14:textId="77777777" w:rsidR="00EB5F92" w:rsidRDefault="00EB5F92">
      <w:pPr>
        <w:keepNext/>
      </w:pPr>
    </w:p>
    <w:p w14:paraId="19A65D54" w14:textId="77777777" w:rsidR="00EB5F92" w:rsidRDefault="00430219">
      <w:pPr>
        <w:keepNext/>
      </w:pPr>
      <w:r>
        <w:t>The Login Check must print the Required Clean-Run Output, with this language's Set-Cookie line after 303 [/contacts]:</w:t>
      </w:r>
    </w:p>
    <w:p w14:paraId="1E5721E8" w14:textId="77777777" w:rsidR="00EB5F92" w:rsidRDefault="00EB5F92">
      <w:pPr>
        <w:keepNext/>
      </w:pPr>
    </w:p>
    <w:p w14:paraId="0FBC7236" w14:textId="77777777" w:rsidR="00EB5F92" w:rsidRDefault="00430219">
      <w:pPr>
        <w:pStyle w:val="RequiredOutput"/>
        <w:keepNext/>
      </w:pPr>
      <w:r>
        <w:t>303 [/login?next=/contacts]</w:t>
      </w:r>
    </w:p>
    <w:p w14:paraId="4B764C8C" w14:textId="77777777" w:rsidR="00EB5F92" w:rsidRDefault="00430219">
      <w:pPr>
        <w:pStyle w:val="RequiredOutput"/>
        <w:keepNext/>
      </w:pPr>
      <w:r>
        <w:t>Set-Cookie: []</w:t>
      </w:r>
    </w:p>
    <w:p w14:paraId="146362EA" w14:textId="77777777" w:rsidR="00EB5F92" w:rsidRDefault="00430219">
      <w:pPr>
        <w:pStyle w:val="RequiredOutput"/>
      </w:pPr>
      <w:r>
        <w:t>&lt;p&gt;Username or password is incorrect.&lt;/p&gt;</w:t>
      </w:r>
    </w:p>
    <w:p w14:paraId="43D66C7F" w14:textId="77777777" w:rsidR="00EB5F92" w:rsidRDefault="00430219">
      <w:pPr>
        <w:pStyle w:val="RequiredOutput"/>
      </w:pPr>
      <w:r>
        <w:t>&lt;p&gt;Username or password is incorrect.&lt;/p&gt;</w:t>
      </w:r>
    </w:p>
    <w:p w14:paraId="140D148A" w14:textId="77777777" w:rsidR="00EB5F92" w:rsidRDefault="00430219">
      <w:pPr>
        <w:pStyle w:val="RequiredOutput"/>
      </w:pPr>
      <w:r>
        <w:t>303 [/contacts]</w:t>
      </w:r>
    </w:p>
    <w:p w14:paraId="54D9A1C9" w14:textId="77777777" w:rsidR="00EB5F92" w:rsidRDefault="00430219">
      <w:pPr>
        <w:pStyle w:val="RequiredOutput"/>
      </w:pPr>
      <w:r>
        <w:t>Set-Cookie: [__Host-spa_session=(hidden); Secure; HttpOnly; Path=/; SameSite=Lax]</w:t>
      </w:r>
    </w:p>
    <w:p w14:paraId="3C2089F1" w14:textId="77777777" w:rsidR="00EB5F92" w:rsidRDefault="00430219">
      <w:pPr>
        <w:pStyle w:val="RequiredOutput"/>
      </w:pPr>
      <w:r>
        <w:t>&lt;!DOCTYPE html&gt;</w:t>
      </w:r>
    </w:p>
    <w:p w14:paraId="4758A7EF" w14:textId="77777777" w:rsidR="00EB5F92" w:rsidRDefault="00430219">
      <w:pPr>
        <w:pStyle w:val="RequiredOutput"/>
      </w:pPr>
      <w:r>
        <w:t>&lt;html lang="en"&gt;</w:t>
      </w:r>
    </w:p>
    <w:p w14:paraId="2F2F5D4F" w14:textId="77777777" w:rsidR="00EB5F92" w:rsidRDefault="00430219">
      <w:pPr>
        <w:pStyle w:val="RequiredOutput"/>
      </w:pPr>
      <w:r>
        <w:t>&lt;head&gt;</w:t>
      </w:r>
    </w:p>
    <w:p w14:paraId="471B5F3D" w14:textId="77777777" w:rsidR="00EB5F92" w:rsidRDefault="00430219">
      <w:pPr>
        <w:pStyle w:val="RequiredOutput"/>
      </w:pPr>
      <w:r>
        <w:t>&lt;meta charset="utf-8"&gt;</w:t>
      </w:r>
    </w:p>
    <w:p w14:paraId="00218234" w14:textId="77777777" w:rsidR="00EB5F92" w:rsidRDefault="00430219">
      <w:pPr>
        <w:pStyle w:val="RequiredOutput"/>
      </w:pPr>
      <w:r>
        <w:t>&lt;title&gt;Contacts&lt;/title&gt;</w:t>
      </w:r>
    </w:p>
    <w:p w14:paraId="208CAC9B" w14:textId="77777777" w:rsidR="00EB5F92" w:rsidRDefault="00430219">
      <w:pPr>
        <w:pStyle w:val="RequiredOutput"/>
      </w:pPr>
      <w:r>
        <w:t>&lt;/head&gt;</w:t>
      </w:r>
    </w:p>
    <w:p w14:paraId="4FC67420" w14:textId="77777777" w:rsidR="00EB5F92" w:rsidRDefault="00430219">
      <w:pPr>
        <w:pStyle w:val="RequiredOutput"/>
      </w:pPr>
      <w:r>
        <w:t>&lt;body&gt;</w:t>
      </w:r>
    </w:p>
    <w:p w14:paraId="0B61D23C" w14:textId="77777777" w:rsidR="00EB5F92" w:rsidRDefault="00430219">
      <w:pPr>
        <w:pStyle w:val="RequiredOutput"/>
      </w:pPr>
      <w:r>
        <w:t>&lt;h1&gt;Contacts&lt;/h1&gt;</w:t>
      </w:r>
    </w:p>
    <w:p w14:paraId="42CAFCC5" w14:textId="77777777" w:rsidR="00EB5F92" w:rsidRDefault="00430219">
      <w:pPr>
        <w:pStyle w:val="RequiredOutput"/>
      </w:pPr>
      <w:r>
        <w:t>&lt;p&gt;Logged in as owner&lt;/p&gt;</w:t>
      </w:r>
    </w:p>
    <w:p w14:paraId="004FFB85" w14:textId="77777777" w:rsidR="00EB5F92" w:rsidRDefault="00430219">
      <w:pPr>
        <w:pStyle w:val="RequiredOutput"/>
      </w:pPr>
      <w:r>
        <w:t>&lt;form method="get" action="/contacts"&gt;</w:t>
      </w:r>
    </w:p>
    <w:p w14:paraId="1770CAA7" w14:textId="77777777" w:rsidR="00EB5F92" w:rsidRDefault="00430219">
      <w:pPr>
        <w:pStyle w:val="RequiredOutput"/>
      </w:pPr>
      <w:r>
        <w:t>&lt;p&gt;Name&lt;/p&gt;</w:t>
      </w:r>
    </w:p>
    <w:p w14:paraId="5D1B1806" w14:textId="77777777" w:rsidR="00EB5F92" w:rsidRDefault="00430219">
      <w:pPr>
        <w:pStyle w:val="RequiredOutput"/>
      </w:pPr>
      <w:r>
        <w:t>&lt;p&gt;&lt;input name="name" maxlength="100"&gt;&lt;/p&gt;</w:t>
      </w:r>
    </w:p>
    <w:p w14:paraId="73757E97" w14:textId="77777777" w:rsidR="00EB5F92" w:rsidRDefault="00430219">
      <w:pPr>
        <w:pStyle w:val="RequiredOutput"/>
      </w:pPr>
      <w:r>
        <w:t>&lt;p&gt;&lt;button type="submit"&gt;Search&lt;/button&gt;&lt;/p&gt;</w:t>
      </w:r>
    </w:p>
    <w:p w14:paraId="7D866628" w14:textId="77777777" w:rsidR="00EB5F92" w:rsidRDefault="00430219">
      <w:pPr>
        <w:pStyle w:val="RequiredOutput"/>
      </w:pPr>
      <w:r>
        <w:t>&lt;/form&gt;</w:t>
      </w:r>
    </w:p>
    <w:p w14:paraId="2809FDC0" w14:textId="77777777" w:rsidR="00EB5F92" w:rsidRDefault="00430219">
      <w:pPr>
        <w:pStyle w:val="RequiredOutput"/>
      </w:pPr>
      <w:r>
        <w:t>&lt;ul&gt;</w:t>
      </w:r>
    </w:p>
    <w:p w14:paraId="225873E9" w14:textId="77777777" w:rsidR="00EB5F92" w:rsidRDefault="00430219">
      <w:pPr>
        <w:pStyle w:val="RequiredOutput"/>
      </w:pPr>
      <w:r>
        <w:t>&lt;li&gt;&lt;a href="/contacts/1"&gt;Ada Lovelace&lt;/a&gt;&lt;/li&gt;</w:t>
      </w:r>
    </w:p>
    <w:p w14:paraId="36637E39" w14:textId="77777777" w:rsidR="00EB5F92" w:rsidRDefault="00430219">
      <w:pPr>
        <w:pStyle w:val="RequiredOutput"/>
      </w:pPr>
      <w:r>
        <w:t>&lt;li&gt;&lt;a href="/contacts/2"&gt;Grace Hopper&lt;/a&gt;&lt;/li&gt;</w:t>
      </w:r>
    </w:p>
    <w:p w14:paraId="21EE1C9D" w14:textId="77777777" w:rsidR="00EB5F92" w:rsidRDefault="00430219">
      <w:pPr>
        <w:pStyle w:val="RequiredOutput"/>
      </w:pPr>
      <w:r>
        <w:t>&lt;li&gt;&lt;a href="/contacts/3"&gt;Alan Turing&lt;/a&gt;&lt;/li&gt;</w:t>
      </w:r>
    </w:p>
    <w:p w14:paraId="46CC6696" w14:textId="77777777" w:rsidR="00EB5F92" w:rsidRDefault="00430219">
      <w:pPr>
        <w:pStyle w:val="RequiredOutput"/>
      </w:pPr>
      <w:r>
        <w:t>&lt;/ul&gt;</w:t>
      </w:r>
    </w:p>
    <w:p w14:paraId="2A886122" w14:textId="77777777" w:rsidR="00EB5F92" w:rsidRDefault="00430219">
      <w:pPr>
        <w:pStyle w:val="RequiredOutput"/>
      </w:pPr>
      <w:r>
        <w:t>&lt;p&gt;&lt;a href="/contacts/new"&gt;New contact&lt;/a&gt;&lt;/p&gt;</w:t>
      </w:r>
    </w:p>
    <w:p w14:paraId="4D032A9F" w14:textId="77777777" w:rsidR="00EB5F92" w:rsidRDefault="00430219">
      <w:pPr>
        <w:pStyle w:val="RequiredOutput"/>
      </w:pPr>
      <w:r>
        <w:t>&lt;form method="post" action="/logout"&gt;</w:t>
      </w:r>
    </w:p>
    <w:p w14:paraId="0D86E45D" w14:textId="77777777" w:rsidR="00EB5F92" w:rsidRDefault="00430219">
      <w:pPr>
        <w:pStyle w:val="RequiredOutput"/>
      </w:pPr>
      <w:r>
        <w:t>&lt;p&gt;&lt;button type="submit"&gt;Log out&lt;/button&gt;&lt;/p&gt;</w:t>
      </w:r>
    </w:p>
    <w:p w14:paraId="0AF38C05" w14:textId="77777777" w:rsidR="00EB5F92" w:rsidRDefault="00430219">
      <w:pPr>
        <w:pStyle w:val="RequiredOutput"/>
      </w:pPr>
      <w:r>
        <w:t>&lt;/form&gt;</w:t>
      </w:r>
    </w:p>
    <w:p w14:paraId="3C4F5330" w14:textId="77777777" w:rsidR="00EB5F92" w:rsidRDefault="00430219">
      <w:pPr>
        <w:pStyle w:val="RequiredOutput"/>
      </w:pPr>
      <w:r>
        <w:t>&lt;p&gt;&lt;a href="/"&gt;Home&lt;/a&gt;&lt;/p&gt;</w:t>
      </w:r>
    </w:p>
    <w:p w14:paraId="4A373B31" w14:textId="77777777" w:rsidR="00EB5F92" w:rsidRDefault="00430219">
      <w:pPr>
        <w:pStyle w:val="RequiredOutput"/>
        <w:keepNext/>
      </w:pPr>
      <w:r>
        <w:t>&lt;/body&gt;</w:t>
      </w:r>
    </w:p>
    <w:p w14:paraId="43E6B013" w14:textId="77777777" w:rsidR="00EB5F92" w:rsidRDefault="00430219">
      <w:pPr>
        <w:pStyle w:val="RequiredOutput"/>
        <w:keepNext/>
      </w:pPr>
      <w:r>
        <w:t>&lt;/html&gt;</w:t>
      </w:r>
    </w:p>
    <w:p w14:paraId="03FDAA9D" w14:textId="77777777" w:rsidR="00EB5F92" w:rsidRDefault="00430219">
      <w:pPr>
        <w:pStyle w:val="RequiredOutput"/>
      </w:pPr>
      <w:r>
        <w:t>200</w:t>
      </w:r>
    </w:p>
    <w:p w14:paraId="3586F71E" w14:textId="77777777" w:rsidR="00EB5F92" w:rsidRDefault="00EB5F92">
      <w:pPr>
        <w:keepNext/>
      </w:pPr>
    </w:p>
    <w:p w14:paraId="15C30893" w14:textId="77777777" w:rsidR="00EB5F92" w:rsidRDefault="00430219">
      <w:pPr>
        <w:keepNext/>
      </w:pPr>
      <w:r>
        <w:t>The Rotation Check must print the new login, the old id refused, and the new id still in:</w:t>
      </w:r>
    </w:p>
    <w:p w14:paraId="762CBE99" w14:textId="77777777" w:rsidR="00EB5F92" w:rsidRDefault="00EB5F92">
      <w:pPr>
        <w:keepNext/>
      </w:pPr>
    </w:p>
    <w:p w14:paraId="2D98F390" w14:textId="77777777" w:rsidR="00EB5F92" w:rsidRDefault="00430219">
      <w:pPr>
        <w:pStyle w:val="RequiredOutput"/>
        <w:keepNext/>
      </w:pPr>
      <w:r>
        <w:t>303 [/contacts]</w:t>
      </w:r>
    </w:p>
    <w:p w14:paraId="5FC49814" w14:textId="77777777" w:rsidR="00EB5F92" w:rsidRDefault="00430219">
      <w:pPr>
        <w:pStyle w:val="RequiredOutput"/>
        <w:keepNext/>
      </w:pPr>
      <w:r>
        <w:t>Set-Cookie: [__Host-spa_session=(hidden); Secure; HttpOnly; Path=/; SameSite=Lax]</w:t>
      </w:r>
    </w:p>
    <w:p w14:paraId="140B1D05" w14:textId="77777777" w:rsidR="00EB5F92" w:rsidRDefault="00430219">
      <w:pPr>
        <w:pStyle w:val="RequiredOutput"/>
        <w:keepNext/>
      </w:pPr>
      <w:r>
        <w:t>303 [/login?next=/contacts]</w:t>
      </w:r>
    </w:p>
    <w:p w14:paraId="096515EC" w14:textId="77777777" w:rsidR="00EB5F92" w:rsidRDefault="00430219">
      <w:pPr>
        <w:pStyle w:val="RequiredOutput"/>
        <w:keepNext/>
      </w:pPr>
      <w:r>
        <w:t>Set-Cookie: []</w:t>
      </w:r>
    </w:p>
    <w:p w14:paraId="0606AEB1" w14:textId="77777777" w:rsidR="00EB5F92" w:rsidRDefault="00430219">
      <w:pPr>
        <w:pStyle w:val="RequiredOutput"/>
        <w:keepNext/>
      </w:pPr>
      <w:r>
        <w:t>200 []</w:t>
      </w:r>
    </w:p>
    <w:p w14:paraId="4968795E" w14:textId="77777777" w:rsidR="00EB5F92" w:rsidRDefault="00430219">
      <w:pPr>
        <w:pStyle w:val="RequiredOutput"/>
      </w:pPr>
      <w:r>
        <w:t>Set-Cookie: []</w:t>
      </w:r>
    </w:p>
    <w:p w14:paraId="4804E669" w14:textId="77777777" w:rsidR="00EB5F92" w:rsidRDefault="00EB5F92">
      <w:pPr>
        <w:keepNext/>
      </w:pPr>
    </w:p>
    <w:p w14:paraId="7F082D1F" w14:textId="77777777" w:rsidR="00EB5F92" w:rsidRDefault="00430219">
      <w:pPr>
        <w:keepNext/>
      </w:pPr>
      <w:r>
        <w:t>The Contact Check must print Lin Wu refused without the cookie, stored with it, and her page:</w:t>
      </w:r>
    </w:p>
    <w:p w14:paraId="77B7FC70" w14:textId="77777777" w:rsidR="00EB5F92" w:rsidRDefault="00EB5F92">
      <w:pPr>
        <w:keepNext/>
      </w:pPr>
    </w:p>
    <w:p w14:paraId="685C5064" w14:textId="77777777" w:rsidR="00EB5F92" w:rsidRDefault="00430219">
      <w:pPr>
        <w:pStyle w:val="RequiredOutput"/>
        <w:keepNext/>
      </w:pPr>
      <w:r>
        <w:t>303 [/login?next=/contacts]</w:t>
      </w:r>
    </w:p>
    <w:p w14:paraId="38850856" w14:textId="77777777" w:rsidR="00EB5F92" w:rsidRDefault="00430219">
      <w:pPr>
        <w:pStyle w:val="RequiredOutput"/>
        <w:keepNext/>
      </w:pPr>
      <w:r>
        <w:t>Set-Cookie: []</w:t>
      </w:r>
    </w:p>
    <w:p w14:paraId="629D9652" w14:textId="77777777" w:rsidR="00EB5F92" w:rsidRDefault="00430219">
      <w:pPr>
        <w:pStyle w:val="RequiredOutput"/>
        <w:keepNext/>
      </w:pPr>
      <w:r>
        <w:t>303 [/contacts/4]</w:t>
      </w:r>
    </w:p>
    <w:p w14:paraId="529CA1C7" w14:textId="77777777" w:rsidR="00EB5F92" w:rsidRDefault="00430219">
      <w:pPr>
        <w:pStyle w:val="RequiredOutput"/>
        <w:keepNext/>
      </w:pPr>
      <w:r>
        <w:t>Set-Cookie: []</w:t>
      </w:r>
    </w:p>
    <w:p w14:paraId="5DF72EE6" w14:textId="77777777" w:rsidR="00EB5F92" w:rsidRDefault="00430219">
      <w:pPr>
        <w:pStyle w:val="RequiredOutput"/>
        <w:keepNext/>
      </w:pPr>
      <w:r>
        <w:t>&lt;!DOCTYPE html&gt;</w:t>
      </w:r>
    </w:p>
    <w:p w14:paraId="6ECF2510" w14:textId="77777777" w:rsidR="00EB5F92" w:rsidRDefault="00430219">
      <w:pPr>
        <w:pStyle w:val="RequiredOutput"/>
        <w:keepNext/>
      </w:pPr>
      <w:r>
        <w:t>&lt;html lang="en"&gt;</w:t>
      </w:r>
    </w:p>
    <w:p w14:paraId="1BCDCC27" w14:textId="77777777" w:rsidR="00EB5F92" w:rsidRDefault="00430219">
      <w:pPr>
        <w:pStyle w:val="RequiredOutput"/>
        <w:keepNext/>
      </w:pPr>
      <w:r>
        <w:t>&lt;head&gt;</w:t>
      </w:r>
    </w:p>
    <w:p w14:paraId="411DB907" w14:textId="77777777" w:rsidR="00EB5F92" w:rsidRDefault="00430219">
      <w:pPr>
        <w:pStyle w:val="RequiredOutput"/>
        <w:keepNext/>
      </w:pPr>
      <w:r>
        <w:t>&lt;meta charset="utf-8"&gt;</w:t>
      </w:r>
    </w:p>
    <w:p w14:paraId="2C50189C" w14:textId="77777777" w:rsidR="00EB5F92" w:rsidRDefault="00430219">
      <w:pPr>
        <w:pStyle w:val="RequiredOutput"/>
        <w:keepNext/>
      </w:pPr>
      <w:r>
        <w:t>&lt;title&gt;Lin Wu&lt;/title&gt;</w:t>
      </w:r>
    </w:p>
    <w:p w14:paraId="17CCF510" w14:textId="77777777" w:rsidR="00EB5F92" w:rsidRDefault="00430219">
      <w:pPr>
        <w:pStyle w:val="RequiredOutput"/>
        <w:keepNext/>
      </w:pPr>
      <w:r>
        <w:t>&lt;/head&gt;</w:t>
      </w:r>
    </w:p>
    <w:p w14:paraId="2CE218DE" w14:textId="77777777" w:rsidR="00EB5F92" w:rsidRDefault="00430219">
      <w:pPr>
        <w:pStyle w:val="RequiredOutput"/>
        <w:keepNext/>
      </w:pPr>
      <w:r>
        <w:t>&lt;body&gt;</w:t>
      </w:r>
    </w:p>
    <w:p w14:paraId="78E0BD02" w14:textId="77777777" w:rsidR="00EB5F92" w:rsidRDefault="00430219">
      <w:pPr>
        <w:pStyle w:val="RequiredOutput"/>
        <w:keepNext/>
      </w:pPr>
      <w:r>
        <w:t>&lt;p&gt;Contact created.&lt;/p&gt;</w:t>
      </w:r>
    </w:p>
    <w:p w14:paraId="60BFF70D" w14:textId="77777777" w:rsidR="00EB5F92" w:rsidRDefault="00430219">
      <w:pPr>
        <w:pStyle w:val="RequiredOutput"/>
        <w:keepNext/>
      </w:pPr>
      <w:r>
        <w:t>&lt;h1&gt;Lin Wu&lt;/h1&gt;</w:t>
      </w:r>
    </w:p>
    <w:p w14:paraId="3F759B58" w14:textId="77777777" w:rsidR="00EB5F92" w:rsidRDefault="00430219">
      <w:pPr>
        <w:pStyle w:val="RequiredOutput"/>
        <w:keepNext/>
      </w:pPr>
      <w:r>
        <w:t>&lt;p&gt;Email: lin@example.com&lt;/p&gt;</w:t>
      </w:r>
    </w:p>
    <w:p w14:paraId="1DD54ED8" w14:textId="77777777" w:rsidR="00EB5F92" w:rsidRDefault="00430219">
      <w:pPr>
        <w:pStyle w:val="RequiredOutput"/>
        <w:keepNext/>
      </w:pPr>
      <w:r>
        <w:t>&lt;p&gt;Phone: 555-0104&lt;/p&gt;</w:t>
      </w:r>
    </w:p>
    <w:p w14:paraId="1B3E8013" w14:textId="77777777" w:rsidR="00EB5F92" w:rsidRDefault="00430219">
      <w:pPr>
        <w:pStyle w:val="RequiredOutput"/>
        <w:keepNext/>
      </w:pPr>
      <w:r>
        <w:t>&lt;p&gt;&lt;a href="/contacts"&gt;All contacts&lt;/a&gt;&lt;/p&gt;</w:t>
      </w:r>
    </w:p>
    <w:p w14:paraId="47C416F1" w14:textId="77777777" w:rsidR="00EB5F92" w:rsidRDefault="00430219">
      <w:pPr>
        <w:pStyle w:val="RequiredOutput"/>
        <w:keepNext/>
      </w:pPr>
      <w:r>
        <w:t>&lt;/body&gt;</w:t>
      </w:r>
    </w:p>
    <w:p w14:paraId="48B104AD" w14:textId="77777777" w:rsidR="00EB5F92" w:rsidRDefault="00430219">
      <w:pPr>
        <w:pStyle w:val="RequiredOutput"/>
        <w:keepNext/>
      </w:pPr>
      <w:r>
        <w:t>&lt;/html&gt;</w:t>
      </w:r>
    </w:p>
    <w:p w14:paraId="4A0D349E" w14:textId="77777777" w:rsidR="00EB5F92" w:rsidRDefault="00430219">
      <w:pPr>
        <w:pStyle w:val="RequiredOutput"/>
      </w:pPr>
      <w:r>
        <w:t>200</w:t>
      </w:r>
    </w:p>
    <w:p w14:paraId="77A86E15" w14:textId="77777777" w:rsidR="00EB5F92" w:rsidRDefault="00EB5F92">
      <w:pPr>
        <w:keepNext/>
      </w:pPr>
    </w:p>
    <w:p w14:paraId="13940FEC" w14:textId="77777777" w:rsidR="00EB5F92" w:rsidRDefault="00430219">
      <w:pPr>
        <w:keepNext/>
      </w:pPr>
      <w:r>
        <w:t>The Next Check must print:</w:t>
      </w:r>
    </w:p>
    <w:p w14:paraId="3233809D" w14:textId="77777777" w:rsidR="00EB5F92" w:rsidRDefault="00EB5F92">
      <w:pPr>
        <w:keepNext/>
      </w:pPr>
    </w:p>
    <w:p w14:paraId="7CD9E37E" w14:textId="77777777" w:rsidR="00EB5F92" w:rsidRDefault="00430219">
      <w:pPr>
        <w:pStyle w:val="RequiredOutput"/>
        <w:keepNext/>
      </w:pPr>
      <w:r>
        <w:t>303 [/contacts/4]</w:t>
      </w:r>
    </w:p>
    <w:p w14:paraId="4DF95E85" w14:textId="77777777" w:rsidR="00EB5F92" w:rsidRDefault="00430219">
      <w:pPr>
        <w:pStyle w:val="RequiredOutput"/>
        <w:keepNext/>
      </w:pPr>
      <w:r>
        <w:t>Set-Cookie: [__Host-spa_session=(hidden); Secure; HttpOnly; Path=/; SameSite=Lax]</w:t>
      </w:r>
    </w:p>
    <w:p w14:paraId="72ABF6FF" w14:textId="77777777" w:rsidR="00EB5F92" w:rsidRDefault="00430219">
      <w:pPr>
        <w:pStyle w:val="RequiredOutput"/>
        <w:keepNext/>
      </w:pPr>
      <w:r>
        <w:t>303 [/contacts]</w:t>
      </w:r>
    </w:p>
    <w:p w14:paraId="4A2F76F1" w14:textId="77777777" w:rsidR="00EB5F92" w:rsidRDefault="00430219">
      <w:pPr>
        <w:pStyle w:val="RequiredOutput"/>
      </w:pPr>
      <w:r>
        <w:t>Set-Cookie: [__Host-spa_session=(hidden); Secure; HttpOnly; Path=/; SameSite=Lax]</w:t>
      </w:r>
    </w:p>
    <w:p w14:paraId="19F2E162" w14:textId="77777777" w:rsidR="00EB5F92" w:rsidRDefault="00EB5F92">
      <w:pPr>
        <w:keepNext/>
      </w:pPr>
    </w:p>
    <w:p w14:paraId="15BD1A50" w14:textId="77777777" w:rsidR="00EB5F92" w:rsidRDefault="00430219">
      <w:pPr>
        <w:keepNext/>
      </w:pPr>
      <w:r>
        <w:t>The Logout Check must print:</w:t>
      </w:r>
    </w:p>
    <w:p w14:paraId="12A71AE6" w14:textId="77777777" w:rsidR="00EB5F92" w:rsidRDefault="00EB5F92">
      <w:pPr>
        <w:keepNext/>
      </w:pPr>
    </w:p>
    <w:p w14:paraId="2FBFA6FF" w14:textId="77777777" w:rsidR="00EB5F92" w:rsidRDefault="00430219">
      <w:pPr>
        <w:pStyle w:val="RequiredOutput"/>
        <w:keepNext/>
      </w:pPr>
      <w:r>
        <w:t>303 [/login]</w:t>
      </w:r>
    </w:p>
    <w:p w14:paraId="66765C60" w14:textId="77777777" w:rsidR="00EB5F92" w:rsidRDefault="00430219">
      <w:pPr>
        <w:pStyle w:val="RequiredOutput"/>
        <w:keepNext/>
      </w:pPr>
      <w:r>
        <w:t>Set-Cookie: [__Host-spa_session=</w:t>
      </w:r>
    </w:p>
    <w:p w14:paraId="65C2C39C" w14:textId="77777777" w:rsidR="00EB5F92" w:rsidRDefault="00430219">
      <w:pPr>
        <w:pStyle w:val="RequiredOutput"/>
        <w:keepNext/>
      </w:pPr>
      <w:r>
        <w:t>Expires=Thu, 01 Jan 1970 00:00:00 GMT</w:t>
      </w:r>
    </w:p>
    <w:p w14:paraId="7BD737B9" w14:textId="77777777" w:rsidR="00EB5F92" w:rsidRDefault="00430219">
      <w:pPr>
        <w:pStyle w:val="RequiredOutput"/>
        <w:keepNext/>
      </w:pPr>
      <w:r>
        <w:t>Max-Age=0</w:t>
      </w:r>
    </w:p>
    <w:p w14:paraId="0A819E4F" w14:textId="77777777" w:rsidR="00EB5F92" w:rsidRDefault="00430219">
      <w:pPr>
        <w:pStyle w:val="RequiredOutput"/>
        <w:keepNext/>
      </w:pPr>
      <w:r>
        <w:t>Secure</w:t>
      </w:r>
    </w:p>
    <w:p w14:paraId="29A2F7F8" w14:textId="77777777" w:rsidR="00EB5F92" w:rsidRDefault="00430219">
      <w:pPr>
        <w:pStyle w:val="RequiredOutput"/>
        <w:keepNext/>
      </w:pPr>
      <w:r>
        <w:t>HttpOnly</w:t>
      </w:r>
    </w:p>
    <w:p w14:paraId="6C0FB291" w14:textId="77777777" w:rsidR="00EB5F92" w:rsidRDefault="00430219">
      <w:pPr>
        <w:pStyle w:val="RequiredOutput"/>
        <w:keepNext/>
      </w:pPr>
      <w:r>
        <w:t>Path=/</w:t>
      </w:r>
    </w:p>
    <w:p w14:paraId="31425DD6" w14:textId="77777777" w:rsidR="00EB5F92" w:rsidRDefault="00430219">
      <w:pPr>
        <w:pStyle w:val="RequiredOutput"/>
        <w:keepNext/>
      </w:pPr>
      <w:r>
        <w:t>SameSite=Lax]</w:t>
      </w:r>
    </w:p>
    <w:p w14:paraId="5A16A9A4" w14:textId="77777777" w:rsidR="00EB5F92" w:rsidRDefault="00430219">
      <w:pPr>
        <w:pStyle w:val="RequiredOutput"/>
        <w:keepNext/>
      </w:pPr>
      <w:r>
        <w:t>303 [/login?next=/contacts]</w:t>
      </w:r>
    </w:p>
    <w:p w14:paraId="3276DCAF" w14:textId="77777777" w:rsidR="00EB5F92" w:rsidRDefault="00430219">
      <w:pPr>
        <w:pStyle w:val="RequiredOutput"/>
        <w:keepNext/>
      </w:pPr>
      <w:r>
        <w:t>Set-Cookie: []</w:t>
      </w:r>
    </w:p>
    <w:p w14:paraId="14FCF2D4" w14:textId="77777777" w:rsidR="00EB5F92" w:rsidRDefault="00430219">
      <w:pPr>
        <w:pStyle w:val="RequiredOutput"/>
        <w:keepNext/>
      </w:pPr>
      <w:r>
        <w:t>303 [/login?next=/contacts]</w:t>
      </w:r>
    </w:p>
    <w:p w14:paraId="46FC6CE8" w14:textId="77777777" w:rsidR="00EB5F92" w:rsidRDefault="00430219">
      <w:pPr>
        <w:pStyle w:val="RequiredOutput"/>
      </w:pPr>
      <w:r>
        <w:t>Set-Cookie: []</w:t>
      </w:r>
    </w:p>
    <w:p w14:paraId="5CEADB78" w14:textId="77777777" w:rsidR="00EB5F92" w:rsidRDefault="00EB5F92">
      <w:pPr>
        <w:keepNext/>
      </w:pPr>
    </w:p>
    <w:p w14:paraId="38F2669B" w14:textId="77777777" w:rsidR="00EB5F92" w:rsidRDefault="00430219">
      <w:pPr>
        <w:keepNext/>
      </w:pPr>
      <w:r>
        <w:t>The Device Check must print two logins, one logout, and the other device still in:</w:t>
      </w:r>
    </w:p>
    <w:p w14:paraId="4657243F" w14:textId="77777777" w:rsidR="00EB5F92" w:rsidRDefault="00EB5F92">
      <w:pPr>
        <w:keepNext/>
      </w:pPr>
    </w:p>
    <w:p w14:paraId="181659DC" w14:textId="77777777" w:rsidR="00EB5F92" w:rsidRDefault="00430219">
      <w:pPr>
        <w:pStyle w:val="RequiredOutput"/>
        <w:keepNext/>
      </w:pPr>
      <w:r>
        <w:t>303 [/contacts]</w:t>
      </w:r>
    </w:p>
    <w:p w14:paraId="2C81FFA6" w14:textId="77777777" w:rsidR="00EB5F92" w:rsidRDefault="00430219">
      <w:pPr>
        <w:pStyle w:val="RequiredOutput"/>
        <w:keepNext/>
      </w:pPr>
      <w:r>
        <w:t>Set-Cookie: [__Host-spa_session=(hidden); Secure; HttpOnly; Path=/; SameSite=Lax]</w:t>
      </w:r>
    </w:p>
    <w:p w14:paraId="12395C06" w14:textId="77777777" w:rsidR="00EB5F92" w:rsidRDefault="00430219">
      <w:pPr>
        <w:pStyle w:val="RequiredOutput"/>
        <w:keepNext/>
      </w:pPr>
      <w:r>
        <w:t>303 [/contacts]</w:t>
      </w:r>
    </w:p>
    <w:p w14:paraId="3D8C080E" w14:textId="77777777" w:rsidR="00EB5F92" w:rsidRDefault="00430219">
      <w:pPr>
        <w:pStyle w:val="RequiredOutput"/>
        <w:keepNext/>
      </w:pPr>
      <w:r>
        <w:t>Set-Cookie: [__Host-spa_session=(hidden); Secure; HttpOnly; Path=/; SameSite=Lax]</w:t>
      </w:r>
    </w:p>
    <w:p w14:paraId="401DCB91" w14:textId="77777777" w:rsidR="00EB5F92" w:rsidRDefault="00430219">
      <w:pPr>
        <w:pStyle w:val="RequiredOutput"/>
        <w:keepNext/>
      </w:pPr>
      <w:r>
        <w:t>303 [/login]</w:t>
      </w:r>
    </w:p>
    <w:p w14:paraId="52174248" w14:textId="77777777" w:rsidR="00EB5F92" w:rsidRDefault="00430219">
      <w:pPr>
        <w:pStyle w:val="RequiredOutput"/>
        <w:keepNext/>
      </w:pPr>
      <w:r>
        <w:t>Set-Cookie: [__Host-spa_session=</w:t>
      </w:r>
    </w:p>
    <w:p w14:paraId="61569E5E" w14:textId="77777777" w:rsidR="00EB5F92" w:rsidRDefault="00430219">
      <w:pPr>
        <w:pStyle w:val="RequiredOutput"/>
        <w:keepNext/>
      </w:pPr>
      <w:r>
        <w:t>Expires=Thu, 01 Jan 1970 00:00:00 GMT</w:t>
      </w:r>
    </w:p>
    <w:p w14:paraId="530670A9" w14:textId="77777777" w:rsidR="00EB5F92" w:rsidRDefault="00430219">
      <w:pPr>
        <w:pStyle w:val="RequiredOutput"/>
        <w:keepNext/>
      </w:pPr>
      <w:r>
        <w:t>Max-Age=0</w:t>
      </w:r>
    </w:p>
    <w:p w14:paraId="391CEE8B" w14:textId="77777777" w:rsidR="00EB5F92" w:rsidRDefault="00430219">
      <w:pPr>
        <w:pStyle w:val="RequiredOutput"/>
        <w:keepNext/>
      </w:pPr>
      <w:r>
        <w:t>Secure</w:t>
      </w:r>
    </w:p>
    <w:p w14:paraId="25F81A99" w14:textId="77777777" w:rsidR="00EB5F92" w:rsidRDefault="00430219">
      <w:pPr>
        <w:pStyle w:val="RequiredOutput"/>
        <w:keepNext/>
      </w:pPr>
      <w:r>
        <w:t>HttpOnly</w:t>
      </w:r>
    </w:p>
    <w:p w14:paraId="3A2119BA" w14:textId="77777777" w:rsidR="00EB5F92" w:rsidRDefault="00430219">
      <w:pPr>
        <w:pStyle w:val="RequiredOutput"/>
        <w:keepNext/>
      </w:pPr>
      <w:r>
        <w:t>Path=/</w:t>
      </w:r>
    </w:p>
    <w:p w14:paraId="22E4CC9D" w14:textId="77777777" w:rsidR="00EB5F92" w:rsidRDefault="00430219">
      <w:pPr>
        <w:pStyle w:val="RequiredOutput"/>
        <w:keepNext/>
      </w:pPr>
      <w:r>
        <w:t>SameSite=Lax]</w:t>
      </w:r>
    </w:p>
    <w:p w14:paraId="3E8A66EC" w14:textId="77777777" w:rsidR="00EB5F92" w:rsidRDefault="00430219">
      <w:pPr>
        <w:pStyle w:val="RequiredOutput"/>
        <w:keepNext/>
      </w:pPr>
      <w:r>
        <w:t>200 []</w:t>
      </w:r>
    </w:p>
    <w:p w14:paraId="5E9B34F0" w14:textId="77777777" w:rsidR="00EB5F92" w:rsidRDefault="00430219">
      <w:pPr>
        <w:pStyle w:val="RequiredOutput"/>
      </w:pPr>
      <w:r>
        <w:t>Set-Cookie: []</w:t>
      </w:r>
    </w:p>
    <w:p w14:paraId="034AC6CA" w14:textId="77777777" w:rsidR="00EB5F92" w:rsidRDefault="00EB5F92">
      <w:pPr>
        <w:keepNext/>
      </w:pPr>
    </w:p>
    <w:p w14:paraId="66B8E090" w14:textId="77777777" w:rsidR="00EB5F92" w:rsidRDefault="00430219">
      <w:pPr>
        <w:keepNext/>
      </w:pPr>
      <w:r>
        <w:t>The Lifetime Check's UPDATE prints nothing; the phone's cookie, past its lifetime, must now be sent to the login form. If it still gets 200, the UPDATE did not run, or the store's lookup has no created_at condition:</w:t>
      </w:r>
    </w:p>
    <w:p w14:paraId="5D8BE275" w14:textId="77777777" w:rsidR="00EB5F92" w:rsidRDefault="00EB5F92">
      <w:pPr>
        <w:keepNext/>
      </w:pPr>
    </w:p>
    <w:p w14:paraId="5A7B93CB" w14:textId="77777777" w:rsidR="00EB5F92" w:rsidRDefault="00430219">
      <w:pPr>
        <w:pStyle w:val="RequiredOutput"/>
        <w:keepNext/>
      </w:pPr>
      <w:r>
        <w:t>303 [/login?next=/contacts]</w:t>
      </w:r>
    </w:p>
    <w:p w14:paraId="51E1C529" w14:textId="77777777" w:rsidR="00EB5F92" w:rsidRDefault="00430219">
      <w:pPr>
        <w:pStyle w:val="RequiredOutput"/>
      </w:pPr>
      <w:r>
        <w:t>Set-Cookie: []</w:t>
      </w:r>
    </w:p>
    <w:p w14:paraId="5D559DBE" w14:textId="77777777" w:rsidR="00EB5F92" w:rsidRDefault="00EB5F92">
      <w:pPr>
        <w:keepNext/>
      </w:pPr>
    </w:p>
    <w:p w14:paraId="389178C9" w14:textId="77777777" w:rsidR="00EB5F92" w:rsidRDefault="00430219">
      <w:pPr>
        <w:keepNext/>
      </w:pPr>
      <w:r>
        <w:t>The Password Check must print four Error lines, then your account:</w:t>
      </w:r>
    </w:p>
    <w:p w14:paraId="3FD38D0A" w14:textId="77777777" w:rsidR="00EB5F92" w:rsidRDefault="00EB5F92">
      <w:pPr>
        <w:keepNext/>
      </w:pPr>
    </w:p>
    <w:p w14:paraId="31D68031" w14:textId="77777777" w:rsidR="00EB5F92" w:rsidRDefault="00430219">
      <w:pPr>
        <w:pStyle w:val="RequiredOutput"/>
        <w:keepNext/>
      </w:pPr>
      <w:r>
        <w:t>Error: the password must have 15 to 64 characters</w:t>
      </w:r>
    </w:p>
    <w:p w14:paraId="0D009D30" w14:textId="77777777" w:rsidR="00EB5F92" w:rsidRDefault="00430219">
      <w:pPr>
        <w:pStyle w:val="RequiredOutput"/>
        <w:keepNext/>
      </w:pPr>
      <w:r>
        <w:t>Error: that password is too common; choose another</w:t>
      </w:r>
    </w:p>
    <w:p w14:paraId="6B9AF58E" w14:textId="77777777" w:rsidR="00EB5F92" w:rsidRDefault="00430219">
      <w:pPr>
        <w:pStyle w:val="RequiredOutput"/>
        <w:keepNext/>
      </w:pPr>
      <w:r>
        <w:t>Error: the password must not contain the username</w:t>
      </w:r>
    </w:p>
    <w:p w14:paraId="32CB2E7D" w14:textId="77777777" w:rsidR="00EB5F92" w:rsidRDefault="00430219">
      <w:pPr>
        <w:pStyle w:val="RequiredOutput"/>
        <w:keepNext/>
      </w:pPr>
      <w:r>
        <w:t>Error: that username is taken</w:t>
      </w:r>
    </w:p>
    <w:p w14:paraId="37C34C73" w14:textId="77777777" w:rsidR="00EB5F92" w:rsidRDefault="00430219">
      <w:pPr>
        <w:pStyle w:val="RequiredOutput"/>
      </w:pPr>
      <w:r>
        <w:t>owner</w:t>
      </w:r>
    </w:p>
    <w:p w14:paraId="5A58A5DA" w14:textId="77777777" w:rsidR="00EB5F92" w:rsidRDefault="00EB5F92">
      <w:pPr>
        <w:keepNext/>
      </w:pPr>
    </w:p>
    <w:p w14:paraId="15DF8061" w14:textId="77777777" w:rsidR="00EB5F92" w:rsidRDefault="00430219">
      <w:pPr>
        <w:keepNext/>
      </w:pPr>
      <w:r>
        <w:t>The Remove Check must print:</w:t>
      </w:r>
    </w:p>
    <w:p w14:paraId="3A4CB718" w14:textId="77777777" w:rsidR="00EB5F92" w:rsidRDefault="00EB5F92">
      <w:pPr>
        <w:keepNext/>
      </w:pPr>
    </w:p>
    <w:p w14:paraId="2C18F3DA" w14:textId="77777777" w:rsidR="00EB5F92" w:rsidRDefault="00430219">
      <w:pPr>
        <w:pStyle w:val="RequiredOutput"/>
        <w:keepNext/>
      </w:pPr>
      <w:r>
        <w:t>303 [/contacts]</w:t>
      </w:r>
    </w:p>
    <w:p w14:paraId="544FCDC2" w14:textId="77777777" w:rsidR="00EB5F92" w:rsidRDefault="00430219">
      <w:pPr>
        <w:pStyle w:val="RequiredOutput"/>
        <w:keepNext/>
      </w:pPr>
      <w:r>
        <w:t>Set-Cookie: [__Host-spa_session=(hidden); Secure; HttpOnly; Path=/; SameSite=Lax]</w:t>
      </w:r>
    </w:p>
    <w:p w14:paraId="149563F8" w14:textId="77777777" w:rsidR="00EB5F92" w:rsidRDefault="00430219">
      <w:pPr>
        <w:pStyle w:val="RequiredOutput"/>
        <w:keepNext/>
      </w:pPr>
      <w:r>
        <w:t>Removed owner</w:t>
      </w:r>
    </w:p>
    <w:p w14:paraId="4228E86D" w14:textId="77777777" w:rsidR="00EB5F92" w:rsidRDefault="00430219">
      <w:pPr>
        <w:pStyle w:val="RequiredOutput"/>
        <w:keepNext/>
      </w:pPr>
      <w:r>
        <w:t>303 [/login?next=/contacts]</w:t>
      </w:r>
    </w:p>
    <w:p w14:paraId="36697471" w14:textId="77777777" w:rsidR="00EB5F92" w:rsidRDefault="00430219">
      <w:pPr>
        <w:pStyle w:val="RequiredOutput"/>
        <w:keepNext/>
      </w:pPr>
      <w:r>
        <w:t>Set-Cookie: []</w:t>
      </w:r>
    </w:p>
    <w:p w14:paraId="06A4DA89" w14:textId="77777777" w:rsidR="00EB5F92" w:rsidRDefault="00430219">
      <w:pPr>
        <w:pStyle w:val="RequiredOutput"/>
      </w:pPr>
      <w:r>
        <w:t>No accounts.</w:t>
      </w:r>
    </w:p>
    <w:p w14:paraId="7D60782E" w14:textId="77777777" w:rsidR="00EB5F92" w:rsidRDefault="00EB5F92">
      <w:pPr>
        <w:keepNext/>
      </w:pPr>
    </w:p>
    <w:p w14:paraId="78EF88AD" w14:textId="77777777" w:rsidR="00EB5F92" w:rsidRDefault="00430219">
      <w:pPr>
        <w:keepNext/>
      </w:pPr>
      <w:r>
        <w:t>Terminal 1 must show the Listening line and one line per answer, the browser's and curl.exe's, in order; each page the browser opens may be followed by a /favicon.ico line, and your browser may show fewer, or more if you clicked through the site. The users tool's lines are not the server's, so they are not here. Python's Terminal 1 shows Flask's two lines after the Listening line, then the same request lines as every other language:</w:t>
      </w:r>
    </w:p>
    <w:p w14:paraId="185B3A61" w14:textId="77777777" w:rsidR="00EB5F92" w:rsidRDefault="00EB5F92">
      <w:pPr>
        <w:keepNext/>
      </w:pPr>
    </w:p>
    <w:p w14:paraId="7EDB5382" w14:textId="77777777" w:rsidR="00EB5F92" w:rsidRDefault="00430219">
      <w:pPr>
        <w:pStyle w:val="RequiredOutput"/>
        <w:keepNext/>
      </w:pPr>
      <w:r>
        <w:t>Listening on https://127.0.0.1:8765</w:t>
      </w:r>
    </w:p>
    <w:p w14:paraId="3F1F8BE0" w14:textId="77777777" w:rsidR="00EB5F92" w:rsidRDefault="00430219">
      <w:pPr>
        <w:pStyle w:val="RequiredOutput"/>
        <w:keepNext/>
      </w:pPr>
      <w:r>
        <w:t xml:space="preserve"> * Serving Flask app 'server'</w:t>
      </w:r>
    </w:p>
    <w:p w14:paraId="3845EEB6" w14:textId="77777777" w:rsidR="00EB5F92" w:rsidRDefault="00430219">
      <w:pPr>
        <w:pStyle w:val="RequiredOutput"/>
      </w:pPr>
      <w:r>
        <w:t xml:space="preserve"> * Debug mode: off</w:t>
      </w:r>
    </w:p>
    <w:p w14:paraId="6DE389E4" w14:textId="77777777" w:rsidR="00EB5F92" w:rsidRDefault="00430219">
      <w:pPr>
        <w:pStyle w:val="RequiredOutput"/>
      </w:pPr>
      <w:r>
        <w:t>GET /contacts -&gt; 303</w:t>
      </w:r>
    </w:p>
    <w:p w14:paraId="4D2DDE7F" w14:textId="77777777" w:rsidR="00EB5F92" w:rsidRDefault="00430219">
      <w:pPr>
        <w:pStyle w:val="RequiredOutput"/>
      </w:pPr>
      <w:r>
        <w:t>GET /login?next=/contacts -&gt; 200</w:t>
      </w:r>
    </w:p>
    <w:p w14:paraId="73BD92EA" w14:textId="77777777" w:rsidR="00EB5F92" w:rsidRDefault="00430219">
      <w:pPr>
        <w:pStyle w:val="RequiredOutput"/>
      </w:pPr>
      <w:r>
        <w:t>GET /favicon.ico -&gt; 404</w:t>
      </w:r>
    </w:p>
    <w:p w14:paraId="4ABA009C" w14:textId="77777777" w:rsidR="00EB5F92" w:rsidRDefault="00430219">
      <w:pPr>
        <w:pStyle w:val="RequiredOutput"/>
      </w:pPr>
      <w:r>
        <w:t>GET /login -&gt; 200</w:t>
      </w:r>
    </w:p>
    <w:p w14:paraId="5CB64633" w14:textId="77777777" w:rsidR="00EB5F92" w:rsidRDefault="00430219">
      <w:pPr>
        <w:pStyle w:val="RequiredOutput"/>
      </w:pPr>
      <w:r>
        <w:t>GET /favicon.ico -&gt; 404</w:t>
      </w:r>
    </w:p>
    <w:p w14:paraId="57AFF116" w14:textId="77777777" w:rsidR="00EB5F92" w:rsidRDefault="00430219">
      <w:pPr>
        <w:pStyle w:val="RequiredOutput"/>
      </w:pPr>
      <w:r>
        <w:t>POST /login -&gt; 303</w:t>
      </w:r>
    </w:p>
    <w:p w14:paraId="13C0BBAD" w14:textId="77777777" w:rsidR="00EB5F92" w:rsidRDefault="00430219">
      <w:pPr>
        <w:pStyle w:val="RequiredOutput"/>
      </w:pPr>
      <w:r>
        <w:t>GET /contacts -&gt; 200</w:t>
      </w:r>
    </w:p>
    <w:p w14:paraId="63EC97CA" w14:textId="77777777" w:rsidR="00EB5F92" w:rsidRDefault="00430219">
      <w:pPr>
        <w:pStyle w:val="RequiredOutput"/>
      </w:pPr>
      <w:r>
        <w:t>GET /favicon.ico -&gt; 404</w:t>
      </w:r>
    </w:p>
    <w:p w14:paraId="06880637" w14:textId="77777777" w:rsidR="00EB5F92" w:rsidRDefault="00430219">
      <w:pPr>
        <w:pStyle w:val="RequiredOutput"/>
      </w:pPr>
      <w:r>
        <w:t>GET /contacts -&gt; 303</w:t>
      </w:r>
    </w:p>
    <w:p w14:paraId="2B6319B0" w14:textId="77777777" w:rsidR="00EB5F92" w:rsidRDefault="00430219">
      <w:pPr>
        <w:pStyle w:val="RequiredOutput"/>
      </w:pPr>
      <w:r>
        <w:t>POST /login -&gt; 400</w:t>
      </w:r>
    </w:p>
    <w:p w14:paraId="13DD4723" w14:textId="77777777" w:rsidR="00EB5F92" w:rsidRDefault="00430219">
      <w:pPr>
        <w:pStyle w:val="RequiredOutput"/>
      </w:pPr>
      <w:r>
        <w:t>POST /login -&gt; 400</w:t>
      </w:r>
    </w:p>
    <w:p w14:paraId="2AFEC728" w14:textId="77777777" w:rsidR="00EB5F92" w:rsidRDefault="00430219">
      <w:pPr>
        <w:pStyle w:val="RequiredOutput"/>
      </w:pPr>
      <w:r>
        <w:t>POST /login -&gt; 303</w:t>
      </w:r>
    </w:p>
    <w:p w14:paraId="0B2B2147" w14:textId="77777777" w:rsidR="00EB5F92" w:rsidRDefault="00430219">
      <w:pPr>
        <w:pStyle w:val="RequiredOutput"/>
      </w:pPr>
      <w:r>
        <w:t>GET /contacts -&gt; 200</w:t>
      </w:r>
    </w:p>
    <w:p w14:paraId="10A848CF" w14:textId="77777777" w:rsidR="00EB5F92" w:rsidRDefault="00430219">
      <w:pPr>
        <w:pStyle w:val="RequiredOutput"/>
      </w:pPr>
      <w:r>
        <w:t>POST /login -&gt; 303</w:t>
      </w:r>
    </w:p>
    <w:p w14:paraId="22FDE087" w14:textId="77777777" w:rsidR="00EB5F92" w:rsidRDefault="00430219">
      <w:pPr>
        <w:pStyle w:val="RequiredOutput"/>
      </w:pPr>
      <w:r>
        <w:t>GET /contacts -&gt; 303</w:t>
      </w:r>
    </w:p>
    <w:p w14:paraId="009B5EC8" w14:textId="77777777" w:rsidR="00EB5F92" w:rsidRDefault="00430219">
      <w:pPr>
        <w:pStyle w:val="RequiredOutput"/>
      </w:pPr>
      <w:r>
        <w:t>GET /contacts -&gt; 200</w:t>
      </w:r>
    </w:p>
    <w:p w14:paraId="638FD9EC" w14:textId="77777777" w:rsidR="00EB5F92" w:rsidRDefault="00430219">
      <w:pPr>
        <w:pStyle w:val="RequiredOutput"/>
      </w:pPr>
      <w:r>
        <w:t>POST /contacts -&gt; 303</w:t>
      </w:r>
    </w:p>
    <w:p w14:paraId="20A82694" w14:textId="77777777" w:rsidR="00EB5F92" w:rsidRDefault="00430219">
      <w:pPr>
        <w:pStyle w:val="RequiredOutput"/>
      </w:pPr>
      <w:r>
        <w:t>POST /contacts -&gt; 303</w:t>
      </w:r>
    </w:p>
    <w:p w14:paraId="6DDCB3A9" w14:textId="77777777" w:rsidR="00EB5F92" w:rsidRDefault="00430219">
      <w:pPr>
        <w:pStyle w:val="RequiredOutput"/>
      </w:pPr>
      <w:r>
        <w:t>GET /contacts/4 -&gt; 200</w:t>
      </w:r>
    </w:p>
    <w:p w14:paraId="46E54791" w14:textId="77777777" w:rsidR="00EB5F92" w:rsidRDefault="00430219">
      <w:pPr>
        <w:pStyle w:val="RequiredOutput"/>
      </w:pPr>
      <w:r>
        <w:t>POST /login -&gt; 303</w:t>
      </w:r>
    </w:p>
    <w:p w14:paraId="64F7522D" w14:textId="77777777" w:rsidR="00EB5F92" w:rsidRDefault="00430219">
      <w:pPr>
        <w:pStyle w:val="RequiredOutput"/>
      </w:pPr>
      <w:r>
        <w:t>POST /login -&gt; 303</w:t>
      </w:r>
    </w:p>
    <w:p w14:paraId="7F1873A4" w14:textId="77777777" w:rsidR="00EB5F92" w:rsidRDefault="00430219">
      <w:pPr>
        <w:pStyle w:val="RequiredOutput"/>
      </w:pPr>
      <w:r>
        <w:t>POST /logout -&gt; 303</w:t>
      </w:r>
    </w:p>
    <w:p w14:paraId="68195EF9" w14:textId="77777777" w:rsidR="00EB5F92" w:rsidRDefault="00430219">
      <w:pPr>
        <w:pStyle w:val="RequiredOutput"/>
      </w:pPr>
      <w:r>
        <w:t>GET /contacts -&gt; 303</w:t>
      </w:r>
    </w:p>
    <w:p w14:paraId="305D7529" w14:textId="77777777" w:rsidR="00EB5F92" w:rsidRDefault="00430219">
      <w:pPr>
        <w:pStyle w:val="RequiredOutput"/>
      </w:pPr>
      <w:r>
        <w:t>GET /contacts -&gt; 303</w:t>
      </w:r>
    </w:p>
    <w:p w14:paraId="0C6485A8" w14:textId="77777777" w:rsidR="00EB5F92" w:rsidRDefault="00430219">
      <w:pPr>
        <w:pStyle w:val="RequiredOutput"/>
      </w:pPr>
      <w:r>
        <w:t>POST /login -&gt; 303</w:t>
      </w:r>
    </w:p>
    <w:p w14:paraId="076836C1" w14:textId="77777777" w:rsidR="00EB5F92" w:rsidRDefault="00430219">
      <w:pPr>
        <w:pStyle w:val="RequiredOutput"/>
      </w:pPr>
      <w:r>
        <w:t>POST /login -&gt; 303</w:t>
      </w:r>
    </w:p>
    <w:p w14:paraId="440950D8" w14:textId="77777777" w:rsidR="00EB5F92" w:rsidRDefault="00430219">
      <w:pPr>
        <w:pStyle w:val="RequiredOutput"/>
      </w:pPr>
      <w:r>
        <w:t>POST /logout -&gt; 303</w:t>
      </w:r>
    </w:p>
    <w:p w14:paraId="346F5A4B" w14:textId="77777777" w:rsidR="00EB5F92" w:rsidRDefault="00430219">
      <w:pPr>
        <w:pStyle w:val="RequiredOutput"/>
      </w:pPr>
      <w:r>
        <w:t>GET /contacts -&gt; 200</w:t>
      </w:r>
    </w:p>
    <w:p w14:paraId="2EE7B156" w14:textId="77777777" w:rsidR="00EB5F92" w:rsidRDefault="00430219">
      <w:pPr>
        <w:pStyle w:val="RequiredOutput"/>
        <w:keepNext/>
      </w:pPr>
      <w:r>
        <w:t>GET /contacts -&gt; 303</w:t>
      </w:r>
    </w:p>
    <w:p w14:paraId="098AEBAA" w14:textId="77777777" w:rsidR="00EB5F92" w:rsidRDefault="00430219">
      <w:pPr>
        <w:pStyle w:val="RequiredOutput"/>
        <w:keepNext/>
      </w:pPr>
      <w:r>
        <w:t>POST /login -&gt; 303</w:t>
      </w:r>
    </w:p>
    <w:p w14:paraId="317F8DCF" w14:textId="77777777" w:rsidR="00EB5F92" w:rsidRDefault="00430219">
      <w:pPr>
        <w:pStyle w:val="RequiredOutput"/>
      </w:pPr>
      <w:r>
        <w:t>GET /contacts -&gt; 303</w:t>
      </w:r>
    </w:p>
    <w:p w14:paraId="057008C2" w14:textId="77777777" w:rsidR="00EB5F92" w:rsidRDefault="00EB5F92">
      <w:pPr>
        <w:keepNext/>
      </w:pPr>
    </w:p>
    <w:p w14:paraId="360CA3B0" w14:textId="77777777" w:rsidR="00EB5F92" w:rsidRDefault="00430219">
      <w:pPr>
        <w:pStyle w:val="ListBullet"/>
      </w:pPr>
      <w:r>
        <w:t>POST /login -&gt; 400 twice: a failed login re-shows the form with 400, as Lesson 8.4's refused form does.</w:t>
      </w:r>
    </w:p>
    <w:p w14:paraId="1DF06D08" w14:textId="77777777" w:rsidR="00EB5F92" w:rsidRDefault="00430219">
      <w:pPr>
        <w:pStyle w:val="ListBullet"/>
      </w:pPr>
      <w:r>
        <w:t>No line in Terminal 1 holds a password, a cookie, or an id; the log shows the path and the next in it, which are not secrets.</w:t>
      </w:r>
    </w:p>
    <w:p w14:paraId="2B939A6F" w14:textId="77777777" w:rsidR="00EB5F92" w:rsidRDefault="00430219">
      <w:pPr>
        <w:pStyle w:val="ListBullet"/>
      </w:pPr>
      <w:r>
        <w:t>An Error line in the Password Check comes from the tool, on its error output, and the tool ends with exit code 1, as Lesson 6.16's key tool does.</w:t>
      </w:r>
    </w:p>
    <w:p w14:paraId="58985596" w14:textId="77777777" w:rsidR="00EB5F92" w:rsidRDefault="00EB5F92">
      <w:pPr>
        <w:keepNext/>
      </w:pPr>
    </w:p>
    <w:p w14:paraId="67183D59" w14:textId="77777777" w:rsidR="00EB5F92" w:rsidRDefault="00EB5F92">
      <w:pPr>
        <w:keepNext/>
      </w:pPr>
    </w:p>
    <w:p w14:paraId="27F661B7" w14:textId="77777777" w:rsidR="00EB5F92" w:rsidRDefault="00430219">
      <w:pPr>
        <w:pStyle w:val="Heading2"/>
      </w:pPr>
      <w:r>
        <w:t>What to Notice</w:t>
      </w:r>
    </w:p>
    <w:p w14:paraId="320F6FEA" w14:textId="77777777" w:rsidR="00EB5F92" w:rsidRDefault="00430219">
      <w:pPr>
        <w:pStyle w:val="ListBullet"/>
      </w:pPr>
      <w:r>
        <w:t>functools.wraps(view) copies the page's name onto checked_view. Without it, every protected page would be named checked_view, Flask would refuse the second one with an AssertionError when the program starts, and url_for("handle_contact", ...) would not find its page.</w:t>
      </w:r>
    </w:p>
    <w:p w14:paraId="154533F6" w14:textId="77777777" w:rsidR="00EB5F92" w:rsidRDefault="00430219">
      <w:pPr>
        <w:pStyle w:val="ListBullet"/>
      </w:pPr>
      <w:r>
        <w:t>A refused POST's body is never read: Flask's development server sends Connection: close with every answer and closes the connection, so the unread body cannot be taken for the next request.</w:t>
      </w:r>
    </w:p>
    <w:p w14:paraId="1AE71094" w14:textId="77777777" w:rsidR="00EB5F92" w:rsidRDefault="00430219">
      <w:pPr>
        <w:pStyle w:val="ListBullet"/>
      </w:pPr>
      <w:r>
        <w:t>PasswordHasher(...).verify raises VerifyMismatchError, a kind of VerificationError, for a wrong password, and InvalidHashError for text that is not an Argon2 hash; both are caught as False. argon2-cffi also offers check_needs_rehash, for a hash with weaker settings than the hasher's; this lesson stops at verify.</w:t>
      </w:r>
    </w:p>
    <w:p w14:paraId="2D73B7B0" w14:textId="77777777" w:rsidR="00EB5F92" w:rsidRDefault="00EB5F92">
      <w:pPr>
        <w:keepNext/>
      </w:pPr>
    </w:p>
    <w:p w14:paraId="4B5A9E13" w14:textId="77777777" w:rsidR="00EB5F92" w:rsidRDefault="00430219">
      <w:pPr>
        <w:pStyle w:val="Heading3"/>
      </w:pPr>
      <w:r>
        <w:t>Basic and Production-Minded Comparison</w:t>
      </w:r>
    </w:p>
    <w:p w14:paraId="6E6F0F26" w14:textId="77777777" w:rsidR="00EB5F92" w:rsidRDefault="00430219">
      <w:r>
        <w:t>Both Python servers check passwords with the same Argon2id store, start a new session at every login, and end it at logout; the Production-Minded server protects every contact page with the login_required decorator, carries next safely, logs every answer, and keeps Lesson 8.5's flash, and its users tool checks every new password.</w:t>
      </w:r>
    </w:p>
    <w:p w14:paraId="35A51340" w14:textId="77777777" w:rsidR="00EB5F92" w:rsidRDefault="00EB5F92">
      <w:pPr>
        <w:keepNext/>
      </w:pPr>
    </w:p>
    <w:p w14:paraId="18E04E34" w14:textId="77777777" w:rsidR="00EB5F92" w:rsidRDefault="00EB5F92">
      <w:pPr>
        <w:keepNext/>
      </w:pPr>
    </w:p>
    <w:p w14:paraId="7024CD19" w14:textId="77777777" w:rsidR="00EB5F92" w:rsidRDefault="00EB5F92">
      <w:pPr>
        <w:keepNext/>
      </w:pPr>
    </w:p>
    <w:p w14:paraId="4EDD185D" w14:textId="77777777" w:rsidR="00EB5F92" w:rsidRDefault="00430219">
      <w:pPr>
        <w:pStyle w:val="Heading1"/>
      </w:pPr>
      <w:r>
        <w:t>TypeScript Implementation</w:t>
      </w:r>
    </w:p>
    <w:p w14:paraId="12FC915D" w14:textId="77777777" w:rsidR="00EB5F92" w:rsidRDefault="00430219">
      <w:r>
        <w:t>TypeScript's servers are Lesson 8.5's Express apps, served by node:https with the course certificate, now with this lesson's userStore.ts beside the session store. Express gives the login its tools: express.urlencoded reads the login form, response.cookie sets the session's cookie, response.clearCookie ends it, response.redirect answers 303, and route-level middleware protects the contact pages. The hash comes from argon2, the npm package for Argon2id; package.json pins it, and its download holds the compil</w:t>
      </w:r>
      <w:r>
        <w:t>ed hashing code for Windows, Linux, and macOS, so npm install --ignore-scripts needs no compiler. Node 24 also has crypto.argon2 of its own, but its documentation still marks it experimental (a release candidate), and it gives only the hash's bytes, not the text a table stores, so this lesson uses the package.</w:t>
      </w:r>
    </w:p>
    <w:p w14:paraId="7E614DA3" w14:textId="77777777" w:rsidR="00EB5F92" w:rsidRDefault="00EB5F92">
      <w:pPr>
        <w:keepNext/>
      </w:pPr>
    </w:p>
    <w:p w14:paraId="75EC5089" w14:textId="77777777" w:rsidR="00EB5F92" w:rsidRDefault="00EB5F92">
      <w:pPr>
        <w:keepNext/>
      </w:pPr>
    </w:p>
    <w:p w14:paraId="05DA8E63" w14:textId="77777777" w:rsidR="00EB5F92" w:rsidRDefault="00430219">
      <w:pPr>
        <w:pStyle w:val="Heading2"/>
      </w:pPr>
      <w:r>
        <w:t>Basic Implementation</w:t>
      </w:r>
    </w:p>
    <w:p w14:paraId="2C950DC2" w14:textId="77777777" w:rsidR="00EB5F92" w:rsidRDefault="00430219">
      <w:r>
        <w:t>Start with the user store. userStore.ts passes OWASP's settings as an argon2.HashOptions object; argon2.hash makes a new salt and returns the whole $argon2id$ text, and argon2.verify reads the settings and the salt from the stored text, hashes again, and compares in constant time. Both wait for the work, so they are awaited. checkLogin hashes even for an unknown username. sessionStore.ts gains the account's userId in startSession, sessionUsername, and endSession; its sessionCookie and sessionIdFrom are gone</w:t>
      </w:r>
      <w:r>
        <w:t>, because Express writes and cookie-parser reads the cookie. Then the two templates, basicUsers.ts, which adds one account, and basicServer.ts, an Express app with four routes: GET and POST /login, GET /contacts, and POST /logout. answerLogin sets the cookie with response.cookie, and answerLogout ends it with response.clearCookie. New steps are commented in full; earlier lessons' steps have short reminders.</w:t>
      </w:r>
    </w:p>
    <w:p w14:paraId="6D3DA23E" w14:textId="77777777" w:rsidR="00EB5F92" w:rsidRDefault="00EB5F92">
      <w:pPr>
        <w:keepNext/>
      </w:pPr>
    </w:p>
    <w:p w14:paraId="70860B66" w14:textId="77777777" w:rsidR="00EB5F92" w:rsidRDefault="00430219">
      <w:pPr>
        <w:pStyle w:val="Heading3"/>
      </w:pPr>
      <w:r>
        <w:t>typescript/src/userStore.ts</w:t>
      </w:r>
    </w:p>
    <w:p w14:paraId="61703107" w14:textId="77777777" w:rsidR="00EB5F92" w:rsidRDefault="00430219">
      <w:pPr>
        <w:pStyle w:val="SourceCode"/>
        <w:keepNext/>
      </w:pPr>
      <w:r>
        <w:t>// Lesson 8.6: the user store, a module beside the session store. An</w:t>
      </w:r>
    </w:p>
    <w:p w14:paraId="2815C5D1" w14:textId="77777777" w:rsidR="00EB5F92" w:rsidRDefault="00430219">
      <w:pPr>
        <w:pStyle w:val="SourceCode"/>
        <w:keepNext/>
      </w:pPr>
      <w:r>
        <w:t>// account is a row of web_users_typescript: a username and a password hash,</w:t>
      </w:r>
    </w:p>
    <w:p w14:paraId="6652A875" w14:textId="77777777" w:rsidR="00EB5F92" w:rsidRDefault="00430219">
      <w:pPr>
        <w:pStyle w:val="SourceCode"/>
      </w:pPr>
      <w:r>
        <w:t>// never the password itself. Like the other stores, nothing here prints: a failed</w:t>
      </w:r>
    </w:p>
    <w:p w14:paraId="0C157FED" w14:textId="77777777" w:rsidR="00EB5F92" w:rsidRDefault="00430219">
      <w:pPr>
        <w:pStyle w:val="SourceCode"/>
      </w:pPr>
      <w:r>
        <w:t>// statement is written to contacts.log through handleDatabaseError.</w:t>
      </w:r>
    </w:p>
    <w:p w14:paraId="2FD95E65" w14:textId="77777777" w:rsidR="00EB5F92" w:rsidRDefault="00430219">
      <w:pPr>
        <w:pStyle w:val="SourceCode"/>
      </w:pPr>
      <w:r>
        <w:t>// argon2 is the npm package for Argon2id, the password hash OWASP</w:t>
      </w:r>
    </w:p>
    <w:p w14:paraId="4107247B" w14:textId="77777777" w:rsidR="00EB5F92" w:rsidRDefault="00430219">
      <w:pPr>
        <w:pStyle w:val="SourceCode"/>
      </w:pPr>
      <w:r>
        <w:t>// recommends first; package.json pins its version, and it brings the</w:t>
      </w:r>
    </w:p>
    <w:p w14:paraId="4A0F49B7" w14:textId="77777777" w:rsidR="00EB5F92" w:rsidRDefault="00430219">
      <w:pPr>
        <w:pStyle w:val="SourceCode"/>
      </w:pPr>
      <w:r>
        <w:t>// compiled hashing code for Windows, Linux, and macOS with it.</w:t>
      </w:r>
    </w:p>
    <w:p w14:paraId="478BD2D0" w14:textId="77777777" w:rsidR="00EB5F92" w:rsidRDefault="00430219">
      <w:pPr>
        <w:pStyle w:val="SourceCode"/>
      </w:pPr>
      <w:r>
        <w:t>import * as argon2 from "argon2";</w:t>
      </w:r>
    </w:p>
    <w:p w14:paraId="5A234D87" w14:textId="77777777" w:rsidR="00EB5F92" w:rsidRDefault="00430219">
      <w:pPr>
        <w:pStyle w:val="SourceCode"/>
      </w:pPr>
      <w:r>
        <w:t>import type {</w:t>
      </w:r>
    </w:p>
    <w:p w14:paraId="17621753" w14:textId="77777777" w:rsidR="00EB5F92" w:rsidRDefault="00430219">
      <w:pPr>
        <w:pStyle w:val="SourceCode"/>
      </w:pPr>
      <w:r>
        <w:t xml:space="preserve">    Connection, ResultSetHeader, RowDataPacket,</w:t>
      </w:r>
    </w:p>
    <w:p w14:paraId="2925987B" w14:textId="77777777" w:rsidR="00EB5F92" w:rsidRDefault="00430219">
      <w:pPr>
        <w:pStyle w:val="SourceCode"/>
      </w:pPr>
      <w:r>
        <w:t>} from "mysql2/promise";</w:t>
      </w:r>
    </w:p>
    <w:p w14:paraId="22576B8B" w14:textId="77777777" w:rsidR="00EB5F92" w:rsidRDefault="00430219">
      <w:pPr>
        <w:pStyle w:val="SourceCode"/>
      </w:pPr>
      <w:r>
        <w:t>import * as contacts from "./contacts.js";</w:t>
      </w:r>
    </w:p>
    <w:p w14:paraId="0EC58A91" w14:textId="77777777" w:rsidR="00EB5F92" w:rsidRDefault="00430219">
      <w:pPr>
        <w:pStyle w:val="SourceCode"/>
      </w:pPr>
      <w:r>
        <w:t>import { ContactStatus } from "./contacts.js";</w:t>
      </w:r>
    </w:p>
    <w:p w14:paraId="4B6192B3" w14:textId="77777777" w:rsidR="00EB5F92" w:rsidRDefault="00EB5F92">
      <w:pPr>
        <w:pStyle w:val="SourceCode"/>
      </w:pPr>
    </w:p>
    <w:p w14:paraId="7945B571" w14:textId="77777777" w:rsidR="00EB5F92" w:rsidRDefault="00430219">
      <w:pPr>
        <w:pStyle w:val="SourceCode"/>
      </w:pPr>
      <w:r>
        <w:t>// OWASP's Argon2id settings: 19456 KiB (19 MiB) of memory, 2 passes over</w:t>
      </w:r>
    </w:p>
    <w:p w14:paraId="024E96C8" w14:textId="77777777" w:rsidR="00EB5F92" w:rsidRDefault="00430219">
      <w:pPr>
        <w:pStyle w:val="SourceCode"/>
      </w:pPr>
      <w:r>
        <w:t>// it, 1 lane, and a 32-byte hash; argon2 makes a 16-byte random salt for</w:t>
      </w:r>
    </w:p>
    <w:p w14:paraId="1BFB2B55" w14:textId="77777777" w:rsidR="00EB5F92" w:rsidRDefault="00430219">
      <w:pPr>
        <w:pStyle w:val="SourceCode"/>
      </w:pPr>
      <w:r>
        <w:t>// every hash. Every guess an attacker makes must pay the same memory and</w:t>
      </w:r>
    </w:p>
    <w:p w14:paraId="0DBA29F6" w14:textId="77777777" w:rsidR="00EB5F92" w:rsidRDefault="00430219">
      <w:pPr>
        <w:pStyle w:val="SourceCode"/>
      </w:pPr>
      <w:r>
        <w:t>// time. argon2.HashOptions is the type of these settings.</w:t>
      </w:r>
    </w:p>
    <w:p w14:paraId="39E870D3" w14:textId="77777777" w:rsidR="00EB5F92" w:rsidRDefault="00430219">
      <w:pPr>
        <w:pStyle w:val="SourceCode"/>
      </w:pPr>
      <w:r>
        <w:t>const PASSWORD_OPTIONS: argon2.HashOptions = {</w:t>
      </w:r>
    </w:p>
    <w:p w14:paraId="253D19CF" w14:textId="77777777" w:rsidR="00EB5F92" w:rsidRDefault="00430219">
      <w:pPr>
        <w:pStyle w:val="SourceCode"/>
      </w:pPr>
      <w:r>
        <w:t xml:space="preserve">    type: argon2.argon2id,</w:t>
      </w:r>
    </w:p>
    <w:p w14:paraId="3413D4CB" w14:textId="77777777" w:rsidR="00EB5F92" w:rsidRDefault="00430219">
      <w:pPr>
        <w:pStyle w:val="SourceCode"/>
      </w:pPr>
      <w:r>
        <w:t xml:space="preserve">    memoryCost: 19456,</w:t>
      </w:r>
    </w:p>
    <w:p w14:paraId="77D74B3B" w14:textId="77777777" w:rsidR="00EB5F92" w:rsidRDefault="00430219">
      <w:pPr>
        <w:pStyle w:val="SourceCode"/>
      </w:pPr>
      <w:r>
        <w:t xml:space="preserve">    timeCost: 2,</w:t>
      </w:r>
    </w:p>
    <w:p w14:paraId="196E0E52" w14:textId="77777777" w:rsidR="00EB5F92" w:rsidRDefault="00430219">
      <w:pPr>
        <w:pStyle w:val="SourceCode"/>
      </w:pPr>
      <w:r>
        <w:t xml:space="preserve">    parallelism: 1,</w:t>
      </w:r>
    </w:p>
    <w:p w14:paraId="2E282B3E" w14:textId="77777777" w:rsidR="00EB5F92" w:rsidRDefault="00430219">
      <w:pPr>
        <w:pStyle w:val="SourceCode"/>
      </w:pPr>
      <w:r>
        <w:t xml:space="preserve">    hashLength: 32,</w:t>
      </w:r>
    </w:p>
    <w:p w14:paraId="560FBFFD" w14:textId="77777777" w:rsidR="00EB5F92" w:rsidRDefault="00430219">
      <w:pPr>
        <w:pStyle w:val="SourceCode"/>
      </w:pPr>
      <w:r>
        <w:t>};</w:t>
      </w:r>
    </w:p>
    <w:p w14:paraId="35453E47" w14:textId="77777777" w:rsidR="00EB5F92" w:rsidRDefault="00430219">
      <w:pPr>
        <w:pStyle w:val="SourceCode"/>
      </w:pPr>
      <w:r>
        <w:t>// id numbers the accounts; username is UNIQUE, so one username has one account;</w:t>
      </w:r>
    </w:p>
    <w:p w14:paraId="3C72FCD0" w14:textId="77777777" w:rsidR="00EB5F92" w:rsidRDefault="00430219">
      <w:pPr>
        <w:pStyle w:val="SourceCode"/>
      </w:pPr>
      <w:r>
        <w:t>// password_hash holds the whole Argon2id text, settings and salt included.</w:t>
      </w:r>
    </w:p>
    <w:p w14:paraId="22599B4B" w14:textId="77777777" w:rsidR="00EB5F92" w:rsidRDefault="00430219">
      <w:pPr>
        <w:pStyle w:val="SourceCode"/>
      </w:pPr>
      <w:r>
        <w:t>const CREATE_USER_TABLE: string =</w:t>
      </w:r>
    </w:p>
    <w:p w14:paraId="62A75D04" w14:textId="77777777" w:rsidR="00EB5F92" w:rsidRDefault="00430219">
      <w:pPr>
        <w:pStyle w:val="SourceCode"/>
      </w:pPr>
      <w:r>
        <w:t xml:space="preserve">    "CREATE TABLE IF NOT EXISTS web_users_typescript (" +</w:t>
      </w:r>
    </w:p>
    <w:p w14:paraId="49A85B50" w14:textId="77777777" w:rsidR="00EB5F92" w:rsidRDefault="00430219">
      <w:pPr>
        <w:pStyle w:val="SourceCode"/>
      </w:pPr>
      <w:r>
        <w:t xml:space="preserve">    "id INT AUTO_INCREMENT PRIMARY KEY, " +</w:t>
      </w:r>
    </w:p>
    <w:p w14:paraId="5AC3E560" w14:textId="77777777" w:rsidR="00EB5F92" w:rsidRDefault="00430219">
      <w:pPr>
        <w:pStyle w:val="SourceCode"/>
      </w:pPr>
      <w:r>
        <w:t xml:space="preserve">    "username VARCHAR(64) NOT NULL UNIQUE, " +</w:t>
      </w:r>
    </w:p>
    <w:p w14:paraId="2843817F" w14:textId="77777777" w:rsidR="00EB5F92" w:rsidRDefault="00430219">
      <w:pPr>
        <w:pStyle w:val="SourceCode"/>
      </w:pPr>
      <w:r>
        <w:t xml:space="preserve">    "password_hash VARCHAR(255) NOT NULL)";</w:t>
      </w:r>
    </w:p>
    <w:p w14:paraId="40CBB503" w14:textId="77777777" w:rsidR="00EB5F92" w:rsidRDefault="00430219">
      <w:pPr>
        <w:pStyle w:val="SourceCode"/>
      </w:pPr>
      <w:r>
        <w:t>const INSERT_USER: string =</w:t>
      </w:r>
    </w:p>
    <w:p w14:paraId="61EBFFB1" w14:textId="77777777" w:rsidR="00EB5F92" w:rsidRDefault="00430219">
      <w:pPr>
        <w:pStyle w:val="SourceCode"/>
      </w:pPr>
      <w:r>
        <w:t xml:space="preserve">    "INSERT INTO web_users_typescript (username, password_hash) VALUES (?, ?)";</w:t>
      </w:r>
    </w:p>
    <w:p w14:paraId="35BD0DB5" w14:textId="77777777" w:rsidR="00EB5F92" w:rsidRDefault="00430219">
      <w:pPr>
        <w:pStyle w:val="SourceCode"/>
      </w:pPr>
      <w:r>
        <w:t>const SELECT_USER: string =</w:t>
      </w:r>
    </w:p>
    <w:p w14:paraId="30C39B84" w14:textId="77777777" w:rsidR="00EB5F92" w:rsidRDefault="00430219">
      <w:pPr>
        <w:pStyle w:val="SourceCode"/>
      </w:pPr>
      <w:r>
        <w:t xml:space="preserve">    "SELECT id, password_hash FROM web_users_typescript WHERE username = ?";</w:t>
      </w:r>
    </w:p>
    <w:p w14:paraId="5B31EAB9" w14:textId="77777777" w:rsidR="00EB5F92" w:rsidRDefault="00430219">
      <w:pPr>
        <w:pStyle w:val="SourceCode"/>
      </w:pPr>
      <w:r>
        <w:t>const SELECT_USERNAMES: string =</w:t>
      </w:r>
    </w:p>
    <w:p w14:paraId="250697E5" w14:textId="77777777" w:rsidR="00EB5F92" w:rsidRDefault="00430219">
      <w:pPr>
        <w:pStyle w:val="SourceCode"/>
      </w:pPr>
      <w:r>
        <w:t xml:space="preserve">    "SELECT username FROM web_users_typescript ORDER BY username";</w:t>
      </w:r>
    </w:p>
    <w:p w14:paraId="08FDFA1F" w14:textId="77777777" w:rsidR="00EB5F92" w:rsidRDefault="00430219">
      <w:pPr>
        <w:pStyle w:val="SourceCode"/>
      </w:pPr>
      <w:r>
        <w:t>const DELETE_USER: string = "DELETE FROM web_users_typescript WHERE username = ?";</w:t>
      </w:r>
    </w:p>
    <w:p w14:paraId="12712725" w14:textId="77777777" w:rsidR="00EB5F92" w:rsidRDefault="00EB5F92">
      <w:pPr>
        <w:pStyle w:val="SourceCode"/>
      </w:pPr>
    </w:p>
    <w:p w14:paraId="19F76C8B" w14:textId="77777777" w:rsidR="00EB5F92" w:rsidRDefault="00430219">
      <w:pPr>
        <w:pStyle w:val="SourceCode"/>
      </w:pPr>
      <w:r>
        <w:t>// Creates web_users_typescript if it does not exist yet. The users tools and the</w:t>
      </w:r>
    </w:p>
    <w:p w14:paraId="440BC984" w14:textId="77777777" w:rsidR="00EB5F92" w:rsidRDefault="00430219">
      <w:pPr>
        <w:pStyle w:val="SourceCode"/>
      </w:pPr>
      <w:r>
        <w:t>// servers call it before anything else.</w:t>
      </w:r>
    </w:p>
    <w:p w14:paraId="133EAF90" w14:textId="77777777" w:rsidR="00EB5F92" w:rsidRDefault="00430219">
      <w:pPr>
        <w:pStyle w:val="SourceCode"/>
      </w:pPr>
      <w:r>
        <w:t>export async function createUserTable(connection: Connection):</w:t>
      </w:r>
    </w:p>
    <w:p w14:paraId="66E1DC49" w14:textId="77777777" w:rsidR="00EB5F92" w:rsidRDefault="00430219">
      <w:pPr>
        <w:pStyle w:val="SourceCode"/>
      </w:pPr>
      <w:r>
        <w:t xml:space="preserve">    Promise&lt;[ContactStatus, string]&gt; {</w:t>
      </w:r>
    </w:p>
    <w:p w14:paraId="01CCC679" w14:textId="77777777" w:rsidR="00EB5F92" w:rsidRDefault="00430219">
      <w:pPr>
        <w:pStyle w:val="SourceCode"/>
      </w:pPr>
      <w:r>
        <w:t xml:space="preserve">    try {</w:t>
      </w:r>
    </w:p>
    <w:p w14:paraId="27E6BD4A" w14:textId="77777777" w:rsidR="00EB5F92" w:rsidRDefault="00430219">
      <w:pPr>
        <w:pStyle w:val="SourceCode"/>
      </w:pPr>
      <w:r>
        <w:t xml:space="preserve">        await connection.query(CREATE_USER_TABLE);</w:t>
      </w:r>
    </w:p>
    <w:p w14:paraId="59F8959A" w14:textId="77777777" w:rsidR="00EB5F92" w:rsidRDefault="00430219">
      <w:pPr>
        <w:pStyle w:val="SourceCode"/>
      </w:pPr>
      <w:r>
        <w:t xml:space="preserve">    } catch (error: unknown) {</w:t>
      </w:r>
    </w:p>
    <w:p w14:paraId="30901DFF" w14:textId="77777777" w:rsidR="00EB5F92" w:rsidRDefault="00430219">
      <w:pPr>
        <w:pStyle w:val="SourceCode"/>
      </w:pPr>
      <w:r>
        <w:t xml:space="preserve">        return contacts.handleDatabaseError("start", error);</w:t>
      </w:r>
    </w:p>
    <w:p w14:paraId="23DB8C71" w14:textId="77777777" w:rsidR="00EB5F92" w:rsidRDefault="00430219">
      <w:pPr>
        <w:pStyle w:val="SourceCode"/>
      </w:pPr>
      <w:r>
        <w:t xml:space="preserve">    }</w:t>
      </w:r>
    </w:p>
    <w:p w14:paraId="38A7857F" w14:textId="77777777" w:rsidR="00EB5F92" w:rsidRDefault="00430219">
      <w:pPr>
        <w:pStyle w:val="SourceCode"/>
      </w:pPr>
      <w:r>
        <w:t xml:space="preserve">    return [ContactStatus.Success, ""];</w:t>
      </w:r>
    </w:p>
    <w:p w14:paraId="0DB926B1" w14:textId="77777777" w:rsidR="00EB5F92" w:rsidRDefault="00430219">
      <w:pPr>
        <w:pStyle w:val="SourceCode"/>
      </w:pPr>
      <w:r>
        <w:t>}</w:t>
      </w:r>
    </w:p>
    <w:p w14:paraId="130E07B4" w14:textId="77777777" w:rsidR="00EB5F92" w:rsidRDefault="00EB5F92">
      <w:pPr>
        <w:pStyle w:val="SourceCode"/>
      </w:pPr>
    </w:p>
    <w:p w14:paraId="1C4A4F19" w14:textId="77777777" w:rsidR="00EB5F92" w:rsidRDefault="00430219">
      <w:pPr>
        <w:pStyle w:val="SourceCode"/>
      </w:pPr>
      <w:r>
        <w:t>// The text web_users_typescript keeps for a password, such as</w:t>
      </w:r>
    </w:p>
    <w:p w14:paraId="69C9293A" w14:textId="77777777" w:rsidR="00EB5F92" w:rsidRDefault="00430219">
      <w:pPr>
        <w:pStyle w:val="SourceCode"/>
      </w:pPr>
      <w:r>
        <w:t>// $argon2id$v=19$m=19456,p=1,t=2$&lt;salt&gt;$&lt;hash&gt; (this package writes p before</w:t>
      </w:r>
    </w:p>
    <w:p w14:paraId="653F8A48" w14:textId="77777777" w:rsidR="00EB5F92" w:rsidRDefault="00430219">
      <w:pPr>
        <w:pStyle w:val="SourceCode"/>
      </w:pPr>
      <w:r>
        <w:t>// t): the method, its settings, the salt, and the hash, for a later check.</w:t>
      </w:r>
    </w:p>
    <w:p w14:paraId="51A8E1CB" w14:textId="77777777" w:rsidR="00EB5F92" w:rsidRDefault="00430219">
      <w:pPr>
        <w:pStyle w:val="SourceCode"/>
      </w:pPr>
      <w:r>
        <w:t>export async function hashPassword(password: string): Promise&lt;string&gt; {</w:t>
      </w:r>
    </w:p>
    <w:p w14:paraId="56EB0954" w14:textId="77777777" w:rsidR="00EB5F92" w:rsidRDefault="00430219">
      <w:pPr>
        <w:pStyle w:val="SourceCode"/>
      </w:pPr>
      <w:r>
        <w:t xml:space="preserve">    return await argon2.hash(password, PASSWORD_OPTIONS);</w:t>
      </w:r>
    </w:p>
    <w:p w14:paraId="11D1BA87" w14:textId="77777777" w:rsidR="00EB5F92" w:rsidRDefault="00430219">
      <w:pPr>
        <w:pStyle w:val="SourceCode"/>
      </w:pPr>
      <w:r>
        <w:t>}</w:t>
      </w:r>
    </w:p>
    <w:p w14:paraId="35ED8CCF" w14:textId="77777777" w:rsidR="00EB5F92" w:rsidRDefault="00EB5F92">
      <w:pPr>
        <w:pStyle w:val="SourceCode"/>
      </w:pPr>
    </w:p>
    <w:p w14:paraId="753FAAC7" w14:textId="77777777" w:rsidR="00EB5F92" w:rsidRDefault="00430219">
      <w:pPr>
        <w:pStyle w:val="SourceCode"/>
      </w:pPr>
      <w:r>
        <w:t>// true when password gives the stored hash again: verify reads the</w:t>
      </w:r>
    </w:p>
    <w:p w14:paraId="26877C5F" w14:textId="77777777" w:rsidR="00EB5F92" w:rsidRDefault="00430219">
      <w:pPr>
        <w:pStyle w:val="SourceCode"/>
      </w:pPr>
      <w:r>
        <w:t>// settings and the salt from the stored text, hashes password the same</w:t>
      </w:r>
    </w:p>
    <w:p w14:paraId="36BB0787" w14:textId="77777777" w:rsidR="00EB5F92" w:rsidRDefault="00430219">
      <w:pPr>
        <w:pStyle w:val="SourceCode"/>
      </w:pPr>
      <w:r>
        <w:t>// way, and compares in constant time. Text that is not an Argon2 hash</w:t>
      </w:r>
    </w:p>
    <w:p w14:paraId="401C96AB" w14:textId="77777777" w:rsidR="00EB5F92" w:rsidRDefault="00430219">
      <w:pPr>
        <w:pStyle w:val="SourceCode"/>
      </w:pPr>
      <w:r>
        <w:t>// makes it throw, which counts as no match.</w:t>
      </w:r>
    </w:p>
    <w:p w14:paraId="23CCE2AF" w14:textId="77777777" w:rsidR="00EB5F92" w:rsidRDefault="00430219">
      <w:pPr>
        <w:pStyle w:val="SourceCode"/>
      </w:pPr>
      <w:r>
        <w:t>export async function verifyPassword(password: string,</w:t>
      </w:r>
    </w:p>
    <w:p w14:paraId="06210EC5" w14:textId="77777777" w:rsidR="00EB5F92" w:rsidRDefault="00430219">
      <w:pPr>
        <w:pStyle w:val="SourceCode"/>
      </w:pPr>
      <w:r>
        <w:t xml:space="preserve">                                     storedHash: string): Promise&lt;boolean&gt; {</w:t>
      </w:r>
    </w:p>
    <w:p w14:paraId="3D406213" w14:textId="77777777" w:rsidR="00EB5F92" w:rsidRDefault="00430219">
      <w:pPr>
        <w:pStyle w:val="SourceCode"/>
      </w:pPr>
      <w:r>
        <w:t xml:space="preserve">    try {</w:t>
      </w:r>
    </w:p>
    <w:p w14:paraId="69FF49D1" w14:textId="77777777" w:rsidR="00EB5F92" w:rsidRDefault="00430219">
      <w:pPr>
        <w:pStyle w:val="SourceCode"/>
      </w:pPr>
      <w:r>
        <w:t xml:space="preserve">        return await argon2.verify(storedHash, password);</w:t>
      </w:r>
    </w:p>
    <w:p w14:paraId="01BFCBBE" w14:textId="77777777" w:rsidR="00EB5F92" w:rsidRDefault="00430219">
      <w:pPr>
        <w:pStyle w:val="SourceCode"/>
      </w:pPr>
      <w:r>
        <w:t xml:space="preserve">    } catch (error: unknown) {</w:t>
      </w:r>
    </w:p>
    <w:p w14:paraId="35F7F252" w14:textId="77777777" w:rsidR="00EB5F92" w:rsidRDefault="00430219">
      <w:pPr>
        <w:pStyle w:val="SourceCode"/>
      </w:pPr>
      <w:r>
        <w:t xml:space="preserve">        return false;</w:t>
      </w:r>
    </w:p>
    <w:p w14:paraId="0417F369" w14:textId="77777777" w:rsidR="00EB5F92" w:rsidRDefault="00430219">
      <w:pPr>
        <w:pStyle w:val="SourceCode"/>
      </w:pPr>
      <w:r>
        <w:t xml:space="preserve">    }</w:t>
      </w:r>
    </w:p>
    <w:p w14:paraId="25E1AF6E" w14:textId="77777777" w:rsidR="00EB5F92" w:rsidRDefault="00430219">
      <w:pPr>
        <w:pStyle w:val="SourceCode"/>
      </w:pPr>
      <w:r>
        <w:t>}</w:t>
      </w:r>
    </w:p>
    <w:p w14:paraId="5E13CFD9" w14:textId="77777777" w:rsidR="00EB5F92" w:rsidRDefault="00EB5F92">
      <w:pPr>
        <w:pStyle w:val="SourceCode"/>
      </w:pPr>
    </w:p>
    <w:p w14:paraId="39199D36" w14:textId="77777777" w:rsidR="00EB5F92" w:rsidRDefault="00430219">
      <w:pPr>
        <w:pStyle w:val="SourceCode"/>
      </w:pPr>
      <w:r>
        <w:t>// Stores a new account. MySQL refuses a username already in the table</w:t>
      </w:r>
    </w:p>
    <w:p w14:paraId="26B0F13E" w14:textId="77777777" w:rsidR="00EB5F92" w:rsidRDefault="00430219">
      <w:pPr>
        <w:pStyle w:val="SourceCode"/>
      </w:pPr>
      <w:r>
        <w:t>// (UNIQUE, error 1062), which handleDatabaseError reports as</w:t>
      </w:r>
    </w:p>
    <w:p w14:paraId="6D239C15" w14:textId="77777777" w:rsidR="00EB5F92" w:rsidRDefault="00430219">
      <w:pPr>
        <w:pStyle w:val="SourceCode"/>
      </w:pPr>
      <w:r>
        <w:t>// DuplicateEmail, its name for 1062.</w:t>
      </w:r>
    </w:p>
    <w:p w14:paraId="0A27B330" w14:textId="77777777" w:rsidR="00EB5F92" w:rsidRDefault="00430219">
      <w:pPr>
        <w:pStyle w:val="SourceCode"/>
      </w:pPr>
      <w:r>
        <w:t>export async function addUser(connection: Connection, username: string,</w:t>
      </w:r>
    </w:p>
    <w:p w14:paraId="3011FF19" w14:textId="77777777" w:rsidR="00EB5F92" w:rsidRDefault="00430219">
      <w:pPr>
        <w:pStyle w:val="SourceCode"/>
      </w:pPr>
      <w:r>
        <w:t xml:space="preserve">                              password: string):</w:t>
      </w:r>
    </w:p>
    <w:p w14:paraId="3D742093" w14:textId="77777777" w:rsidR="00EB5F92" w:rsidRDefault="00430219">
      <w:pPr>
        <w:pStyle w:val="SourceCode"/>
      </w:pPr>
      <w:r>
        <w:t xml:space="preserve">    Promise&lt;[ContactStatus, string]&gt; {</w:t>
      </w:r>
    </w:p>
    <w:p w14:paraId="2B126D9D" w14:textId="77777777" w:rsidR="00EB5F92" w:rsidRDefault="00430219">
      <w:pPr>
        <w:pStyle w:val="SourceCode"/>
      </w:pPr>
      <w:r>
        <w:t xml:space="preserve">    const passwordHash = await hashPassword(password);</w:t>
      </w:r>
    </w:p>
    <w:p w14:paraId="7D03DB13" w14:textId="77777777" w:rsidR="00EB5F92" w:rsidRDefault="00430219">
      <w:pPr>
        <w:pStyle w:val="SourceCode"/>
      </w:pPr>
      <w:r>
        <w:t xml:space="preserve">    try {</w:t>
      </w:r>
    </w:p>
    <w:p w14:paraId="17F86D34" w14:textId="77777777" w:rsidR="00EB5F92" w:rsidRDefault="00430219">
      <w:pPr>
        <w:pStyle w:val="SourceCode"/>
      </w:pPr>
      <w:r>
        <w:t xml:space="preserve">        await connection.execute(INSERT_USER, [username, passwordHash]);</w:t>
      </w:r>
    </w:p>
    <w:p w14:paraId="30821CC3" w14:textId="77777777" w:rsidR="00EB5F92" w:rsidRDefault="00430219">
      <w:pPr>
        <w:pStyle w:val="SourceCode"/>
      </w:pPr>
      <w:r>
        <w:t xml:space="preserve">    } catch (error: unknown) {</w:t>
      </w:r>
    </w:p>
    <w:p w14:paraId="0A963983" w14:textId="77777777" w:rsidR="00EB5F92" w:rsidRDefault="00430219">
      <w:pPr>
        <w:pStyle w:val="SourceCode"/>
      </w:pPr>
      <w:r>
        <w:t xml:space="preserve">        return contacts.handleDatabaseError("add", error);</w:t>
      </w:r>
    </w:p>
    <w:p w14:paraId="402913CE" w14:textId="77777777" w:rsidR="00EB5F92" w:rsidRDefault="00430219">
      <w:pPr>
        <w:pStyle w:val="SourceCode"/>
      </w:pPr>
      <w:r>
        <w:t xml:space="preserve">    }</w:t>
      </w:r>
    </w:p>
    <w:p w14:paraId="02E9AF0A" w14:textId="77777777" w:rsidR="00EB5F92" w:rsidRDefault="00430219">
      <w:pPr>
        <w:pStyle w:val="SourceCode"/>
      </w:pPr>
      <w:r>
        <w:t xml:space="preserve">    return [ContactStatus.Success, ""];</w:t>
      </w:r>
    </w:p>
    <w:p w14:paraId="59ECC702" w14:textId="77777777" w:rsidR="00EB5F92" w:rsidRDefault="00430219">
      <w:pPr>
        <w:pStyle w:val="SourceCode"/>
      </w:pPr>
      <w:r>
        <w:t>}</w:t>
      </w:r>
    </w:p>
    <w:p w14:paraId="6B9B704B" w14:textId="77777777" w:rsidR="00EB5F92" w:rsidRDefault="00EB5F92">
      <w:pPr>
        <w:pStyle w:val="SourceCode"/>
      </w:pPr>
    </w:p>
    <w:p w14:paraId="452FD28D" w14:textId="77777777" w:rsidR="00EB5F92" w:rsidRDefault="00430219">
      <w:pPr>
        <w:pStyle w:val="SourceCode"/>
      </w:pPr>
      <w:r>
        <w:t>// The account's id when username and password match one, or 0. An unknown</w:t>
      </w:r>
    </w:p>
    <w:p w14:paraId="56AD34E0" w14:textId="77777777" w:rsidR="00EB5F92" w:rsidRDefault="00430219">
      <w:pPr>
        <w:pStyle w:val="SourceCode"/>
      </w:pPr>
      <w:r>
        <w:t>// username still pays for one hash, so it takes as long as a wrong password,</w:t>
      </w:r>
    </w:p>
    <w:p w14:paraId="4DD2646B" w14:textId="77777777" w:rsidR="00EB5F92" w:rsidRDefault="00430219">
      <w:pPr>
        <w:pStyle w:val="SourceCode"/>
      </w:pPr>
      <w:r>
        <w:t>// and the time of the answer does not tell which usernames have accounts.</w:t>
      </w:r>
    </w:p>
    <w:p w14:paraId="1B633E0E" w14:textId="77777777" w:rsidR="00EB5F92" w:rsidRDefault="00430219">
      <w:pPr>
        <w:pStyle w:val="SourceCode"/>
      </w:pPr>
      <w:r>
        <w:t>export async function checkLogin(connection: Connection, username: string,</w:t>
      </w:r>
    </w:p>
    <w:p w14:paraId="4950691D" w14:textId="77777777" w:rsidR="00EB5F92" w:rsidRDefault="00430219">
      <w:pPr>
        <w:pStyle w:val="SourceCode"/>
      </w:pPr>
      <w:r>
        <w:t xml:space="preserve">                                 password: string): Promise&lt;number&gt; {</w:t>
      </w:r>
    </w:p>
    <w:p w14:paraId="2CDD690F" w14:textId="77777777" w:rsidR="00EB5F92" w:rsidRDefault="00430219">
      <w:pPr>
        <w:pStyle w:val="SourceCode"/>
      </w:pPr>
      <w:r>
        <w:t xml:space="preserve">    let row: RowDataPacket | undefined;</w:t>
      </w:r>
    </w:p>
    <w:p w14:paraId="45143107" w14:textId="77777777" w:rsidR="00EB5F92" w:rsidRDefault="00430219">
      <w:pPr>
        <w:pStyle w:val="SourceCode"/>
      </w:pPr>
      <w:r>
        <w:t xml:space="preserve">    try {</w:t>
      </w:r>
    </w:p>
    <w:p w14:paraId="32A9A572" w14:textId="77777777" w:rsidR="00EB5F92" w:rsidRDefault="00430219">
      <w:pPr>
        <w:pStyle w:val="SourceCode"/>
      </w:pPr>
      <w:r>
        <w:t xml:space="preserve">        const answer = await connection.execute&lt;RowDataPacket[]&gt;(</w:t>
      </w:r>
    </w:p>
    <w:p w14:paraId="313CE054" w14:textId="77777777" w:rsidR="00EB5F92" w:rsidRDefault="00430219">
      <w:pPr>
        <w:pStyle w:val="SourceCode"/>
      </w:pPr>
      <w:r>
        <w:t xml:space="preserve">            SELECT_USER, [username]);</w:t>
      </w:r>
    </w:p>
    <w:p w14:paraId="0776CF29" w14:textId="77777777" w:rsidR="00EB5F92" w:rsidRDefault="00430219">
      <w:pPr>
        <w:pStyle w:val="SourceCode"/>
      </w:pPr>
      <w:r>
        <w:t xml:space="preserve">        row = answer[0][0];</w:t>
      </w:r>
    </w:p>
    <w:p w14:paraId="73F606CC" w14:textId="77777777" w:rsidR="00EB5F92" w:rsidRDefault="00430219">
      <w:pPr>
        <w:pStyle w:val="SourceCode"/>
      </w:pPr>
      <w:r>
        <w:t xml:space="preserve">    } catch (error: unknown) {</w:t>
      </w:r>
    </w:p>
    <w:p w14:paraId="406FB513" w14:textId="77777777" w:rsidR="00EB5F92" w:rsidRDefault="00430219">
      <w:pPr>
        <w:pStyle w:val="SourceCode"/>
      </w:pPr>
      <w:r>
        <w:t xml:space="preserve">        contacts.handleDatabaseError("login", error);</w:t>
      </w:r>
    </w:p>
    <w:p w14:paraId="18826236" w14:textId="77777777" w:rsidR="00EB5F92" w:rsidRDefault="00430219">
      <w:pPr>
        <w:pStyle w:val="SourceCode"/>
      </w:pPr>
      <w:r>
        <w:t xml:space="preserve">        return 0;</w:t>
      </w:r>
    </w:p>
    <w:p w14:paraId="5CFE6FF5" w14:textId="77777777" w:rsidR="00EB5F92" w:rsidRDefault="00430219">
      <w:pPr>
        <w:pStyle w:val="SourceCode"/>
      </w:pPr>
      <w:r>
        <w:t xml:space="preserve">    }</w:t>
      </w:r>
    </w:p>
    <w:p w14:paraId="2819E8A4" w14:textId="77777777" w:rsidR="00EB5F92" w:rsidRDefault="00430219">
      <w:pPr>
        <w:pStyle w:val="SourceCode"/>
      </w:pPr>
      <w:r>
        <w:t xml:space="preserve">    if (row === undefined) {</w:t>
      </w:r>
    </w:p>
    <w:p w14:paraId="04FE9EDE" w14:textId="77777777" w:rsidR="00EB5F92" w:rsidRDefault="00430219">
      <w:pPr>
        <w:pStyle w:val="SourceCode"/>
      </w:pPr>
      <w:r>
        <w:t xml:space="preserve">        await hashPassword(password);</w:t>
      </w:r>
    </w:p>
    <w:p w14:paraId="37216279" w14:textId="77777777" w:rsidR="00EB5F92" w:rsidRDefault="00430219">
      <w:pPr>
        <w:pStyle w:val="SourceCode"/>
      </w:pPr>
      <w:r>
        <w:t xml:space="preserve">        return 0;</w:t>
      </w:r>
    </w:p>
    <w:p w14:paraId="16CB7BCC" w14:textId="77777777" w:rsidR="00EB5F92" w:rsidRDefault="00430219">
      <w:pPr>
        <w:pStyle w:val="SourceCode"/>
      </w:pPr>
      <w:r>
        <w:t xml:space="preserve">    }</w:t>
      </w:r>
    </w:p>
    <w:p w14:paraId="175911A9" w14:textId="77777777" w:rsidR="00EB5F92" w:rsidRDefault="00430219">
      <w:pPr>
        <w:pStyle w:val="SourceCode"/>
      </w:pPr>
      <w:r>
        <w:t xml:space="preserve">    if (!(await verifyPassword(password, String(row["password_hash"])))) {</w:t>
      </w:r>
    </w:p>
    <w:p w14:paraId="4F073DFC" w14:textId="77777777" w:rsidR="00EB5F92" w:rsidRDefault="00430219">
      <w:pPr>
        <w:pStyle w:val="SourceCode"/>
      </w:pPr>
      <w:r>
        <w:t xml:space="preserve">        return 0;</w:t>
      </w:r>
    </w:p>
    <w:p w14:paraId="63E1D239" w14:textId="77777777" w:rsidR="00EB5F92" w:rsidRDefault="00430219">
      <w:pPr>
        <w:pStyle w:val="SourceCode"/>
      </w:pPr>
      <w:r>
        <w:t xml:space="preserve">    }</w:t>
      </w:r>
    </w:p>
    <w:p w14:paraId="694AC133" w14:textId="77777777" w:rsidR="00EB5F92" w:rsidRDefault="00430219">
      <w:pPr>
        <w:pStyle w:val="SourceCode"/>
      </w:pPr>
      <w:r>
        <w:t xml:space="preserve">    return Number(row["id"]);</w:t>
      </w:r>
    </w:p>
    <w:p w14:paraId="73E2C254" w14:textId="77777777" w:rsidR="00EB5F92" w:rsidRDefault="00430219">
      <w:pPr>
        <w:pStyle w:val="SourceCode"/>
      </w:pPr>
      <w:r>
        <w:t>}</w:t>
      </w:r>
    </w:p>
    <w:p w14:paraId="5D45F392" w14:textId="77777777" w:rsidR="00EB5F92" w:rsidRDefault="00EB5F92">
      <w:pPr>
        <w:pStyle w:val="SourceCode"/>
      </w:pPr>
    </w:p>
    <w:p w14:paraId="5F9E06F9" w14:textId="77777777" w:rsidR="00EB5F92" w:rsidRDefault="00430219">
      <w:pPr>
        <w:pStyle w:val="SourceCode"/>
      </w:pPr>
      <w:r>
        <w:t>// Every account's username, in order.</w:t>
      </w:r>
    </w:p>
    <w:p w14:paraId="4C7E5D9E" w14:textId="77777777" w:rsidR="00EB5F92" w:rsidRDefault="00430219">
      <w:pPr>
        <w:pStyle w:val="SourceCode"/>
      </w:pPr>
      <w:r>
        <w:t>export async function readUsernames(connection: Connection):</w:t>
      </w:r>
    </w:p>
    <w:p w14:paraId="26DA441A" w14:textId="77777777" w:rsidR="00EB5F92" w:rsidRDefault="00430219">
      <w:pPr>
        <w:pStyle w:val="SourceCode"/>
      </w:pPr>
      <w:r>
        <w:t xml:space="preserve">    Promise&lt;[ContactStatus, string, string[]]&gt; {</w:t>
      </w:r>
    </w:p>
    <w:p w14:paraId="1E735AC9" w14:textId="77777777" w:rsidR="00EB5F92" w:rsidRDefault="00430219">
      <w:pPr>
        <w:pStyle w:val="SourceCode"/>
      </w:pPr>
      <w:r>
        <w:t xml:space="preserve">    const usernames: string[] = [];</w:t>
      </w:r>
    </w:p>
    <w:p w14:paraId="4A6E937B" w14:textId="77777777" w:rsidR="00EB5F92" w:rsidRDefault="00430219">
      <w:pPr>
        <w:pStyle w:val="SourceCode"/>
      </w:pPr>
      <w:r>
        <w:t xml:space="preserve">    try {</w:t>
      </w:r>
    </w:p>
    <w:p w14:paraId="0F1CB3F2" w14:textId="77777777" w:rsidR="00EB5F92" w:rsidRDefault="00430219">
      <w:pPr>
        <w:pStyle w:val="SourceCode"/>
      </w:pPr>
      <w:r>
        <w:t xml:space="preserve">        const answer = await connection.execute&lt;RowDataPacket[]&gt;(</w:t>
      </w:r>
    </w:p>
    <w:p w14:paraId="5B3011B8" w14:textId="77777777" w:rsidR="00EB5F92" w:rsidRDefault="00430219">
      <w:pPr>
        <w:pStyle w:val="SourceCode"/>
      </w:pPr>
      <w:r>
        <w:t xml:space="preserve">            SELECT_USERNAMES);</w:t>
      </w:r>
    </w:p>
    <w:p w14:paraId="5E24B2A2" w14:textId="77777777" w:rsidR="00EB5F92" w:rsidRDefault="00430219">
      <w:pPr>
        <w:pStyle w:val="SourceCode"/>
      </w:pPr>
      <w:r>
        <w:t xml:space="preserve">        for (const row of answer[0]) {</w:t>
      </w:r>
    </w:p>
    <w:p w14:paraId="40E5D52E" w14:textId="77777777" w:rsidR="00EB5F92" w:rsidRDefault="00430219">
      <w:pPr>
        <w:pStyle w:val="SourceCode"/>
      </w:pPr>
      <w:r>
        <w:t xml:space="preserve">            usernames.push(String(row["username"]));</w:t>
      </w:r>
    </w:p>
    <w:p w14:paraId="4C3027DE" w14:textId="77777777" w:rsidR="00EB5F92" w:rsidRDefault="00430219">
      <w:pPr>
        <w:pStyle w:val="SourceCode"/>
      </w:pPr>
      <w:r>
        <w:t xml:space="preserve">        }</w:t>
      </w:r>
    </w:p>
    <w:p w14:paraId="6E764789" w14:textId="77777777" w:rsidR="00EB5F92" w:rsidRDefault="00430219">
      <w:pPr>
        <w:pStyle w:val="SourceCode"/>
      </w:pPr>
      <w:r>
        <w:t xml:space="preserve">    } catch (error: unknown) {</w:t>
      </w:r>
    </w:p>
    <w:p w14:paraId="4AA35572" w14:textId="77777777" w:rsidR="00EB5F92" w:rsidRDefault="00430219">
      <w:pPr>
        <w:pStyle w:val="SourceCode"/>
      </w:pPr>
      <w:r>
        <w:t xml:space="preserve">        const [status, problem] = contacts.handleDatabaseError("list", error);</w:t>
      </w:r>
    </w:p>
    <w:p w14:paraId="7711C7DC" w14:textId="77777777" w:rsidR="00EB5F92" w:rsidRDefault="00430219">
      <w:pPr>
        <w:pStyle w:val="SourceCode"/>
      </w:pPr>
      <w:r>
        <w:t xml:space="preserve">        return [status, problem, []];</w:t>
      </w:r>
    </w:p>
    <w:p w14:paraId="002D2DC6" w14:textId="77777777" w:rsidR="00EB5F92" w:rsidRDefault="00430219">
      <w:pPr>
        <w:pStyle w:val="SourceCode"/>
      </w:pPr>
      <w:r>
        <w:t xml:space="preserve">    }</w:t>
      </w:r>
    </w:p>
    <w:p w14:paraId="6041B94E" w14:textId="77777777" w:rsidR="00EB5F92" w:rsidRDefault="00430219">
      <w:pPr>
        <w:pStyle w:val="SourceCode"/>
      </w:pPr>
      <w:r>
        <w:t xml:space="preserve">    return [ContactStatus.Success, "", usernames];</w:t>
      </w:r>
    </w:p>
    <w:p w14:paraId="546EBDE7" w14:textId="77777777" w:rsidR="00EB5F92" w:rsidRDefault="00430219">
      <w:pPr>
        <w:pStyle w:val="SourceCode"/>
      </w:pPr>
      <w:r>
        <w:t>}</w:t>
      </w:r>
    </w:p>
    <w:p w14:paraId="3778239B" w14:textId="77777777" w:rsidR="00EB5F92" w:rsidRDefault="00EB5F92">
      <w:pPr>
        <w:pStyle w:val="SourceCode"/>
      </w:pPr>
    </w:p>
    <w:p w14:paraId="16FABF3D" w14:textId="77777777" w:rsidR="00EB5F92" w:rsidRDefault="00430219">
      <w:pPr>
        <w:pStyle w:val="SourceCode"/>
      </w:pPr>
      <w:r>
        <w:t>// Removes an account; NotFound when no account has that username. Remember,</w:t>
      </w:r>
    </w:p>
    <w:p w14:paraId="2C87370A" w14:textId="77777777" w:rsidR="00EB5F92" w:rsidRDefault="00430219">
      <w:pPr>
        <w:pStyle w:val="SourceCode"/>
      </w:pPr>
      <w:r>
        <w:t>// affectedRows counts the rows matched (Lesson 4.7). The database removes</w:t>
      </w:r>
    </w:p>
    <w:p w14:paraId="5A575718" w14:textId="77777777" w:rsidR="00EB5F92" w:rsidRDefault="00430219">
      <w:pPr>
        <w:pStyle w:val="SourceCode"/>
      </w:pPr>
      <w:r>
        <w:t>// the account's sessions with it (ON DELETE CASCADE in web_sessions_typescript).</w:t>
      </w:r>
    </w:p>
    <w:p w14:paraId="63B5131A" w14:textId="77777777" w:rsidR="00EB5F92" w:rsidRDefault="00430219">
      <w:pPr>
        <w:pStyle w:val="SourceCode"/>
      </w:pPr>
      <w:r>
        <w:t>export async function removeUser(connection: Connection, username: string):</w:t>
      </w:r>
    </w:p>
    <w:p w14:paraId="34AAAF0D" w14:textId="77777777" w:rsidR="00EB5F92" w:rsidRDefault="00430219">
      <w:pPr>
        <w:pStyle w:val="SourceCode"/>
      </w:pPr>
      <w:r>
        <w:t xml:space="preserve">    Promise&lt;[ContactStatus, string]&gt; {</w:t>
      </w:r>
    </w:p>
    <w:p w14:paraId="130A6110" w14:textId="77777777" w:rsidR="00EB5F92" w:rsidRDefault="00430219">
      <w:pPr>
        <w:pStyle w:val="SourceCode"/>
      </w:pPr>
      <w:r>
        <w:t xml:space="preserve">    try {</w:t>
      </w:r>
    </w:p>
    <w:p w14:paraId="103A6667" w14:textId="77777777" w:rsidR="00EB5F92" w:rsidRDefault="00430219">
      <w:pPr>
        <w:pStyle w:val="SourceCode"/>
      </w:pPr>
      <w:r>
        <w:t xml:space="preserve">        const answer = await connection.execute&lt;ResultSetHeader&gt;(</w:t>
      </w:r>
    </w:p>
    <w:p w14:paraId="2B772AC0" w14:textId="77777777" w:rsidR="00EB5F92" w:rsidRDefault="00430219">
      <w:pPr>
        <w:pStyle w:val="SourceCode"/>
      </w:pPr>
      <w:r>
        <w:t xml:space="preserve">            DELETE_USER, [username]);</w:t>
      </w:r>
    </w:p>
    <w:p w14:paraId="15AFDD79" w14:textId="77777777" w:rsidR="00EB5F92" w:rsidRDefault="00430219">
      <w:pPr>
        <w:pStyle w:val="SourceCode"/>
      </w:pPr>
      <w:r>
        <w:t xml:space="preserve">        if (answer[0].affectedRows === 0) {</w:t>
      </w:r>
    </w:p>
    <w:p w14:paraId="16D016A5" w14:textId="77777777" w:rsidR="00EB5F92" w:rsidRDefault="00430219">
      <w:pPr>
        <w:pStyle w:val="SourceCode"/>
      </w:pPr>
      <w:r>
        <w:t xml:space="preserve">            return [ContactStatus.NotFound, ""];</w:t>
      </w:r>
    </w:p>
    <w:p w14:paraId="48016772" w14:textId="77777777" w:rsidR="00EB5F92" w:rsidRDefault="00430219">
      <w:pPr>
        <w:pStyle w:val="SourceCode"/>
      </w:pPr>
      <w:r>
        <w:t xml:space="preserve">        }</w:t>
      </w:r>
    </w:p>
    <w:p w14:paraId="78EA6065" w14:textId="77777777" w:rsidR="00EB5F92" w:rsidRDefault="00430219">
      <w:pPr>
        <w:pStyle w:val="SourceCode"/>
      </w:pPr>
      <w:r>
        <w:t xml:space="preserve">    } catch (error: unknown) {</w:t>
      </w:r>
    </w:p>
    <w:p w14:paraId="5280F6AE" w14:textId="77777777" w:rsidR="00EB5F92" w:rsidRDefault="00430219">
      <w:pPr>
        <w:pStyle w:val="SourceCode"/>
      </w:pPr>
      <w:r>
        <w:t xml:space="preserve">        return contacts.handleDatabaseError("remove", error);</w:t>
      </w:r>
    </w:p>
    <w:p w14:paraId="388451F2" w14:textId="77777777" w:rsidR="00EB5F92" w:rsidRDefault="00430219">
      <w:pPr>
        <w:pStyle w:val="SourceCode"/>
        <w:keepNext/>
      </w:pPr>
      <w:r>
        <w:t xml:space="preserve">    }</w:t>
      </w:r>
    </w:p>
    <w:p w14:paraId="4748777F" w14:textId="77777777" w:rsidR="00EB5F92" w:rsidRDefault="00430219">
      <w:pPr>
        <w:pStyle w:val="SourceCode"/>
        <w:keepNext/>
      </w:pPr>
      <w:r>
        <w:t xml:space="preserve">    return [ContactStatus.Success, ""];</w:t>
      </w:r>
    </w:p>
    <w:p w14:paraId="421D2106" w14:textId="77777777" w:rsidR="00EB5F92" w:rsidRDefault="00430219">
      <w:pPr>
        <w:pStyle w:val="SourceCode"/>
      </w:pPr>
      <w:r>
        <w:t>}</w:t>
      </w:r>
    </w:p>
    <w:p w14:paraId="7288AD81" w14:textId="77777777" w:rsidR="00EB5F92" w:rsidRDefault="00EB5F92">
      <w:pPr>
        <w:keepNext/>
      </w:pPr>
    </w:p>
    <w:p w14:paraId="00753543" w14:textId="77777777" w:rsidR="00EB5F92" w:rsidRDefault="00430219">
      <w:pPr>
        <w:pStyle w:val="Heading3"/>
      </w:pPr>
      <w:r>
        <w:t>typescript/src/sessionStore.ts</w:t>
      </w:r>
    </w:p>
    <w:p w14:paraId="2B890782" w14:textId="77777777" w:rsidR="00EB5F92" w:rsidRDefault="00430219">
      <w:pPr>
        <w:pStyle w:val="SourceCode"/>
        <w:keepNext/>
      </w:pPr>
      <w:r>
        <w:t>// Lesson 8.6: Lesson 8.5's session store, now for logged-in visitors. A</w:t>
      </w:r>
    </w:p>
    <w:p w14:paraId="42F1DA99" w14:textId="77777777" w:rsidR="00EB5F92" w:rsidRDefault="00430219">
      <w:pPr>
        <w:pStyle w:val="SourceCode"/>
        <w:keepNext/>
      </w:pPr>
      <w:r>
        <w:t>// session starts only when a visitor logs in, and its row in</w:t>
      </w:r>
    </w:p>
    <w:p w14:paraId="535BF2CA" w14:textId="77777777" w:rsidR="00EB5F92" w:rsidRDefault="00430219">
      <w:pPr>
        <w:pStyle w:val="SourceCode"/>
      </w:pPr>
      <w:r>
        <w:t>// web_sessions_typescript names the account: user_id. Logging out deletes</w:t>
      </w:r>
    </w:p>
    <w:p w14:paraId="097E1165" w14:textId="77777777" w:rsidR="00EB5F92" w:rsidRDefault="00430219">
      <w:pPr>
        <w:pStyle w:val="SourceCode"/>
      </w:pPr>
      <w:r>
        <w:t>// the row. Remember, the browser holds only the id, in a cookie, the table</w:t>
      </w:r>
    </w:p>
    <w:p w14:paraId="446DF348" w14:textId="77777777" w:rsidR="00EB5F92" w:rsidRDefault="00430219">
      <w:pPr>
        <w:pStyle w:val="SourceCode"/>
      </w:pPr>
      <w:r>
        <w:t>// only its SHA-256, and nothing here prints: a failed statement goes to</w:t>
      </w:r>
    </w:p>
    <w:p w14:paraId="491AF5B6" w14:textId="77777777" w:rsidR="00EB5F92" w:rsidRDefault="00430219">
      <w:pPr>
        <w:pStyle w:val="SourceCode"/>
      </w:pPr>
      <w:r>
        <w:t>// contacts.log, and the function answers as if there were no session.</w:t>
      </w:r>
    </w:p>
    <w:p w14:paraId="2A5117D1" w14:textId="77777777" w:rsidR="00EB5F92" w:rsidRDefault="00430219">
      <w:pPr>
        <w:pStyle w:val="SourceCode"/>
      </w:pPr>
      <w:r>
        <w:t>// Remember, randomBytes makes secure random bytes and createHash a hash</w:t>
      </w:r>
    </w:p>
    <w:p w14:paraId="040B7875" w14:textId="77777777" w:rsidR="00EB5F92" w:rsidRDefault="00430219">
      <w:pPr>
        <w:pStyle w:val="SourceCode"/>
      </w:pPr>
      <w:r>
        <w:t>// (Lesson 6.16), and import type names the mysql2 types only.</w:t>
      </w:r>
    </w:p>
    <w:p w14:paraId="4718D793" w14:textId="77777777" w:rsidR="00EB5F92" w:rsidRDefault="00430219">
      <w:pPr>
        <w:pStyle w:val="SourceCode"/>
      </w:pPr>
      <w:r>
        <w:t>import { createHash, randomBytes } from "node:crypto";</w:t>
      </w:r>
    </w:p>
    <w:p w14:paraId="1F130FA6" w14:textId="77777777" w:rsidR="00EB5F92" w:rsidRDefault="00430219">
      <w:pPr>
        <w:pStyle w:val="SourceCode"/>
      </w:pPr>
      <w:r>
        <w:t>import type {</w:t>
      </w:r>
    </w:p>
    <w:p w14:paraId="394C26B3" w14:textId="77777777" w:rsidR="00EB5F92" w:rsidRDefault="00430219">
      <w:pPr>
        <w:pStyle w:val="SourceCode"/>
      </w:pPr>
      <w:r>
        <w:t xml:space="preserve">    Connection, ResultSetHeader, RowDataPacket,</w:t>
      </w:r>
    </w:p>
    <w:p w14:paraId="3975813C" w14:textId="77777777" w:rsidR="00EB5F92" w:rsidRDefault="00430219">
      <w:pPr>
        <w:pStyle w:val="SourceCode"/>
      </w:pPr>
      <w:r>
        <w:t>} from "mysql2/promise";</w:t>
      </w:r>
    </w:p>
    <w:p w14:paraId="6BEBBD53" w14:textId="77777777" w:rsidR="00EB5F92" w:rsidRDefault="00430219">
      <w:pPr>
        <w:pStyle w:val="SourceCode"/>
      </w:pPr>
      <w:r>
        <w:t>import * as contacts from "./contacts.js";</w:t>
      </w:r>
    </w:p>
    <w:p w14:paraId="4DCB13E2" w14:textId="77777777" w:rsidR="00EB5F92" w:rsidRDefault="00430219">
      <w:pPr>
        <w:pStyle w:val="SourceCode"/>
      </w:pPr>
      <w:r>
        <w:t>import { ContactStatus } from "./contacts.js";</w:t>
      </w:r>
    </w:p>
    <w:p w14:paraId="02C6B353" w14:textId="77777777" w:rsidR="00EB5F92" w:rsidRDefault="00EB5F92">
      <w:pPr>
        <w:pStyle w:val="SourceCode"/>
      </w:pPr>
    </w:p>
    <w:p w14:paraId="1BDA320C" w14:textId="77777777" w:rsidR="00EB5F92" w:rsidRDefault="00430219">
      <w:pPr>
        <w:pStyle w:val="SourceCode"/>
      </w:pPr>
      <w:r>
        <w:t>// Remember, a __Host- cookie must be Secure, have Path=/, and name no</w:t>
      </w:r>
    </w:p>
    <w:p w14:paraId="1CBEC75D" w14:textId="77777777" w:rsidR="00EB5F92" w:rsidRDefault="00430219">
      <w:pPr>
        <w:pStyle w:val="SourceCode"/>
      </w:pPr>
      <w:r>
        <w:t>// Domain; a session not used for 1800 seconds (30 minutes) has expired.</w:t>
      </w:r>
    </w:p>
    <w:p w14:paraId="5DF2EC76" w14:textId="77777777" w:rsidR="00EB5F92" w:rsidRDefault="00430219">
      <w:pPr>
        <w:pStyle w:val="SourceCode"/>
      </w:pPr>
      <w:r>
        <w:t>export const SESSION_COOKIE: string = "__Host-spa_session";</w:t>
      </w:r>
    </w:p>
    <w:p w14:paraId="4B66551D" w14:textId="77777777" w:rsidR="00EB5F92" w:rsidRDefault="00430219">
      <w:pPr>
        <w:pStyle w:val="SourceCode"/>
      </w:pPr>
      <w:r>
        <w:t>export const SESSION_IDLE_SECONDS: number = 1800;</w:t>
      </w:r>
    </w:p>
    <w:p w14:paraId="2FDC291B" w14:textId="77777777" w:rsidR="00EB5F92" w:rsidRDefault="00430219">
      <w:pPr>
        <w:pStyle w:val="SourceCode"/>
      </w:pPr>
      <w:r>
        <w:t>// Remember, a session also ends 43200 seconds (12 hours) after it started</w:t>
      </w:r>
    </w:p>
    <w:p w14:paraId="2C21B60B" w14:textId="77777777" w:rsidR="00EB5F92" w:rsidRDefault="00430219">
      <w:pPr>
        <w:pStyle w:val="SourceCode"/>
      </w:pPr>
      <w:r>
        <w:t>// (created_at), however busy it is, so a stolen cookie cannot be kept alive.</w:t>
      </w:r>
    </w:p>
    <w:p w14:paraId="2451978B" w14:textId="77777777" w:rsidR="00EB5F92" w:rsidRDefault="00430219">
      <w:pPr>
        <w:pStyle w:val="SourceCode"/>
      </w:pPr>
      <w:r>
        <w:t>export const SESSION_LIFETIME_SECONDS: number = 43200;</w:t>
      </w:r>
    </w:p>
    <w:p w14:paraId="692F7746" w14:textId="77777777" w:rsidR="00EB5F92" w:rsidRDefault="00430219">
      <w:pPr>
        <w:pStyle w:val="SourceCode"/>
      </w:pPr>
      <w:r>
        <w:t>const SESSION_BYTES: number = 32;</w:t>
      </w:r>
    </w:p>
    <w:p w14:paraId="5CFFB915" w14:textId="77777777" w:rsidR="00EB5F92" w:rsidRDefault="00430219">
      <w:pPr>
        <w:pStyle w:val="SourceCode"/>
      </w:pPr>
      <w:r>
        <w:t>const SESSION_ID_LENGTH: number = 64;</w:t>
      </w:r>
    </w:p>
    <w:p w14:paraId="596C2FBF" w14:textId="77777777" w:rsidR="00EB5F92" w:rsidRDefault="00430219">
      <w:pPr>
        <w:pStyle w:val="SourceCode"/>
      </w:pPr>
      <w:r>
        <w:t>// user_id is new: the account the session belongs to. FOREIGN KEY makes</w:t>
      </w:r>
    </w:p>
    <w:p w14:paraId="2670996A" w14:textId="77777777" w:rsidR="00EB5F92" w:rsidRDefault="00430219">
      <w:pPr>
        <w:pStyle w:val="SourceCode"/>
      </w:pPr>
      <w:r>
        <w:t>// MySQL refuse a user_id that is not in web_users_typescript (Lesson 4.11),</w:t>
      </w:r>
    </w:p>
    <w:p w14:paraId="48BA47FB" w14:textId="77777777" w:rsidR="00EB5F92" w:rsidRDefault="00430219">
      <w:pPr>
        <w:pStyle w:val="SourceCode"/>
      </w:pPr>
      <w:r>
        <w:t>// and ON DELETE CASCADE deletes an account's sessions when the account is</w:t>
      </w:r>
    </w:p>
    <w:p w14:paraId="2D68452C" w14:textId="77777777" w:rsidR="00EB5F92" w:rsidRDefault="00430219">
      <w:pPr>
        <w:pStyle w:val="SourceCode"/>
      </w:pPr>
      <w:r>
        <w:t>// deleted, so a removed account is logged out everywhere at once.</w:t>
      </w:r>
    </w:p>
    <w:p w14:paraId="14326C6C" w14:textId="77777777" w:rsidR="00EB5F92" w:rsidRDefault="00430219">
      <w:pPr>
        <w:pStyle w:val="SourceCode"/>
      </w:pPr>
      <w:r>
        <w:t>const CREATE_SESSION_TABLE: string =</w:t>
      </w:r>
    </w:p>
    <w:p w14:paraId="6D7630FD" w14:textId="77777777" w:rsidR="00EB5F92" w:rsidRDefault="00430219">
      <w:pPr>
        <w:pStyle w:val="SourceCode"/>
      </w:pPr>
      <w:r>
        <w:t xml:space="preserve">    "CREATE TABLE IF NOT EXISTS web_sessions_typescript (" +</w:t>
      </w:r>
    </w:p>
    <w:p w14:paraId="6A425E3B" w14:textId="77777777" w:rsidR="00EB5F92" w:rsidRDefault="00430219">
      <w:pPr>
        <w:pStyle w:val="SourceCode"/>
      </w:pPr>
      <w:r>
        <w:t xml:space="preserve">    "session_id CHAR(64) PRIMARY KEY, " +</w:t>
      </w:r>
    </w:p>
    <w:p w14:paraId="0F25F53F" w14:textId="77777777" w:rsidR="00EB5F92" w:rsidRDefault="00430219">
      <w:pPr>
        <w:pStyle w:val="SourceCode"/>
      </w:pPr>
      <w:r>
        <w:t xml:space="preserve">    "user_id INT NOT NULL, " +</w:t>
      </w:r>
    </w:p>
    <w:p w14:paraId="3E3E365F" w14:textId="77777777" w:rsidR="00EB5F92" w:rsidRDefault="00430219">
      <w:pPr>
        <w:pStyle w:val="SourceCode"/>
      </w:pPr>
      <w:r>
        <w:t xml:space="preserve">    "flash VARCHAR(200) NOT NULL DEFAULT '', " +</w:t>
      </w:r>
    </w:p>
    <w:p w14:paraId="73B8B519" w14:textId="77777777" w:rsidR="00EB5F92" w:rsidRDefault="00430219">
      <w:pPr>
        <w:pStyle w:val="SourceCode"/>
      </w:pPr>
      <w:r>
        <w:t xml:space="preserve">    "created_at DATETIME NOT NULL, " +</w:t>
      </w:r>
    </w:p>
    <w:p w14:paraId="10087114" w14:textId="77777777" w:rsidR="00EB5F92" w:rsidRDefault="00430219">
      <w:pPr>
        <w:pStyle w:val="SourceCode"/>
      </w:pPr>
      <w:r>
        <w:t xml:space="preserve">    "last_used DATETIME NOT NULL, " +</w:t>
      </w:r>
    </w:p>
    <w:p w14:paraId="2EE6BC72" w14:textId="77777777" w:rsidR="00EB5F92" w:rsidRDefault="00430219">
      <w:pPr>
        <w:pStyle w:val="SourceCode"/>
      </w:pPr>
      <w:r>
        <w:t xml:space="preserve">    "FOREIGN KEY (user_id) REFERENCES web_users_typescript (id) " +</w:t>
      </w:r>
    </w:p>
    <w:p w14:paraId="64D83362" w14:textId="77777777" w:rsidR="00EB5F92" w:rsidRDefault="00430219">
      <w:pPr>
        <w:pStyle w:val="SourceCode"/>
      </w:pPr>
      <w:r>
        <w:t xml:space="preserve">    "ON DELETE CASCADE)";</w:t>
      </w:r>
    </w:p>
    <w:p w14:paraId="55382BDD" w14:textId="77777777" w:rsidR="00EB5F92" w:rsidRDefault="00430219">
      <w:pPr>
        <w:pStyle w:val="SourceCode"/>
      </w:pPr>
      <w:r>
        <w:t>const DELETE_EXPIRED: string = "DELETE FROM web_sessions_typescript " +</w:t>
      </w:r>
    </w:p>
    <w:p w14:paraId="66F7A163" w14:textId="77777777" w:rsidR="00EB5F92" w:rsidRDefault="00430219">
      <w:pPr>
        <w:pStyle w:val="SourceCode"/>
      </w:pPr>
      <w:r>
        <w:t xml:space="preserve">    "WHERE last_used &lt; UTC_TIMESTAMP() - INTERVAL ? SECOND " +</w:t>
      </w:r>
    </w:p>
    <w:p w14:paraId="44F74694" w14:textId="77777777" w:rsidR="00EB5F92" w:rsidRDefault="00430219">
      <w:pPr>
        <w:pStyle w:val="SourceCode"/>
      </w:pPr>
      <w:r>
        <w:t xml:space="preserve">    "OR created_at &lt; UTC_TIMESTAMP() - INTERVAL ? SECOND";</w:t>
      </w:r>
    </w:p>
    <w:p w14:paraId="5D5B8005" w14:textId="77777777" w:rsidR="00EB5F92" w:rsidRDefault="00430219">
      <w:pPr>
        <w:pStyle w:val="SourceCode"/>
      </w:pPr>
      <w:r>
        <w:t>const INSERT_SESSION: string =</w:t>
      </w:r>
    </w:p>
    <w:p w14:paraId="1A4B1B02" w14:textId="77777777" w:rsidR="00EB5F92" w:rsidRDefault="00430219">
      <w:pPr>
        <w:pStyle w:val="SourceCode"/>
      </w:pPr>
      <w:r>
        <w:t xml:space="preserve">    "INSERT INTO web_sessions_typescript " +</w:t>
      </w:r>
    </w:p>
    <w:p w14:paraId="4E57D160" w14:textId="77777777" w:rsidR="00EB5F92" w:rsidRDefault="00430219">
      <w:pPr>
        <w:pStyle w:val="SourceCode"/>
      </w:pPr>
      <w:r>
        <w:t xml:space="preserve">    "(session_id, user_id, flash, created_at, last_used) " +</w:t>
      </w:r>
    </w:p>
    <w:p w14:paraId="1A082BD1" w14:textId="77777777" w:rsidR="00EB5F92" w:rsidRDefault="00430219">
      <w:pPr>
        <w:pStyle w:val="SourceCode"/>
      </w:pPr>
      <w:r>
        <w:t xml:space="preserve">    "VALUES (?, ?, '', UTC_TIMESTAMP(), UTC_TIMESTAMP())";</w:t>
      </w:r>
    </w:p>
    <w:p w14:paraId="46859F88" w14:textId="77777777" w:rsidR="00EB5F92" w:rsidRDefault="00430219">
      <w:pPr>
        <w:pStyle w:val="SourceCode"/>
      </w:pPr>
      <w:r>
        <w:t>const TOUCH_SESSION: string =</w:t>
      </w:r>
    </w:p>
    <w:p w14:paraId="0F45FD80" w14:textId="77777777" w:rsidR="00EB5F92" w:rsidRDefault="00430219">
      <w:pPr>
        <w:pStyle w:val="SourceCode"/>
      </w:pPr>
      <w:r>
        <w:t xml:space="preserve">    "UPDATE web_sessions_typescript SET last_used = UTC_TIMESTAMP() " +</w:t>
      </w:r>
    </w:p>
    <w:p w14:paraId="0B1AC9DB" w14:textId="77777777" w:rsidR="00EB5F92" w:rsidRDefault="00430219">
      <w:pPr>
        <w:pStyle w:val="SourceCode"/>
      </w:pPr>
      <w:r>
        <w:t xml:space="preserve">    "WHERE session_id = ? " +</w:t>
      </w:r>
    </w:p>
    <w:p w14:paraId="1DBE8C6F" w14:textId="77777777" w:rsidR="00EB5F92" w:rsidRDefault="00430219">
      <w:pPr>
        <w:pStyle w:val="SourceCode"/>
      </w:pPr>
      <w:r>
        <w:t xml:space="preserve">    "AND last_used &gt;= UTC_TIMESTAMP() - INTERVAL ? SECOND " +</w:t>
      </w:r>
    </w:p>
    <w:p w14:paraId="321E48CE" w14:textId="77777777" w:rsidR="00EB5F92" w:rsidRDefault="00430219">
      <w:pPr>
        <w:pStyle w:val="SourceCode"/>
      </w:pPr>
      <w:r>
        <w:t xml:space="preserve">    "AND created_at &gt;= UTC_TIMESTAMP() - INTERVAL ? SECOND";</w:t>
      </w:r>
    </w:p>
    <w:p w14:paraId="4EDBCF71" w14:textId="77777777" w:rsidR="00EB5F92" w:rsidRDefault="00430219">
      <w:pPr>
        <w:pStyle w:val="SourceCode"/>
      </w:pPr>
      <w:r>
        <w:t>// The username of the session's account: a join of the two tables (Lesson</w:t>
      </w:r>
    </w:p>
    <w:p w14:paraId="61B1FC43" w14:textId="77777777" w:rsidR="00EB5F92" w:rsidRDefault="00430219">
      <w:pPr>
        <w:pStyle w:val="SourceCode"/>
      </w:pPr>
      <w:r>
        <w:t>// 4.11), for a live session only.</w:t>
      </w:r>
    </w:p>
    <w:p w14:paraId="04278ADB" w14:textId="77777777" w:rsidR="00EB5F92" w:rsidRDefault="00430219">
      <w:pPr>
        <w:pStyle w:val="SourceCode"/>
      </w:pPr>
      <w:r>
        <w:t>const SELECT_USERNAME: string =</w:t>
      </w:r>
    </w:p>
    <w:p w14:paraId="7C06B857" w14:textId="77777777" w:rsidR="00EB5F92" w:rsidRDefault="00430219">
      <w:pPr>
        <w:pStyle w:val="SourceCode"/>
      </w:pPr>
      <w:r>
        <w:t xml:space="preserve">    "SELECT web_users_typescript.username FROM web_sessions_typescript " +</w:t>
      </w:r>
    </w:p>
    <w:p w14:paraId="28DAD812" w14:textId="77777777" w:rsidR="00EB5F92" w:rsidRDefault="00430219">
      <w:pPr>
        <w:pStyle w:val="SourceCode"/>
      </w:pPr>
      <w:r>
        <w:t xml:space="preserve">    "JOIN web_users_typescript " +</w:t>
      </w:r>
    </w:p>
    <w:p w14:paraId="6E9FE4C1" w14:textId="77777777" w:rsidR="00EB5F92" w:rsidRDefault="00430219">
      <w:pPr>
        <w:pStyle w:val="SourceCode"/>
      </w:pPr>
      <w:r>
        <w:t xml:space="preserve">    "ON web_users_typescript.id = web_sessions_typescript.user_id " +</w:t>
      </w:r>
    </w:p>
    <w:p w14:paraId="0717C57D" w14:textId="77777777" w:rsidR="00EB5F92" w:rsidRDefault="00430219">
      <w:pPr>
        <w:pStyle w:val="SourceCode"/>
      </w:pPr>
      <w:r>
        <w:t xml:space="preserve">    "WHERE web_sessions_typescript.session_id = ? " +</w:t>
      </w:r>
    </w:p>
    <w:p w14:paraId="36000C2D" w14:textId="77777777" w:rsidR="00EB5F92" w:rsidRDefault="00430219">
      <w:pPr>
        <w:pStyle w:val="SourceCode"/>
      </w:pPr>
      <w:r>
        <w:t xml:space="preserve">    "AND web_sessions_typescript.last_used &gt;= " +</w:t>
      </w:r>
    </w:p>
    <w:p w14:paraId="3ADFE3EE" w14:textId="77777777" w:rsidR="00EB5F92" w:rsidRDefault="00430219">
      <w:pPr>
        <w:pStyle w:val="SourceCode"/>
      </w:pPr>
      <w:r>
        <w:t xml:space="preserve">    "UTC_TIMESTAMP() - INTERVAL ? SECOND " +</w:t>
      </w:r>
    </w:p>
    <w:p w14:paraId="3A37E32C" w14:textId="77777777" w:rsidR="00EB5F92" w:rsidRDefault="00430219">
      <w:pPr>
        <w:pStyle w:val="SourceCode"/>
      </w:pPr>
      <w:r>
        <w:t xml:space="preserve">    "AND web_sessions_typescript.created_at &gt;= " +</w:t>
      </w:r>
    </w:p>
    <w:p w14:paraId="0D12F44A" w14:textId="77777777" w:rsidR="00EB5F92" w:rsidRDefault="00430219">
      <w:pPr>
        <w:pStyle w:val="SourceCode"/>
      </w:pPr>
      <w:r>
        <w:t xml:space="preserve">    "UTC_TIMESTAMP() - INTERVAL ? SECOND";</w:t>
      </w:r>
    </w:p>
    <w:p w14:paraId="2B32848A" w14:textId="77777777" w:rsidR="00EB5F92" w:rsidRDefault="00430219">
      <w:pPr>
        <w:pStyle w:val="SourceCode"/>
      </w:pPr>
      <w:r>
        <w:t>const DELETE_SESSION: string =</w:t>
      </w:r>
    </w:p>
    <w:p w14:paraId="4C136AD0" w14:textId="77777777" w:rsidR="00EB5F92" w:rsidRDefault="00430219">
      <w:pPr>
        <w:pStyle w:val="SourceCode"/>
      </w:pPr>
      <w:r>
        <w:t xml:space="preserve">    "DELETE FROM web_sessions_typescript WHERE session_id = ?";</w:t>
      </w:r>
    </w:p>
    <w:p w14:paraId="1FF58EBF" w14:textId="77777777" w:rsidR="00EB5F92" w:rsidRDefault="00430219">
      <w:pPr>
        <w:pStyle w:val="SourceCode"/>
      </w:pPr>
      <w:r>
        <w:t>const SET_FLASH: string =</w:t>
      </w:r>
    </w:p>
    <w:p w14:paraId="2A71FF6B" w14:textId="77777777" w:rsidR="00EB5F92" w:rsidRDefault="00430219">
      <w:pPr>
        <w:pStyle w:val="SourceCode"/>
      </w:pPr>
      <w:r>
        <w:t xml:space="preserve">    "UPDATE web_sessions_typescript SET flash = ? WHERE session_id = ?";</w:t>
      </w:r>
    </w:p>
    <w:p w14:paraId="72607107" w14:textId="77777777" w:rsidR="00EB5F92" w:rsidRDefault="00430219">
      <w:pPr>
        <w:pStyle w:val="SourceCode"/>
      </w:pPr>
      <w:r>
        <w:t>const SELECT_FLASH: string =</w:t>
      </w:r>
    </w:p>
    <w:p w14:paraId="78DD0C7B" w14:textId="77777777" w:rsidR="00EB5F92" w:rsidRDefault="00430219">
      <w:pPr>
        <w:pStyle w:val="SourceCode"/>
      </w:pPr>
      <w:r>
        <w:t xml:space="preserve">    "SELECT flash FROM web_sessions_typescript WHERE session_id = ? " +</w:t>
      </w:r>
    </w:p>
    <w:p w14:paraId="5334BD19" w14:textId="77777777" w:rsidR="00EB5F92" w:rsidRDefault="00430219">
      <w:pPr>
        <w:pStyle w:val="SourceCode"/>
      </w:pPr>
      <w:r>
        <w:t xml:space="preserve">    "AND last_used &gt;= UTC_TIMESTAMP() - INTERVAL ? SECOND " +</w:t>
      </w:r>
    </w:p>
    <w:p w14:paraId="29475002" w14:textId="77777777" w:rsidR="00EB5F92" w:rsidRDefault="00430219">
      <w:pPr>
        <w:pStyle w:val="SourceCode"/>
      </w:pPr>
      <w:r>
        <w:t xml:space="preserve">    "AND created_at &gt;= UTC_TIMESTAMP() - INTERVAL ? SECOND";</w:t>
      </w:r>
    </w:p>
    <w:p w14:paraId="2FD53418" w14:textId="77777777" w:rsidR="00EB5F92" w:rsidRDefault="00430219">
      <w:pPr>
        <w:pStyle w:val="SourceCode"/>
      </w:pPr>
      <w:r>
        <w:t>const CLEAR_FLASH: string =</w:t>
      </w:r>
    </w:p>
    <w:p w14:paraId="213C4E9E" w14:textId="77777777" w:rsidR="00EB5F92" w:rsidRDefault="00430219">
      <w:pPr>
        <w:pStyle w:val="SourceCode"/>
      </w:pPr>
      <w:r>
        <w:t xml:space="preserve">    "UPDATE web_sessions_typescript SET flash = '' WHERE session_id = ?";</w:t>
      </w:r>
    </w:p>
    <w:p w14:paraId="21A0CB55" w14:textId="77777777" w:rsidR="00EB5F92" w:rsidRDefault="00EB5F92">
      <w:pPr>
        <w:pStyle w:val="SourceCode"/>
      </w:pPr>
    </w:p>
    <w:p w14:paraId="30A53DBE" w14:textId="77777777" w:rsidR="00EB5F92" w:rsidRDefault="00430219">
      <w:pPr>
        <w:pStyle w:val="SourceCode"/>
      </w:pPr>
      <w:r>
        <w:t>// Remember, the key the table stores for an id: its SHA-256, or "" for</w:t>
      </w:r>
    </w:p>
    <w:p w14:paraId="4E3E6EE6" w14:textId="77777777" w:rsidR="00EB5F92" w:rsidRDefault="00430219">
      <w:pPr>
        <w:pStyle w:val="SourceCode"/>
      </w:pPr>
      <w:r>
        <w:t>// text that cannot be an id.</w:t>
      </w:r>
    </w:p>
    <w:p w14:paraId="4C315554" w14:textId="77777777" w:rsidR="00EB5F92" w:rsidRDefault="00430219">
      <w:pPr>
        <w:pStyle w:val="SourceCode"/>
      </w:pPr>
      <w:r>
        <w:t>function storedKey(sessionId: string): string {</w:t>
      </w:r>
    </w:p>
    <w:p w14:paraId="1BA36750" w14:textId="77777777" w:rsidR="00EB5F92" w:rsidRDefault="00430219">
      <w:pPr>
        <w:pStyle w:val="SourceCode"/>
      </w:pPr>
      <w:r>
        <w:t xml:space="preserve">    if (sessionId.length !== SESSION_ID_LENGTH) {</w:t>
      </w:r>
    </w:p>
    <w:p w14:paraId="66BF1BD6" w14:textId="77777777" w:rsidR="00EB5F92" w:rsidRDefault="00430219">
      <w:pPr>
        <w:pStyle w:val="SourceCode"/>
      </w:pPr>
      <w:r>
        <w:t xml:space="preserve">        return "";</w:t>
      </w:r>
    </w:p>
    <w:p w14:paraId="4C9BCE49" w14:textId="77777777" w:rsidR="00EB5F92" w:rsidRDefault="00430219">
      <w:pPr>
        <w:pStyle w:val="SourceCode"/>
      </w:pPr>
      <w:r>
        <w:t xml:space="preserve">    }</w:t>
      </w:r>
    </w:p>
    <w:p w14:paraId="1045B5CB" w14:textId="77777777" w:rsidR="00EB5F92" w:rsidRDefault="00430219">
      <w:pPr>
        <w:pStyle w:val="SourceCode"/>
      </w:pPr>
      <w:r>
        <w:t xml:space="preserve">    return createHash("sha256").update(sessionId).digest("hex");</w:t>
      </w:r>
    </w:p>
    <w:p w14:paraId="5D5BD61B" w14:textId="77777777" w:rsidR="00EB5F92" w:rsidRDefault="00430219">
      <w:pPr>
        <w:pStyle w:val="SourceCode"/>
      </w:pPr>
      <w:r>
        <w:t>}</w:t>
      </w:r>
    </w:p>
    <w:p w14:paraId="2731ADD7" w14:textId="77777777" w:rsidR="00EB5F92" w:rsidRDefault="00EB5F92">
      <w:pPr>
        <w:pStyle w:val="SourceCode"/>
      </w:pPr>
    </w:p>
    <w:p w14:paraId="37E6D764" w14:textId="77777777" w:rsidR="00EB5F92" w:rsidRDefault="00430219">
      <w:pPr>
        <w:pStyle w:val="SourceCode"/>
      </w:pPr>
      <w:r>
        <w:t>// Creates web_sessions_typescript if it does not exist yet.</w:t>
      </w:r>
    </w:p>
    <w:p w14:paraId="2DE1D957" w14:textId="77777777" w:rsidR="00EB5F92" w:rsidRDefault="00430219">
      <w:pPr>
        <w:pStyle w:val="SourceCode"/>
      </w:pPr>
      <w:r>
        <w:t>// web_users_typescript must exist first, because the foreign key points at it.</w:t>
      </w:r>
    </w:p>
    <w:p w14:paraId="4C5BB96B" w14:textId="77777777" w:rsidR="00EB5F92" w:rsidRDefault="00430219">
      <w:pPr>
        <w:pStyle w:val="SourceCode"/>
      </w:pPr>
      <w:r>
        <w:t>export async function createSessionTable(connection: Connection):</w:t>
      </w:r>
    </w:p>
    <w:p w14:paraId="75E51D67" w14:textId="77777777" w:rsidR="00EB5F92" w:rsidRDefault="00430219">
      <w:pPr>
        <w:pStyle w:val="SourceCode"/>
      </w:pPr>
      <w:r>
        <w:t xml:space="preserve">    Promise&lt;[ContactStatus, string]&gt; {</w:t>
      </w:r>
    </w:p>
    <w:p w14:paraId="71A5E8F5" w14:textId="77777777" w:rsidR="00EB5F92" w:rsidRDefault="00430219">
      <w:pPr>
        <w:pStyle w:val="SourceCode"/>
      </w:pPr>
      <w:r>
        <w:t xml:space="preserve">    try {</w:t>
      </w:r>
    </w:p>
    <w:p w14:paraId="04E6F89E" w14:textId="77777777" w:rsidR="00EB5F92" w:rsidRDefault="00430219">
      <w:pPr>
        <w:pStyle w:val="SourceCode"/>
      </w:pPr>
      <w:r>
        <w:t xml:space="preserve">        await connection.query(CREATE_SESSION_TABLE);</w:t>
      </w:r>
    </w:p>
    <w:p w14:paraId="2BDC7162" w14:textId="77777777" w:rsidR="00EB5F92" w:rsidRDefault="00430219">
      <w:pPr>
        <w:pStyle w:val="SourceCode"/>
      </w:pPr>
      <w:r>
        <w:t xml:space="preserve">    } catch (error: unknown) {</w:t>
      </w:r>
    </w:p>
    <w:p w14:paraId="42F687FB" w14:textId="77777777" w:rsidR="00EB5F92" w:rsidRDefault="00430219">
      <w:pPr>
        <w:pStyle w:val="SourceCode"/>
      </w:pPr>
      <w:r>
        <w:t xml:space="preserve">        return contacts.handleDatabaseError("start", error);</w:t>
      </w:r>
    </w:p>
    <w:p w14:paraId="06CB77B0" w14:textId="77777777" w:rsidR="00EB5F92" w:rsidRDefault="00430219">
      <w:pPr>
        <w:pStyle w:val="SourceCode"/>
      </w:pPr>
      <w:r>
        <w:t xml:space="preserve">    }</w:t>
      </w:r>
    </w:p>
    <w:p w14:paraId="46BB43B3" w14:textId="77777777" w:rsidR="00EB5F92" w:rsidRDefault="00430219">
      <w:pPr>
        <w:pStyle w:val="SourceCode"/>
      </w:pPr>
      <w:r>
        <w:t xml:space="preserve">    return [ContactStatus.Success, ""];</w:t>
      </w:r>
    </w:p>
    <w:p w14:paraId="1920FCAD" w14:textId="77777777" w:rsidR="00EB5F92" w:rsidRDefault="00430219">
      <w:pPr>
        <w:pStyle w:val="SourceCode"/>
      </w:pPr>
      <w:r>
        <w:t>}</w:t>
      </w:r>
    </w:p>
    <w:p w14:paraId="218A39BD" w14:textId="77777777" w:rsidR="00EB5F92" w:rsidRDefault="00EB5F92">
      <w:pPr>
        <w:pStyle w:val="SourceCode"/>
      </w:pPr>
    </w:p>
    <w:p w14:paraId="4ED5C6AD" w14:textId="77777777" w:rsidR="00EB5F92" w:rsidRDefault="00430219">
      <w:pPr>
        <w:pStyle w:val="SourceCode"/>
      </w:pPr>
      <w:r>
        <w:t>// Starts a session for the account userId, after the sweep of expired</w:t>
      </w:r>
    </w:p>
    <w:p w14:paraId="7A33AB78" w14:textId="77777777" w:rsidR="00EB5F92" w:rsidRDefault="00430219">
      <w:pPr>
        <w:pStyle w:val="SourceCode"/>
      </w:pPr>
      <w:r>
        <w:t>// sessions, and returns its new id, or "" when the database failed. Only a</w:t>
      </w:r>
    </w:p>
    <w:p w14:paraId="2B460585" w14:textId="77777777" w:rsidR="00EB5F92" w:rsidRDefault="00430219">
      <w:pPr>
        <w:pStyle w:val="SourceCode"/>
      </w:pPr>
      <w:r>
        <w:t>// login calls it, so every session belongs to an account. Remember, never</w:t>
      </w:r>
    </w:p>
    <w:p w14:paraId="384E7A96" w14:textId="77777777" w:rsidR="00EB5F92" w:rsidRDefault="00430219">
      <w:pPr>
        <w:pStyle w:val="SourceCode"/>
      </w:pPr>
      <w:r>
        <w:t>// Math.random: its numbers can be predicted.</w:t>
      </w:r>
    </w:p>
    <w:p w14:paraId="35C199F8" w14:textId="77777777" w:rsidR="00EB5F92" w:rsidRDefault="00430219">
      <w:pPr>
        <w:pStyle w:val="SourceCode"/>
      </w:pPr>
      <w:r>
        <w:t>export async function startSession(connection: Connection,</w:t>
      </w:r>
    </w:p>
    <w:p w14:paraId="5F3C91E3" w14:textId="77777777" w:rsidR="00EB5F92" w:rsidRDefault="00430219">
      <w:pPr>
        <w:pStyle w:val="SourceCode"/>
      </w:pPr>
      <w:r>
        <w:t xml:space="preserve">                                   userId: number): Promise&lt;string&gt; {</w:t>
      </w:r>
    </w:p>
    <w:p w14:paraId="31B5A6A7" w14:textId="77777777" w:rsidR="00EB5F92" w:rsidRDefault="00430219">
      <w:pPr>
        <w:pStyle w:val="SourceCode"/>
      </w:pPr>
      <w:r>
        <w:t xml:space="preserve">    const sessionId = randomBytes(SESSION_BYTES).toString("hex");</w:t>
      </w:r>
    </w:p>
    <w:p w14:paraId="20C731CE" w14:textId="77777777" w:rsidR="00EB5F92" w:rsidRDefault="00430219">
      <w:pPr>
        <w:pStyle w:val="SourceCode"/>
      </w:pPr>
      <w:r>
        <w:t xml:space="preserve">    try {</w:t>
      </w:r>
    </w:p>
    <w:p w14:paraId="14CE7D36" w14:textId="77777777" w:rsidR="00EB5F92" w:rsidRDefault="00430219">
      <w:pPr>
        <w:pStyle w:val="SourceCode"/>
      </w:pPr>
      <w:r>
        <w:t xml:space="preserve">        await connection.execute(DELETE_EXPIRED,</w:t>
      </w:r>
    </w:p>
    <w:p w14:paraId="50A63E22" w14:textId="77777777" w:rsidR="00EB5F92" w:rsidRDefault="00430219">
      <w:pPr>
        <w:pStyle w:val="SourceCode"/>
      </w:pPr>
      <w:r>
        <w:t xml:space="preserve">            [SESSION_IDLE_SECONDS, SESSION_LIFETIME_SECONDS]);</w:t>
      </w:r>
    </w:p>
    <w:p w14:paraId="14AA7D10" w14:textId="77777777" w:rsidR="00EB5F92" w:rsidRDefault="00430219">
      <w:pPr>
        <w:pStyle w:val="SourceCode"/>
      </w:pPr>
      <w:r>
        <w:t xml:space="preserve">        await connection.execute(INSERT_SESSION,</w:t>
      </w:r>
    </w:p>
    <w:p w14:paraId="6B8C9910" w14:textId="77777777" w:rsidR="00EB5F92" w:rsidRDefault="00430219">
      <w:pPr>
        <w:pStyle w:val="SourceCode"/>
      </w:pPr>
      <w:r>
        <w:t xml:space="preserve">                                 [storedKey(sessionId), userId]);</w:t>
      </w:r>
    </w:p>
    <w:p w14:paraId="0BD8FB3E" w14:textId="77777777" w:rsidR="00EB5F92" w:rsidRDefault="00430219">
      <w:pPr>
        <w:pStyle w:val="SourceCode"/>
      </w:pPr>
      <w:r>
        <w:t xml:space="preserve">    } catch (error: unknown) {</w:t>
      </w:r>
    </w:p>
    <w:p w14:paraId="1E2B39E4" w14:textId="77777777" w:rsidR="00EB5F92" w:rsidRDefault="00430219">
      <w:pPr>
        <w:pStyle w:val="SourceCode"/>
      </w:pPr>
      <w:r>
        <w:t xml:space="preserve">        contacts.handleDatabaseError("session", error);</w:t>
      </w:r>
    </w:p>
    <w:p w14:paraId="7B58946D" w14:textId="77777777" w:rsidR="00EB5F92" w:rsidRDefault="00430219">
      <w:pPr>
        <w:pStyle w:val="SourceCode"/>
      </w:pPr>
      <w:r>
        <w:t xml:space="preserve">        return "";</w:t>
      </w:r>
    </w:p>
    <w:p w14:paraId="10430712" w14:textId="77777777" w:rsidR="00EB5F92" w:rsidRDefault="00430219">
      <w:pPr>
        <w:pStyle w:val="SourceCode"/>
      </w:pPr>
      <w:r>
        <w:t xml:space="preserve">    }</w:t>
      </w:r>
    </w:p>
    <w:p w14:paraId="7672FF8C" w14:textId="77777777" w:rsidR="00EB5F92" w:rsidRDefault="00430219">
      <w:pPr>
        <w:pStyle w:val="SourceCode"/>
      </w:pPr>
      <w:r>
        <w:t xml:space="preserve">    return sessionId;</w:t>
      </w:r>
    </w:p>
    <w:p w14:paraId="34C29F09" w14:textId="77777777" w:rsidR="00EB5F92" w:rsidRDefault="00430219">
      <w:pPr>
        <w:pStyle w:val="SourceCode"/>
      </w:pPr>
      <w:r>
        <w:t>}</w:t>
      </w:r>
    </w:p>
    <w:p w14:paraId="295BFBCE" w14:textId="77777777" w:rsidR="00EB5F92" w:rsidRDefault="00EB5F92">
      <w:pPr>
        <w:pStyle w:val="SourceCode"/>
      </w:pPr>
    </w:p>
    <w:p w14:paraId="48D7D804" w14:textId="77777777" w:rsidR="00EB5F92" w:rsidRDefault="00430219">
      <w:pPr>
        <w:pStyle w:val="SourceCode"/>
      </w:pPr>
      <w:r>
        <w:t>// Remember, true when sessionId names a live session, and its idle time starts</w:t>
      </w:r>
    </w:p>
    <w:p w14:paraId="1B86E48D" w14:textId="77777777" w:rsidR="00EB5F92" w:rsidRDefault="00430219">
      <w:pPr>
        <w:pStyle w:val="SourceCode"/>
      </w:pPr>
      <w:r>
        <w:t>// again, but never its lifetime: affectedRows counts the rows matched (Lesson</w:t>
      </w:r>
    </w:p>
    <w:p w14:paraId="20FAB98F" w14:textId="77777777" w:rsidR="00EB5F92" w:rsidRDefault="00430219">
      <w:pPr>
        <w:pStyle w:val="SourceCode"/>
      </w:pPr>
      <w:r>
        <w:t>// 4.7).</w:t>
      </w:r>
    </w:p>
    <w:p w14:paraId="4DAD6F9A" w14:textId="77777777" w:rsidR="00EB5F92" w:rsidRDefault="00430219">
      <w:pPr>
        <w:pStyle w:val="SourceCode"/>
      </w:pPr>
      <w:r>
        <w:t>export async function findSession(connection: Connection,</w:t>
      </w:r>
    </w:p>
    <w:p w14:paraId="119F39D2" w14:textId="77777777" w:rsidR="00EB5F92" w:rsidRDefault="00430219">
      <w:pPr>
        <w:pStyle w:val="SourceCode"/>
      </w:pPr>
      <w:r>
        <w:t xml:space="preserve">                                  sessionId: string): Promise&lt;boolean&gt; {</w:t>
      </w:r>
    </w:p>
    <w:p w14:paraId="2479DCB8" w14:textId="77777777" w:rsidR="00EB5F92" w:rsidRDefault="00430219">
      <w:pPr>
        <w:pStyle w:val="SourceCode"/>
      </w:pPr>
      <w:r>
        <w:t xml:space="preserve">    const idHash = storedKey(sessionId);</w:t>
      </w:r>
    </w:p>
    <w:p w14:paraId="721557DB" w14:textId="77777777" w:rsidR="00EB5F92" w:rsidRDefault="00430219">
      <w:pPr>
        <w:pStyle w:val="SourceCode"/>
      </w:pPr>
      <w:r>
        <w:t xml:space="preserve">    if (idHash === "") {</w:t>
      </w:r>
    </w:p>
    <w:p w14:paraId="37D864AB" w14:textId="77777777" w:rsidR="00EB5F92" w:rsidRDefault="00430219">
      <w:pPr>
        <w:pStyle w:val="SourceCode"/>
      </w:pPr>
      <w:r>
        <w:t xml:space="preserve">        return false;</w:t>
      </w:r>
    </w:p>
    <w:p w14:paraId="039AD48F" w14:textId="77777777" w:rsidR="00EB5F92" w:rsidRDefault="00430219">
      <w:pPr>
        <w:pStyle w:val="SourceCode"/>
      </w:pPr>
      <w:r>
        <w:t xml:space="preserve">    }</w:t>
      </w:r>
    </w:p>
    <w:p w14:paraId="65D91CA8" w14:textId="77777777" w:rsidR="00EB5F92" w:rsidRDefault="00430219">
      <w:pPr>
        <w:pStyle w:val="SourceCode"/>
      </w:pPr>
      <w:r>
        <w:t xml:space="preserve">    try {</w:t>
      </w:r>
    </w:p>
    <w:p w14:paraId="552D4766" w14:textId="77777777" w:rsidR="00EB5F92" w:rsidRDefault="00430219">
      <w:pPr>
        <w:pStyle w:val="SourceCode"/>
      </w:pPr>
      <w:r>
        <w:t xml:space="preserve">        const answer = await connection.execute&lt;ResultSetHeader&gt;(</w:t>
      </w:r>
    </w:p>
    <w:p w14:paraId="45190340" w14:textId="77777777" w:rsidR="00EB5F92" w:rsidRDefault="00430219">
      <w:pPr>
        <w:pStyle w:val="SourceCode"/>
      </w:pPr>
      <w:r>
        <w:t xml:space="preserve">            TOUCH_SESSION,</w:t>
      </w:r>
    </w:p>
    <w:p w14:paraId="6B9E7701" w14:textId="77777777" w:rsidR="00EB5F92" w:rsidRDefault="00430219">
      <w:pPr>
        <w:pStyle w:val="SourceCode"/>
      </w:pPr>
      <w:r>
        <w:t xml:space="preserve">            [idHash, SESSION_IDLE_SECONDS, SESSION_LIFETIME_SECONDS]);</w:t>
      </w:r>
    </w:p>
    <w:p w14:paraId="39484984" w14:textId="77777777" w:rsidR="00EB5F92" w:rsidRDefault="00430219">
      <w:pPr>
        <w:pStyle w:val="SourceCode"/>
      </w:pPr>
      <w:r>
        <w:t xml:space="preserve">        return answer[0].affectedRows === 1;</w:t>
      </w:r>
    </w:p>
    <w:p w14:paraId="25391303" w14:textId="77777777" w:rsidR="00EB5F92" w:rsidRDefault="00430219">
      <w:pPr>
        <w:pStyle w:val="SourceCode"/>
      </w:pPr>
      <w:r>
        <w:t xml:space="preserve">    } catch (error: unknown) {</w:t>
      </w:r>
    </w:p>
    <w:p w14:paraId="199B2D90" w14:textId="77777777" w:rsidR="00EB5F92" w:rsidRDefault="00430219">
      <w:pPr>
        <w:pStyle w:val="SourceCode"/>
      </w:pPr>
      <w:r>
        <w:t xml:space="preserve">        contacts.handleDatabaseError("session", error);</w:t>
      </w:r>
    </w:p>
    <w:p w14:paraId="712FAE1F" w14:textId="77777777" w:rsidR="00EB5F92" w:rsidRDefault="00430219">
      <w:pPr>
        <w:pStyle w:val="SourceCode"/>
      </w:pPr>
      <w:r>
        <w:t xml:space="preserve">        return false;</w:t>
      </w:r>
    </w:p>
    <w:p w14:paraId="4D37E009" w14:textId="77777777" w:rsidR="00EB5F92" w:rsidRDefault="00430219">
      <w:pPr>
        <w:pStyle w:val="SourceCode"/>
      </w:pPr>
      <w:r>
        <w:t xml:space="preserve">    }</w:t>
      </w:r>
    </w:p>
    <w:p w14:paraId="739A8E03" w14:textId="77777777" w:rsidR="00EB5F92" w:rsidRDefault="00430219">
      <w:pPr>
        <w:pStyle w:val="SourceCode"/>
      </w:pPr>
      <w:r>
        <w:t>}</w:t>
      </w:r>
    </w:p>
    <w:p w14:paraId="0B46F3A4" w14:textId="77777777" w:rsidR="00EB5F92" w:rsidRDefault="00EB5F92">
      <w:pPr>
        <w:pStyle w:val="SourceCode"/>
      </w:pPr>
    </w:p>
    <w:p w14:paraId="3BFD9972" w14:textId="77777777" w:rsidR="00EB5F92" w:rsidRDefault="00430219">
      <w:pPr>
        <w:pStyle w:val="SourceCode"/>
      </w:pPr>
      <w:r>
        <w:t>// The username of the account a live session belongs to, or "".</w:t>
      </w:r>
    </w:p>
    <w:p w14:paraId="0AF46D1B" w14:textId="77777777" w:rsidR="00EB5F92" w:rsidRDefault="00430219">
      <w:pPr>
        <w:pStyle w:val="SourceCode"/>
      </w:pPr>
      <w:r>
        <w:t>export async function sessionUsername(connection: Connection,</w:t>
      </w:r>
    </w:p>
    <w:p w14:paraId="5E0A4B3F" w14:textId="77777777" w:rsidR="00EB5F92" w:rsidRDefault="00430219">
      <w:pPr>
        <w:pStyle w:val="SourceCode"/>
      </w:pPr>
      <w:r>
        <w:t xml:space="preserve">                                   sessionId: string): Promise&lt;string&gt; {</w:t>
      </w:r>
    </w:p>
    <w:p w14:paraId="4BF590B2" w14:textId="77777777" w:rsidR="00EB5F92" w:rsidRDefault="00430219">
      <w:pPr>
        <w:pStyle w:val="SourceCode"/>
      </w:pPr>
      <w:r>
        <w:t xml:space="preserve">    const idHash = storedKey(sessionId);</w:t>
      </w:r>
    </w:p>
    <w:p w14:paraId="26BCCA37" w14:textId="77777777" w:rsidR="00EB5F92" w:rsidRDefault="00430219">
      <w:pPr>
        <w:pStyle w:val="SourceCode"/>
      </w:pPr>
      <w:r>
        <w:t xml:space="preserve">    if (idHash === "") {</w:t>
      </w:r>
    </w:p>
    <w:p w14:paraId="33A679BF" w14:textId="77777777" w:rsidR="00EB5F92" w:rsidRDefault="00430219">
      <w:pPr>
        <w:pStyle w:val="SourceCode"/>
      </w:pPr>
      <w:r>
        <w:t xml:space="preserve">        return "";</w:t>
      </w:r>
    </w:p>
    <w:p w14:paraId="14995F18" w14:textId="77777777" w:rsidR="00EB5F92" w:rsidRDefault="00430219">
      <w:pPr>
        <w:pStyle w:val="SourceCode"/>
      </w:pPr>
      <w:r>
        <w:t xml:space="preserve">    }</w:t>
      </w:r>
    </w:p>
    <w:p w14:paraId="5AE1D2DD" w14:textId="77777777" w:rsidR="00EB5F92" w:rsidRDefault="00430219">
      <w:pPr>
        <w:pStyle w:val="SourceCode"/>
      </w:pPr>
      <w:r>
        <w:t xml:space="preserve">    try {</w:t>
      </w:r>
    </w:p>
    <w:p w14:paraId="24635C80" w14:textId="77777777" w:rsidR="00EB5F92" w:rsidRDefault="00430219">
      <w:pPr>
        <w:pStyle w:val="SourceCode"/>
      </w:pPr>
      <w:r>
        <w:t xml:space="preserve">        const answer = await connection.execute&lt;RowDataPacket[]&gt;(</w:t>
      </w:r>
    </w:p>
    <w:p w14:paraId="12E069C7" w14:textId="77777777" w:rsidR="00EB5F92" w:rsidRDefault="00430219">
      <w:pPr>
        <w:pStyle w:val="SourceCode"/>
      </w:pPr>
      <w:r>
        <w:t xml:space="preserve">            SELECT_USERNAME,</w:t>
      </w:r>
    </w:p>
    <w:p w14:paraId="4646B183" w14:textId="77777777" w:rsidR="00EB5F92" w:rsidRDefault="00430219">
      <w:pPr>
        <w:pStyle w:val="SourceCode"/>
      </w:pPr>
      <w:r>
        <w:t xml:space="preserve">            [idHash, SESSION_IDLE_SECONDS, SESSION_LIFETIME_SECONDS]);</w:t>
      </w:r>
    </w:p>
    <w:p w14:paraId="2114CD9A" w14:textId="77777777" w:rsidR="00EB5F92" w:rsidRDefault="00430219">
      <w:pPr>
        <w:pStyle w:val="SourceCode"/>
      </w:pPr>
      <w:r>
        <w:t xml:space="preserve">        const row = answer[0][0];</w:t>
      </w:r>
    </w:p>
    <w:p w14:paraId="36204CB6" w14:textId="77777777" w:rsidR="00EB5F92" w:rsidRDefault="00430219">
      <w:pPr>
        <w:pStyle w:val="SourceCode"/>
      </w:pPr>
      <w:r>
        <w:t xml:space="preserve">        if (row === undefined) {</w:t>
      </w:r>
    </w:p>
    <w:p w14:paraId="102BABB3" w14:textId="77777777" w:rsidR="00EB5F92" w:rsidRDefault="00430219">
      <w:pPr>
        <w:pStyle w:val="SourceCode"/>
      </w:pPr>
      <w:r>
        <w:t xml:space="preserve">            return "";</w:t>
      </w:r>
    </w:p>
    <w:p w14:paraId="7666B3BD" w14:textId="77777777" w:rsidR="00EB5F92" w:rsidRDefault="00430219">
      <w:pPr>
        <w:pStyle w:val="SourceCode"/>
      </w:pPr>
      <w:r>
        <w:t xml:space="preserve">        }</w:t>
      </w:r>
    </w:p>
    <w:p w14:paraId="5D0A3EF6" w14:textId="77777777" w:rsidR="00EB5F92" w:rsidRDefault="00430219">
      <w:pPr>
        <w:pStyle w:val="SourceCode"/>
      </w:pPr>
      <w:r>
        <w:t xml:space="preserve">        return String(row["username"]);</w:t>
      </w:r>
    </w:p>
    <w:p w14:paraId="6D1E5362" w14:textId="77777777" w:rsidR="00EB5F92" w:rsidRDefault="00430219">
      <w:pPr>
        <w:pStyle w:val="SourceCode"/>
      </w:pPr>
      <w:r>
        <w:t xml:space="preserve">    } catch (error: unknown) {</w:t>
      </w:r>
    </w:p>
    <w:p w14:paraId="3F71C5A5" w14:textId="77777777" w:rsidR="00EB5F92" w:rsidRDefault="00430219">
      <w:pPr>
        <w:pStyle w:val="SourceCode"/>
      </w:pPr>
      <w:r>
        <w:t xml:space="preserve">        contacts.handleDatabaseError("session", error);</w:t>
      </w:r>
    </w:p>
    <w:p w14:paraId="0AB82C47" w14:textId="77777777" w:rsidR="00EB5F92" w:rsidRDefault="00430219">
      <w:pPr>
        <w:pStyle w:val="SourceCode"/>
      </w:pPr>
      <w:r>
        <w:t xml:space="preserve">        return "";</w:t>
      </w:r>
    </w:p>
    <w:p w14:paraId="56875165" w14:textId="77777777" w:rsidR="00EB5F92" w:rsidRDefault="00430219">
      <w:pPr>
        <w:pStyle w:val="SourceCode"/>
      </w:pPr>
      <w:r>
        <w:t xml:space="preserve">    }</w:t>
      </w:r>
    </w:p>
    <w:p w14:paraId="204A72F9" w14:textId="77777777" w:rsidR="00EB5F92" w:rsidRDefault="00430219">
      <w:pPr>
        <w:pStyle w:val="SourceCode"/>
      </w:pPr>
      <w:r>
        <w:t>}</w:t>
      </w:r>
    </w:p>
    <w:p w14:paraId="632987C8" w14:textId="77777777" w:rsidR="00EB5F92" w:rsidRDefault="00EB5F92">
      <w:pPr>
        <w:pStyle w:val="SourceCode"/>
      </w:pPr>
    </w:p>
    <w:p w14:paraId="4B4AEEE1" w14:textId="77777777" w:rsidR="00EB5F92" w:rsidRDefault="00430219">
      <w:pPr>
        <w:pStyle w:val="SourceCode"/>
      </w:pPr>
      <w:r>
        <w:t>// Deletes the session's row, live or expired: from now on its id finds</w:t>
      </w:r>
    </w:p>
    <w:p w14:paraId="14BB04CF" w14:textId="77777777" w:rsidR="00EB5F92" w:rsidRDefault="00430219">
      <w:pPr>
        <w:pStyle w:val="SourceCode"/>
      </w:pPr>
      <w:r>
        <w:t>// nothing, even in a copy of the cookie. Logout and login both call it.</w:t>
      </w:r>
    </w:p>
    <w:p w14:paraId="65B42F38" w14:textId="77777777" w:rsidR="00EB5F92" w:rsidRDefault="00430219">
      <w:pPr>
        <w:pStyle w:val="SourceCode"/>
      </w:pPr>
      <w:r>
        <w:t>export async function endSession(connection: Connection,</w:t>
      </w:r>
    </w:p>
    <w:p w14:paraId="4C84761F" w14:textId="77777777" w:rsidR="00EB5F92" w:rsidRDefault="00430219">
      <w:pPr>
        <w:pStyle w:val="SourceCode"/>
      </w:pPr>
      <w:r>
        <w:t xml:space="preserve">                                 sessionId: string): Promise&lt;void&gt; {</w:t>
      </w:r>
    </w:p>
    <w:p w14:paraId="10B469FE" w14:textId="77777777" w:rsidR="00EB5F92" w:rsidRDefault="00430219">
      <w:pPr>
        <w:pStyle w:val="SourceCode"/>
      </w:pPr>
      <w:r>
        <w:t xml:space="preserve">    const idHash = storedKey(sessionId);</w:t>
      </w:r>
    </w:p>
    <w:p w14:paraId="7452E9DF" w14:textId="77777777" w:rsidR="00EB5F92" w:rsidRDefault="00430219">
      <w:pPr>
        <w:pStyle w:val="SourceCode"/>
      </w:pPr>
      <w:r>
        <w:t xml:space="preserve">    if (idHash === "") {</w:t>
      </w:r>
    </w:p>
    <w:p w14:paraId="2BE2FD7C" w14:textId="77777777" w:rsidR="00EB5F92" w:rsidRDefault="00430219">
      <w:pPr>
        <w:pStyle w:val="SourceCode"/>
      </w:pPr>
      <w:r>
        <w:t xml:space="preserve">        return;</w:t>
      </w:r>
    </w:p>
    <w:p w14:paraId="3E23400F" w14:textId="77777777" w:rsidR="00EB5F92" w:rsidRDefault="00430219">
      <w:pPr>
        <w:pStyle w:val="SourceCode"/>
      </w:pPr>
      <w:r>
        <w:t xml:space="preserve">    }</w:t>
      </w:r>
    </w:p>
    <w:p w14:paraId="695D5A43" w14:textId="77777777" w:rsidR="00EB5F92" w:rsidRDefault="00430219">
      <w:pPr>
        <w:pStyle w:val="SourceCode"/>
      </w:pPr>
      <w:r>
        <w:t xml:space="preserve">    try {</w:t>
      </w:r>
    </w:p>
    <w:p w14:paraId="3D5C9BE0" w14:textId="77777777" w:rsidR="00EB5F92" w:rsidRDefault="00430219">
      <w:pPr>
        <w:pStyle w:val="SourceCode"/>
      </w:pPr>
      <w:r>
        <w:t xml:space="preserve">        await connection.execute(DELETE_SESSION, [idHash]);</w:t>
      </w:r>
    </w:p>
    <w:p w14:paraId="24D4AA8E" w14:textId="77777777" w:rsidR="00EB5F92" w:rsidRDefault="00430219">
      <w:pPr>
        <w:pStyle w:val="SourceCode"/>
      </w:pPr>
      <w:r>
        <w:t xml:space="preserve">    } catch (error: unknown) {</w:t>
      </w:r>
    </w:p>
    <w:p w14:paraId="0D9FDCAF" w14:textId="77777777" w:rsidR="00EB5F92" w:rsidRDefault="00430219">
      <w:pPr>
        <w:pStyle w:val="SourceCode"/>
      </w:pPr>
      <w:r>
        <w:t xml:space="preserve">        contacts.handleDatabaseError("session", error);</w:t>
      </w:r>
    </w:p>
    <w:p w14:paraId="48E1E9E9" w14:textId="77777777" w:rsidR="00EB5F92" w:rsidRDefault="00430219">
      <w:pPr>
        <w:pStyle w:val="SourceCode"/>
      </w:pPr>
      <w:r>
        <w:t xml:space="preserve">    }</w:t>
      </w:r>
    </w:p>
    <w:p w14:paraId="1DD75C4C" w14:textId="77777777" w:rsidR="00EB5F92" w:rsidRDefault="00430219">
      <w:pPr>
        <w:pStyle w:val="SourceCode"/>
      </w:pPr>
      <w:r>
        <w:t>}</w:t>
      </w:r>
    </w:p>
    <w:p w14:paraId="69FCA27A" w14:textId="77777777" w:rsidR="00EB5F92" w:rsidRDefault="00EB5F92">
      <w:pPr>
        <w:pStyle w:val="SourceCode"/>
      </w:pPr>
    </w:p>
    <w:p w14:paraId="1BF21E7B" w14:textId="77777777" w:rsidR="00EB5F92" w:rsidRDefault="00430219">
      <w:pPr>
        <w:pStyle w:val="SourceCode"/>
      </w:pPr>
      <w:r>
        <w:t>// Remember, stores message in the session's row for the next page.</w:t>
      </w:r>
    </w:p>
    <w:p w14:paraId="32880756" w14:textId="77777777" w:rsidR="00EB5F92" w:rsidRDefault="00430219">
      <w:pPr>
        <w:pStyle w:val="SourceCode"/>
      </w:pPr>
      <w:r>
        <w:t>export async function setFlash(connection: Connection, sessionId: string,</w:t>
      </w:r>
    </w:p>
    <w:p w14:paraId="278E3FFE" w14:textId="77777777" w:rsidR="00EB5F92" w:rsidRDefault="00430219">
      <w:pPr>
        <w:pStyle w:val="SourceCode"/>
      </w:pPr>
      <w:r>
        <w:t xml:space="preserve">                               message: string): Promise&lt;void&gt; {</w:t>
      </w:r>
    </w:p>
    <w:p w14:paraId="1739AD45" w14:textId="77777777" w:rsidR="00EB5F92" w:rsidRDefault="00430219">
      <w:pPr>
        <w:pStyle w:val="SourceCode"/>
      </w:pPr>
      <w:r>
        <w:t xml:space="preserve">    const idHash = storedKey(sessionId);</w:t>
      </w:r>
    </w:p>
    <w:p w14:paraId="1AB8FA2C" w14:textId="77777777" w:rsidR="00EB5F92" w:rsidRDefault="00430219">
      <w:pPr>
        <w:pStyle w:val="SourceCode"/>
      </w:pPr>
      <w:r>
        <w:t xml:space="preserve">    if (idHash === "") {</w:t>
      </w:r>
    </w:p>
    <w:p w14:paraId="4562361D" w14:textId="77777777" w:rsidR="00EB5F92" w:rsidRDefault="00430219">
      <w:pPr>
        <w:pStyle w:val="SourceCode"/>
      </w:pPr>
      <w:r>
        <w:t xml:space="preserve">        return;</w:t>
      </w:r>
    </w:p>
    <w:p w14:paraId="63C2BEFD" w14:textId="77777777" w:rsidR="00EB5F92" w:rsidRDefault="00430219">
      <w:pPr>
        <w:pStyle w:val="SourceCode"/>
      </w:pPr>
      <w:r>
        <w:t xml:space="preserve">    }</w:t>
      </w:r>
    </w:p>
    <w:p w14:paraId="4125E28D" w14:textId="77777777" w:rsidR="00EB5F92" w:rsidRDefault="00430219">
      <w:pPr>
        <w:pStyle w:val="SourceCode"/>
      </w:pPr>
      <w:r>
        <w:t xml:space="preserve">    try {</w:t>
      </w:r>
    </w:p>
    <w:p w14:paraId="6571119D" w14:textId="77777777" w:rsidR="00EB5F92" w:rsidRDefault="00430219">
      <w:pPr>
        <w:pStyle w:val="SourceCode"/>
      </w:pPr>
      <w:r>
        <w:t xml:space="preserve">        await connection.execute(SET_FLASH, [message, idHash]);</w:t>
      </w:r>
    </w:p>
    <w:p w14:paraId="3DBD9E6F" w14:textId="77777777" w:rsidR="00EB5F92" w:rsidRDefault="00430219">
      <w:pPr>
        <w:pStyle w:val="SourceCode"/>
      </w:pPr>
      <w:r>
        <w:t xml:space="preserve">    } catch (error: unknown) {</w:t>
      </w:r>
    </w:p>
    <w:p w14:paraId="2E73DF78" w14:textId="77777777" w:rsidR="00EB5F92" w:rsidRDefault="00430219">
      <w:pPr>
        <w:pStyle w:val="SourceCode"/>
      </w:pPr>
      <w:r>
        <w:t xml:space="preserve">        contacts.handleDatabaseError("session", error);</w:t>
      </w:r>
    </w:p>
    <w:p w14:paraId="2E50BB96" w14:textId="77777777" w:rsidR="00EB5F92" w:rsidRDefault="00430219">
      <w:pPr>
        <w:pStyle w:val="SourceCode"/>
      </w:pPr>
      <w:r>
        <w:t xml:space="preserve">    }</w:t>
      </w:r>
    </w:p>
    <w:p w14:paraId="6A393DC9" w14:textId="77777777" w:rsidR="00EB5F92" w:rsidRDefault="00430219">
      <w:pPr>
        <w:pStyle w:val="SourceCode"/>
      </w:pPr>
      <w:r>
        <w:t>}</w:t>
      </w:r>
    </w:p>
    <w:p w14:paraId="31042F1F" w14:textId="77777777" w:rsidR="00EB5F92" w:rsidRDefault="00EB5F92">
      <w:pPr>
        <w:pStyle w:val="SourceCode"/>
      </w:pPr>
    </w:p>
    <w:p w14:paraId="08908FB5" w14:textId="77777777" w:rsidR="00EB5F92" w:rsidRDefault="00430219">
      <w:pPr>
        <w:pStyle w:val="SourceCode"/>
      </w:pPr>
      <w:r>
        <w:t>// Remember, the flash of a live session, emptied so it shows once.</w:t>
      </w:r>
    </w:p>
    <w:p w14:paraId="2CE5C542" w14:textId="77777777" w:rsidR="00EB5F92" w:rsidRDefault="00430219">
      <w:pPr>
        <w:pStyle w:val="SourceCode"/>
      </w:pPr>
      <w:r>
        <w:t>export async function takeFlash(connection: Connection,</w:t>
      </w:r>
    </w:p>
    <w:p w14:paraId="05CD38CA" w14:textId="77777777" w:rsidR="00EB5F92" w:rsidRDefault="00430219">
      <w:pPr>
        <w:pStyle w:val="SourceCode"/>
      </w:pPr>
      <w:r>
        <w:t xml:space="preserve">                                sessionId: string): Promise&lt;string&gt; {</w:t>
      </w:r>
    </w:p>
    <w:p w14:paraId="2D085F9F" w14:textId="77777777" w:rsidR="00EB5F92" w:rsidRDefault="00430219">
      <w:pPr>
        <w:pStyle w:val="SourceCode"/>
      </w:pPr>
      <w:r>
        <w:t xml:space="preserve">    const idHash = storedKey(sessionId);</w:t>
      </w:r>
    </w:p>
    <w:p w14:paraId="3549201E" w14:textId="77777777" w:rsidR="00EB5F92" w:rsidRDefault="00430219">
      <w:pPr>
        <w:pStyle w:val="SourceCode"/>
      </w:pPr>
      <w:r>
        <w:t xml:space="preserve">    if (idHash === "") {</w:t>
      </w:r>
    </w:p>
    <w:p w14:paraId="5161F211" w14:textId="77777777" w:rsidR="00EB5F92" w:rsidRDefault="00430219">
      <w:pPr>
        <w:pStyle w:val="SourceCode"/>
      </w:pPr>
      <w:r>
        <w:t xml:space="preserve">        return "";</w:t>
      </w:r>
    </w:p>
    <w:p w14:paraId="359067D8" w14:textId="77777777" w:rsidR="00EB5F92" w:rsidRDefault="00430219">
      <w:pPr>
        <w:pStyle w:val="SourceCode"/>
      </w:pPr>
      <w:r>
        <w:t xml:space="preserve">    }</w:t>
      </w:r>
    </w:p>
    <w:p w14:paraId="7FEC91FF" w14:textId="77777777" w:rsidR="00EB5F92" w:rsidRDefault="00430219">
      <w:pPr>
        <w:pStyle w:val="SourceCode"/>
      </w:pPr>
      <w:r>
        <w:t xml:space="preserve">    try {</w:t>
      </w:r>
    </w:p>
    <w:p w14:paraId="31A9DD3F" w14:textId="77777777" w:rsidR="00EB5F92" w:rsidRDefault="00430219">
      <w:pPr>
        <w:pStyle w:val="SourceCode"/>
      </w:pPr>
      <w:r>
        <w:t xml:space="preserve">        const answer = await connection.execute&lt;RowDataPacket[]&gt;(</w:t>
      </w:r>
    </w:p>
    <w:p w14:paraId="5C998C3B" w14:textId="77777777" w:rsidR="00EB5F92" w:rsidRDefault="00430219">
      <w:pPr>
        <w:pStyle w:val="SourceCode"/>
      </w:pPr>
      <w:r>
        <w:t xml:space="preserve">            SELECT_FLASH,</w:t>
      </w:r>
    </w:p>
    <w:p w14:paraId="09A5A52E" w14:textId="77777777" w:rsidR="00EB5F92" w:rsidRDefault="00430219">
      <w:pPr>
        <w:pStyle w:val="SourceCode"/>
      </w:pPr>
      <w:r>
        <w:t xml:space="preserve">            [idHash, SESSION_IDLE_SECONDS, SESSION_LIFETIME_SECONDS]);</w:t>
      </w:r>
    </w:p>
    <w:p w14:paraId="32BE7ED9" w14:textId="77777777" w:rsidR="00EB5F92" w:rsidRDefault="00430219">
      <w:pPr>
        <w:pStyle w:val="SourceCode"/>
      </w:pPr>
      <w:r>
        <w:t xml:space="preserve">        const row = answer[0][0];</w:t>
      </w:r>
    </w:p>
    <w:p w14:paraId="511519F5" w14:textId="77777777" w:rsidR="00EB5F92" w:rsidRDefault="00430219">
      <w:pPr>
        <w:pStyle w:val="SourceCode"/>
      </w:pPr>
      <w:r>
        <w:t xml:space="preserve">        if (row === undefined) {</w:t>
      </w:r>
    </w:p>
    <w:p w14:paraId="31919EA7" w14:textId="77777777" w:rsidR="00EB5F92" w:rsidRDefault="00430219">
      <w:pPr>
        <w:pStyle w:val="SourceCode"/>
      </w:pPr>
      <w:r>
        <w:t xml:space="preserve">            return "";</w:t>
      </w:r>
    </w:p>
    <w:p w14:paraId="3A802D8E" w14:textId="77777777" w:rsidR="00EB5F92" w:rsidRDefault="00430219">
      <w:pPr>
        <w:pStyle w:val="SourceCode"/>
      </w:pPr>
      <w:r>
        <w:t xml:space="preserve">        }</w:t>
      </w:r>
    </w:p>
    <w:p w14:paraId="626085F6" w14:textId="77777777" w:rsidR="00EB5F92" w:rsidRDefault="00430219">
      <w:pPr>
        <w:pStyle w:val="SourceCode"/>
      </w:pPr>
      <w:r>
        <w:t xml:space="preserve">        await connection.execute(CLEAR_FLASH, [idHash]);</w:t>
      </w:r>
    </w:p>
    <w:p w14:paraId="2C00255B" w14:textId="77777777" w:rsidR="00EB5F92" w:rsidRDefault="00430219">
      <w:pPr>
        <w:pStyle w:val="SourceCode"/>
      </w:pPr>
      <w:r>
        <w:t xml:space="preserve">        return String(row["flash"]);</w:t>
      </w:r>
    </w:p>
    <w:p w14:paraId="1CA5D89F" w14:textId="77777777" w:rsidR="00EB5F92" w:rsidRDefault="00430219">
      <w:pPr>
        <w:pStyle w:val="SourceCode"/>
      </w:pPr>
      <w:r>
        <w:t xml:space="preserve">    } catch (error: unknown) {</w:t>
      </w:r>
    </w:p>
    <w:p w14:paraId="217406F5" w14:textId="77777777" w:rsidR="00EB5F92" w:rsidRDefault="00430219">
      <w:pPr>
        <w:pStyle w:val="SourceCode"/>
      </w:pPr>
      <w:r>
        <w:t xml:space="preserve">        contacts.handleDatabaseError("session", error);</w:t>
      </w:r>
    </w:p>
    <w:p w14:paraId="7B3BAB82" w14:textId="77777777" w:rsidR="00EB5F92" w:rsidRDefault="00430219">
      <w:pPr>
        <w:pStyle w:val="SourceCode"/>
        <w:keepNext/>
      </w:pPr>
      <w:r>
        <w:t xml:space="preserve">        return "";</w:t>
      </w:r>
    </w:p>
    <w:p w14:paraId="3B2F9782" w14:textId="77777777" w:rsidR="00EB5F92" w:rsidRDefault="00430219">
      <w:pPr>
        <w:pStyle w:val="SourceCode"/>
        <w:keepNext/>
      </w:pPr>
      <w:r>
        <w:t xml:space="preserve">    }</w:t>
      </w:r>
    </w:p>
    <w:p w14:paraId="2BD424AE" w14:textId="77777777" w:rsidR="00EB5F92" w:rsidRDefault="00430219">
      <w:pPr>
        <w:pStyle w:val="SourceCode"/>
      </w:pPr>
      <w:r>
        <w:t>}</w:t>
      </w:r>
    </w:p>
    <w:p w14:paraId="048FE182" w14:textId="77777777" w:rsidR="00EB5F92" w:rsidRDefault="00EB5F92">
      <w:pPr>
        <w:keepNext/>
      </w:pPr>
    </w:p>
    <w:p w14:paraId="1ECAF7D8" w14:textId="77777777" w:rsidR="00EB5F92" w:rsidRDefault="00430219">
      <w:pPr>
        <w:pStyle w:val="Heading3"/>
      </w:pPr>
      <w:r>
        <w:t>typescript/templates/login.ejs</w:t>
      </w:r>
    </w:p>
    <w:p w14:paraId="6B92D51C" w14:textId="77777777" w:rsidR="00EB5F92" w:rsidRDefault="00430219">
      <w:pPr>
        <w:pStyle w:val="SourceCode"/>
        <w:keepNext/>
      </w:pPr>
      <w:r>
        <w:t>&lt;!DOCTYPE html&gt;</w:t>
      </w:r>
    </w:p>
    <w:p w14:paraId="7B06837C" w14:textId="77777777" w:rsidR="00EB5F92" w:rsidRDefault="00430219">
      <w:pPr>
        <w:pStyle w:val="SourceCode"/>
        <w:keepNext/>
      </w:pPr>
      <w:r>
        <w:t>&lt;html lang="en"&gt;</w:t>
      </w:r>
    </w:p>
    <w:p w14:paraId="43EF370A" w14:textId="77777777" w:rsidR="00EB5F92" w:rsidRDefault="00430219">
      <w:pPr>
        <w:pStyle w:val="SourceCode"/>
      </w:pPr>
      <w:r>
        <w:t>&lt;head&gt;</w:t>
      </w:r>
    </w:p>
    <w:p w14:paraId="4B1F5260" w14:textId="77777777" w:rsidR="00EB5F92" w:rsidRDefault="00430219">
      <w:pPr>
        <w:pStyle w:val="SourceCode"/>
      </w:pPr>
      <w:r>
        <w:t>&lt;meta charset="utf-8"&gt;</w:t>
      </w:r>
    </w:p>
    <w:p w14:paraId="0BA7FB41" w14:textId="77777777" w:rsidR="00EB5F92" w:rsidRDefault="00430219">
      <w:pPr>
        <w:pStyle w:val="SourceCode"/>
      </w:pPr>
      <w:r>
        <w:t>&lt;title&gt;Log In&lt;/title&gt;</w:t>
      </w:r>
    </w:p>
    <w:p w14:paraId="465E9FF0" w14:textId="77777777" w:rsidR="00EB5F92" w:rsidRDefault="00430219">
      <w:pPr>
        <w:pStyle w:val="SourceCode"/>
      </w:pPr>
      <w:r>
        <w:t>&lt;/head&gt;</w:t>
      </w:r>
    </w:p>
    <w:p w14:paraId="372AA449" w14:textId="77777777" w:rsidR="00EB5F92" w:rsidRDefault="00430219">
      <w:pPr>
        <w:pStyle w:val="SourceCode"/>
      </w:pPr>
      <w:r>
        <w:t>&lt;body&gt;</w:t>
      </w:r>
    </w:p>
    <w:p w14:paraId="79ED6626" w14:textId="77777777" w:rsidR="00EB5F92" w:rsidRDefault="00430219">
      <w:pPr>
        <w:pStyle w:val="SourceCode"/>
      </w:pPr>
      <w:r>
        <w:t>&lt;h1&gt;Log In&lt;/h1&gt;</w:t>
      </w:r>
    </w:p>
    <w:p w14:paraId="2374B3A5" w14:textId="77777777" w:rsidR="00EB5F92" w:rsidRDefault="00430219">
      <w:pPr>
        <w:pStyle w:val="SourceCode"/>
      </w:pPr>
      <w:r>
        <w:t>&lt;p&gt;&lt;%= notice %&gt;&lt;/p&gt;</w:t>
      </w:r>
    </w:p>
    <w:p w14:paraId="4F1C93E3" w14:textId="77777777" w:rsidR="00EB5F92" w:rsidRDefault="00430219">
      <w:pPr>
        <w:pStyle w:val="SourceCode"/>
      </w:pPr>
      <w:r>
        <w:t>&lt;form method="post" action="/login"&gt;</w:t>
      </w:r>
    </w:p>
    <w:p w14:paraId="1662483B" w14:textId="77777777" w:rsidR="00EB5F92" w:rsidRDefault="00430219">
      <w:pPr>
        <w:pStyle w:val="SourceCode"/>
      </w:pPr>
      <w:r>
        <w:t>&lt;input type="hidden" name="next" value="&lt;%= nextPath %&gt;"&gt;</w:t>
      </w:r>
    </w:p>
    <w:p w14:paraId="5379ADF7" w14:textId="77777777" w:rsidR="00EB5F92" w:rsidRDefault="00430219">
      <w:pPr>
        <w:pStyle w:val="SourceCode"/>
      </w:pPr>
      <w:r>
        <w:t>&lt;p&gt;Username&lt;/p&gt;</w:t>
      </w:r>
    </w:p>
    <w:p w14:paraId="7E13AED9" w14:textId="77777777" w:rsidR="00EB5F92" w:rsidRDefault="00430219">
      <w:pPr>
        <w:pStyle w:val="SourceCode"/>
      </w:pPr>
      <w:r>
        <w:t>&lt;p&gt;&lt;input name="username" value="&lt;%= username %&gt;" required</w:t>
      </w:r>
    </w:p>
    <w:p w14:paraId="5427BE08" w14:textId="77777777" w:rsidR="00EB5F92" w:rsidRDefault="00430219">
      <w:pPr>
        <w:pStyle w:val="SourceCode"/>
      </w:pPr>
      <w:r>
        <w:t>autocomplete="username"&gt;&lt;/p&gt;</w:t>
      </w:r>
    </w:p>
    <w:p w14:paraId="13B214D9" w14:textId="77777777" w:rsidR="00EB5F92" w:rsidRDefault="00430219">
      <w:pPr>
        <w:pStyle w:val="SourceCode"/>
      </w:pPr>
      <w:r>
        <w:t>&lt;p&gt;Password&lt;/p&gt;</w:t>
      </w:r>
    </w:p>
    <w:p w14:paraId="31D67770" w14:textId="77777777" w:rsidR="00EB5F92" w:rsidRDefault="00430219">
      <w:pPr>
        <w:pStyle w:val="SourceCode"/>
      </w:pPr>
      <w:r>
        <w:t>&lt;p&gt;&lt;input name="password" type="password" required</w:t>
      </w:r>
    </w:p>
    <w:p w14:paraId="0BB0DCC8" w14:textId="77777777" w:rsidR="00EB5F92" w:rsidRDefault="00430219">
      <w:pPr>
        <w:pStyle w:val="SourceCode"/>
      </w:pPr>
      <w:r>
        <w:t>autocomplete="current-password"&gt;&lt;/p&gt;</w:t>
      </w:r>
    </w:p>
    <w:p w14:paraId="1B129703" w14:textId="77777777" w:rsidR="00EB5F92" w:rsidRDefault="00430219">
      <w:pPr>
        <w:pStyle w:val="SourceCode"/>
      </w:pPr>
      <w:r>
        <w:t>&lt;p&gt;&lt;button type="submit"&gt;Log in&lt;/button&gt;&lt;/p&gt;</w:t>
      </w:r>
    </w:p>
    <w:p w14:paraId="333803F7" w14:textId="77777777" w:rsidR="00EB5F92" w:rsidRDefault="00430219">
      <w:pPr>
        <w:pStyle w:val="SourceCode"/>
        <w:keepNext/>
      </w:pPr>
      <w:r>
        <w:t>&lt;/form&gt;</w:t>
      </w:r>
    </w:p>
    <w:p w14:paraId="06FCE537" w14:textId="77777777" w:rsidR="00EB5F92" w:rsidRDefault="00430219">
      <w:pPr>
        <w:pStyle w:val="SourceCode"/>
        <w:keepNext/>
      </w:pPr>
      <w:r>
        <w:t>&lt;/body&gt;</w:t>
      </w:r>
    </w:p>
    <w:p w14:paraId="2EF21139" w14:textId="77777777" w:rsidR="00EB5F92" w:rsidRDefault="00430219">
      <w:pPr>
        <w:pStyle w:val="SourceCode"/>
      </w:pPr>
      <w:r>
        <w:t>&lt;/html&gt;</w:t>
      </w:r>
    </w:p>
    <w:p w14:paraId="178B91EC" w14:textId="77777777" w:rsidR="00EB5F92" w:rsidRDefault="00EB5F92">
      <w:pPr>
        <w:keepNext/>
      </w:pPr>
    </w:p>
    <w:p w14:paraId="6069D8E2" w14:textId="77777777" w:rsidR="00EB5F92" w:rsidRDefault="00430219">
      <w:pPr>
        <w:pStyle w:val="Heading3"/>
      </w:pPr>
      <w:r>
        <w:t>typescript/templates/contact_names.ejs</w:t>
      </w:r>
    </w:p>
    <w:p w14:paraId="57B2413F" w14:textId="77777777" w:rsidR="00EB5F92" w:rsidRDefault="00430219">
      <w:pPr>
        <w:pStyle w:val="SourceCode"/>
        <w:keepNext/>
      </w:pPr>
      <w:r>
        <w:t>&lt;!DOCTYPE html&gt;</w:t>
      </w:r>
    </w:p>
    <w:p w14:paraId="6C7E0459" w14:textId="77777777" w:rsidR="00EB5F92" w:rsidRDefault="00430219">
      <w:pPr>
        <w:pStyle w:val="SourceCode"/>
        <w:keepNext/>
      </w:pPr>
      <w:r>
        <w:t>&lt;html lang="en"&gt;</w:t>
      </w:r>
    </w:p>
    <w:p w14:paraId="3979AAD7" w14:textId="77777777" w:rsidR="00EB5F92" w:rsidRDefault="00430219">
      <w:pPr>
        <w:pStyle w:val="SourceCode"/>
      </w:pPr>
      <w:r>
        <w:t>&lt;head&gt;</w:t>
      </w:r>
    </w:p>
    <w:p w14:paraId="0B9BD226" w14:textId="77777777" w:rsidR="00EB5F92" w:rsidRDefault="00430219">
      <w:pPr>
        <w:pStyle w:val="SourceCode"/>
      </w:pPr>
      <w:r>
        <w:t>&lt;meta charset="utf-8"&gt;</w:t>
      </w:r>
    </w:p>
    <w:p w14:paraId="73D9BFB0" w14:textId="77777777" w:rsidR="00EB5F92" w:rsidRDefault="00430219">
      <w:pPr>
        <w:pStyle w:val="SourceCode"/>
      </w:pPr>
      <w:r>
        <w:t>&lt;title&gt;Contacts&lt;/title&gt;</w:t>
      </w:r>
    </w:p>
    <w:p w14:paraId="039BB282" w14:textId="77777777" w:rsidR="00EB5F92" w:rsidRDefault="00430219">
      <w:pPr>
        <w:pStyle w:val="SourceCode"/>
      </w:pPr>
      <w:r>
        <w:t>&lt;/head&gt;</w:t>
      </w:r>
    </w:p>
    <w:p w14:paraId="071BEA8A" w14:textId="77777777" w:rsidR="00EB5F92" w:rsidRDefault="00430219">
      <w:pPr>
        <w:pStyle w:val="SourceCode"/>
      </w:pPr>
      <w:r>
        <w:t>&lt;body&gt;</w:t>
      </w:r>
    </w:p>
    <w:p w14:paraId="55016448" w14:textId="77777777" w:rsidR="00EB5F92" w:rsidRDefault="00430219">
      <w:pPr>
        <w:pStyle w:val="SourceCode"/>
      </w:pPr>
      <w:r>
        <w:t>&lt;h1&gt;Contacts&lt;/h1&gt;</w:t>
      </w:r>
    </w:p>
    <w:p w14:paraId="3171082E" w14:textId="77777777" w:rsidR="00EB5F92" w:rsidRDefault="00430219">
      <w:pPr>
        <w:pStyle w:val="SourceCode"/>
      </w:pPr>
      <w:r>
        <w:t>&lt;p&gt;Logged in as &lt;%= username %&gt;&lt;/p&gt;</w:t>
      </w:r>
    </w:p>
    <w:p w14:paraId="5853A75F" w14:textId="77777777" w:rsidR="00EB5F92" w:rsidRDefault="00430219">
      <w:pPr>
        <w:pStyle w:val="SourceCode"/>
      </w:pPr>
      <w:r>
        <w:t>&lt;ul&gt;</w:t>
      </w:r>
    </w:p>
    <w:p w14:paraId="1C48DF79" w14:textId="77777777" w:rsidR="00EB5F92" w:rsidRDefault="00430219">
      <w:pPr>
        <w:pStyle w:val="SourceCode"/>
      </w:pPr>
      <w:r>
        <w:t>&lt;% for (const contact of contacts) { -%&gt;</w:t>
      </w:r>
    </w:p>
    <w:p w14:paraId="32B1F761" w14:textId="77777777" w:rsidR="00EB5F92" w:rsidRDefault="00430219">
      <w:pPr>
        <w:pStyle w:val="SourceCode"/>
      </w:pPr>
      <w:r>
        <w:t>&lt;li&gt;&lt;%= contact.fullName %&gt;&lt;/li&gt;</w:t>
      </w:r>
    </w:p>
    <w:p w14:paraId="706C1695" w14:textId="77777777" w:rsidR="00EB5F92" w:rsidRDefault="00430219">
      <w:pPr>
        <w:pStyle w:val="SourceCode"/>
      </w:pPr>
      <w:r>
        <w:t>&lt;% } -%&gt;</w:t>
      </w:r>
    </w:p>
    <w:p w14:paraId="7DAB43DE" w14:textId="77777777" w:rsidR="00EB5F92" w:rsidRDefault="00430219">
      <w:pPr>
        <w:pStyle w:val="SourceCode"/>
      </w:pPr>
      <w:r>
        <w:t>&lt;/ul&gt;</w:t>
      </w:r>
    </w:p>
    <w:p w14:paraId="2E5791A9" w14:textId="77777777" w:rsidR="00EB5F92" w:rsidRDefault="00430219">
      <w:pPr>
        <w:pStyle w:val="SourceCode"/>
      </w:pPr>
      <w:r>
        <w:t>&lt;form method="post" action="/logout"&gt;</w:t>
      </w:r>
    </w:p>
    <w:p w14:paraId="707BDD87" w14:textId="77777777" w:rsidR="00EB5F92" w:rsidRDefault="00430219">
      <w:pPr>
        <w:pStyle w:val="SourceCode"/>
      </w:pPr>
      <w:r>
        <w:t>&lt;p&gt;&lt;button type="submit"&gt;Log out&lt;/button&gt;&lt;/p&gt;</w:t>
      </w:r>
    </w:p>
    <w:p w14:paraId="5AEE7BC7" w14:textId="77777777" w:rsidR="00EB5F92" w:rsidRDefault="00430219">
      <w:pPr>
        <w:pStyle w:val="SourceCode"/>
        <w:keepNext/>
      </w:pPr>
      <w:r>
        <w:t>&lt;/form&gt;</w:t>
      </w:r>
    </w:p>
    <w:p w14:paraId="0A0F6553" w14:textId="77777777" w:rsidR="00EB5F92" w:rsidRDefault="00430219">
      <w:pPr>
        <w:pStyle w:val="SourceCode"/>
        <w:keepNext/>
      </w:pPr>
      <w:r>
        <w:t>&lt;/body&gt;</w:t>
      </w:r>
    </w:p>
    <w:p w14:paraId="0BAEE770" w14:textId="77777777" w:rsidR="00EB5F92" w:rsidRDefault="00430219">
      <w:pPr>
        <w:pStyle w:val="SourceCode"/>
      </w:pPr>
      <w:r>
        <w:t>&lt;/html&gt;</w:t>
      </w:r>
    </w:p>
    <w:p w14:paraId="4FF175B3" w14:textId="77777777" w:rsidR="00EB5F92" w:rsidRDefault="00EB5F92">
      <w:pPr>
        <w:keepNext/>
      </w:pPr>
    </w:p>
    <w:p w14:paraId="7D3D2ED6" w14:textId="77777777" w:rsidR="00EB5F92" w:rsidRDefault="00430219">
      <w:pPr>
        <w:pStyle w:val="Heading3"/>
      </w:pPr>
      <w:r>
        <w:t>typescript/src/basicUsers.ts</w:t>
      </w:r>
    </w:p>
    <w:p w14:paraId="2F3ACDA4" w14:textId="77777777" w:rsidR="00EB5F92" w:rsidRDefault="00430219">
      <w:pPr>
        <w:pStyle w:val="SourceCode"/>
        <w:keepNext/>
      </w:pPr>
      <w:r>
        <w:t>// Lesson 8.6 Basic: the users tool. It adds one account to</w:t>
      </w:r>
    </w:p>
    <w:p w14:paraId="7DEFD6D4" w14:textId="77777777" w:rsidR="00EB5F92" w:rsidRDefault="00430219">
      <w:pPr>
        <w:pStyle w:val="SourceCode"/>
        <w:keepNext/>
      </w:pPr>
      <w:r>
        <w:t>// web_users_typescript: the username comes after the program's name, and the</w:t>
      </w:r>
    </w:p>
    <w:p w14:paraId="75118371" w14:textId="77777777" w:rsidR="00EB5F92" w:rsidRDefault="00430219">
      <w:pPr>
        <w:pStyle w:val="SourceCode"/>
      </w:pPr>
      <w:r>
        <w:t>// password from the SPA_WEB_PASSWORD variable, never from the command line,</w:t>
      </w:r>
    </w:p>
    <w:p w14:paraId="3BEC6CC7" w14:textId="77777777" w:rsidR="00EB5F92" w:rsidRDefault="00430219">
      <w:pPr>
        <w:pStyle w:val="SourceCode"/>
      </w:pPr>
      <w:r>
        <w:t>// where other programs and the shell's history could read it.</w:t>
      </w:r>
    </w:p>
    <w:p w14:paraId="7815E954" w14:textId="77777777" w:rsidR="00EB5F92" w:rsidRDefault="00430219">
      <w:pPr>
        <w:pStyle w:val="SourceCode"/>
      </w:pPr>
      <w:r>
        <w:t>// Remember, contacts is your Chapter 5 module and contactStore Chapter 6's</w:t>
      </w:r>
    </w:p>
    <w:p w14:paraId="7BA52FF3" w14:textId="77777777" w:rsidR="00EB5F92" w:rsidRDefault="00430219">
      <w:pPr>
        <w:pStyle w:val="SourceCode"/>
      </w:pPr>
      <w:r>
        <w:t>// store; userStore is this lesson's module.</w:t>
      </w:r>
    </w:p>
    <w:p w14:paraId="0B2D87F9" w14:textId="77777777" w:rsidR="00EB5F92" w:rsidRDefault="00430219">
      <w:pPr>
        <w:pStyle w:val="SourceCode"/>
      </w:pPr>
      <w:r>
        <w:t>import * as contacts from "./contacts.js";</w:t>
      </w:r>
    </w:p>
    <w:p w14:paraId="6CC61753" w14:textId="77777777" w:rsidR="00EB5F92" w:rsidRDefault="00430219">
      <w:pPr>
        <w:pStyle w:val="SourceCode"/>
      </w:pPr>
      <w:r>
        <w:t>import { ContactStatus } from "./contacts.js";</w:t>
      </w:r>
    </w:p>
    <w:p w14:paraId="0679AA04" w14:textId="77777777" w:rsidR="00EB5F92" w:rsidRDefault="00430219">
      <w:pPr>
        <w:pStyle w:val="SourceCode"/>
      </w:pPr>
      <w:r>
        <w:t>import * as contactStore from "./contactStore.js";</w:t>
      </w:r>
    </w:p>
    <w:p w14:paraId="047C0D6F" w14:textId="77777777" w:rsidR="00EB5F92" w:rsidRDefault="00430219">
      <w:pPr>
        <w:pStyle w:val="SourceCode"/>
      </w:pPr>
      <w:r>
        <w:t>import * as userStore from "./userStore.js";</w:t>
      </w:r>
    </w:p>
    <w:p w14:paraId="261C14B9" w14:textId="77777777" w:rsidR="00EB5F92" w:rsidRDefault="00EB5F92">
      <w:pPr>
        <w:pStyle w:val="SourceCode"/>
      </w:pPr>
    </w:p>
    <w:p w14:paraId="1E53B5EE" w14:textId="77777777" w:rsidR="00EB5F92" w:rsidRDefault="00430219">
      <w:pPr>
        <w:pStyle w:val="SourceCode"/>
      </w:pPr>
      <w:r>
        <w:t>async function main(): Promise&lt;void&gt; {</w:t>
      </w:r>
    </w:p>
    <w:p w14:paraId="0C773232" w14:textId="77777777" w:rsidR="00EB5F92" w:rsidRDefault="00430219">
      <w:pPr>
        <w:pStyle w:val="SourceCode"/>
      </w:pPr>
      <w:r>
        <w:t xml:space="preserve">    // Remember, process.argv.slice(2) is the words after the program's</w:t>
      </w:r>
    </w:p>
    <w:p w14:paraId="53CD6D9F" w14:textId="77777777" w:rsidR="00EB5F92" w:rsidRDefault="00430219">
      <w:pPr>
        <w:pStyle w:val="SourceCode"/>
      </w:pPr>
      <w:r>
        <w:t xml:space="preserve">    // name (Lesson 6.16).</w:t>
      </w:r>
    </w:p>
    <w:p w14:paraId="0AF35537" w14:textId="77777777" w:rsidR="00EB5F92" w:rsidRDefault="00430219">
      <w:pPr>
        <w:pStyle w:val="SourceCode"/>
      </w:pPr>
      <w:r>
        <w:t xml:space="preserve">    const words = process.argv.slice(2);</w:t>
      </w:r>
    </w:p>
    <w:p w14:paraId="3418DA66" w14:textId="77777777" w:rsidR="00EB5F92" w:rsidRDefault="00430219">
      <w:pPr>
        <w:pStyle w:val="SourceCode"/>
      </w:pPr>
      <w:r>
        <w:t xml:space="preserve">    if (words.length !== 1) {</w:t>
      </w:r>
    </w:p>
    <w:p w14:paraId="387F5678" w14:textId="77777777" w:rsidR="00EB5F92" w:rsidRDefault="00430219">
      <w:pPr>
        <w:pStyle w:val="SourceCode"/>
      </w:pPr>
      <w:r>
        <w:t xml:space="preserve">        console.error("Error: give the account's username");</w:t>
      </w:r>
    </w:p>
    <w:p w14:paraId="08250427" w14:textId="77777777" w:rsidR="00EB5F92" w:rsidRDefault="00430219">
      <w:pPr>
        <w:pStyle w:val="SourceCode"/>
      </w:pPr>
      <w:r>
        <w:t xml:space="preserve">        process.exitCode = 1;</w:t>
      </w:r>
    </w:p>
    <w:p w14:paraId="0F1CF562" w14:textId="77777777" w:rsidR="00EB5F92" w:rsidRDefault="00430219">
      <w:pPr>
        <w:pStyle w:val="SourceCode"/>
      </w:pPr>
      <w:r>
        <w:t xml:space="preserve">        return;</w:t>
      </w:r>
    </w:p>
    <w:p w14:paraId="64FE6054" w14:textId="77777777" w:rsidR="00EB5F92" w:rsidRDefault="00430219">
      <w:pPr>
        <w:pStyle w:val="SourceCode"/>
      </w:pPr>
      <w:r>
        <w:t xml:space="preserve">    }</w:t>
      </w:r>
    </w:p>
    <w:p w14:paraId="0DC26B68" w14:textId="77777777" w:rsidR="00EB5F92" w:rsidRDefault="00430219">
      <w:pPr>
        <w:pStyle w:val="SourceCode"/>
      </w:pPr>
      <w:r>
        <w:t xml:space="preserve">    const username = words[0];</w:t>
      </w:r>
    </w:p>
    <w:p w14:paraId="769F360A" w14:textId="77777777" w:rsidR="00EB5F92" w:rsidRDefault="00430219">
      <w:pPr>
        <w:pStyle w:val="SourceCode"/>
      </w:pPr>
      <w:r>
        <w:t xml:space="preserve">    // Remember, a variable that is not set is undefined.</w:t>
      </w:r>
    </w:p>
    <w:p w14:paraId="54E925DA" w14:textId="77777777" w:rsidR="00EB5F92" w:rsidRDefault="00430219">
      <w:pPr>
        <w:pStyle w:val="SourceCode"/>
      </w:pPr>
      <w:r>
        <w:t xml:space="preserve">    const password = process.env["SPA_WEB_PASSWORD"];</w:t>
      </w:r>
    </w:p>
    <w:p w14:paraId="0F5DFEBB" w14:textId="77777777" w:rsidR="00EB5F92" w:rsidRDefault="00430219">
      <w:pPr>
        <w:pStyle w:val="SourceCode"/>
      </w:pPr>
      <w:r>
        <w:t xml:space="preserve">    if (password === undefined || password === "") {</w:t>
      </w:r>
    </w:p>
    <w:p w14:paraId="2401F9F1" w14:textId="77777777" w:rsidR="00EB5F92" w:rsidRDefault="00430219">
      <w:pPr>
        <w:pStyle w:val="SourceCode"/>
      </w:pPr>
      <w:r>
        <w:t xml:space="preserve">        console.error("Error: SPA_WEB_PASSWORD is not set");</w:t>
      </w:r>
    </w:p>
    <w:p w14:paraId="7ADE5A41" w14:textId="77777777" w:rsidR="00EB5F92" w:rsidRDefault="00430219">
      <w:pPr>
        <w:pStyle w:val="SourceCode"/>
      </w:pPr>
      <w:r>
        <w:t xml:space="preserve">        process.exitCode = 1;</w:t>
      </w:r>
    </w:p>
    <w:p w14:paraId="3F39694C" w14:textId="77777777" w:rsidR="00EB5F92" w:rsidRDefault="00430219">
      <w:pPr>
        <w:pStyle w:val="SourceCode"/>
      </w:pPr>
      <w:r>
        <w:t xml:space="preserve">        return;</w:t>
      </w:r>
    </w:p>
    <w:p w14:paraId="188961DA" w14:textId="77777777" w:rsidR="00EB5F92" w:rsidRDefault="00430219">
      <w:pPr>
        <w:pStyle w:val="SourceCode"/>
      </w:pPr>
      <w:r>
        <w:t xml:space="preserve">    }</w:t>
      </w:r>
    </w:p>
    <w:p w14:paraId="697BA87B" w14:textId="77777777" w:rsidR="00EB5F92" w:rsidRDefault="00430219">
      <w:pPr>
        <w:pStyle w:val="SourceCode"/>
      </w:pPr>
      <w:r>
        <w:t xml:space="preserve">    // Remember, openConnection reads SPA_DB_PASSWORD (Lesson 6.5).</w:t>
      </w:r>
    </w:p>
    <w:p w14:paraId="47FB710B" w14:textId="77777777" w:rsidR="00EB5F92" w:rsidRDefault="00430219">
      <w:pPr>
        <w:pStyle w:val="SourceCode"/>
      </w:pPr>
      <w:r>
        <w:t xml:space="preserve">    let [status, problem, connection] = await contactStore.openConnection();</w:t>
      </w:r>
    </w:p>
    <w:p w14:paraId="142C7E3A" w14:textId="77777777" w:rsidR="00EB5F92" w:rsidRDefault="00430219">
      <w:pPr>
        <w:pStyle w:val="SourceCode"/>
      </w:pPr>
      <w:r>
        <w:t xml:space="preserve">    if (status === ContactStatus.Success &amp;&amp; connection !== null) {</w:t>
      </w:r>
    </w:p>
    <w:p w14:paraId="09F338A3" w14:textId="77777777" w:rsidR="00EB5F92" w:rsidRDefault="00430219">
      <w:pPr>
        <w:pStyle w:val="SourceCode"/>
      </w:pPr>
      <w:r>
        <w:t xml:space="preserve">        [status, problem] = await userStore.createUserTable(connection);</w:t>
      </w:r>
    </w:p>
    <w:p w14:paraId="52D07638" w14:textId="77777777" w:rsidR="00EB5F92" w:rsidRDefault="00430219">
      <w:pPr>
        <w:pStyle w:val="SourceCode"/>
      </w:pPr>
      <w:r>
        <w:t xml:space="preserve">        if (status === ContactStatus.Success) {</w:t>
      </w:r>
    </w:p>
    <w:p w14:paraId="2254143E" w14:textId="77777777" w:rsidR="00EB5F92" w:rsidRDefault="00430219">
      <w:pPr>
        <w:pStyle w:val="SourceCode"/>
      </w:pPr>
      <w:r>
        <w:t xml:space="preserve">            [status, problem] = await userStore.addUser(connection, username,</w:t>
      </w:r>
    </w:p>
    <w:p w14:paraId="0E995675" w14:textId="77777777" w:rsidR="00EB5F92" w:rsidRDefault="00430219">
      <w:pPr>
        <w:pStyle w:val="SourceCode"/>
      </w:pPr>
      <w:r>
        <w:t xml:space="preserve">                password);</w:t>
      </w:r>
    </w:p>
    <w:p w14:paraId="2B96885E" w14:textId="77777777" w:rsidR="00EB5F92" w:rsidRDefault="00430219">
      <w:pPr>
        <w:pStyle w:val="SourceCode"/>
      </w:pPr>
      <w:r>
        <w:t xml:space="preserve">        }</w:t>
      </w:r>
    </w:p>
    <w:p w14:paraId="48FA4B06" w14:textId="77777777" w:rsidR="00EB5F92" w:rsidRDefault="00430219">
      <w:pPr>
        <w:pStyle w:val="SourceCode"/>
      </w:pPr>
      <w:r>
        <w:t xml:space="preserve">    }</w:t>
      </w:r>
    </w:p>
    <w:p w14:paraId="451D0CF5" w14:textId="77777777" w:rsidR="00EB5F92" w:rsidRDefault="00430219">
      <w:pPr>
        <w:pStyle w:val="SourceCode"/>
      </w:pPr>
      <w:r>
        <w:t xml:space="preserve">    if (connection !== null) {</w:t>
      </w:r>
    </w:p>
    <w:p w14:paraId="0686DC70" w14:textId="77777777" w:rsidR="00EB5F92" w:rsidRDefault="00430219">
      <w:pPr>
        <w:pStyle w:val="SourceCode"/>
      </w:pPr>
      <w:r>
        <w:t xml:space="preserve">        contactStore.closeConnection(connection);</w:t>
      </w:r>
    </w:p>
    <w:p w14:paraId="7EC36876" w14:textId="77777777" w:rsidR="00EB5F92" w:rsidRDefault="00430219">
      <w:pPr>
        <w:pStyle w:val="SourceCode"/>
      </w:pPr>
      <w:r>
        <w:t xml:space="preserve">    }</w:t>
      </w:r>
    </w:p>
    <w:p w14:paraId="298B646A" w14:textId="77777777" w:rsidR="00EB5F92" w:rsidRDefault="00430219">
      <w:pPr>
        <w:pStyle w:val="SourceCode"/>
      </w:pPr>
      <w:r>
        <w:t xml:space="preserve">    // MySQL refuses a username already in the table (UNIQUE, 1062), which</w:t>
      </w:r>
    </w:p>
    <w:p w14:paraId="6397FF90" w14:textId="77777777" w:rsidR="00EB5F92" w:rsidRDefault="00430219">
      <w:pPr>
        <w:pStyle w:val="SourceCode"/>
      </w:pPr>
      <w:r>
        <w:t xml:space="preserve">    // handleDatabaseError reports as DuplicateEmail, its name for 1062.</w:t>
      </w:r>
    </w:p>
    <w:p w14:paraId="593414F9" w14:textId="77777777" w:rsidR="00EB5F92" w:rsidRDefault="00430219">
      <w:pPr>
        <w:pStyle w:val="SourceCode"/>
      </w:pPr>
      <w:r>
        <w:t xml:space="preserve">    if (status === ContactStatus.DuplicateEmail) {</w:t>
      </w:r>
    </w:p>
    <w:p w14:paraId="3E15703F" w14:textId="77777777" w:rsidR="00EB5F92" w:rsidRDefault="00430219">
      <w:pPr>
        <w:pStyle w:val="SourceCode"/>
      </w:pPr>
      <w:r>
        <w:t xml:space="preserve">        console.error("Error: that username is taken");</w:t>
      </w:r>
    </w:p>
    <w:p w14:paraId="577FE7EB" w14:textId="77777777" w:rsidR="00EB5F92" w:rsidRDefault="00430219">
      <w:pPr>
        <w:pStyle w:val="SourceCode"/>
      </w:pPr>
      <w:r>
        <w:t xml:space="preserve">        process.exitCode = 1;</w:t>
      </w:r>
    </w:p>
    <w:p w14:paraId="60F103B4" w14:textId="77777777" w:rsidR="00EB5F92" w:rsidRDefault="00430219">
      <w:pPr>
        <w:pStyle w:val="SourceCode"/>
      </w:pPr>
      <w:r>
        <w:t xml:space="preserve">        return;</w:t>
      </w:r>
    </w:p>
    <w:p w14:paraId="1927E85C" w14:textId="77777777" w:rsidR="00EB5F92" w:rsidRDefault="00430219">
      <w:pPr>
        <w:pStyle w:val="SourceCode"/>
      </w:pPr>
      <w:r>
        <w:t xml:space="preserve">    }</w:t>
      </w:r>
    </w:p>
    <w:p w14:paraId="2B09CE57" w14:textId="77777777" w:rsidR="00EB5F92" w:rsidRDefault="00430219">
      <w:pPr>
        <w:pStyle w:val="SourceCode"/>
      </w:pPr>
      <w:r>
        <w:t xml:space="preserve">    if (status !== ContactStatus.Success) {</w:t>
      </w:r>
    </w:p>
    <w:p w14:paraId="323DACEF" w14:textId="77777777" w:rsidR="00EB5F92" w:rsidRDefault="00430219">
      <w:pPr>
        <w:pStyle w:val="SourceCode"/>
      </w:pPr>
      <w:r>
        <w:t xml:space="preserve">        // Remember, statusMessage gives the user's words for a status.</w:t>
      </w:r>
    </w:p>
    <w:p w14:paraId="032011B0" w14:textId="77777777" w:rsidR="00EB5F92" w:rsidRDefault="00430219">
      <w:pPr>
        <w:pStyle w:val="SourceCode"/>
      </w:pPr>
      <w:r>
        <w:t xml:space="preserve">        console.error(`Error: ${contacts.statusMessage(status, problem)}`);</w:t>
      </w:r>
    </w:p>
    <w:p w14:paraId="00533DA5" w14:textId="77777777" w:rsidR="00EB5F92" w:rsidRDefault="00430219">
      <w:pPr>
        <w:pStyle w:val="SourceCode"/>
      </w:pPr>
      <w:r>
        <w:t xml:space="preserve">        process.exitCode = 1;</w:t>
      </w:r>
    </w:p>
    <w:p w14:paraId="147098F8" w14:textId="77777777" w:rsidR="00EB5F92" w:rsidRDefault="00430219">
      <w:pPr>
        <w:pStyle w:val="SourceCode"/>
      </w:pPr>
      <w:r>
        <w:t xml:space="preserve">        return;</w:t>
      </w:r>
    </w:p>
    <w:p w14:paraId="3EA92B25" w14:textId="77777777" w:rsidR="00EB5F92" w:rsidRDefault="00430219">
      <w:pPr>
        <w:pStyle w:val="SourceCode"/>
      </w:pPr>
      <w:r>
        <w:t xml:space="preserve">    }</w:t>
      </w:r>
    </w:p>
    <w:p w14:paraId="7AE8F7D7" w14:textId="77777777" w:rsidR="00EB5F92" w:rsidRDefault="00430219">
      <w:pPr>
        <w:pStyle w:val="SourceCode"/>
      </w:pPr>
      <w:r>
        <w:t xml:space="preserve">    console.log(`Added ${username}`);</w:t>
      </w:r>
    </w:p>
    <w:p w14:paraId="5678E54C" w14:textId="77777777" w:rsidR="00EB5F92" w:rsidRDefault="00430219">
      <w:pPr>
        <w:pStyle w:val="SourceCode"/>
        <w:keepNext/>
      </w:pPr>
      <w:r>
        <w:t>}</w:t>
      </w:r>
    </w:p>
    <w:p w14:paraId="7701678D" w14:textId="77777777" w:rsidR="00EB5F92" w:rsidRDefault="00EB5F92">
      <w:pPr>
        <w:pStyle w:val="SourceCode"/>
        <w:keepNext/>
      </w:pPr>
    </w:p>
    <w:p w14:paraId="0BEE8F5A" w14:textId="77777777" w:rsidR="00EB5F92" w:rsidRDefault="00430219">
      <w:pPr>
        <w:pStyle w:val="SourceCode"/>
        <w:keepNext/>
      </w:pPr>
      <w:r>
        <w:t>// Remember, calling main() here runs the program.</w:t>
      </w:r>
    </w:p>
    <w:p w14:paraId="59FE1E60" w14:textId="77777777" w:rsidR="00EB5F92" w:rsidRDefault="00430219">
      <w:pPr>
        <w:pStyle w:val="SourceCode"/>
      </w:pPr>
      <w:r>
        <w:t>main();</w:t>
      </w:r>
    </w:p>
    <w:p w14:paraId="04E028F0" w14:textId="77777777" w:rsidR="00EB5F92" w:rsidRDefault="00EB5F92">
      <w:pPr>
        <w:keepNext/>
      </w:pPr>
    </w:p>
    <w:p w14:paraId="268F2D6C" w14:textId="77777777" w:rsidR="00EB5F92" w:rsidRDefault="00430219">
      <w:pPr>
        <w:pStyle w:val="Heading3"/>
      </w:pPr>
      <w:r>
        <w:t>typescript/src/basicServer.ts</w:t>
      </w:r>
    </w:p>
    <w:p w14:paraId="5DCE3E7B" w14:textId="77777777" w:rsidR="00EB5F92" w:rsidRDefault="00430219">
      <w:pPr>
        <w:pStyle w:val="SourceCode"/>
        <w:keepNext/>
      </w:pPr>
      <w:r>
        <w:t>// Lesson 8.6 Basic: a login in front of the contact list. GET /login shows</w:t>
      </w:r>
    </w:p>
    <w:p w14:paraId="4C3FE201" w14:textId="77777777" w:rsidR="00EB5F92" w:rsidRDefault="00430219">
      <w:pPr>
        <w:pStyle w:val="SourceCode"/>
        <w:keepNext/>
      </w:pPr>
      <w:r>
        <w:t>// the form, POST /login checks the username and password and starts a new</w:t>
      </w:r>
    </w:p>
    <w:p w14:paraId="49CE1ABA" w14:textId="77777777" w:rsidR="00EB5F92" w:rsidRDefault="00430219">
      <w:pPr>
        <w:pStyle w:val="SourceCode"/>
      </w:pPr>
      <w:r>
        <w:t>// session, GET /contacts shows the list only to a logged-in visitor, and</w:t>
      </w:r>
    </w:p>
    <w:p w14:paraId="02E42DA9" w14:textId="77777777" w:rsidR="00EB5F92" w:rsidRDefault="00430219">
      <w:pPr>
        <w:pStyle w:val="SourceCode"/>
      </w:pPr>
      <w:r>
        <w:t>// POST /logout ends the session.</w:t>
      </w:r>
    </w:p>
    <w:p w14:paraId="06B868F1" w14:textId="77777777" w:rsidR="00EB5F92" w:rsidRDefault="00430219">
      <w:pPr>
        <w:pStyle w:val="SourceCode"/>
      </w:pPr>
      <w:r>
        <w:t>// Remember, node:https is Node's built-in HTTPS server; node:fs reads files.</w:t>
      </w:r>
    </w:p>
    <w:p w14:paraId="6B9E9009" w14:textId="77777777" w:rsidR="00EB5F92" w:rsidRDefault="00430219">
      <w:pPr>
        <w:pStyle w:val="SourceCode"/>
      </w:pPr>
      <w:r>
        <w:t>import { readFileSync } from "node:fs";</w:t>
      </w:r>
    </w:p>
    <w:p w14:paraId="3D0899BA" w14:textId="77777777" w:rsidR="00EB5F92" w:rsidRDefault="00430219">
      <w:pPr>
        <w:pStyle w:val="SourceCode"/>
      </w:pPr>
      <w:r>
        <w:t>import { createServer } from "node:https";</w:t>
      </w:r>
    </w:p>
    <w:p w14:paraId="0DFE57DB" w14:textId="77777777" w:rsidR="00EB5F92" w:rsidRDefault="00430219">
      <w:pPr>
        <w:pStyle w:val="SourceCode"/>
      </w:pPr>
      <w:r>
        <w:t>// Remember, express is the framework (Lesson 8.0), and import type names</w:t>
      </w:r>
    </w:p>
    <w:p w14:paraId="717D1385" w14:textId="77777777" w:rsidR="00EB5F92" w:rsidRDefault="00430219">
      <w:pPr>
        <w:pStyle w:val="SourceCode"/>
      </w:pPr>
      <w:r>
        <w:t>// types only.</w:t>
      </w:r>
    </w:p>
    <w:p w14:paraId="6662C089" w14:textId="77777777" w:rsidR="00EB5F92" w:rsidRDefault="00430219">
      <w:pPr>
        <w:pStyle w:val="SourceCode"/>
      </w:pPr>
      <w:r>
        <w:t>import express from "express";</w:t>
      </w:r>
    </w:p>
    <w:p w14:paraId="75814545" w14:textId="77777777" w:rsidR="00EB5F92" w:rsidRDefault="00430219">
      <w:pPr>
        <w:pStyle w:val="SourceCode"/>
      </w:pPr>
      <w:r>
        <w:t>import type { Request, Response } from "express";</w:t>
      </w:r>
    </w:p>
    <w:p w14:paraId="7B4B71C8" w14:textId="77777777" w:rsidR="00EB5F92" w:rsidRDefault="00430219">
      <w:pPr>
        <w:pStyle w:val="SourceCode"/>
      </w:pPr>
      <w:r>
        <w:t>import type { Connection } from "mysql2/promise";</w:t>
      </w:r>
    </w:p>
    <w:p w14:paraId="18590077" w14:textId="77777777" w:rsidR="00EB5F92" w:rsidRDefault="00430219">
      <w:pPr>
        <w:pStyle w:val="SourceCode"/>
      </w:pPr>
      <w:r>
        <w:t>// Remember, cookie-parser reads the Cookie header into request.cookies</w:t>
      </w:r>
    </w:p>
    <w:p w14:paraId="2973A3FB" w14:textId="77777777" w:rsidR="00EB5F92" w:rsidRDefault="00430219">
      <w:pPr>
        <w:pStyle w:val="SourceCode"/>
      </w:pPr>
      <w:r>
        <w:t>// (Lesson 8.5).</w:t>
      </w:r>
    </w:p>
    <w:p w14:paraId="5466AA5A" w14:textId="77777777" w:rsidR="00EB5F92" w:rsidRDefault="00430219">
      <w:pPr>
        <w:pStyle w:val="SourceCode"/>
      </w:pPr>
      <w:r>
        <w:t>import cookieParser from "cookie-parser";</w:t>
      </w:r>
    </w:p>
    <w:p w14:paraId="01A21431" w14:textId="77777777" w:rsidR="00EB5F92" w:rsidRDefault="00430219">
      <w:pPr>
        <w:pStyle w:val="SourceCode"/>
      </w:pPr>
      <w:r>
        <w:t>// Remember, Chapter 6's store and page modules, and Lesson 8.5's session</w:t>
      </w:r>
    </w:p>
    <w:p w14:paraId="41ED58F1" w14:textId="77777777" w:rsidR="00EB5F92" w:rsidRDefault="00430219">
      <w:pPr>
        <w:pStyle w:val="SourceCode"/>
      </w:pPr>
      <w:r>
        <w:t>// store; userStore is this lesson's module.</w:t>
      </w:r>
    </w:p>
    <w:p w14:paraId="4979F7C8" w14:textId="77777777" w:rsidR="00EB5F92" w:rsidRDefault="00430219">
      <w:pPr>
        <w:pStyle w:val="SourceCode"/>
      </w:pPr>
      <w:r>
        <w:t>import * as contactPage from "./contactPage.js";</w:t>
      </w:r>
    </w:p>
    <w:p w14:paraId="67239DFA" w14:textId="77777777" w:rsidR="00EB5F92" w:rsidRDefault="00430219">
      <w:pPr>
        <w:pStyle w:val="SourceCode"/>
      </w:pPr>
      <w:r>
        <w:t>import * as contactStore from "./contactStore.js";</w:t>
      </w:r>
    </w:p>
    <w:p w14:paraId="5C70765B" w14:textId="77777777" w:rsidR="00EB5F92" w:rsidRDefault="00430219">
      <w:pPr>
        <w:pStyle w:val="SourceCode"/>
      </w:pPr>
      <w:r>
        <w:t>import * as sessionStore from "./sessionStore.js";</w:t>
      </w:r>
    </w:p>
    <w:p w14:paraId="61796888" w14:textId="77777777" w:rsidR="00EB5F92" w:rsidRDefault="00430219">
      <w:pPr>
        <w:pStyle w:val="SourceCode"/>
      </w:pPr>
      <w:r>
        <w:t>import * as userStore from "./userStore.js";</w:t>
      </w:r>
    </w:p>
    <w:p w14:paraId="09AC23B1" w14:textId="77777777" w:rsidR="00EB5F92" w:rsidRDefault="00430219">
      <w:pPr>
        <w:pStyle w:val="SourceCode"/>
      </w:pPr>
      <w:r>
        <w:t>import { Contact, ContactStatus } from "./contacts.js";</w:t>
      </w:r>
    </w:p>
    <w:p w14:paraId="2BE20190" w14:textId="77777777" w:rsidR="00EB5F92" w:rsidRDefault="00EB5F92">
      <w:pPr>
        <w:pStyle w:val="SourceCode"/>
      </w:pPr>
    </w:p>
    <w:p w14:paraId="1862B700" w14:textId="77777777" w:rsidR="00EB5F92" w:rsidRDefault="00430219">
      <w:pPr>
        <w:pStyle w:val="SourceCode"/>
      </w:pPr>
      <w:r>
        <w:t>// The notice above an empty login form, and the one answer to every failed</w:t>
      </w:r>
    </w:p>
    <w:p w14:paraId="1E132BA2" w14:textId="77777777" w:rsidR="00EB5F92" w:rsidRDefault="00430219">
      <w:pPr>
        <w:pStyle w:val="SourceCode"/>
      </w:pPr>
      <w:r>
        <w:t>// login: it never says which of the two was wrong, so nobody can use the</w:t>
      </w:r>
    </w:p>
    <w:p w14:paraId="607D94E8" w14:textId="77777777" w:rsidR="00EB5F92" w:rsidRDefault="00430219">
      <w:pPr>
        <w:pStyle w:val="SourceCode"/>
      </w:pPr>
      <w:r>
        <w:t>// form to find out which usernames have accounts.</w:t>
      </w:r>
    </w:p>
    <w:p w14:paraId="4CC664D1" w14:textId="77777777" w:rsidR="00EB5F92" w:rsidRDefault="00430219">
      <w:pPr>
        <w:pStyle w:val="SourceCode"/>
      </w:pPr>
      <w:r>
        <w:t>const LOGIN_NOTICE: string = "Log in to see your contacts.";</w:t>
      </w:r>
    </w:p>
    <w:p w14:paraId="72168C46" w14:textId="77777777" w:rsidR="00EB5F92" w:rsidRDefault="00430219">
      <w:pPr>
        <w:pStyle w:val="SourceCode"/>
      </w:pPr>
      <w:r>
        <w:t>const FAILED_LOGIN_NOTICE: string = "Username or password is incorrect.";</w:t>
      </w:r>
    </w:p>
    <w:p w14:paraId="66105E47" w14:textId="77777777" w:rsidR="00EB5F92" w:rsidRDefault="00430219">
      <w:pPr>
        <w:pStyle w:val="SourceCode"/>
      </w:pPr>
      <w:r>
        <w:t>// The list shows at most this many contacts, Lesson 6.18's largest page.</w:t>
      </w:r>
    </w:p>
    <w:p w14:paraId="1CFDA595" w14:textId="77777777" w:rsidR="00EB5F92" w:rsidRDefault="00430219">
      <w:pPr>
        <w:pStyle w:val="SourceCode"/>
      </w:pPr>
      <w:r>
        <w:t>const CONTACT_LIMIT: number = 50;</w:t>
      </w:r>
    </w:p>
    <w:p w14:paraId="49C60C29" w14:textId="77777777" w:rsidR="00EB5F92" w:rsidRDefault="00EB5F92">
      <w:pPr>
        <w:pStyle w:val="SourceCode"/>
      </w:pPr>
    </w:p>
    <w:p w14:paraId="4DCD623A" w14:textId="77777777" w:rsidR="00EB5F92" w:rsidRDefault="00430219">
      <w:pPr>
        <w:pStyle w:val="SourceCode"/>
      </w:pPr>
      <w:r>
        <w:t>// Remember, one field's text from the form: Express hands over text, an</w:t>
      </w:r>
    </w:p>
    <w:p w14:paraId="5B3E2309" w14:textId="77777777" w:rsidR="00EB5F92" w:rsidRDefault="00430219">
      <w:pPr>
        <w:pStyle w:val="SourceCode"/>
      </w:pPr>
      <w:r>
        <w:t>// array of texts, or undefined, and the first value is kept (Lesson 8.4).</w:t>
      </w:r>
    </w:p>
    <w:p w14:paraId="79D2F38C" w14:textId="77777777" w:rsidR="00EB5F92" w:rsidRDefault="00430219">
      <w:pPr>
        <w:pStyle w:val="SourceCode"/>
      </w:pPr>
      <w:r>
        <w:t>function formValue(fieldValue: unknown): string {</w:t>
      </w:r>
    </w:p>
    <w:p w14:paraId="2CD6358D" w14:textId="77777777" w:rsidR="00EB5F92" w:rsidRDefault="00430219">
      <w:pPr>
        <w:pStyle w:val="SourceCode"/>
      </w:pPr>
      <w:r>
        <w:t xml:space="preserve">    if (typeof fieldValue === "string") {</w:t>
      </w:r>
    </w:p>
    <w:p w14:paraId="30D12715" w14:textId="77777777" w:rsidR="00EB5F92" w:rsidRDefault="00430219">
      <w:pPr>
        <w:pStyle w:val="SourceCode"/>
      </w:pPr>
      <w:r>
        <w:t xml:space="preserve">        return fieldValue;</w:t>
      </w:r>
    </w:p>
    <w:p w14:paraId="62D527B2" w14:textId="77777777" w:rsidR="00EB5F92" w:rsidRDefault="00430219">
      <w:pPr>
        <w:pStyle w:val="SourceCode"/>
      </w:pPr>
      <w:r>
        <w:t xml:space="preserve">    }</w:t>
      </w:r>
    </w:p>
    <w:p w14:paraId="2660B40D" w14:textId="77777777" w:rsidR="00EB5F92" w:rsidRDefault="00430219">
      <w:pPr>
        <w:pStyle w:val="SourceCode"/>
      </w:pPr>
      <w:r>
        <w:t xml:space="preserve">    if (Array.isArray(fieldValue) &amp;&amp; typeof fieldValue[0] === "string") {</w:t>
      </w:r>
    </w:p>
    <w:p w14:paraId="66E82F23" w14:textId="77777777" w:rsidR="00EB5F92" w:rsidRDefault="00430219">
      <w:pPr>
        <w:pStyle w:val="SourceCode"/>
      </w:pPr>
      <w:r>
        <w:t xml:space="preserve">        return fieldValue[0];</w:t>
      </w:r>
    </w:p>
    <w:p w14:paraId="74653870" w14:textId="77777777" w:rsidR="00EB5F92" w:rsidRDefault="00430219">
      <w:pPr>
        <w:pStyle w:val="SourceCode"/>
      </w:pPr>
      <w:r>
        <w:t xml:space="preserve">    }</w:t>
      </w:r>
    </w:p>
    <w:p w14:paraId="6A332203" w14:textId="77777777" w:rsidR="00EB5F92" w:rsidRDefault="00430219">
      <w:pPr>
        <w:pStyle w:val="SourceCode"/>
      </w:pPr>
      <w:r>
        <w:t xml:space="preserve">    return "";</w:t>
      </w:r>
    </w:p>
    <w:p w14:paraId="46ACBAB6" w14:textId="77777777" w:rsidR="00EB5F92" w:rsidRDefault="00430219">
      <w:pPr>
        <w:pStyle w:val="SourceCode"/>
      </w:pPr>
      <w:r>
        <w:t>}</w:t>
      </w:r>
    </w:p>
    <w:p w14:paraId="6B83A7FD" w14:textId="77777777" w:rsidR="00EB5F92" w:rsidRDefault="00EB5F92">
      <w:pPr>
        <w:pStyle w:val="SourceCode"/>
      </w:pPr>
    </w:p>
    <w:p w14:paraId="34D086E1" w14:textId="77777777" w:rsidR="00EB5F92" w:rsidRDefault="00430219">
      <w:pPr>
        <w:pStyle w:val="SourceCode"/>
      </w:pPr>
      <w:r>
        <w:t>// The login form: the notice above it and the username it shows, escaped</w:t>
      </w:r>
    </w:p>
    <w:p w14:paraId="3ED323DB" w14:textId="77777777" w:rsidR="00EB5F92" w:rsidRDefault="00430219">
      <w:pPr>
        <w:pStyle w:val="SourceCode"/>
      </w:pPr>
      <w:r>
        <w:t>// by &lt;%= %&gt;. The password box is always empty: a page never holds a</w:t>
      </w:r>
    </w:p>
    <w:p w14:paraId="4513524A" w14:textId="77777777" w:rsidR="00EB5F92" w:rsidRDefault="00430219">
      <w:pPr>
        <w:pStyle w:val="SourceCode"/>
      </w:pPr>
      <w:r>
        <w:t>// password. The Basic server leaves the next field empty; the</w:t>
      </w:r>
    </w:p>
    <w:p w14:paraId="1148B089" w14:textId="77777777" w:rsidR="00EB5F92" w:rsidRDefault="00430219">
      <w:pPr>
        <w:pStyle w:val="SourceCode"/>
      </w:pPr>
      <w:r>
        <w:t>// Production-Minded server uses it.</w:t>
      </w:r>
    </w:p>
    <w:p w14:paraId="2CA92E78" w14:textId="77777777" w:rsidR="00EB5F92" w:rsidRDefault="00430219">
      <w:pPr>
        <w:pStyle w:val="SourceCode"/>
      </w:pPr>
      <w:r>
        <w:t>function sendLoginForm(response: Response, status: number, notice: string,</w:t>
      </w:r>
    </w:p>
    <w:p w14:paraId="71687BFF" w14:textId="77777777" w:rsidR="00EB5F92" w:rsidRDefault="00430219">
      <w:pPr>
        <w:pStyle w:val="SourceCode"/>
      </w:pPr>
      <w:r>
        <w:t xml:space="preserve">                       username: string): void {</w:t>
      </w:r>
    </w:p>
    <w:p w14:paraId="5069CDA3" w14:textId="77777777" w:rsidR="00EB5F92" w:rsidRDefault="00430219">
      <w:pPr>
        <w:pStyle w:val="SourceCode"/>
      </w:pPr>
      <w:r>
        <w:t xml:space="preserve">    response.set("X-Content-Type-Options", "nosniff");</w:t>
      </w:r>
    </w:p>
    <w:p w14:paraId="0602C48E" w14:textId="77777777" w:rsidR="00EB5F92" w:rsidRDefault="00430219">
      <w:pPr>
        <w:pStyle w:val="SourceCode"/>
      </w:pPr>
      <w:r>
        <w:t xml:space="preserve">    response.status(status).render("login",</w:t>
      </w:r>
    </w:p>
    <w:p w14:paraId="333B2300" w14:textId="77777777" w:rsidR="00EB5F92" w:rsidRDefault="00430219">
      <w:pPr>
        <w:pStyle w:val="SourceCode"/>
      </w:pPr>
      <w:r>
        <w:t xml:space="preserve">        { notice: notice, username: username, nextPath: "" });</w:t>
      </w:r>
    </w:p>
    <w:p w14:paraId="7EBA7F4D" w14:textId="77777777" w:rsidR="00EB5F92" w:rsidRDefault="00430219">
      <w:pPr>
        <w:pStyle w:val="SourceCode"/>
      </w:pPr>
      <w:r>
        <w:t>}</w:t>
      </w:r>
    </w:p>
    <w:p w14:paraId="53B2B80A" w14:textId="77777777" w:rsidR="00EB5F92" w:rsidRDefault="00EB5F92">
      <w:pPr>
        <w:pStyle w:val="SourceCode"/>
      </w:pPr>
    </w:p>
    <w:p w14:paraId="0A4B3645" w14:textId="77777777" w:rsidR="00EB5F92" w:rsidRDefault="00430219">
      <w:pPr>
        <w:pStyle w:val="SourceCode"/>
      </w:pPr>
      <w:r>
        <w:t>// Remember, the session cookie's value from request.cookies, or "" when</w:t>
      </w:r>
    </w:p>
    <w:p w14:paraId="026DB85B" w14:textId="77777777" w:rsidR="00EB5F92" w:rsidRDefault="00430219">
      <w:pPr>
        <w:pStyle w:val="SourceCode"/>
      </w:pPr>
      <w:r>
        <w:t>// the request sent none (Lesson 8.5).</w:t>
      </w:r>
    </w:p>
    <w:p w14:paraId="464632E1" w14:textId="77777777" w:rsidR="00EB5F92" w:rsidRDefault="00430219">
      <w:pPr>
        <w:pStyle w:val="SourceCode"/>
      </w:pPr>
      <w:r>
        <w:t>function sessionCookieValue(request: Request): string {</w:t>
      </w:r>
    </w:p>
    <w:p w14:paraId="0E1AC7F2" w14:textId="77777777" w:rsidR="00EB5F92" w:rsidRDefault="00430219">
      <w:pPr>
        <w:pStyle w:val="SourceCode"/>
      </w:pPr>
      <w:r>
        <w:t xml:space="preserve">    const cookieValue: unknown = request.cookies[sessionStore.SESSION_COOKIE];</w:t>
      </w:r>
    </w:p>
    <w:p w14:paraId="3475501A" w14:textId="77777777" w:rsidR="00EB5F92" w:rsidRDefault="00430219">
      <w:pPr>
        <w:pStyle w:val="SourceCode"/>
      </w:pPr>
      <w:r>
        <w:t xml:space="preserve">    if (typeof cookieValue === "string") {</w:t>
      </w:r>
    </w:p>
    <w:p w14:paraId="138ED056" w14:textId="77777777" w:rsidR="00EB5F92" w:rsidRDefault="00430219">
      <w:pPr>
        <w:pStyle w:val="SourceCode"/>
      </w:pPr>
      <w:r>
        <w:t xml:space="preserve">        return cookieValue;</w:t>
      </w:r>
    </w:p>
    <w:p w14:paraId="68DB3361" w14:textId="77777777" w:rsidR="00EB5F92" w:rsidRDefault="00430219">
      <w:pPr>
        <w:pStyle w:val="SourceCode"/>
      </w:pPr>
      <w:r>
        <w:t xml:space="preserve">    }</w:t>
      </w:r>
    </w:p>
    <w:p w14:paraId="3C4EFCA9" w14:textId="77777777" w:rsidR="00EB5F92" w:rsidRDefault="00430219">
      <w:pPr>
        <w:pStyle w:val="SourceCode"/>
      </w:pPr>
      <w:r>
        <w:t xml:space="preserve">    return "";</w:t>
      </w:r>
    </w:p>
    <w:p w14:paraId="3D3FB2DD" w14:textId="77777777" w:rsidR="00EB5F92" w:rsidRDefault="00430219">
      <w:pPr>
        <w:pStyle w:val="SourceCode"/>
      </w:pPr>
      <w:r>
        <w:t>}</w:t>
      </w:r>
    </w:p>
    <w:p w14:paraId="4FBDAF76" w14:textId="77777777" w:rsidR="00EB5F92" w:rsidRDefault="00EB5F92">
      <w:pPr>
        <w:pStyle w:val="SourceCode"/>
      </w:pPr>
    </w:p>
    <w:p w14:paraId="3B012047" w14:textId="77777777" w:rsidR="00EB5F92" w:rsidRDefault="00430219">
      <w:pPr>
        <w:pStyle w:val="SourceCode"/>
      </w:pPr>
      <w:r>
        <w:t>// Remember, sessionFor returns the id of the visitor's live session, or ""</w:t>
      </w:r>
    </w:p>
    <w:p w14:paraId="3540188A" w14:textId="77777777" w:rsidR="00EB5F92" w:rsidRDefault="00430219">
      <w:pPr>
        <w:pStyle w:val="SourceCode"/>
      </w:pPr>
      <w:r>
        <w:t>// (Lesson 8.5). Here a live session means a logged-in visitor, because a</w:t>
      </w:r>
    </w:p>
    <w:p w14:paraId="76FA2A51" w14:textId="77777777" w:rsidR="00EB5F92" w:rsidRDefault="00430219">
      <w:pPr>
        <w:pStyle w:val="SourceCode"/>
      </w:pPr>
      <w:r>
        <w:t>// session starts only at login.</w:t>
      </w:r>
    </w:p>
    <w:p w14:paraId="76364A80" w14:textId="77777777" w:rsidR="00EB5F92" w:rsidRDefault="00430219">
      <w:pPr>
        <w:pStyle w:val="SourceCode"/>
      </w:pPr>
      <w:r>
        <w:t>async function sessionFor(request: Request,</w:t>
      </w:r>
    </w:p>
    <w:p w14:paraId="1BD5120E" w14:textId="77777777" w:rsidR="00EB5F92" w:rsidRDefault="00430219">
      <w:pPr>
        <w:pStyle w:val="SourceCode"/>
      </w:pPr>
      <w:r>
        <w:t xml:space="preserve">                          connection: Connection): Promise&lt;string&gt; {</w:t>
      </w:r>
    </w:p>
    <w:p w14:paraId="582258CF" w14:textId="77777777" w:rsidR="00EB5F92" w:rsidRDefault="00430219">
      <w:pPr>
        <w:pStyle w:val="SourceCode"/>
      </w:pPr>
      <w:r>
        <w:t xml:space="preserve">    const sessionId = sessionCookieValue(request);</w:t>
      </w:r>
    </w:p>
    <w:p w14:paraId="38B5E01B" w14:textId="77777777" w:rsidR="00EB5F92" w:rsidRDefault="00430219">
      <w:pPr>
        <w:pStyle w:val="SourceCode"/>
      </w:pPr>
      <w:r>
        <w:t xml:space="preserve">    if (!await sessionStore.findSession(connection, sessionId)) {</w:t>
      </w:r>
    </w:p>
    <w:p w14:paraId="34633CA8" w14:textId="77777777" w:rsidR="00EB5F92" w:rsidRDefault="00430219">
      <w:pPr>
        <w:pStyle w:val="SourceCode"/>
      </w:pPr>
      <w:r>
        <w:t xml:space="preserve">        return "";</w:t>
      </w:r>
    </w:p>
    <w:p w14:paraId="5E1AD27E" w14:textId="77777777" w:rsidR="00EB5F92" w:rsidRDefault="00430219">
      <w:pPr>
        <w:pStyle w:val="SourceCode"/>
      </w:pPr>
      <w:r>
        <w:t xml:space="preserve">    }</w:t>
      </w:r>
    </w:p>
    <w:p w14:paraId="460A2755" w14:textId="77777777" w:rsidR="00EB5F92" w:rsidRDefault="00430219">
      <w:pPr>
        <w:pStyle w:val="SourceCode"/>
      </w:pPr>
      <w:r>
        <w:t xml:space="preserve">    return sessionId;</w:t>
      </w:r>
    </w:p>
    <w:p w14:paraId="0E93AF84" w14:textId="77777777" w:rsidR="00EB5F92" w:rsidRDefault="00430219">
      <w:pPr>
        <w:pStyle w:val="SourceCode"/>
      </w:pPr>
      <w:r>
        <w:t>}</w:t>
      </w:r>
    </w:p>
    <w:p w14:paraId="52C100F1" w14:textId="77777777" w:rsidR="00EB5F92" w:rsidRDefault="00EB5F92">
      <w:pPr>
        <w:pStyle w:val="SourceCode"/>
      </w:pPr>
    </w:p>
    <w:p w14:paraId="514DFAE9" w14:textId="77777777" w:rsidR="00EB5F92" w:rsidRDefault="00430219">
      <w:pPr>
        <w:pStyle w:val="SourceCode"/>
      </w:pPr>
      <w:r>
        <w:t>// GET /contacts: the protected page. A visitor with no live session is</w:t>
      </w:r>
    </w:p>
    <w:p w14:paraId="379FA2EC" w14:textId="77777777" w:rsidR="00EB5F92" w:rsidRDefault="00430219">
      <w:pPr>
        <w:pStyle w:val="SourceCode"/>
      </w:pPr>
      <w:r>
        <w:t>// sent to the login form instead, and the contacts are not read.</w:t>
      </w:r>
    </w:p>
    <w:p w14:paraId="023A0F41" w14:textId="77777777" w:rsidR="00EB5F92" w:rsidRDefault="00430219">
      <w:pPr>
        <w:pStyle w:val="SourceCode"/>
      </w:pPr>
      <w:r>
        <w:t>async function answerContacts(request: Request,</w:t>
      </w:r>
    </w:p>
    <w:p w14:paraId="0867EA16" w14:textId="77777777" w:rsidR="00EB5F92" w:rsidRDefault="00430219">
      <w:pPr>
        <w:pStyle w:val="SourceCode"/>
      </w:pPr>
      <w:r>
        <w:t xml:space="preserve">                              response: Response): Promise&lt;void&gt; {</w:t>
      </w:r>
    </w:p>
    <w:p w14:paraId="158C0DB0" w14:textId="77777777" w:rsidR="00EB5F92" w:rsidRDefault="00430219">
      <w:pPr>
        <w:pStyle w:val="SourceCode"/>
      </w:pPr>
      <w:r>
        <w:t xml:space="preserve">    let [status, problem, connection] = await contactStore.openConnection();</w:t>
      </w:r>
    </w:p>
    <w:p w14:paraId="38F5CC2E" w14:textId="77777777" w:rsidR="00EB5F92" w:rsidRDefault="00430219">
      <w:pPr>
        <w:pStyle w:val="SourceCode"/>
      </w:pPr>
      <w:r>
        <w:t xml:space="preserve">    if (connection === null) {</w:t>
      </w:r>
    </w:p>
    <w:p w14:paraId="48A6D498" w14:textId="77777777" w:rsidR="00EB5F92" w:rsidRDefault="00430219">
      <w:pPr>
        <w:pStyle w:val="SourceCode"/>
      </w:pPr>
      <w:r>
        <w:t xml:space="preserve">        response.status(503).end();</w:t>
      </w:r>
    </w:p>
    <w:p w14:paraId="43369F23" w14:textId="77777777" w:rsidR="00EB5F92" w:rsidRDefault="00430219">
      <w:pPr>
        <w:pStyle w:val="SourceCode"/>
      </w:pPr>
      <w:r>
        <w:t xml:space="preserve">        return;</w:t>
      </w:r>
    </w:p>
    <w:p w14:paraId="2183EC57" w14:textId="77777777" w:rsidR="00EB5F92" w:rsidRDefault="00430219">
      <w:pPr>
        <w:pStyle w:val="SourceCode"/>
      </w:pPr>
      <w:r>
        <w:t xml:space="preserve">    }</w:t>
      </w:r>
    </w:p>
    <w:p w14:paraId="5D0E8B4A" w14:textId="77777777" w:rsidR="00EB5F92" w:rsidRDefault="00430219">
      <w:pPr>
        <w:pStyle w:val="SourceCode"/>
      </w:pPr>
      <w:r>
        <w:t xml:space="preserve">    const username = await sessionStore.sessionUsername(connection,</w:t>
      </w:r>
    </w:p>
    <w:p w14:paraId="12026CE1" w14:textId="77777777" w:rsidR="00EB5F92" w:rsidRDefault="00430219">
      <w:pPr>
        <w:pStyle w:val="SourceCode"/>
      </w:pPr>
      <w:r>
        <w:t xml:space="preserve">        await sessionFor(request, connection));</w:t>
      </w:r>
    </w:p>
    <w:p w14:paraId="0217A2CC" w14:textId="77777777" w:rsidR="00EB5F92" w:rsidRDefault="00430219">
      <w:pPr>
        <w:pStyle w:val="SourceCode"/>
      </w:pPr>
      <w:r>
        <w:t xml:space="preserve">    if (username === "") {</w:t>
      </w:r>
    </w:p>
    <w:p w14:paraId="5FCD2248" w14:textId="77777777" w:rsidR="00EB5F92" w:rsidRDefault="00430219">
      <w:pPr>
        <w:pStyle w:val="SourceCode"/>
      </w:pPr>
      <w:r>
        <w:t xml:space="preserve">        contactStore.closeConnection(connection);</w:t>
      </w:r>
    </w:p>
    <w:p w14:paraId="5BA90A82" w14:textId="77777777" w:rsidR="00EB5F92" w:rsidRDefault="00430219">
      <w:pPr>
        <w:pStyle w:val="SourceCode"/>
      </w:pPr>
      <w:r>
        <w:t xml:space="preserve">        // Remember, response.redirect sends 303 See Other and Location</w:t>
      </w:r>
    </w:p>
    <w:p w14:paraId="7F0512B6" w14:textId="77777777" w:rsidR="00EB5F92" w:rsidRDefault="00430219">
      <w:pPr>
        <w:pStyle w:val="SourceCode"/>
      </w:pPr>
      <w:r>
        <w:t xml:space="preserve">        // (Lesson 8.4).</w:t>
      </w:r>
    </w:p>
    <w:p w14:paraId="00ABC921" w14:textId="77777777" w:rsidR="00EB5F92" w:rsidRDefault="00430219">
      <w:pPr>
        <w:pStyle w:val="SourceCode"/>
      </w:pPr>
      <w:r>
        <w:t xml:space="preserve">        response.redirect(303, "/login");</w:t>
      </w:r>
    </w:p>
    <w:p w14:paraId="594FB7F3" w14:textId="77777777" w:rsidR="00EB5F92" w:rsidRDefault="00430219">
      <w:pPr>
        <w:pStyle w:val="SourceCode"/>
      </w:pPr>
      <w:r>
        <w:t xml:space="preserve">        return;</w:t>
      </w:r>
    </w:p>
    <w:p w14:paraId="6250D1A0" w14:textId="77777777" w:rsidR="00EB5F92" w:rsidRDefault="00430219">
      <w:pPr>
        <w:pStyle w:val="SourceCode"/>
      </w:pPr>
      <w:r>
        <w:t xml:space="preserve">    }</w:t>
      </w:r>
    </w:p>
    <w:p w14:paraId="5186BF17" w14:textId="77777777" w:rsidR="00EB5F92" w:rsidRDefault="00430219">
      <w:pPr>
        <w:pStyle w:val="SourceCode"/>
      </w:pPr>
      <w:r>
        <w:t xml:space="preserve">    // Remember, readContactPage reads one page of contacts; no field and</w:t>
      </w:r>
    </w:p>
    <w:p w14:paraId="395DB8A3" w14:textId="77777777" w:rsidR="00EB5F92" w:rsidRDefault="00430219">
      <w:pPr>
        <w:pStyle w:val="SourceCode"/>
      </w:pPr>
      <w:r>
        <w:t xml:space="preserve">    // no term means every contact (Lesson 6.18).</w:t>
      </w:r>
    </w:p>
    <w:p w14:paraId="5B81128A" w14:textId="77777777" w:rsidR="00EB5F92" w:rsidRDefault="00430219">
      <w:pPr>
        <w:pStyle w:val="SourceCode"/>
      </w:pPr>
      <w:r>
        <w:t xml:space="preserve">    let pageContacts: Contact[];</w:t>
      </w:r>
    </w:p>
    <w:p w14:paraId="01B1235C" w14:textId="77777777" w:rsidR="00EB5F92" w:rsidRDefault="00430219">
      <w:pPr>
        <w:pStyle w:val="SourceCode"/>
      </w:pPr>
      <w:r>
        <w:t xml:space="preserve">    let hasNext: boolean;</w:t>
      </w:r>
    </w:p>
    <w:p w14:paraId="03A63121" w14:textId="77777777" w:rsidR="00EB5F92" w:rsidRDefault="00430219">
      <w:pPr>
        <w:pStyle w:val="SourceCode"/>
      </w:pPr>
      <w:r>
        <w:t xml:space="preserve">    [status, problem, pageContacts, hasNext] =</w:t>
      </w:r>
    </w:p>
    <w:p w14:paraId="19B77504" w14:textId="77777777" w:rsidR="00EB5F92" w:rsidRDefault="00430219">
      <w:pPr>
        <w:pStyle w:val="SourceCode"/>
      </w:pPr>
      <w:r>
        <w:t xml:space="preserve">        await contactPage.readContactPage(connection, "", "", 1,</w:t>
      </w:r>
    </w:p>
    <w:p w14:paraId="2E10E380" w14:textId="77777777" w:rsidR="00EB5F92" w:rsidRDefault="00430219">
      <w:pPr>
        <w:pStyle w:val="SourceCode"/>
      </w:pPr>
      <w:r>
        <w:t xml:space="preserve">            CONTACT_LIMIT);</w:t>
      </w:r>
    </w:p>
    <w:p w14:paraId="58F473E9" w14:textId="77777777" w:rsidR="00EB5F92" w:rsidRDefault="00430219">
      <w:pPr>
        <w:pStyle w:val="SourceCode"/>
      </w:pPr>
      <w:r>
        <w:t xml:space="preserve">    contactStore.closeConnection(connection);</w:t>
      </w:r>
    </w:p>
    <w:p w14:paraId="350FA200" w14:textId="77777777" w:rsidR="00EB5F92" w:rsidRDefault="00430219">
      <w:pPr>
        <w:pStyle w:val="SourceCode"/>
      </w:pPr>
      <w:r>
        <w:t xml:space="preserve">    if (status !== ContactStatus.Success) {</w:t>
      </w:r>
    </w:p>
    <w:p w14:paraId="33C6AED2" w14:textId="77777777" w:rsidR="00EB5F92" w:rsidRDefault="00430219">
      <w:pPr>
        <w:pStyle w:val="SourceCode"/>
      </w:pPr>
      <w:r>
        <w:t xml:space="preserve">        response.status(500).end();</w:t>
      </w:r>
    </w:p>
    <w:p w14:paraId="682D7971" w14:textId="77777777" w:rsidR="00EB5F92" w:rsidRDefault="00430219">
      <w:pPr>
        <w:pStyle w:val="SourceCode"/>
      </w:pPr>
      <w:r>
        <w:t xml:space="preserve">        return;</w:t>
      </w:r>
    </w:p>
    <w:p w14:paraId="3398C502" w14:textId="77777777" w:rsidR="00EB5F92" w:rsidRDefault="00430219">
      <w:pPr>
        <w:pStyle w:val="SourceCode"/>
      </w:pPr>
      <w:r>
        <w:t xml:space="preserve">    }</w:t>
      </w:r>
    </w:p>
    <w:p w14:paraId="06CAB938" w14:textId="77777777" w:rsidR="00EB5F92" w:rsidRDefault="00430219">
      <w:pPr>
        <w:pStyle w:val="SourceCode"/>
      </w:pPr>
      <w:r>
        <w:t xml:space="preserve">    response.set("X-Content-Type-Options", "nosniff");</w:t>
      </w:r>
    </w:p>
    <w:p w14:paraId="2A304481" w14:textId="77777777" w:rsidR="00EB5F92" w:rsidRDefault="00430219">
      <w:pPr>
        <w:pStyle w:val="SourceCode"/>
      </w:pPr>
      <w:r>
        <w:t xml:space="preserve">    response.render("contact_names",</w:t>
      </w:r>
    </w:p>
    <w:p w14:paraId="18C0D452" w14:textId="77777777" w:rsidR="00EB5F92" w:rsidRDefault="00430219">
      <w:pPr>
        <w:pStyle w:val="SourceCode"/>
      </w:pPr>
      <w:r>
        <w:t xml:space="preserve">        { username: username, contacts: pageContacts });</w:t>
      </w:r>
    </w:p>
    <w:p w14:paraId="389DFDE5" w14:textId="77777777" w:rsidR="00EB5F92" w:rsidRDefault="00430219">
      <w:pPr>
        <w:pStyle w:val="SourceCode"/>
      </w:pPr>
      <w:r>
        <w:t>}</w:t>
      </w:r>
    </w:p>
    <w:p w14:paraId="20220532" w14:textId="77777777" w:rsidR="00EB5F92" w:rsidRDefault="00EB5F92">
      <w:pPr>
        <w:pStyle w:val="SourceCode"/>
      </w:pPr>
    </w:p>
    <w:p w14:paraId="542E222F" w14:textId="77777777" w:rsidR="00EB5F92" w:rsidRDefault="00430219">
      <w:pPr>
        <w:pStyle w:val="SourceCode"/>
      </w:pPr>
      <w:r>
        <w:t>// POST /login: check the username and the password, then start a new</w:t>
      </w:r>
    </w:p>
    <w:p w14:paraId="08E248CF" w14:textId="77777777" w:rsidR="00EB5F92" w:rsidRDefault="00430219">
      <w:pPr>
        <w:pStyle w:val="SourceCode"/>
      </w:pPr>
      <w:r>
        <w:t>// session for the account. Remember, express.urlencoded has read the body</w:t>
      </w:r>
    </w:p>
    <w:p w14:paraId="6C0FD79B" w14:textId="77777777" w:rsidR="00EB5F92" w:rsidRDefault="00430219">
      <w:pPr>
        <w:pStyle w:val="SourceCode"/>
      </w:pPr>
      <w:r>
        <w:t>// into request.body, which stays undefined for a body that is not</w:t>
      </w:r>
    </w:p>
    <w:p w14:paraId="36CF4E2B" w14:textId="77777777" w:rsidR="00EB5F92" w:rsidRDefault="00430219">
      <w:pPr>
        <w:pStyle w:val="SourceCode"/>
      </w:pPr>
      <w:r>
        <w:t>// form-encoded (Lesson 8.4).</w:t>
      </w:r>
    </w:p>
    <w:p w14:paraId="49F6A103" w14:textId="77777777" w:rsidR="00EB5F92" w:rsidRDefault="00430219">
      <w:pPr>
        <w:pStyle w:val="SourceCode"/>
      </w:pPr>
      <w:r>
        <w:t>async function answerLogin(request: Request,</w:t>
      </w:r>
    </w:p>
    <w:p w14:paraId="158BBE51" w14:textId="77777777" w:rsidR="00EB5F92" w:rsidRDefault="00430219">
      <w:pPr>
        <w:pStyle w:val="SourceCode"/>
      </w:pPr>
      <w:r>
        <w:t xml:space="preserve">                           response: Response): Promise&lt;void&gt; {</w:t>
      </w:r>
    </w:p>
    <w:p w14:paraId="2D10F52E" w14:textId="77777777" w:rsidR="00EB5F92" w:rsidRDefault="00430219">
      <w:pPr>
        <w:pStyle w:val="SourceCode"/>
      </w:pPr>
      <w:r>
        <w:t xml:space="preserve">    let form: Record&lt;string, unknown&gt; = {};</w:t>
      </w:r>
    </w:p>
    <w:p w14:paraId="7E9AB1AF" w14:textId="77777777" w:rsidR="00EB5F92" w:rsidRDefault="00430219">
      <w:pPr>
        <w:pStyle w:val="SourceCode"/>
      </w:pPr>
      <w:r>
        <w:t xml:space="preserve">    if (request.body !== undefined) {</w:t>
      </w:r>
    </w:p>
    <w:p w14:paraId="0F9F8DD3" w14:textId="77777777" w:rsidR="00EB5F92" w:rsidRDefault="00430219">
      <w:pPr>
        <w:pStyle w:val="SourceCode"/>
      </w:pPr>
      <w:r>
        <w:t xml:space="preserve">        form = request.body;</w:t>
      </w:r>
    </w:p>
    <w:p w14:paraId="771085E1" w14:textId="77777777" w:rsidR="00EB5F92" w:rsidRDefault="00430219">
      <w:pPr>
        <w:pStyle w:val="SourceCode"/>
      </w:pPr>
      <w:r>
        <w:t xml:space="preserve">    }</w:t>
      </w:r>
    </w:p>
    <w:p w14:paraId="4FED0BB6" w14:textId="77777777" w:rsidR="00EB5F92" w:rsidRDefault="00430219">
      <w:pPr>
        <w:pStyle w:val="SourceCode"/>
      </w:pPr>
      <w:r>
        <w:t xml:space="preserve">    // The username is trimmed, as in every form; the password never is:</w:t>
      </w:r>
    </w:p>
    <w:p w14:paraId="53E73270" w14:textId="77777777" w:rsidR="00EB5F92" w:rsidRDefault="00430219">
      <w:pPr>
        <w:pStyle w:val="SourceCode"/>
      </w:pPr>
      <w:r>
        <w:t xml:space="preserve">    // every character of it counts.</w:t>
      </w:r>
    </w:p>
    <w:p w14:paraId="6786CD0D" w14:textId="77777777" w:rsidR="00EB5F92" w:rsidRDefault="00430219">
      <w:pPr>
        <w:pStyle w:val="SourceCode"/>
      </w:pPr>
      <w:r>
        <w:t xml:space="preserve">    const username = formValue(form.username).trim();</w:t>
      </w:r>
    </w:p>
    <w:p w14:paraId="397547CF" w14:textId="77777777" w:rsidR="00EB5F92" w:rsidRDefault="00430219">
      <w:pPr>
        <w:pStyle w:val="SourceCode"/>
      </w:pPr>
      <w:r>
        <w:t xml:space="preserve">    const password = formValue(form.password);</w:t>
      </w:r>
    </w:p>
    <w:p w14:paraId="6350B31A" w14:textId="77777777" w:rsidR="00EB5F92" w:rsidRDefault="00430219">
      <w:pPr>
        <w:pStyle w:val="SourceCode"/>
      </w:pPr>
      <w:r>
        <w:t xml:space="preserve">    let [status, problem, connection] = await contactStore.openConnection();</w:t>
      </w:r>
    </w:p>
    <w:p w14:paraId="29F3E3A8" w14:textId="77777777" w:rsidR="00EB5F92" w:rsidRDefault="00430219">
      <w:pPr>
        <w:pStyle w:val="SourceCode"/>
      </w:pPr>
      <w:r>
        <w:t xml:space="preserve">    if (connection === null) {</w:t>
      </w:r>
    </w:p>
    <w:p w14:paraId="0C717D80" w14:textId="77777777" w:rsidR="00EB5F92" w:rsidRDefault="00430219">
      <w:pPr>
        <w:pStyle w:val="SourceCode"/>
      </w:pPr>
      <w:r>
        <w:t xml:space="preserve">        response.status(503).end();</w:t>
      </w:r>
    </w:p>
    <w:p w14:paraId="78E84654" w14:textId="77777777" w:rsidR="00EB5F92" w:rsidRDefault="00430219">
      <w:pPr>
        <w:pStyle w:val="SourceCode"/>
      </w:pPr>
      <w:r>
        <w:t xml:space="preserve">        return;</w:t>
      </w:r>
    </w:p>
    <w:p w14:paraId="01DEF284" w14:textId="77777777" w:rsidR="00EB5F92" w:rsidRDefault="00430219">
      <w:pPr>
        <w:pStyle w:val="SourceCode"/>
      </w:pPr>
      <w:r>
        <w:t xml:space="preserve">    }</w:t>
      </w:r>
    </w:p>
    <w:p w14:paraId="610A57F1" w14:textId="77777777" w:rsidR="00EB5F92" w:rsidRDefault="00430219">
      <w:pPr>
        <w:pStyle w:val="SourceCode"/>
      </w:pPr>
      <w:r>
        <w:t xml:space="preserve">    const userId = await userStore.checkLogin(connection, username, password);</w:t>
      </w:r>
    </w:p>
    <w:p w14:paraId="64DC95E9" w14:textId="77777777" w:rsidR="00EB5F92" w:rsidRDefault="00430219">
      <w:pPr>
        <w:pStyle w:val="SourceCode"/>
      </w:pPr>
      <w:r>
        <w:t xml:space="preserve">    if (userId === 0) {</w:t>
      </w:r>
    </w:p>
    <w:p w14:paraId="7D7008EC" w14:textId="77777777" w:rsidR="00EB5F92" w:rsidRDefault="00430219">
      <w:pPr>
        <w:pStyle w:val="SourceCode"/>
      </w:pPr>
      <w:r>
        <w:t xml:space="preserve">        contactStore.closeConnection(connection);</w:t>
      </w:r>
    </w:p>
    <w:p w14:paraId="4E133A8C" w14:textId="77777777" w:rsidR="00EB5F92" w:rsidRDefault="00430219">
      <w:pPr>
        <w:pStyle w:val="SourceCode"/>
      </w:pPr>
      <w:r>
        <w:t xml:space="preserve">        // The form again, with the username typed and the one message for</w:t>
      </w:r>
    </w:p>
    <w:p w14:paraId="52B9ED97" w14:textId="77777777" w:rsidR="00EB5F92" w:rsidRDefault="00430219">
      <w:pPr>
        <w:pStyle w:val="SourceCode"/>
      </w:pPr>
      <w:r>
        <w:t xml:space="preserve">        // both mistakes. 400, as for Lesson 8.4's refused form.</w:t>
      </w:r>
    </w:p>
    <w:p w14:paraId="41DCA6CD" w14:textId="77777777" w:rsidR="00EB5F92" w:rsidRDefault="00430219">
      <w:pPr>
        <w:pStyle w:val="SourceCode"/>
      </w:pPr>
      <w:r>
        <w:t xml:space="preserve">        sendLoginForm(response, 400, FAILED_LOGIN_NOTICE, username);</w:t>
      </w:r>
    </w:p>
    <w:p w14:paraId="48F7E45C" w14:textId="77777777" w:rsidR="00EB5F92" w:rsidRDefault="00430219">
      <w:pPr>
        <w:pStyle w:val="SourceCode"/>
      </w:pPr>
      <w:r>
        <w:t xml:space="preserve">        return;</w:t>
      </w:r>
    </w:p>
    <w:p w14:paraId="690067C0" w14:textId="77777777" w:rsidR="00EB5F92" w:rsidRDefault="00430219">
      <w:pPr>
        <w:pStyle w:val="SourceCode"/>
      </w:pPr>
      <w:r>
        <w:t xml:space="preserve">    }</w:t>
      </w:r>
    </w:p>
    <w:p w14:paraId="4F9911C8" w14:textId="77777777" w:rsidR="00EB5F92" w:rsidRDefault="00430219">
      <w:pPr>
        <w:pStyle w:val="SourceCode"/>
      </w:pPr>
      <w:r>
        <w:t xml:space="preserve">    // A new id at every login. Any session the browser already had is</w:t>
      </w:r>
    </w:p>
    <w:p w14:paraId="3E4C081D" w14:textId="77777777" w:rsidR="00EB5F92" w:rsidRDefault="00430219">
      <w:pPr>
        <w:pStyle w:val="SourceCode"/>
      </w:pPr>
      <w:r>
        <w:t xml:space="preserve">    // deleted, and the new one gets an id nobody else has seen. So an id</w:t>
      </w:r>
    </w:p>
    <w:p w14:paraId="05E00DF1" w14:textId="77777777" w:rsidR="00EB5F92" w:rsidRDefault="00430219">
      <w:pPr>
        <w:pStyle w:val="SourceCode"/>
      </w:pPr>
      <w:r>
        <w:t xml:space="preserve">    // someone planted in the visitor's browser before the login (session</w:t>
      </w:r>
    </w:p>
    <w:p w14:paraId="7F837C03" w14:textId="77777777" w:rsidR="00EB5F92" w:rsidRDefault="00430219">
      <w:pPr>
        <w:pStyle w:val="SourceCode"/>
      </w:pPr>
      <w:r>
        <w:t xml:space="preserve">    // fixation) never becomes a logged-in session.</w:t>
      </w:r>
    </w:p>
    <w:p w14:paraId="72397865" w14:textId="77777777" w:rsidR="00EB5F92" w:rsidRDefault="00430219">
      <w:pPr>
        <w:pStyle w:val="SourceCode"/>
      </w:pPr>
      <w:r>
        <w:t xml:space="preserve">    await sessionStore.endSession(connection, sessionCookieValue(request));</w:t>
      </w:r>
    </w:p>
    <w:p w14:paraId="21CCBDE5" w14:textId="77777777" w:rsidR="00EB5F92" w:rsidRDefault="00430219">
      <w:pPr>
        <w:pStyle w:val="SourceCode"/>
      </w:pPr>
      <w:r>
        <w:t xml:space="preserve">    const sessionId = await sessionStore.startSession(connection, userId);</w:t>
      </w:r>
    </w:p>
    <w:p w14:paraId="469DAFC4" w14:textId="77777777" w:rsidR="00EB5F92" w:rsidRDefault="00430219">
      <w:pPr>
        <w:pStyle w:val="SourceCode"/>
      </w:pPr>
      <w:r>
        <w:t xml:space="preserve">    contactStore.closeConnection(connection);</w:t>
      </w:r>
    </w:p>
    <w:p w14:paraId="2A6CC72C" w14:textId="77777777" w:rsidR="00EB5F92" w:rsidRDefault="00430219">
      <w:pPr>
        <w:pStyle w:val="SourceCode"/>
      </w:pPr>
      <w:r>
        <w:t xml:space="preserve">    if (sessionId === "") {</w:t>
      </w:r>
    </w:p>
    <w:p w14:paraId="2A21BC13" w14:textId="77777777" w:rsidR="00EB5F92" w:rsidRDefault="00430219">
      <w:pPr>
        <w:pStyle w:val="SourceCode"/>
      </w:pPr>
      <w:r>
        <w:t xml:space="preserve">        response.status(500).end();</w:t>
      </w:r>
    </w:p>
    <w:p w14:paraId="6B38FD9D" w14:textId="77777777" w:rsidR="00EB5F92" w:rsidRDefault="00430219">
      <w:pPr>
        <w:pStyle w:val="SourceCode"/>
      </w:pPr>
      <w:r>
        <w:t xml:space="preserve">        return;</w:t>
      </w:r>
    </w:p>
    <w:p w14:paraId="046672A4" w14:textId="77777777" w:rsidR="00EB5F92" w:rsidRDefault="00430219">
      <w:pPr>
        <w:pStyle w:val="SourceCode"/>
      </w:pPr>
      <w:r>
        <w:t xml:space="preserve">    }</w:t>
      </w:r>
    </w:p>
    <w:p w14:paraId="6948A1C4" w14:textId="77777777" w:rsidR="00EB5F92" w:rsidRDefault="00430219">
      <w:pPr>
        <w:pStyle w:val="SourceCode"/>
      </w:pPr>
      <w:r>
        <w:t xml:space="preserve">    // Remember, response.cookie adds the Set-Cookie header, one option per</w:t>
      </w:r>
    </w:p>
    <w:p w14:paraId="2272D224" w14:textId="77777777" w:rsidR="00EB5F92" w:rsidRDefault="00430219">
      <w:pPr>
        <w:pStyle w:val="SourceCode"/>
      </w:pPr>
      <w:r>
        <w:t xml:space="preserve">    // attribute, and it goes out with the 303 (Lesson 8.5).</w:t>
      </w:r>
    </w:p>
    <w:p w14:paraId="29F4852C" w14:textId="77777777" w:rsidR="00EB5F92" w:rsidRDefault="00430219">
      <w:pPr>
        <w:pStyle w:val="SourceCode"/>
      </w:pPr>
      <w:r>
        <w:t xml:space="preserve">    response.cookie(sessionStore.SESSION_COOKIE, sessionId, {</w:t>
      </w:r>
    </w:p>
    <w:p w14:paraId="24A5B783" w14:textId="77777777" w:rsidR="00EB5F92" w:rsidRDefault="00430219">
      <w:pPr>
        <w:pStyle w:val="SourceCode"/>
      </w:pPr>
      <w:r>
        <w:t xml:space="preserve">        path: "/", secure: true, httpOnly: true, sameSite: "lax" });</w:t>
      </w:r>
    </w:p>
    <w:p w14:paraId="047DDDDB" w14:textId="77777777" w:rsidR="00EB5F92" w:rsidRDefault="00430219">
      <w:pPr>
        <w:pStyle w:val="SourceCode"/>
      </w:pPr>
      <w:r>
        <w:t xml:space="preserve">    response.redirect(303, "/contacts");</w:t>
      </w:r>
    </w:p>
    <w:p w14:paraId="6BB4D60D" w14:textId="77777777" w:rsidR="00EB5F92" w:rsidRDefault="00430219">
      <w:pPr>
        <w:pStyle w:val="SourceCode"/>
      </w:pPr>
      <w:r>
        <w:t>}</w:t>
      </w:r>
    </w:p>
    <w:p w14:paraId="1384931B" w14:textId="77777777" w:rsidR="00EB5F92" w:rsidRDefault="00EB5F92">
      <w:pPr>
        <w:pStyle w:val="SourceCode"/>
      </w:pPr>
    </w:p>
    <w:p w14:paraId="600C3951" w14:textId="77777777" w:rsidR="00EB5F92" w:rsidRDefault="00430219">
      <w:pPr>
        <w:pStyle w:val="SourceCode"/>
      </w:pPr>
      <w:r>
        <w:t>// POST /logout: delete the session's row, and ask the browser to delete its</w:t>
      </w:r>
    </w:p>
    <w:p w14:paraId="4FFFAF58" w14:textId="77777777" w:rsidR="00EB5F92" w:rsidRDefault="00430219">
      <w:pPr>
        <w:pStyle w:val="SourceCode"/>
      </w:pPr>
      <w:r>
        <w:t>// cookie. Logout is a POST: a GET could be set off by a link or an image on</w:t>
      </w:r>
    </w:p>
    <w:p w14:paraId="1EF6916C" w14:textId="77777777" w:rsidR="00EB5F92" w:rsidRDefault="00430219">
      <w:pPr>
        <w:pStyle w:val="SourceCode"/>
      </w:pPr>
      <w:r>
        <w:t>// another page.</w:t>
      </w:r>
    </w:p>
    <w:p w14:paraId="74359687" w14:textId="77777777" w:rsidR="00EB5F92" w:rsidRDefault="00430219">
      <w:pPr>
        <w:pStyle w:val="SourceCode"/>
      </w:pPr>
      <w:r>
        <w:t>async function answerLogout(request: Request,</w:t>
      </w:r>
    </w:p>
    <w:p w14:paraId="46DC9F05" w14:textId="77777777" w:rsidR="00EB5F92" w:rsidRDefault="00430219">
      <w:pPr>
        <w:pStyle w:val="SourceCode"/>
      </w:pPr>
      <w:r>
        <w:t xml:space="preserve">                            response: Response): Promise&lt;void&gt; {</w:t>
      </w:r>
    </w:p>
    <w:p w14:paraId="18CD64E6" w14:textId="77777777" w:rsidR="00EB5F92" w:rsidRDefault="00430219">
      <w:pPr>
        <w:pStyle w:val="SourceCode"/>
      </w:pPr>
      <w:r>
        <w:t xml:space="preserve">    let [status, problem, connection] = await contactStore.openConnection();</w:t>
      </w:r>
    </w:p>
    <w:p w14:paraId="1AA49C7B" w14:textId="77777777" w:rsidR="00EB5F92" w:rsidRDefault="00430219">
      <w:pPr>
        <w:pStyle w:val="SourceCode"/>
      </w:pPr>
      <w:r>
        <w:t xml:space="preserve">    if (connection !== null) {</w:t>
      </w:r>
    </w:p>
    <w:p w14:paraId="3813D4C1" w14:textId="77777777" w:rsidR="00EB5F92" w:rsidRDefault="00430219">
      <w:pPr>
        <w:pStyle w:val="SourceCode"/>
      </w:pPr>
      <w:r>
        <w:t xml:space="preserve">        await sessionStore.endSession(connection, sessionCookieValue(request));</w:t>
      </w:r>
    </w:p>
    <w:p w14:paraId="6BD5C12F" w14:textId="77777777" w:rsidR="00EB5F92" w:rsidRDefault="00430219">
      <w:pPr>
        <w:pStyle w:val="SourceCode"/>
      </w:pPr>
      <w:r>
        <w:t xml:space="preserve">        contactStore.closeConnection(connection);</w:t>
      </w:r>
    </w:p>
    <w:p w14:paraId="02611673" w14:textId="77777777" w:rsidR="00EB5F92" w:rsidRDefault="00430219">
      <w:pPr>
        <w:pStyle w:val="SourceCode"/>
      </w:pPr>
      <w:r>
        <w:t xml:space="preserve">    }</w:t>
      </w:r>
    </w:p>
    <w:p w14:paraId="61A6DC51" w14:textId="77777777" w:rsidR="00EB5F92" w:rsidRDefault="00430219">
      <w:pPr>
        <w:pStyle w:val="SourceCode"/>
      </w:pPr>
      <w:r>
        <w:t xml:space="preserve">    // response.clearCookie is Express's call for ending a cookie: it sends</w:t>
      </w:r>
    </w:p>
    <w:p w14:paraId="595F0584" w14:textId="77777777" w:rsidR="00EB5F92" w:rsidRDefault="00430219">
      <w:pPr>
        <w:pStyle w:val="SourceCode"/>
      </w:pPr>
      <w:r>
        <w:t xml:space="preserve">    // a Set-Cookie with an empty value and an Expires date in 1970, already</w:t>
      </w:r>
    </w:p>
    <w:p w14:paraId="2D636DA0" w14:textId="77777777" w:rsidR="00EB5F92" w:rsidRDefault="00430219">
      <w:pPr>
        <w:pStyle w:val="SourceCode"/>
      </w:pPr>
      <w:r>
        <w:t xml:space="preserve">    // past, so the browser deletes the cookie now. A browser replaces a</w:t>
      </w:r>
    </w:p>
    <w:p w14:paraId="5A715057" w14:textId="77777777" w:rsidR="00EB5F92" w:rsidRDefault="00430219">
      <w:pPr>
        <w:pStyle w:val="SourceCode"/>
      </w:pPr>
      <w:r>
        <w:t xml:space="preserve">    // cookie only with one of the same name and path, and keeps a __Host-</w:t>
      </w:r>
    </w:p>
    <w:p w14:paraId="482402CE" w14:textId="77777777" w:rsidR="00EB5F92" w:rsidRDefault="00430219">
      <w:pPr>
        <w:pStyle w:val="SourceCode"/>
      </w:pPr>
      <w:r>
        <w:t xml:space="preserve">    // cookie only when it is Secure, so the options repeat the login's.</w:t>
      </w:r>
    </w:p>
    <w:p w14:paraId="288C7393" w14:textId="77777777" w:rsidR="00EB5F92" w:rsidRDefault="00430219">
      <w:pPr>
        <w:pStyle w:val="SourceCode"/>
      </w:pPr>
      <w:r>
        <w:t xml:space="preserve">    response.clearCookie(sessionStore.SESSION_COOKIE, {</w:t>
      </w:r>
    </w:p>
    <w:p w14:paraId="2F3AA6F8" w14:textId="77777777" w:rsidR="00EB5F92" w:rsidRDefault="00430219">
      <w:pPr>
        <w:pStyle w:val="SourceCode"/>
      </w:pPr>
      <w:r>
        <w:t xml:space="preserve">        path: "/", secure: true, httpOnly: true, sameSite: "lax" });</w:t>
      </w:r>
    </w:p>
    <w:p w14:paraId="78244664" w14:textId="77777777" w:rsidR="00EB5F92" w:rsidRDefault="00430219">
      <w:pPr>
        <w:pStyle w:val="SourceCode"/>
      </w:pPr>
      <w:r>
        <w:t xml:space="preserve">    response.redirect(303, "/login");</w:t>
      </w:r>
    </w:p>
    <w:p w14:paraId="22AD636A" w14:textId="77777777" w:rsidR="00EB5F92" w:rsidRDefault="00430219">
      <w:pPr>
        <w:pStyle w:val="SourceCode"/>
      </w:pPr>
      <w:r>
        <w:t>}</w:t>
      </w:r>
    </w:p>
    <w:p w14:paraId="70CBA15D" w14:textId="77777777" w:rsidR="00EB5F92" w:rsidRDefault="00EB5F92">
      <w:pPr>
        <w:pStyle w:val="SourceCode"/>
      </w:pPr>
    </w:p>
    <w:p w14:paraId="4EFA4E0B" w14:textId="77777777" w:rsidR="00EB5F92" w:rsidRDefault="00430219">
      <w:pPr>
        <w:pStyle w:val="SourceCode"/>
      </w:pPr>
      <w:r>
        <w:t>// web_users_typescript first, then web_sessions_typescript, whose foreign key</w:t>
      </w:r>
    </w:p>
    <w:p w14:paraId="7390CD24" w14:textId="77777777" w:rsidR="00EB5F92" w:rsidRDefault="00430219">
      <w:pPr>
        <w:pStyle w:val="SourceCode"/>
      </w:pPr>
      <w:r>
        <w:t>// points at it.</w:t>
      </w:r>
    </w:p>
    <w:p w14:paraId="151AD36B" w14:textId="77777777" w:rsidR="00EB5F92" w:rsidRDefault="00430219">
      <w:pPr>
        <w:pStyle w:val="SourceCode"/>
      </w:pPr>
      <w:r>
        <w:t>// Returns true when both tables are ready.</w:t>
      </w:r>
    </w:p>
    <w:p w14:paraId="412D74BB" w14:textId="77777777" w:rsidR="00EB5F92" w:rsidRDefault="00430219">
      <w:pPr>
        <w:pStyle w:val="SourceCode"/>
      </w:pPr>
      <w:r>
        <w:t>async function createTables(): Promise&lt;boolean&gt; {</w:t>
      </w:r>
    </w:p>
    <w:p w14:paraId="07E40101" w14:textId="77777777" w:rsidR="00EB5F92" w:rsidRDefault="00430219">
      <w:pPr>
        <w:pStyle w:val="SourceCode"/>
      </w:pPr>
      <w:r>
        <w:t xml:space="preserve">    let [status, problem, connection] = await contactStore.openConnection();</w:t>
      </w:r>
    </w:p>
    <w:p w14:paraId="51073963" w14:textId="77777777" w:rsidR="00EB5F92" w:rsidRDefault="00430219">
      <w:pPr>
        <w:pStyle w:val="SourceCode"/>
      </w:pPr>
      <w:r>
        <w:t xml:space="preserve">    if (connection !== null) {</w:t>
      </w:r>
    </w:p>
    <w:p w14:paraId="1D316362" w14:textId="77777777" w:rsidR="00EB5F92" w:rsidRDefault="00430219">
      <w:pPr>
        <w:pStyle w:val="SourceCode"/>
      </w:pPr>
      <w:r>
        <w:t xml:space="preserve">        [status, problem] = await userStore.createUserTable(connection);</w:t>
      </w:r>
    </w:p>
    <w:p w14:paraId="0ABE66F8" w14:textId="77777777" w:rsidR="00EB5F92" w:rsidRDefault="00430219">
      <w:pPr>
        <w:pStyle w:val="SourceCode"/>
      </w:pPr>
      <w:r>
        <w:t xml:space="preserve">        if (status === ContactStatus.Success) {</w:t>
      </w:r>
    </w:p>
    <w:p w14:paraId="4580ECB2" w14:textId="77777777" w:rsidR="00EB5F92" w:rsidRDefault="00430219">
      <w:pPr>
        <w:pStyle w:val="SourceCode"/>
      </w:pPr>
      <w:r>
        <w:t xml:space="preserve">            [status, problem] =</w:t>
      </w:r>
    </w:p>
    <w:p w14:paraId="7E052FC4" w14:textId="77777777" w:rsidR="00EB5F92" w:rsidRDefault="00430219">
      <w:pPr>
        <w:pStyle w:val="SourceCode"/>
      </w:pPr>
      <w:r>
        <w:t xml:space="preserve">                await sessionStore.createSessionTable(connection);</w:t>
      </w:r>
    </w:p>
    <w:p w14:paraId="280680DE" w14:textId="77777777" w:rsidR="00EB5F92" w:rsidRDefault="00430219">
      <w:pPr>
        <w:pStyle w:val="SourceCode"/>
      </w:pPr>
      <w:r>
        <w:t xml:space="preserve">        }</w:t>
      </w:r>
    </w:p>
    <w:p w14:paraId="1C8A987F" w14:textId="77777777" w:rsidR="00EB5F92" w:rsidRDefault="00430219">
      <w:pPr>
        <w:pStyle w:val="SourceCode"/>
      </w:pPr>
      <w:r>
        <w:t xml:space="preserve">        contactStore.closeConnection(connection);</w:t>
      </w:r>
    </w:p>
    <w:p w14:paraId="0C08FD6E" w14:textId="77777777" w:rsidR="00EB5F92" w:rsidRDefault="00430219">
      <w:pPr>
        <w:pStyle w:val="SourceCode"/>
      </w:pPr>
      <w:r>
        <w:t xml:space="preserve">    }</w:t>
      </w:r>
    </w:p>
    <w:p w14:paraId="4FEF2EC4" w14:textId="77777777" w:rsidR="00EB5F92" w:rsidRDefault="00430219">
      <w:pPr>
        <w:pStyle w:val="SourceCode"/>
      </w:pPr>
      <w:r>
        <w:t xml:space="preserve">    if (status !== ContactStatus.Success) {</w:t>
      </w:r>
    </w:p>
    <w:p w14:paraId="25E1EBD2" w14:textId="77777777" w:rsidR="00EB5F92" w:rsidRDefault="00430219">
      <w:pPr>
        <w:pStyle w:val="SourceCode"/>
      </w:pPr>
      <w:r>
        <w:t xml:space="preserve">        console.error("Error: could not create the account tables");</w:t>
      </w:r>
    </w:p>
    <w:p w14:paraId="6720B03A" w14:textId="77777777" w:rsidR="00EB5F92" w:rsidRDefault="00430219">
      <w:pPr>
        <w:pStyle w:val="SourceCode"/>
      </w:pPr>
      <w:r>
        <w:t xml:space="preserve">        console.error(`Reason: ${problem}`);</w:t>
      </w:r>
    </w:p>
    <w:p w14:paraId="6C159236" w14:textId="77777777" w:rsidR="00EB5F92" w:rsidRDefault="00430219">
      <w:pPr>
        <w:pStyle w:val="SourceCode"/>
      </w:pPr>
      <w:r>
        <w:t xml:space="preserve">        return false;</w:t>
      </w:r>
    </w:p>
    <w:p w14:paraId="12970619" w14:textId="77777777" w:rsidR="00EB5F92" w:rsidRDefault="00430219">
      <w:pPr>
        <w:pStyle w:val="SourceCode"/>
      </w:pPr>
      <w:r>
        <w:t xml:space="preserve">    }</w:t>
      </w:r>
    </w:p>
    <w:p w14:paraId="46D1B6E3" w14:textId="77777777" w:rsidR="00EB5F92" w:rsidRDefault="00430219">
      <w:pPr>
        <w:pStyle w:val="SourceCode"/>
      </w:pPr>
      <w:r>
        <w:t xml:space="preserve">    return true;</w:t>
      </w:r>
    </w:p>
    <w:p w14:paraId="7661F914" w14:textId="77777777" w:rsidR="00EB5F92" w:rsidRDefault="00430219">
      <w:pPr>
        <w:pStyle w:val="SourceCode"/>
      </w:pPr>
      <w:r>
        <w:t>}</w:t>
      </w:r>
    </w:p>
    <w:p w14:paraId="279D7392" w14:textId="77777777" w:rsidR="00EB5F92" w:rsidRDefault="00EB5F92">
      <w:pPr>
        <w:pStyle w:val="SourceCode"/>
      </w:pPr>
    </w:p>
    <w:p w14:paraId="5E6772E4" w14:textId="77777777" w:rsidR="00EB5F92" w:rsidRDefault="00430219">
      <w:pPr>
        <w:pStyle w:val="SourceCode"/>
      </w:pPr>
      <w:r>
        <w:t>// Remember, express() makes the app; "view engine" names EJS, and "views"</w:t>
      </w:r>
    </w:p>
    <w:p w14:paraId="41AF8047" w14:textId="77777777" w:rsidR="00EB5F92" w:rsidRDefault="00430219">
      <w:pPr>
        <w:pStyle w:val="SourceCode"/>
      </w:pPr>
      <w:r>
        <w:t>// is the template folder (Lesson 8.0).</w:t>
      </w:r>
    </w:p>
    <w:p w14:paraId="04D8E968" w14:textId="77777777" w:rsidR="00EB5F92" w:rsidRDefault="00430219">
      <w:pPr>
        <w:pStyle w:val="SourceCode"/>
      </w:pPr>
      <w:r>
        <w:t>const app = express();</w:t>
      </w:r>
    </w:p>
    <w:p w14:paraId="107EE472" w14:textId="77777777" w:rsidR="00EB5F92" w:rsidRDefault="00430219">
      <w:pPr>
        <w:pStyle w:val="SourceCode"/>
      </w:pPr>
      <w:r>
        <w:t>app.set("view engine", "ejs");</w:t>
      </w:r>
    </w:p>
    <w:p w14:paraId="6F0E9C96" w14:textId="77777777" w:rsidR="00EB5F92" w:rsidRDefault="00430219">
      <w:pPr>
        <w:pStyle w:val="SourceCode"/>
      </w:pPr>
      <w:r>
        <w:t>app.set("views", "typescript/templates");</w:t>
      </w:r>
    </w:p>
    <w:p w14:paraId="1E9A2905" w14:textId="77777777" w:rsidR="00EB5F92" w:rsidRDefault="00430219">
      <w:pPr>
        <w:pStyle w:val="SourceCode"/>
      </w:pPr>
      <w:r>
        <w:t>// Remember, cookieParser() runs before every route (Lesson 8.5).</w:t>
      </w:r>
    </w:p>
    <w:p w14:paraId="1B24687B" w14:textId="77777777" w:rsidR="00EB5F92" w:rsidRDefault="00430219">
      <w:pPr>
        <w:pStyle w:val="SourceCode"/>
      </w:pPr>
      <w:r>
        <w:t>app.use(cookieParser());</w:t>
      </w:r>
    </w:p>
    <w:p w14:paraId="5EC8EAFB" w14:textId="77777777" w:rsidR="00EB5F92" w:rsidRDefault="00430219">
      <w:pPr>
        <w:pStyle w:val="SourceCode"/>
      </w:pPr>
      <w:r>
        <w:t>// Remember, routes are tried in the order added, and express.urlencoded</w:t>
      </w:r>
    </w:p>
    <w:p w14:paraId="5CEB9724" w14:textId="77777777" w:rsidR="00EB5F92" w:rsidRDefault="00430219">
      <w:pPr>
        <w:pStyle w:val="SourceCode"/>
      </w:pPr>
      <w:r>
        <w:t>// reads the form's body before answerLogin runs (Lesson 8.4).</w:t>
      </w:r>
    </w:p>
    <w:p w14:paraId="551238DD" w14:textId="77777777" w:rsidR="00EB5F92" w:rsidRDefault="00430219">
      <w:pPr>
        <w:pStyle w:val="SourceCode"/>
      </w:pPr>
      <w:r>
        <w:t>app.get("/login", (request, response) =&gt; {</w:t>
      </w:r>
    </w:p>
    <w:p w14:paraId="371C48A2" w14:textId="77777777" w:rsidR="00EB5F92" w:rsidRDefault="00430219">
      <w:pPr>
        <w:pStyle w:val="SourceCode"/>
      </w:pPr>
      <w:r>
        <w:t xml:space="preserve">    sendLoginForm(response, 200, LOGIN_NOTICE, "");</w:t>
      </w:r>
    </w:p>
    <w:p w14:paraId="531B3A3B" w14:textId="77777777" w:rsidR="00EB5F92" w:rsidRDefault="00430219">
      <w:pPr>
        <w:pStyle w:val="SourceCode"/>
      </w:pPr>
      <w:r>
        <w:t>});</w:t>
      </w:r>
    </w:p>
    <w:p w14:paraId="5695B8EE" w14:textId="77777777" w:rsidR="00EB5F92" w:rsidRDefault="00430219">
      <w:pPr>
        <w:pStyle w:val="SourceCode"/>
      </w:pPr>
      <w:r>
        <w:t>app.post("/login", express.urlencoded({ extended: false }), answerLogin);</w:t>
      </w:r>
    </w:p>
    <w:p w14:paraId="48E477F3" w14:textId="77777777" w:rsidR="00EB5F92" w:rsidRDefault="00430219">
      <w:pPr>
        <w:pStyle w:val="SourceCode"/>
      </w:pPr>
      <w:r>
        <w:t>app.get("/contacts", answerContacts);</w:t>
      </w:r>
    </w:p>
    <w:p w14:paraId="7FDA77EB" w14:textId="77777777" w:rsidR="00EB5F92" w:rsidRDefault="00430219">
      <w:pPr>
        <w:pStyle w:val="SourceCode"/>
      </w:pPr>
      <w:r>
        <w:t>app.post("/logout", answerLogout);</w:t>
      </w:r>
    </w:p>
    <w:p w14:paraId="7B377FFB" w14:textId="77777777" w:rsidR="00EB5F92" w:rsidRDefault="00EB5F92">
      <w:pPr>
        <w:pStyle w:val="SourceCode"/>
      </w:pPr>
    </w:p>
    <w:p w14:paraId="1B35CC14" w14:textId="77777777" w:rsidR="00EB5F92" w:rsidRDefault="00430219">
      <w:pPr>
        <w:pStyle w:val="SourceCode"/>
      </w:pPr>
      <w:r>
        <w:t>// Remember, the server's certificate and the key that proves it is its own.</w:t>
      </w:r>
    </w:p>
    <w:p w14:paraId="79E2D389" w14:textId="77777777" w:rsidR="00EB5F92" w:rsidRDefault="00430219">
      <w:pPr>
        <w:pStyle w:val="SourceCode"/>
      </w:pPr>
      <w:r>
        <w:t>const options = {</w:t>
      </w:r>
    </w:p>
    <w:p w14:paraId="0DDA186C" w14:textId="77777777" w:rsidR="00EB5F92" w:rsidRDefault="00430219">
      <w:pPr>
        <w:pStyle w:val="SourceCode"/>
      </w:pPr>
      <w:r>
        <w:t xml:space="preserve">    cert: readFileSync("certs/server.pem"),</w:t>
      </w:r>
    </w:p>
    <w:p w14:paraId="02E79F36" w14:textId="77777777" w:rsidR="00EB5F92" w:rsidRDefault="00430219">
      <w:pPr>
        <w:pStyle w:val="SourceCode"/>
      </w:pPr>
      <w:r>
        <w:t xml:space="preserve">    key: readFileSync("certs/server.key"),</w:t>
      </w:r>
    </w:p>
    <w:p w14:paraId="0AD38208" w14:textId="77777777" w:rsidR="00EB5F92" w:rsidRDefault="00430219">
      <w:pPr>
        <w:pStyle w:val="SourceCode"/>
      </w:pPr>
      <w:r>
        <w:t>};</w:t>
      </w:r>
    </w:p>
    <w:p w14:paraId="6F303536" w14:textId="77777777" w:rsidR="00EB5F92" w:rsidRDefault="00EB5F92">
      <w:pPr>
        <w:pStyle w:val="SourceCode"/>
      </w:pPr>
    </w:p>
    <w:p w14:paraId="27765451" w14:textId="77777777" w:rsidR="00EB5F92" w:rsidRDefault="00430219">
      <w:pPr>
        <w:pStyle w:val="SourceCode"/>
      </w:pPr>
      <w:r>
        <w:t>// Remember, the app is the function createServer calls for every request.</w:t>
      </w:r>
    </w:p>
    <w:p w14:paraId="018D6DCA" w14:textId="77777777" w:rsidR="00EB5F92" w:rsidRDefault="00430219">
      <w:pPr>
        <w:pStyle w:val="SourceCode"/>
      </w:pPr>
      <w:r>
        <w:t>const server = createServer(options, app);</w:t>
      </w:r>
    </w:p>
    <w:p w14:paraId="29B98100" w14:textId="77777777" w:rsidR="00EB5F92" w:rsidRDefault="00EB5F92">
      <w:pPr>
        <w:pStyle w:val="SourceCode"/>
      </w:pPr>
    </w:p>
    <w:p w14:paraId="4C96B3B1" w14:textId="77777777" w:rsidR="00EB5F92" w:rsidRDefault="00430219">
      <w:pPr>
        <w:pStyle w:val="SourceCode"/>
      </w:pPr>
      <w:r>
        <w:t>// Remember, an await at the top of an ES module waits here before the</w:t>
      </w:r>
    </w:p>
    <w:p w14:paraId="4C7878B6" w14:textId="77777777" w:rsidR="00EB5F92" w:rsidRDefault="00430219">
      <w:pPr>
        <w:pStyle w:val="SourceCode"/>
      </w:pPr>
      <w:r>
        <w:t>// server listens on 127.0.0.1:8765.</w:t>
      </w:r>
    </w:p>
    <w:p w14:paraId="44BBB363" w14:textId="77777777" w:rsidR="00EB5F92" w:rsidRDefault="00430219">
      <w:pPr>
        <w:pStyle w:val="SourceCode"/>
      </w:pPr>
      <w:r>
        <w:t>if (await createTables()) {</w:t>
      </w:r>
    </w:p>
    <w:p w14:paraId="6FDDAB90" w14:textId="77777777" w:rsidR="00EB5F92" w:rsidRDefault="00430219">
      <w:pPr>
        <w:pStyle w:val="SourceCode"/>
      </w:pPr>
      <w:r>
        <w:t xml:space="preserve">    server.listen(8765, "127.0.0.1", () =&gt; {</w:t>
      </w:r>
    </w:p>
    <w:p w14:paraId="260BA1E9" w14:textId="77777777" w:rsidR="00EB5F92" w:rsidRDefault="00430219">
      <w:pPr>
        <w:pStyle w:val="SourceCode"/>
      </w:pPr>
      <w:r>
        <w:t xml:space="preserve">        console.log("Listening on https://127.0.0.1:8765");</w:t>
      </w:r>
    </w:p>
    <w:p w14:paraId="274F1F05" w14:textId="77777777" w:rsidR="00EB5F92" w:rsidRDefault="00430219">
      <w:pPr>
        <w:pStyle w:val="SourceCode"/>
      </w:pPr>
      <w:r>
        <w:t xml:space="preserve">    });</w:t>
      </w:r>
    </w:p>
    <w:p w14:paraId="2165BF36" w14:textId="77777777" w:rsidR="00EB5F92" w:rsidRDefault="00430219">
      <w:pPr>
        <w:pStyle w:val="SourceCode"/>
        <w:keepNext/>
      </w:pPr>
      <w:r>
        <w:t>} else {</w:t>
      </w:r>
    </w:p>
    <w:p w14:paraId="57653D87" w14:textId="77777777" w:rsidR="00EB5F92" w:rsidRDefault="00430219">
      <w:pPr>
        <w:pStyle w:val="SourceCode"/>
        <w:keepNext/>
      </w:pPr>
      <w:r>
        <w:t xml:space="preserve">    process.exitCode = 1;</w:t>
      </w:r>
    </w:p>
    <w:p w14:paraId="61F645BF" w14:textId="77777777" w:rsidR="00EB5F92" w:rsidRDefault="00430219">
      <w:pPr>
        <w:pStyle w:val="SourceCode"/>
      </w:pPr>
      <w:r>
        <w:t>}</w:t>
      </w:r>
    </w:p>
    <w:p w14:paraId="3FDEAB32" w14:textId="77777777" w:rsidR="00EB5F92" w:rsidRDefault="00EB5F92">
      <w:pPr>
        <w:keepNext/>
      </w:pPr>
    </w:p>
    <w:p w14:paraId="5C5A6BD6" w14:textId="77777777" w:rsidR="00EB5F92" w:rsidRDefault="00430219">
      <w:pPr>
        <w:pStyle w:val="Heading3"/>
      </w:pPr>
      <w:r>
        <w:t>Windows PowerShell Basic Server Build and Run</w:t>
      </w:r>
    </w:p>
    <w:p w14:paraId="13E7E64F" w14:textId="77777777" w:rsidR="00EB5F92" w:rsidRDefault="00430219">
      <w:pPr>
        <w:keepNext/>
      </w:pPr>
      <w:r>
        <w:t>In Terminal 1, in the lesson-8.6 folder, the reset, the builds, your account, and the server, as in the C section:</w:t>
      </w:r>
    </w:p>
    <w:p w14:paraId="427B17F3" w14:textId="77777777" w:rsidR="00EB5F92" w:rsidRDefault="00EB5F92">
      <w:pPr>
        <w:keepNext/>
      </w:pPr>
    </w:p>
    <w:p w14:paraId="0752A869" w14:textId="77777777" w:rsidR="00EB5F92" w:rsidRDefault="00430219">
      <w:pPr>
        <w:pStyle w:val="CommandBlock"/>
        <w:keepNext/>
      </w:pPr>
      <w:r>
        <w:t>$mysql = "C:\Program Files\MySQL\MySQL Server 26.7\bin\mysql.exe"</w:t>
      </w:r>
    </w:p>
    <w:p w14:paraId="0913838A" w14:textId="77777777" w:rsidR="00EB5F92" w:rsidRDefault="00430219">
      <w:pPr>
        <w:pStyle w:val="CommandBlock"/>
        <w:keepNext/>
      </w:pPr>
      <w:r>
        <w:t>$env:MYSQL_PWD = $env:SPA_DB_PASSWORD</w:t>
      </w:r>
    </w:p>
    <w:p w14:paraId="4CA9EBDF" w14:textId="77777777" w:rsidR="00EB5F92" w:rsidRDefault="00430219">
      <w:pPr>
        <w:pStyle w:val="CommandBlock"/>
        <w:keepNext/>
      </w:pPr>
      <w:r>
        <w:t>&amp; $mysql -u devuser -h 127.0.0.1 -P 3306 -D spa_contacts --commands `</w:t>
      </w:r>
    </w:p>
    <w:p w14:paraId="2DCAA055" w14:textId="77777777" w:rsidR="00EB5F92" w:rsidRDefault="00430219">
      <w:pPr>
        <w:pStyle w:val="CommandBlock"/>
        <w:keepNext/>
      </w:pPr>
      <w:r>
        <w:t xml:space="preserve">    -e "source sql/reset_contacts_typescript.sql"</w:t>
      </w:r>
    </w:p>
    <w:p w14:paraId="517599F2" w14:textId="77777777" w:rsidR="00EB5F92" w:rsidRDefault="00430219">
      <w:pPr>
        <w:pStyle w:val="CommandBlock"/>
        <w:keepNext/>
      </w:pPr>
      <w:r>
        <w:t>&amp; $mysql -u devuser -h 127.0.0.1 -P 3306 -D spa_contacts --commands `</w:t>
      </w:r>
    </w:p>
    <w:p w14:paraId="279FB42E" w14:textId="77777777" w:rsidR="00EB5F92" w:rsidRDefault="00430219">
      <w:pPr>
        <w:pStyle w:val="CommandBlock"/>
        <w:keepNext/>
      </w:pPr>
      <w:r>
        <w:t xml:space="preserve">    -e "source sql/reset_accounts_typescript.sql"</w:t>
      </w:r>
    </w:p>
    <w:p w14:paraId="34D00554" w14:textId="77777777" w:rsidR="00EB5F92" w:rsidRDefault="00430219">
      <w:pPr>
        <w:pStyle w:val="CommandBlock"/>
        <w:keepNext/>
      </w:pPr>
      <w:r>
        <w:t>Remove-Item Env:MYSQL_PWD</w:t>
      </w:r>
    </w:p>
    <w:p w14:paraId="2B693F55" w14:textId="77777777" w:rsidR="00EB5F92" w:rsidRDefault="00430219">
      <w:pPr>
        <w:pStyle w:val="CommandBlock"/>
        <w:keepNext/>
      </w:pPr>
      <w:r>
        <w:t>npm --prefix .\typescript run check</w:t>
      </w:r>
    </w:p>
    <w:p w14:paraId="7FAF7538" w14:textId="77777777" w:rsidR="00EB5F92" w:rsidRDefault="00430219">
      <w:pPr>
        <w:pStyle w:val="CommandBlock"/>
        <w:keepNext/>
      </w:pPr>
      <w:r>
        <w:t>npm --prefix .\typescript run build</w:t>
      </w:r>
    </w:p>
    <w:p w14:paraId="0930E147" w14:textId="77777777" w:rsidR="00EB5F92" w:rsidRDefault="00430219">
      <w:pPr>
        <w:pStyle w:val="CommandBlock"/>
        <w:keepNext/>
      </w:pPr>
      <w:r>
        <w:t>node .\typescript\dist\basicUsers.js owner</w:t>
      </w:r>
    </w:p>
    <w:p w14:paraId="333F250E" w14:textId="77777777" w:rsidR="00EB5F92" w:rsidRDefault="00430219">
      <w:pPr>
        <w:pStyle w:val="CommandBlock"/>
      </w:pPr>
      <w:r>
        <w:t>node .\typescript\dist\basicServer.js</w:t>
      </w:r>
    </w:p>
    <w:p w14:paraId="187D4FC6" w14:textId="77777777" w:rsidR="00EB5F92" w:rsidRDefault="00EB5F92">
      <w:pPr>
        <w:keepNext/>
      </w:pPr>
    </w:p>
    <w:p w14:paraId="1A6A0F90" w14:textId="77777777" w:rsidR="00EB5F92" w:rsidRDefault="00430219">
      <w:r>
        <w:t>Wait for its Listening line, and leave it running. The Basic server prints nothing for each request.</w:t>
      </w:r>
    </w:p>
    <w:p w14:paraId="71E3B65D" w14:textId="77777777" w:rsidR="00EB5F92" w:rsidRDefault="00EB5F92">
      <w:pPr>
        <w:keepNext/>
      </w:pPr>
    </w:p>
    <w:p w14:paraId="47D810AF" w14:textId="77777777" w:rsidR="00EB5F92" w:rsidRDefault="00430219">
      <w:pPr>
        <w:pStyle w:val="Heading3"/>
      </w:pPr>
      <w:r>
        <w:t>Windows PowerShell Basic Redirect Check</w:t>
      </w:r>
    </w:p>
    <w:p w14:paraId="4704F000" w14:textId="77777777" w:rsidR="00EB5F92" w:rsidRDefault="00430219">
      <w:pPr>
        <w:keepNext/>
      </w:pPr>
      <w:r>
        <w:t>In Terminal 2, open the contact list and see the login form, as in the C section.</w:t>
      </w:r>
    </w:p>
    <w:p w14:paraId="23781574" w14:textId="77777777" w:rsidR="00EB5F92" w:rsidRDefault="00EB5F92">
      <w:pPr>
        <w:keepNext/>
      </w:pPr>
    </w:p>
    <w:p w14:paraId="50DBDABB" w14:textId="77777777" w:rsidR="00EB5F92" w:rsidRDefault="00430219">
      <w:pPr>
        <w:pStyle w:val="CommandBlock"/>
      </w:pPr>
      <w:r>
        <w:t>Start-Process "https://127.0.0.1:8765/contacts"</w:t>
      </w:r>
    </w:p>
    <w:p w14:paraId="1D631EBD" w14:textId="77777777" w:rsidR="00EB5F92" w:rsidRDefault="00EB5F92">
      <w:pPr>
        <w:keepNext/>
      </w:pPr>
    </w:p>
    <w:p w14:paraId="7E9EF43A" w14:textId="77777777" w:rsidR="00EB5F92" w:rsidRDefault="00430219">
      <w:pPr>
        <w:pStyle w:val="Heading3"/>
      </w:pPr>
      <w:r>
        <w:t>Windows PowerShell Basic Browser Check</w:t>
      </w:r>
    </w:p>
    <w:p w14:paraId="330C3E6C" w14:textId="77777777" w:rsidR="00EB5F92" w:rsidRDefault="00430219">
      <w:pPr>
        <w:keepNext/>
      </w:pPr>
      <w:r>
        <w:t>In Terminal 2, log in with your username and password, and look at the cookie in DevTools, as in the C section.</w:t>
      </w:r>
    </w:p>
    <w:p w14:paraId="77C377B1" w14:textId="77777777" w:rsidR="00EB5F92" w:rsidRDefault="00EB5F92">
      <w:pPr>
        <w:keepNext/>
      </w:pPr>
    </w:p>
    <w:p w14:paraId="20D3C5ED" w14:textId="77777777" w:rsidR="00EB5F92" w:rsidRDefault="00430219">
      <w:pPr>
        <w:pStyle w:val="CommandBlock"/>
      </w:pPr>
      <w:r>
        <w:t>Start-Process "https://127.0.0.1:8765/login"</w:t>
      </w:r>
    </w:p>
    <w:p w14:paraId="775CDC0D" w14:textId="77777777" w:rsidR="00EB5F92" w:rsidRDefault="00EB5F92">
      <w:pPr>
        <w:keepNext/>
      </w:pPr>
    </w:p>
    <w:p w14:paraId="4072DF73" w14:textId="77777777" w:rsidR="00EB5F92" w:rsidRDefault="00430219">
      <w:pPr>
        <w:pStyle w:val="Heading3"/>
      </w:pPr>
      <w:r>
        <w:t>Windows PowerShell Basic Login Check</w:t>
      </w:r>
    </w:p>
    <w:p w14:paraId="11F31B04" w14:textId="77777777" w:rsidR="00EB5F92" w:rsidRDefault="00430219">
      <w:pPr>
        <w:keepNext/>
      </w:pPr>
      <w:r>
        <w:t>Still in Terminal 2, the same exchange with curl.exe and the cookie jar, as in the C section.</w:t>
      </w:r>
    </w:p>
    <w:p w14:paraId="366032EF" w14:textId="77777777" w:rsidR="00EB5F92" w:rsidRDefault="00EB5F92">
      <w:pPr>
        <w:keepNext/>
      </w:pPr>
    </w:p>
    <w:p w14:paraId="238EC36F" w14:textId="77777777" w:rsidR="00EB5F92" w:rsidRDefault="00430219">
      <w:pPr>
        <w:pStyle w:val="CommandBlock"/>
        <w:keepNext/>
      </w:pPr>
      <w:r>
        <w:t>$format = "%{http_code} [%header{location}]\nSet-Cookie: [%header{set-cookie}]\n"</w:t>
      </w:r>
    </w:p>
    <w:p w14:paraId="36EC2D2D" w14:textId="77777777" w:rsidR="00EB5F92" w:rsidRDefault="00430219">
      <w:pPr>
        <w:pStyle w:val="CommandBlock"/>
        <w:keepNext/>
      </w:pPr>
      <w:r>
        <w:t>&amp; "$env:SystemRoot\System32\curl.exe" -sS --ssl-revoke-best-effort `</w:t>
      </w:r>
    </w:p>
    <w:p w14:paraId="1D8DE580" w14:textId="77777777" w:rsidR="00EB5F92" w:rsidRDefault="00430219">
      <w:pPr>
        <w:pStyle w:val="CommandBlock"/>
      </w:pPr>
      <w:r>
        <w:t xml:space="preserve">    --cacert .\certs\spa-ca.pem `</w:t>
      </w:r>
    </w:p>
    <w:p w14:paraId="67AA2448" w14:textId="77777777" w:rsidR="00EB5F92" w:rsidRDefault="00430219">
      <w:pPr>
        <w:pStyle w:val="CommandBlock"/>
      </w:pPr>
      <w:r>
        <w:t xml:space="preserve">    -o NUL -w $format `</w:t>
      </w:r>
    </w:p>
    <w:p w14:paraId="053ED49F" w14:textId="77777777" w:rsidR="00EB5F92" w:rsidRDefault="00430219">
      <w:pPr>
        <w:pStyle w:val="CommandBlock"/>
      </w:pPr>
      <w:r>
        <w:t xml:space="preserve">    https://127.0.0.1:8765/contacts</w:t>
      </w:r>
    </w:p>
    <w:p w14:paraId="566F91E8" w14:textId="77777777" w:rsidR="00EB5F92" w:rsidRDefault="00430219">
      <w:pPr>
        <w:pStyle w:val="CommandBlock"/>
      </w:pPr>
      <w:r>
        <w:t>(&amp; "$env:SystemRoot\System32\curl.exe" -sS --ssl-revoke-best-effort `</w:t>
      </w:r>
    </w:p>
    <w:p w14:paraId="113D4953" w14:textId="77777777" w:rsidR="00EB5F92" w:rsidRDefault="00430219">
      <w:pPr>
        <w:pStyle w:val="CommandBlock"/>
      </w:pPr>
      <w:r>
        <w:t xml:space="preserve">    --cacert .\certs\spa-ca.pem `</w:t>
      </w:r>
    </w:p>
    <w:p w14:paraId="7732B909" w14:textId="77777777" w:rsidR="00EB5F92" w:rsidRDefault="00430219">
      <w:pPr>
        <w:pStyle w:val="CommandBlock"/>
      </w:pPr>
      <w:r>
        <w:t xml:space="preserve">    --data-urlencode "username=owner" `</w:t>
      </w:r>
    </w:p>
    <w:p w14:paraId="6FF17DD6" w14:textId="77777777" w:rsidR="00EB5F92" w:rsidRDefault="00430219">
      <w:pPr>
        <w:pStyle w:val="CommandBlock"/>
      </w:pPr>
      <w:r>
        <w:t xml:space="preserve">    --data-urlencode "password=not my password at all" `</w:t>
      </w:r>
    </w:p>
    <w:p w14:paraId="1E75666B" w14:textId="77777777" w:rsidR="00EB5F92" w:rsidRDefault="00430219">
      <w:pPr>
        <w:pStyle w:val="CommandBlock"/>
      </w:pPr>
      <w:r>
        <w:t xml:space="preserve">    https://127.0.0.1:8765/login) -match "incorrect"</w:t>
      </w:r>
    </w:p>
    <w:p w14:paraId="18E6CB19" w14:textId="77777777" w:rsidR="00EB5F92" w:rsidRDefault="00430219">
      <w:pPr>
        <w:pStyle w:val="CommandBlock"/>
      </w:pPr>
      <w:r>
        <w:t>(&amp; "$env:SystemRoot\System32\curl.exe" -sS --ssl-revoke-best-effort `</w:t>
      </w:r>
    </w:p>
    <w:p w14:paraId="690A48B5" w14:textId="77777777" w:rsidR="00EB5F92" w:rsidRDefault="00430219">
      <w:pPr>
        <w:pStyle w:val="CommandBlock"/>
      </w:pPr>
      <w:r>
        <w:t xml:space="preserve">    --cacert .\certs\spa-ca.pem `</w:t>
      </w:r>
    </w:p>
    <w:p w14:paraId="4A9444A9" w14:textId="77777777" w:rsidR="00EB5F92" w:rsidRDefault="00430219">
      <w:pPr>
        <w:pStyle w:val="CommandBlock"/>
      </w:pPr>
      <w:r>
        <w:t xml:space="preserve">    --data-urlencode "username=nobody" `</w:t>
      </w:r>
    </w:p>
    <w:p w14:paraId="351AD95E" w14:textId="77777777" w:rsidR="00EB5F92" w:rsidRDefault="00430219">
      <w:pPr>
        <w:pStyle w:val="CommandBlock"/>
      </w:pPr>
      <w:r>
        <w:t xml:space="preserve">    --data-urlencode "password=$env:SPA_WEB_PASSWORD" `</w:t>
      </w:r>
    </w:p>
    <w:p w14:paraId="6211BA0C" w14:textId="77777777" w:rsidR="00EB5F92" w:rsidRDefault="00430219">
      <w:pPr>
        <w:pStyle w:val="CommandBlock"/>
      </w:pPr>
      <w:r>
        <w:t xml:space="preserve">    https://127.0.0.1:8765/login) -match "incorrect"</w:t>
      </w:r>
    </w:p>
    <w:p w14:paraId="5D1B4276" w14:textId="77777777" w:rsidR="00EB5F92" w:rsidRDefault="00430219">
      <w:pPr>
        <w:pStyle w:val="CommandBlock"/>
      </w:pPr>
      <w:r>
        <w:t>(&amp; "$env:SystemRoot\System32\curl.exe" -sS --ssl-revoke-best-effort `</w:t>
      </w:r>
    </w:p>
    <w:p w14:paraId="79D19C7A" w14:textId="77777777" w:rsidR="00EB5F92" w:rsidRDefault="00430219">
      <w:pPr>
        <w:pStyle w:val="CommandBlock"/>
      </w:pPr>
      <w:r>
        <w:t xml:space="preserve">    --cacert .\certs\spa-ca.pem `</w:t>
      </w:r>
    </w:p>
    <w:p w14:paraId="796CFEEF" w14:textId="77777777" w:rsidR="00EB5F92" w:rsidRDefault="00430219">
      <w:pPr>
        <w:pStyle w:val="CommandBlock"/>
      </w:pPr>
      <w:r>
        <w:t xml:space="preserve">    -c .\login-jar.txt -o NUL -w $format `</w:t>
      </w:r>
    </w:p>
    <w:p w14:paraId="657D1886" w14:textId="77777777" w:rsidR="00EB5F92" w:rsidRDefault="00430219">
      <w:pPr>
        <w:pStyle w:val="CommandBlock"/>
      </w:pPr>
      <w:r>
        <w:t xml:space="preserve">    --data-urlencode "username=owner" `</w:t>
      </w:r>
    </w:p>
    <w:p w14:paraId="0B22B6B5" w14:textId="77777777" w:rsidR="00EB5F92" w:rsidRDefault="00430219">
      <w:pPr>
        <w:pStyle w:val="CommandBlock"/>
      </w:pPr>
      <w:r>
        <w:t xml:space="preserve">    --data-urlencode "password=$env:SPA_WEB_PASSWORD" `</w:t>
      </w:r>
    </w:p>
    <w:p w14:paraId="4DC7F20E" w14:textId="77777777" w:rsidR="00EB5F92" w:rsidRDefault="00430219">
      <w:pPr>
        <w:pStyle w:val="CommandBlock"/>
      </w:pPr>
      <w:r>
        <w:t xml:space="preserve">    https://127.0.0.1:8765/login) -replace "spa_session=[^;]+", `</w:t>
      </w:r>
    </w:p>
    <w:p w14:paraId="0A9DD4B0" w14:textId="77777777" w:rsidR="00EB5F92" w:rsidRDefault="00430219">
      <w:pPr>
        <w:pStyle w:val="CommandBlock"/>
      </w:pPr>
      <w:r>
        <w:t xml:space="preserve">    "spa_session=(hidden)"</w:t>
      </w:r>
    </w:p>
    <w:p w14:paraId="63F50FFE" w14:textId="77777777" w:rsidR="00EB5F92" w:rsidRDefault="00430219">
      <w:pPr>
        <w:pStyle w:val="CommandBlock"/>
      </w:pPr>
      <w:r>
        <w:t>&amp; "$env:SystemRoot\System32\curl.exe" -sS --ssl-revoke-best-effort `</w:t>
      </w:r>
    </w:p>
    <w:p w14:paraId="4B737BFC" w14:textId="77777777" w:rsidR="00EB5F92" w:rsidRDefault="00430219">
      <w:pPr>
        <w:pStyle w:val="CommandBlock"/>
        <w:keepNext/>
      </w:pPr>
      <w:r>
        <w:t xml:space="preserve">    --cacert .\certs\spa-ca.pem `</w:t>
      </w:r>
    </w:p>
    <w:p w14:paraId="28683DED" w14:textId="77777777" w:rsidR="00EB5F92" w:rsidRDefault="00430219">
      <w:pPr>
        <w:pStyle w:val="CommandBlock"/>
        <w:keepNext/>
      </w:pPr>
      <w:r>
        <w:t xml:space="preserve">    -b .\login-jar.txt -w "%{http_code}\n" `</w:t>
      </w:r>
    </w:p>
    <w:p w14:paraId="421C7C99" w14:textId="77777777" w:rsidR="00EB5F92" w:rsidRDefault="00430219">
      <w:pPr>
        <w:pStyle w:val="CommandBlock"/>
      </w:pPr>
      <w:r>
        <w:t xml:space="preserve">    https://127.0.0.1:8765/contacts</w:t>
      </w:r>
    </w:p>
    <w:p w14:paraId="59E4C8B4" w14:textId="77777777" w:rsidR="00EB5F92" w:rsidRDefault="00EB5F92">
      <w:pPr>
        <w:keepNext/>
      </w:pPr>
    </w:p>
    <w:p w14:paraId="38F49A67" w14:textId="77777777" w:rsidR="00EB5F92" w:rsidRDefault="00430219">
      <w:pPr>
        <w:pStyle w:val="Heading3"/>
      </w:pPr>
      <w:r>
        <w:t>Windows PowerShell Basic Logout Check</w:t>
      </w:r>
    </w:p>
    <w:p w14:paraId="1AD4224F" w14:textId="77777777" w:rsidR="00EB5F92" w:rsidRDefault="00430219">
      <w:pPr>
        <w:keepNext/>
      </w:pPr>
      <w:r>
        <w:t>Still in Terminal 2, copy the jar, log out, and try both, as in the C section.</w:t>
      </w:r>
    </w:p>
    <w:p w14:paraId="5734EFB6" w14:textId="77777777" w:rsidR="00EB5F92" w:rsidRDefault="00EB5F92">
      <w:pPr>
        <w:keepNext/>
      </w:pPr>
    </w:p>
    <w:p w14:paraId="24DD101B" w14:textId="77777777" w:rsidR="00EB5F92" w:rsidRDefault="00430219">
      <w:pPr>
        <w:pStyle w:val="CommandBlock"/>
        <w:keepNext/>
      </w:pPr>
      <w:r>
        <w:t>$format = "%{http_code} [%header{location}]\nSet-Cookie: [%header{set-cookie}]\n"</w:t>
      </w:r>
    </w:p>
    <w:p w14:paraId="4FBFA05E" w14:textId="77777777" w:rsidR="00EB5F92" w:rsidRDefault="00430219">
      <w:pPr>
        <w:pStyle w:val="CommandBlock"/>
        <w:keepNext/>
      </w:pPr>
      <w:r>
        <w:t>Copy-Item .\login-jar.txt .\copied-jar.txt</w:t>
      </w:r>
    </w:p>
    <w:p w14:paraId="057817B5" w14:textId="77777777" w:rsidR="00EB5F92" w:rsidRDefault="00430219">
      <w:pPr>
        <w:pStyle w:val="CommandBlock"/>
        <w:keepNext/>
      </w:pPr>
      <w:r>
        <w:t>(&amp; "$env:SystemRoot\System32\curl.exe" -sS --ssl-revoke-best-effort `</w:t>
      </w:r>
    </w:p>
    <w:p w14:paraId="6B324142" w14:textId="77777777" w:rsidR="00EB5F92" w:rsidRDefault="00430219">
      <w:pPr>
        <w:pStyle w:val="CommandBlock"/>
        <w:keepNext/>
      </w:pPr>
      <w:r>
        <w:t xml:space="preserve">    --cacert .\certs\spa-ca.pem `</w:t>
      </w:r>
    </w:p>
    <w:p w14:paraId="01FE7E43" w14:textId="77777777" w:rsidR="00EB5F92" w:rsidRDefault="00430219">
      <w:pPr>
        <w:pStyle w:val="CommandBlock"/>
        <w:keepNext/>
      </w:pPr>
      <w:r>
        <w:t xml:space="preserve">    -b .\login-jar.txt -c .\login-jar.txt -o NUL -w $format -X POST `</w:t>
      </w:r>
    </w:p>
    <w:p w14:paraId="1B3E786E" w14:textId="77777777" w:rsidR="00EB5F92" w:rsidRDefault="00430219">
      <w:pPr>
        <w:pStyle w:val="CommandBlock"/>
        <w:keepNext/>
      </w:pPr>
      <w:r>
        <w:t xml:space="preserve">    https://127.0.0.1:8765/logout) -split "; "</w:t>
      </w:r>
    </w:p>
    <w:p w14:paraId="469ECE42" w14:textId="77777777" w:rsidR="00EB5F92" w:rsidRDefault="00430219">
      <w:pPr>
        <w:pStyle w:val="CommandBlock"/>
        <w:keepNext/>
      </w:pPr>
      <w:r>
        <w:t>&amp; "$env:SystemRoot\System32\curl.exe" -sS --ssl-revoke-best-effort `</w:t>
      </w:r>
    </w:p>
    <w:p w14:paraId="555B9098" w14:textId="77777777" w:rsidR="00EB5F92" w:rsidRDefault="00430219">
      <w:pPr>
        <w:pStyle w:val="CommandBlock"/>
        <w:keepNext/>
      </w:pPr>
      <w:r>
        <w:t xml:space="preserve">    --cacert .\certs\spa-ca.pem `</w:t>
      </w:r>
    </w:p>
    <w:p w14:paraId="34C6F029" w14:textId="77777777" w:rsidR="00EB5F92" w:rsidRDefault="00430219">
      <w:pPr>
        <w:pStyle w:val="CommandBlock"/>
        <w:keepNext/>
      </w:pPr>
      <w:r>
        <w:t xml:space="preserve">    -b .\login-jar.txt -o NUL -w $format `</w:t>
      </w:r>
    </w:p>
    <w:p w14:paraId="4EF81FAC" w14:textId="77777777" w:rsidR="00EB5F92" w:rsidRDefault="00430219">
      <w:pPr>
        <w:pStyle w:val="CommandBlock"/>
        <w:keepNext/>
      </w:pPr>
      <w:r>
        <w:t xml:space="preserve">    https://127.0.0.1:8765/contacts</w:t>
      </w:r>
    </w:p>
    <w:p w14:paraId="1FE3EDF7" w14:textId="77777777" w:rsidR="00EB5F92" w:rsidRDefault="00430219">
      <w:pPr>
        <w:pStyle w:val="CommandBlock"/>
        <w:keepNext/>
      </w:pPr>
      <w:r>
        <w:t>&amp; "$env:SystemRoot\System32\curl.exe" -sS --ssl-revoke-best-effort `</w:t>
      </w:r>
    </w:p>
    <w:p w14:paraId="062CE677" w14:textId="77777777" w:rsidR="00EB5F92" w:rsidRDefault="00430219">
      <w:pPr>
        <w:pStyle w:val="CommandBlock"/>
        <w:keepNext/>
      </w:pPr>
      <w:r>
        <w:t xml:space="preserve">    --cacert .\certs\spa-ca.pem `</w:t>
      </w:r>
    </w:p>
    <w:p w14:paraId="03920C85" w14:textId="77777777" w:rsidR="00EB5F92" w:rsidRDefault="00430219">
      <w:pPr>
        <w:pStyle w:val="CommandBlock"/>
        <w:keepNext/>
      </w:pPr>
      <w:r>
        <w:t xml:space="preserve">    -b .\copied-jar.txt -o NUL -w $format `</w:t>
      </w:r>
    </w:p>
    <w:p w14:paraId="14F70104" w14:textId="77777777" w:rsidR="00EB5F92" w:rsidRDefault="00430219">
      <w:pPr>
        <w:pStyle w:val="CommandBlock"/>
      </w:pPr>
      <w:r>
        <w:t xml:space="preserve">    https://127.0.0.1:8765/contacts</w:t>
      </w:r>
    </w:p>
    <w:p w14:paraId="62EEC0DB" w14:textId="77777777" w:rsidR="00EB5F92" w:rsidRDefault="00EB5F92">
      <w:pPr>
        <w:keepNext/>
      </w:pPr>
    </w:p>
    <w:p w14:paraId="7C69798E" w14:textId="77777777" w:rsidR="00EB5F92" w:rsidRDefault="00430219">
      <w:r>
        <w:t>Now press Ctrl+C in Terminal 1 to stop the server.</w:t>
      </w:r>
    </w:p>
    <w:p w14:paraId="75694148" w14:textId="77777777" w:rsidR="00EB5F92" w:rsidRDefault="00EB5F92">
      <w:pPr>
        <w:keepNext/>
      </w:pPr>
    </w:p>
    <w:p w14:paraId="61FA5B5E" w14:textId="77777777" w:rsidR="00EB5F92" w:rsidRDefault="00430219">
      <w:pPr>
        <w:pStyle w:val="Heading3"/>
      </w:pPr>
      <w:r>
        <w:t>Linux or macOS Basic Build and Run</w:t>
      </w:r>
    </w:p>
    <w:p w14:paraId="5C901ADC" w14:textId="77777777" w:rsidR="00EB5F92" w:rsidRDefault="00430219">
      <w:pPr>
        <w:keepNext/>
      </w:pPr>
      <w:r>
        <w:t>Run the Data Reset lines of Step 3's Linux block first, then the lines below, in Terminal 1, after the Linux Password Entry. Open each page with open (macOS) or xdg-open (Linux) instead of Start-Process, and for the curl Checks type curl instead of curl.exe, leave out --ssl-revoke-best-effort, write / instead of \, write -o /dev/null instead of -o NUL, and pipe each POST through sed 's/spa_session=[^;]*/spa_session=(hidden)/' instead of -replace, each logout through sed 's/; /\n/g' instead of -split, and ea</w:t>
      </w:r>
      <w:r>
        <w:t>ch failed login through grep incorrect instead of -match.</w:t>
      </w:r>
    </w:p>
    <w:p w14:paraId="1F63517A" w14:textId="77777777" w:rsidR="00EB5F92" w:rsidRDefault="00EB5F92">
      <w:pPr>
        <w:keepNext/>
      </w:pPr>
    </w:p>
    <w:p w14:paraId="403969D8" w14:textId="77777777" w:rsidR="00EB5F92" w:rsidRDefault="00430219">
      <w:pPr>
        <w:pStyle w:val="CommandBlock"/>
        <w:keepNext/>
      </w:pPr>
      <w:r>
        <w:t>npm --prefix ./typescript run check</w:t>
      </w:r>
    </w:p>
    <w:p w14:paraId="759E69F8" w14:textId="77777777" w:rsidR="00EB5F92" w:rsidRDefault="00430219">
      <w:pPr>
        <w:pStyle w:val="CommandBlock"/>
        <w:keepNext/>
      </w:pPr>
      <w:r>
        <w:t>npm --prefix ./typescript run build</w:t>
      </w:r>
    </w:p>
    <w:p w14:paraId="59543B84" w14:textId="77777777" w:rsidR="00EB5F92" w:rsidRDefault="00430219">
      <w:pPr>
        <w:pStyle w:val="CommandBlock"/>
        <w:keepNext/>
      </w:pPr>
      <w:r>
        <w:t>node ./typescript/dist/basicUsers.js owner</w:t>
      </w:r>
    </w:p>
    <w:p w14:paraId="0F7C0A80" w14:textId="77777777" w:rsidR="00EB5F92" w:rsidRDefault="00430219">
      <w:pPr>
        <w:pStyle w:val="CommandBlock"/>
      </w:pPr>
      <w:r>
        <w:t>node ./typescript/dist/basicServer.js</w:t>
      </w:r>
    </w:p>
    <w:p w14:paraId="24AB9849" w14:textId="77777777" w:rsidR="00EB5F92" w:rsidRDefault="00EB5F92">
      <w:pPr>
        <w:keepNext/>
      </w:pPr>
    </w:p>
    <w:p w14:paraId="65FDDC71" w14:textId="77777777" w:rsidR="00EB5F92" w:rsidRDefault="00430219">
      <w:pPr>
        <w:pStyle w:val="Heading3"/>
      </w:pPr>
      <w:r>
        <w:t>Check Your Results</w:t>
      </w:r>
    </w:p>
    <w:p w14:paraId="56FED688" w14:textId="77777777" w:rsidR="00EB5F92" w:rsidRDefault="00430219">
      <w:pPr>
        <w:keepNext/>
      </w:pPr>
      <w:r>
        <w:t>The server block must print, before its Listening line:</w:t>
      </w:r>
    </w:p>
    <w:p w14:paraId="09790670" w14:textId="77777777" w:rsidR="00EB5F92" w:rsidRDefault="00EB5F92">
      <w:pPr>
        <w:keepNext/>
      </w:pPr>
    </w:p>
    <w:p w14:paraId="02F8A0CD" w14:textId="77777777" w:rsidR="00EB5F92" w:rsidRDefault="00430219">
      <w:pPr>
        <w:pStyle w:val="RequiredOutput"/>
      </w:pPr>
      <w:r>
        <w:t>Added owner</w:t>
      </w:r>
    </w:p>
    <w:p w14:paraId="173D8F19" w14:textId="77777777" w:rsidR="00EB5F92" w:rsidRDefault="00EB5F92">
      <w:pPr>
        <w:keepNext/>
      </w:pPr>
    </w:p>
    <w:p w14:paraId="2FA77585" w14:textId="77777777" w:rsidR="00EB5F92" w:rsidRDefault="00430219">
      <w:pPr>
        <w:keepNext/>
      </w:pPr>
      <w:r>
        <w:t>The Redirect Check's page must show the login form, and its tab must say Log In:</w:t>
      </w:r>
    </w:p>
    <w:p w14:paraId="46544C14" w14:textId="77777777" w:rsidR="00EB5F92" w:rsidRDefault="00EB5F92">
      <w:pPr>
        <w:keepNext/>
      </w:pPr>
    </w:p>
    <w:p w14:paraId="2AF77029" w14:textId="77777777" w:rsidR="00EB5F92" w:rsidRDefault="00430219">
      <w:pPr>
        <w:pStyle w:val="RequiredOutput"/>
        <w:keepNext/>
      </w:pPr>
      <w:r>
        <w:t>Log In</w:t>
      </w:r>
    </w:p>
    <w:p w14:paraId="7196A703" w14:textId="77777777" w:rsidR="00EB5F92" w:rsidRDefault="00EB5F92">
      <w:pPr>
        <w:pStyle w:val="RequiredOutput"/>
        <w:keepNext/>
      </w:pPr>
    </w:p>
    <w:p w14:paraId="3B92214A" w14:textId="77777777" w:rsidR="00EB5F92" w:rsidRDefault="00430219">
      <w:pPr>
        <w:pStyle w:val="RequiredOutput"/>
        <w:keepNext/>
      </w:pPr>
      <w:r>
        <w:t>Log in to see your contacts.</w:t>
      </w:r>
    </w:p>
    <w:p w14:paraId="7013EFD1" w14:textId="77777777" w:rsidR="00EB5F92" w:rsidRDefault="00EB5F92">
      <w:pPr>
        <w:pStyle w:val="RequiredOutput"/>
        <w:keepNext/>
      </w:pPr>
    </w:p>
    <w:p w14:paraId="47E42042" w14:textId="77777777" w:rsidR="00EB5F92" w:rsidRDefault="00430219">
      <w:pPr>
        <w:pStyle w:val="RequiredOutput"/>
        <w:keepNext/>
      </w:pPr>
      <w:r>
        <w:t>Username</w:t>
      </w:r>
    </w:p>
    <w:p w14:paraId="15B65D38" w14:textId="77777777" w:rsidR="00EB5F92" w:rsidRDefault="00EB5F92">
      <w:pPr>
        <w:pStyle w:val="RequiredOutput"/>
        <w:keepNext/>
      </w:pPr>
    </w:p>
    <w:p w14:paraId="1022EDA3" w14:textId="77777777" w:rsidR="00EB5F92" w:rsidRDefault="00430219">
      <w:pPr>
        <w:pStyle w:val="RequiredOutput"/>
        <w:keepNext/>
      </w:pPr>
      <w:r>
        <w:t>Password</w:t>
      </w:r>
    </w:p>
    <w:p w14:paraId="270333D9" w14:textId="77777777" w:rsidR="00EB5F92" w:rsidRDefault="00EB5F92">
      <w:pPr>
        <w:pStyle w:val="RequiredOutput"/>
        <w:keepNext/>
      </w:pPr>
    </w:p>
    <w:p w14:paraId="40E8D70F" w14:textId="77777777" w:rsidR="00EB5F92" w:rsidRDefault="00430219">
      <w:pPr>
        <w:pStyle w:val="RequiredOutput"/>
      </w:pPr>
      <w:r>
        <w:t>Log in</w:t>
      </w:r>
    </w:p>
    <w:p w14:paraId="3F8F4260" w14:textId="77777777" w:rsidR="00EB5F92" w:rsidRDefault="00EB5F92">
      <w:pPr>
        <w:keepNext/>
      </w:pPr>
    </w:p>
    <w:p w14:paraId="75F2343D" w14:textId="77777777" w:rsidR="00EB5F92" w:rsidRDefault="00430219">
      <w:pPr>
        <w:keepNext/>
      </w:pPr>
      <w:r>
        <w:t>After Log in, the tab must say Contacts, and the page must show:</w:t>
      </w:r>
    </w:p>
    <w:p w14:paraId="67CB006B" w14:textId="77777777" w:rsidR="00EB5F92" w:rsidRDefault="00EB5F92">
      <w:pPr>
        <w:keepNext/>
      </w:pPr>
    </w:p>
    <w:p w14:paraId="71DBF73D" w14:textId="77777777" w:rsidR="00EB5F92" w:rsidRDefault="00430219">
      <w:pPr>
        <w:pStyle w:val="RequiredOutput"/>
        <w:keepNext/>
      </w:pPr>
      <w:r>
        <w:t>Contacts</w:t>
      </w:r>
    </w:p>
    <w:p w14:paraId="1EA8CE5B" w14:textId="77777777" w:rsidR="00EB5F92" w:rsidRDefault="00EB5F92">
      <w:pPr>
        <w:pStyle w:val="RequiredOutput"/>
        <w:keepNext/>
      </w:pPr>
    </w:p>
    <w:p w14:paraId="4D0141D0" w14:textId="77777777" w:rsidR="00EB5F92" w:rsidRDefault="00430219">
      <w:pPr>
        <w:pStyle w:val="RequiredOutput"/>
        <w:keepNext/>
      </w:pPr>
      <w:r>
        <w:t>Logged in as owner</w:t>
      </w:r>
    </w:p>
    <w:p w14:paraId="4446B0B6" w14:textId="77777777" w:rsidR="00EB5F92" w:rsidRDefault="00EB5F92">
      <w:pPr>
        <w:pStyle w:val="RequiredOutput"/>
        <w:keepNext/>
      </w:pPr>
    </w:p>
    <w:p w14:paraId="66F62263" w14:textId="77777777" w:rsidR="00EB5F92" w:rsidRDefault="00430219">
      <w:pPr>
        <w:pStyle w:val="RequiredOutput"/>
        <w:keepNext/>
      </w:pPr>
      <w:r>
        <w:t>Ada Lovelace</w:t>
      </w:r>
    </w:p>
    <w:p w14:paraId="0B921BDD" w14:textId="77777777" w:rsidR="00EB5F92" w:rsidRDefault="00430219">
      <w:pPr>
        <w:pStyle w:val="RequiredOutput"/>
        <w:keepNext/>
      </w:pPr>
      <w:r>
        <w:t>Grace Hopper</w:t>
      </w:r>
    </w:p>
    <w:p w14:paraId="7F43B656" w14:textId="77777777" w:rsidR="00EB5F92" w:rsidRDefault="00430219">
      <w:pPr>
        <w:pStyle w:val="RequiredOutput"/>
        <w:keepNext/>
      </w:pPr>
      <w:r>
        <w:t>Alan Turing</w:t>
      </w:r>
    </w:p>
    <w:p w14:paraId="63B70544" w14:textId="77777777" w:rsidR="00EB5F92" w:rsidRDefault="00EB5F92">
      <w:pPr>
        <w:pStyle w:val="RequiredOutput"/>
        <w:keepNext/>
      </w:pPr>
    </w:p>
    <w:p w14:paraId="7F51DDA3" w14:textId="77777777" w:rsidR="00EB5F92" w:rsidRDefault="00430219">
      <w:pPr>
        <w:pStyle w:val="RequiredOutput"/>
      </w:pPr>
      <w:r>
        <w:t>Log out</w:t>
      </w:r>
    </w:p>
    <w:p w14:paraId="02B0B18D" w14:textId="77777777" w:rsidR="00EB5F92" w:rsidRDefault="00EB5F92">
      <w:pPr>
        <w:keepNext/>
      </w:pPr>
    </w:p>
    <w:p w14:paraId="4F982119" w14:textId="77777777" w:rsidR="00EB5F92" w:rsidRDefault="00430219">
      <w:pPr>
        <w:keepNext/>
      </w:pPr>
      <w:r>
        <w:t>The Login Check must print the redirect, the same line for both failed logins, your login with its cookie hidden, and the list:</w:t>
      </w:r>
    </w:p>
    <w:p w14:paraId="1A3AA2BD" w14:textId="77777777" w:rsidR="00EB5F92" w:rsidRDefault="00EB5F92">
      <w:pPr>
        <w:keepNext/>
      </w:pPr>
    </w:p>
    <w:p w14:paraId="5681F14B" w14:textId="77777777" w:rsidR="00EB5F92" w:rsidRDefault="00430219">
      <w:pPr>
        <w:pStyle w:val="RequiredOutput"/>
        <w:keepNext/>
      </w:pPr>
      <w:r>
        <w:t>303 [/login]</w:t>
      </w:r>
    </w:p>
    <w:p w14:paraId="5212B2C5" w14:textId="77777777" w:rsidR="00EB5F92" w:rsidRDefault="00430219">
      <w:pPr>
        <w:pStyle w:val="RequiredOutput"/>
        <w:keepNext/>
      </w:pPr>
      <w:r>
        <w:t>Set-Cookie: []</w:t>
      </w:r>
    </w:p>
    <w:p w14:paraId="32611851" w14:textId="77777777" w:rsidR="00EB5F92" w:rsidRDefault="00430219">
      <w:pPr>
        <w:pStyle w:val="RequiredOutput"/>
      </w:pPr>
      <w:r>
        <w:t>&lt;p&gt;Username or password is incorrect.&lt;/p&gt;</w:t>
      </w:r>
    </w:p>
    <w:p w14:paraId="51EEB2B7" w14:textId="77777777" w:rsidR="00EB5F92" w:rsidRDefault="00430219">
      <w:pPr>
        <w:pStyle w:val="RequiredOutput"/>
      </w:pPr>
      <w:r>
        <w:t>&lt;p&gt;Username or password is incorrect.&lt;/p&gt;</w:t>
      </w:r>
    </w:p>
    <w:p w14:paraId="4D4B07C6" w14:textId="77777777" w:rsidR="00EB5F92" w:rsidRDefault="00430219">
      <w:pPr>
        <w:pStyle w:val="RequiredOutput"/>
      </w:pPr>
      <w:r>
        <w:t>303 [/contacts]</w:t>
      </w:r>
    </w:p>
    <w:p w14:paraId="527602FB" w14:textId="77777777" w:rsidR="00EB5F92" w:rsidRDefault="00430219">
      <w:pPr>
        <w:pStyle w:val="RequiredOutput"/>
      </w:pPr>
      <w:r>
        <w:t>Set-Cookie: [__Host-spa_session=(hidden); Path=/; HttpOnly; Secure; SameSite=Lax]</w:t>
      </w:r>
    </w:p>
    <w:p w14:paraId="145D3F0A" w14:textId="77777777" w:rsidR="00EB5F92" w:rsidRDefault="00430219">
      <w:pPr>
        <w:pStyle w:val="RequiredOutput"/>
      </w:pPr>
      <w:r>
        <w:t>&lt;!DOCTYPE html&gt;</w:t>
      </w:r>
    </w:p>
    <w:p w14:paraId="58480CAB" w14:textId="77777777" w:rsidR="00EB5F92" w:rsidRDefault="00430219">
      <w:pPr>
        <w:pStyle w:val="RequiredOutput"/>
      </w:pPr>
      <w:r>
        <w:t>&lt;html lang="en"&gt;</w:t>
      </w:r>
    </w:p>
    <w:p w14:paraId="5F1AD223" w14:textId="77777777" w:rsidR="00EB5F92" w:rsidRDefault="00430219">
      <w:pPr>
        <w:pStyle w:val="RequiredOutput"/>
      </w:pPr>
      <w:r>
        <w:t>&lt;head&gt;</w:t>
      </w:r>
    </w:p>
    <w:p w14:paraId="22FC76A3" w14:textId="77777777" w:rsidR="00EB5F92" w:rsidRDefault="00430219">
      <w:pPr>
        <w:pStyle w:val="RequiredOutput"/>
      </w:pPr>
      <w:r>
        <w:t>&lt;meta charset="utf-8"&gt;</w:t>
      </w:r>
    </w:p>
    <w:p w14:paraId="4A601099" w14:textId="77777777" w:rsidR="00EB5F92" w:rsidRDefault="00430219">
      <w:pPr>
        <w:pStyle w:val="RequiredOutput"/>
      </w:pPr>
      <w:r>
        <w:t>&lt;title&gt;Contacts&lt;/title&gt;</w:t>
      </w:r>
    </w:p>
    <w:p w14:paraId="62699F10" w14:textId="77777777" w:rsidR="00EB5F92" w:rsidRDefault="00430219">
      <w:pPr>
        <w:pStyle w:val="RequiredOutput"/>
      </w:pPr>
      <w:r>
        <w:t>&lt;/head&gt;</w:t>
      </w:r>
    </w:p>
    <w:p w14:paraId="09080EB8" w14:textId="77777777" w:rsidR="00EB5F92" w:rsidRDefault="00430219">
      <w:pPr>
        <w:pStyle w:val="RequiredOutput"/>
      </w:pPr>
      <w:r>
        <w:t>&lt;body&gt;</w:t>
      </w:r>
    </w:p>
    <w:p w14:paraId="15295D85" w14:textId="77777777" w:rsidR="00EB5F92" w:rsidRDefault="00430219">
      <w:pPr>
        <w:pStyle w:val="RequiredOutput"/>
      </w:pPr>
      <w:r>
        <w:t>&lt;h1&gt;Contacts&lt;/h1&gt;</w:t>
      </w:r>
    </w:p>
    <w:p w14:paraId="6EF58564" w14:textId="77777777" w:rsidR="00EB5F92" w:rsidRDefault="00430219">
      <w:pPr>
        <w:pStyle w:val="RequiredOutput"/>
      </w:pPr>
      <w:r>
        <w:t>&lt;p&gt;Logged in as owner&lt;/p&gt;</w:t>
      </w:r>
    </w:p>
    <w:p w14:paraId="5C0B3182" w14:textId="77777777" w:rsidR="00EB5F92" w:rsidRDefault="00430219">
      <w:pPr>
        <w:pStyle w:val="RequiredOutput"/>
      </w:pPr>
      <w:r>
        <w:t>&lt;ul&gt;</w:t>
      </w:r>
    </w:p>
    <w:p w14:paraId="34771C86" w14:textId="77777777" w:rsidR="00EB5F92" w:rsidRDefault="00430219">
      <w:pPr>
        <w:pStyle w:val="RequiredOutput"/>
      </w:pPr>
      <w:r>
        <w:t>&lt;li&gt;Ada Lovelace&lt;/li&gt;</w:t>
      </w:r>
    </w:p>
    <w:p w14:paraId="588E016B" w14:textId="77777777" w:rsidR="00EB5F92" w:rsidRDefault="00430219">
      <w:pPr>
        <w:pStyle w:val="RequiredOutput"/>
      </w:pPr>
      <w:r>
        <w:t>&lt;li&gt;Grace Hopper&lt;/li&gt;</w:t>
      </w:r>
    </w:p>
    <w:p w14:paraId="5AD93D50" w14:textId="77777777" w:rsidR="00EB5F92" w:rsidRDefault="00430219">
      <w:pPr>
        <w:pStyle w:val="RequiredOutput"/>
      </w:pPr>
      <w:r>
        <w:t>&lt;li&gt;Alan Turing&lt;/li&gt;</w:t>
      </w:r>
    </w:p>
    <w:p w14:paraId="5B11FEED" w14:textId="77777777" w:rsidR="00EB5F92" w:rsidRDefault="00430219">
      <w:pPr>
        <w:pStyle w:val="RequiredOutput"/>
      </w:pPr>
      <w:r>
        <w:t>&lt;/ul&gt;</w:t>
      </w:r>
    </w:p>
    <w:p w14:paraId="5C6DB445" w14:textId="77777777" w:rsidR="00EB5F92" w:rsidRDefault="00430219">
      <w:pPr>
        <w:pStyle w:val="RequiredOutput"/>
      </w:pPr>
      <w:r>
        <w:t>&lt;form method="post" action="/logout"&gt;</w:t>
      </w:r>
    </w:p>
    <w:p w14:paraId="77A9A3AA" w14:textId="77777777" w:rsidR="00EB5F92" w:rsidRDefault="00430219">
      <w:pPr>
        <w:pStyle w:val="RequiredOutput"/>
      </w:pPr>
      <w:r>
        <w:t>&lt;p&gt;&lt;button type="submit"&gt;Log out&lt;/button&gt;&lt;/p&gt;</w:t>
      </w:r>
    </w:p>
    <w:p w14:paraId="41F8A07A" w14:textId="77777777" w:rsidR="00EB5F92" w:rsidRDefault="00430219">
      <w:pPr>
        <w:pStyle w:val="RequiredOutput"/>
      </w:pPr>
      <w:r>
        <w:t>&lt;/form&gt;</w:t>
      </w:r>
    </w:p>
    <w:p w14:paraId="7A313B90" w14:textId="77777777" w:rsidR="00EB5F92" w:rsidRDefault="00430219">
      <w:pPr>
        <w:pStyle w:val="RequiredOutput"/>
        <w:keepNext/>
      </w:pPr>
      <w:r>
        <w:t>&lt;/body&gt;</w:t>
      </w:r>
    </w:p>
    <w:p w14:paraId="4DC6FBF2" w14:textId="77777777" w:rsidR="00EB5F92" w:rsidRDefault="00430219">
      <w:pPr>
        <w:pStyle w:val="RequiredOutput"/>
        <w:keepNext/>
      </w:pPr>
      <w:r>
        <w:t>&lt;/html&gt;</w:t>
      </w:r>
    </w:p>
    <w:p w14:paraId="65BC5DD6" w14:textId="77777777" w:rsidR="00EB5F92" w:rsidRDefault="00430219">
      <w:pPr>
        <w:pStyle w:val="RequiredOutput"/>
      </w:pPr>
      <w:r>
        <w:t>200</w:t>
      </w:r>
    </w:p>
    <w:p w14:paraId="0668BC4D" w14:textId="77777777" w:rsidR="00EB5F92" w:rsidRDefault="00EB5F92">
      <w:pPr>
        <w:keepNext/>
      </w:pPr>
    </w:p>
    <w:p w14:paraId="7B0C9C7A" w14:textId="77777777" w:rsidR="00EB5F92" w:rsidRDefault="00430219">
      <w:pPr>
        <w:keepNext/>
      </w:pPr>
      <w:r>
        <w:t>The Logout Check must print the ended cookie, one attribute per line, then the redirect twice:</w:t>
      </w:r>
    </w:p>
    <w:p w14:paraId="2DDBF19A" w14:textId="77777777" w:rsidR="00EB5F92" w:rsidRDefault="00EB5F92">
      <w:pPr>
        <w:keepNext/>
      </w:pPr>
    </w:p>
    <w:p w14:paraId="69D06F65" w14:textId="77777777" w:rsidR="00EB5F92" w:rsidRDefault="00430219">
      <w:pPr>
        <w:pStyle w:val="RequiredOutput"/>
        <w:keepNext/>
      </w:pPr>
      <w:r>
        <w:t>303 [/login]</w:t>
      </w:r>
    </w:p>
    <w:p w14:paraId="7C4E5658" w14:textId="77777777" w:rsidR="00EB5F92" w:rsidRDefault="00430219">
      <w:pPr>
        <w:pStyle w:val="RequiredOutput"/>
        <w:keepNext/>
      </w:pPr>
      <w:r>
        <w:t>Set-Cookie: [__Host-spa_session=</w:t>
      </w:r>
    </w:p>
    <w:p w14:paraId="64537A4F" w14:textId="77777777" w:rsidR="00EB5F92" w:rsidRDefault="00430219">
      <w:pPr>
        <w:pStyle w:val="RequiredOutput"/>
        <w:keepNext/>
      </w:pPr>
      <w:r>
        <w:t>Path=/</w:t>
      </w:r>
    </w:p>
    <w:p w14:paraId="71880AC7" w14:textId="77777777" w:rsidR="00EB5F92" w:rsidRDefault="00430219">
      <w:pPr>
        <w:pStyle w:val="RequiredOutput"/>
        <w:keepNext/>
      </w:pPr>
      <w:r>
        <w:t>Expires=Thu, 01 Jan 1970 00:00:00 GMT</w:t>
      </w:r>
    </w:p>
    <w:p w14:paraId="0B126B95" w14:textId="77777777" w:rsidR="00EB5F92" w:rsidRDefault="00430219">
      <w:pPr>
        <w:pStyle w:val="RequiredOutput"/>
        <w:keepNext/>
      </w:pPr>
      <w:r>
        <w:t>HttpOnly</w:t>
      </w:r>
    </w:p>
    <w:p w14:paraId="5CB5ED32" w14:textId="77777777" w:rsidR="00EB5F92" w:rsidRDefault="00430219">
      <w:pPr>
        <w:pStyle w:val="RequiredOutput"/>
        <w:keepNext/>
      </w:pPr>
      <w:r>
        <w:t>Secure</w:t>
      </w:r>
    </w:p>
    <w:p w14:paraId="4A598E99" w14:textId="77777777" w:rsidR="00EB5F92" w:rsidRDefault="00430219">
      <w:pPr>
        <w:pStyle w:val="RequiredOutput"/>
        <w:keepNext/>
      </w:pPr>
      <w:r>
        <w:t>SameSite=Lax]</w:t>
      </w:r>
    </w:p>
    <w:p w14:paraId="68C071F3" w14:textId="77777777" w:rsidR="00EB5F92" w:rsidRDefault="00430219">
      <w:pPr>
        <w:pStyle w:val="RequiredOutput"/>
        <w:keepNext/>
      </w:pPr>
      <w:r>
        <w:t>303 [/login]</w:t>
      </w:r>
    </w:p>
    <w:p w14:paraId="39E06679" w14:textId="77777777" w:rsidR="00EB5F92" w:rsidRDefault="00430219">
      <w:pPr>
        <w:pStyle w:val="RequiredOutput"/>
        <w:keepNext/>
      </w:pPr>
      <w:r>
        <w:t>Set-Cookie: []</w:t>
      </w:r>
    </w:p>
    <w:p w14:paraId="70C7F8B6" w14:textId="77777777" w:rsidR="00EB5F92" w:rsidRDefault="00430219">
      <w:pPr>
        <w:pStyle w:val="RequiredOutput"/>
        <w:keepNext/>
      </w:pPr>
      <w:r>
        <w:t>303 [/login]</w:t>
      </w:r>
    </w:p>
    <w:p w14:paraId="429D4645" w14:textId="77777777" w:rsidR="00EB5F92" w:rsidRDefault="00430219">
      <w:pPr>
        <w:pStyle w:val="RequiredOutput"/>
      </w:pPr>
      <w:r>
        <w:t>Set-Cookie: []</w:t>
      </w:r>
    </w:p>
    <w:p w14:paraId="269D8B20" w14:textId="77777777" w:rsidR="00EB5F92" w:rsidRDefault="00EB5F92">
      <w:pPr>
        <w:keepNext/>
      </w:pPr>
    </w:p>
    <w:p w14:paraId="04EF1E19" w14:textId="77777777" w:rsidR="00EB5F92" w:rsidRDefault="00430219">
      <w:pPr>
        <w:pStyle w:val="ListBullet"/>
      </w:pPr>
      <w:r>
        <w:t>Both failed logins printed the same line: the page never says which one was wrong.</w:t>
      </w:r>
    </w:p>
    <w:p w14:paraId="646265E5" w14:textId="77777777" w:rsidR="00EB5F92" w:rsidRDefault="00430219">
      <w:pPr>
        <w:pStyle w:val="ListBullet"/>
      </w:pPr>
      <w:r>
        <w:t>Your login's Set-Cookie line shows (hidden): the cookie is a secret, as in Lesson 8.5. The login's Set-Cookie line is the one Express's response.cookie writes: Path=/ first, then HttpOnly before Secure, as in Lesson 8.5.</w:t>
      </w:r>
    </w:p>
    <w:p w14:paraId="2DEBE09A" w14:textId="77777777" w:rsidR="00EB5F92" w:rsidRDefault="00430219">
      <w:pPr>
        <w:pStyle w:val="ListBullet"/>
      </w:pPr>
      <w:r>
        <w:t>The logout's Set-Cookie line is the one response.clearCookie writes: the empty value, then Path=/, an Expires date in 1970, already past, so the browser deletes the cookie now, and HttpOnly, Secure, and SameSite=Lax as at login; Path=/ and Secure keep it the same __Host- cookie.</w:t>
      </w:r>
    </w:p>
    <w:p w14:paraId="4D1448B0" w14:textId="77777777" w:rsidR="00EB5F92" w:rsidRDefault="00430219">
      <w:pPr>
        <w:pStyle w:val="ListBullet"/>
      </w:pPr>
      <w:r>
        <w:t>After the logout, the copied jar is refused too: the server deleted the row, so no copy of the id can be used again.</w:t>
      </w:r>
    </w:p>
    <w:p w14:paraId="1E35727D" w14:textId="77777777" w:rsidR="00EB5F92" w:rsidRDefault="00430219">
      <w:pPr>
        <w:pStyle w:val="ListBullet"/>
      </w:pPr>
      <w:r>
        <w:t>A list on the first GET means the jar held a cookie from an earlier run: delete .\login-jar.txt and run the block again.</w:t>
      </w:r>
    </w:p>
    <w:p w14:paraId="0375E421" w14:textId="77777777" w:rsidR="00EB5F92" w:rsidRDefault="00EB5F92">
      <w:pPr>
        <w:keepNext/>
      </w:pPr>
    </w:p>
    <w:p w14:paraId="5CBD7ABD" w14:textId="77777777" w:rsidR="00EB5F92" w:rsidRDefault="00EB5F92">
      <w:pPr>
        <w:keepNext/>
      </w:pPr>
    </w:p>
    <w:p w14:paraId="6C1A79B4" w14:textId="77777777" w:rsidR="00EB5F92" w:rsidRDefault="00430219">
      <w:pPr>
        <w:pStyle w:val="Heading2"/>
      </w:pPr>
      <w:r>
        <w:t>Production-Minded Implementation</w:t>
      </w:r>
    </w:p>
    <w:p w14:paraId="4EBBCE73" w14:textId="77777777" w:rsidR="00EB5F92" w:rsidRDefault="00430219">
      <w:r>
        <w:t xml:space="preserve">The Production-Minded server is Lesson 8.5's Express app with the same stores. requireLogin is route-level middleware: each contact page's route names it before its handler, so Express runs it first. It answers 303 to /login?next= and the path, encoded by encodeURIComponent, or keeps the session's id in response.locals and calls next(). safeNext checks next. The /login and /logout routes join the route table, with 405 for other methods, and POST /login runs checkFormRequest and express.urlencoded first, as </w:t>
      </w:r>
      <w:r>
        <w:t>POST /contacts does. keepFlash is gone: the logged-in session takes the flash. contacts.ejs gains the Logged in as line and the Log out form, and users.ts is the Production-Minded users tool.</w:t>
      </w:r>
    </w:p>
    <w:p w14:paraId="15EBE686" w14:textId="77777777" w:rsidR="00EB5F92" w:rsidRDefault="00EB5F92">
      <w:pPr>
        <w:keepNext/>
      </w:pPr>
    </w:p>
    <w:p w14:paraId="15F766DE" w14:textId="77777777" w:rsidR="00EB5F92" w:rsidRDefault="00430219">
      <w:pPr>
        <w:pStyle w:val="Heading3"/>
      </w:pPr>
      <w:r>
        <w:t>typescript/templates/contacts.ejs</w:t>
      </w:r>
    </w:p>
    <w:p w14:paraId="4F32115D" w14:textId="77777777" w:rsidR="00EB5F92" w:rsidRDefault="00430219">
      <w:pPr>
        <w:pStyle w:val="SourceCode"/>
        <w:keepNext/>
      </w:pPr>
      <w:r>
        <w:t>&lt;!DOCTYPE html&gt;</w:t>
      </w:r>
    </w:p>
    <w:p w14:paraId="4ED0F7E6" w14:textId="77777777" w:rsidR="00EB5F92" w:rsidRDefault="00430219">
      <w:pPr>
        <w:pStyle w:val="SourceCode"/>
        <w:keepNext/>
      </w:pPr>
      <w:r>
        <w:t>&lt;html lang="en"&gt;</w:t>
      </w:r>
    </w:p>
    <w:p w14:paraId="41C30799" w14:textId="77777777" w:rsidR="00EB5F92" w:rsidRDefault="00430219">
      <w:pPr>
        <w:pStyle w:val="SourceCode"/>
      </w:pPr>
      <w:r>
        <w:t>&lt;head&gt;</w:t>
      </w:r>
    </w:p>
    <w:p w14:paraId="720758A3" w14:textId="77777777" w:rsidR="00EB5F92" w:rsidRDefault="00430219">
      <w:pPr>
        <w:pStyle w:val="SourceCode"/>
      </w:pPr>
      <w:r>
        <w:t>&lt;meta charset="utf-8"&gt;</w:t>
      </w:r>
    </w:p>
    <w:p w14:paraId="1EE0602D" w14:textId="77777777" w:rsidR="00EB5F92" w:rsidRDefault="00430219">
      <w:pPr>
        <w:pStyle w:val="SourceCode"/>
      </w:pPr>
      <w:r>
        <w:t>&lt;title&gt;Contacts&lt;/title&gt;</w:t>
      </w:r>
    </w:p>
    <w:p w14:paraId="20D654AC" w14:textId="77777777" w:rsidR="00EB5F92" w:rsidRDefault="00430219">
      <w:pPr>
        <w:pStyle w:val="SourceCode"/>
      </w:pPr>
      <w:r>
        <w:t>&lt;/head&gt;</w:t>
      </w:r>
    </w:p>
    <w:p w14:paraId="597B1869" w14:textId="77777777" w:rsidR="00EB5F92" w:rsidRDefault="00430219">
      <w:pPr>
        <w:pStyle w:val="SourceCode"/>
      </w:pPr>
      <w:r>
        <w:t>&lt;body&gt;</w:t>
      </w:r>
    </w:p>
    <w:p w14:paraId="62644A63" w14:textId="77777777" w:rsidR="00EB5F92" w:rsidRDefault="00430219">
      <w:pPr>
        <w:pStyle w:val="SourceCode"/>
      </w:pPr>
      <w:r>
        <w:t>&lt;h1&gt;Contacts&lt;/h1&gt;</w:t>
      </w:r>
    </w:p>
    <w:p w14:paraId="3C86946D" w14:textId="77777777" w:rsidR="00EB5F92" w:rsidRDefault="00430219">
      <w:pPr>
        <w:pStyle w:val="SourceCode"/>
      </w:pPr>
      <w:r>
        <w:t>&lt;p&gt;Logged in as &lt;%= username %&gt;&lt;/p&gt;</w:t>
      </w:r>
    </w:p>
    <w:p w14:paraId="11F8F8FC" w14:textId="77777777" w:rsidR="00EB5F92" w:rsidRDefault="00430219">
      <w:pPr>
        <w:pStyle w:val="SourceCode"/>
      </w:pPr>
      <w:r>
        <w:t>&lt;form method="get" action="/contacts"&gt;</w:t>
      </w:r>
    </w:p>
    <w:p w14:paraId="177497CB" w14:textId="77777777" w:rsidR="00EB5F92" w:rsidRDefault="00430219">
      <w:pPr>
        <w:pStyle w:val="SourceCode"/>
      </w:pPr>
      <w:r>
        <w:t>&lt;p&gt;Name&lt;/p&gt;</w:t>
      </w:r>
    </w:p>
    <w:p w14:paraId="6EEFFBB8" w14:textId="77777777" w:rsidR="00EB5F92" w:rsidRDefault="00430219">
      <w:pPr>
        <w:pStyle w:val="SourceCode"/>
      </w:pPr>
      <w:r>
        <w:t>&lt;p&gt;&lt;input name="name" maxlength="100"&gt;&lt;/p&gt;</w:t>
      </w:r>
    </w:p>
    <w:p w14:paraId="0798ABCC" w14:textId="77777777" w:rsidR="00EB5F92" w:rsidRDefault="00430219">
      <w:pPr>
        <w:pStyle w:val="SourceCode"/>
      </w:pPr>
      <w:r>
        <w:t>&lt;p&gt;&lt;button type="submit"&gt;Search&lt;/button&gt;&lt;/p&gt;</w:t>
      </w:r>
    </w:p>
    <w:p w14:paraId="07035E98" w14:textId="77777777" w:rsidR="00EB5F92" w:rsidRDefault="00430219">
      <w:pPr>
        <w:pStyle w:val="SourceCode"/>
      </w:pPr>
      <w:r>
        <w:t>&lt;/form&gt;</w:t>
      </w:r>
    </w:p>
    <w:p w14:paraId="2750AA83" w14:textId="77777777" w:rsidR="00EB5F92" w:rsidRDefault="00430219">
      <w:pPr>
        <w:pStyle w:val="SourceCode"/>
      </w:pPr>
      <w:r>
        <w:t>&lt;ul&gt;</w:t>
      </w:r>
    </w:p>
    <w:p w14:paraId="5CAA2D65" w14:textId="77777777" w:rsidR="00EB5F92" w:rsidRDefault="00430219">
      <w:pPr>
        <w:pStyle w:val="SourceCode"/>
      </w:pPr>
      <w:r>
        <w:t>&lt;% for (const contact of contacts) { -%&gt;</w:t>
      </w:r>
    </w:p>
    <w:p w14:paraId="079C5250" w14:textId="77777777" w:rsidR="00EB5F92" w:rsidRDefault="00430219">
      <w:pPr>
        <w:pStyle w:val="SourceCode"/>
      </w:pPr>
      <w:r>
        <w:t>&lt;li&gt;&lt;a href="/contacts/&lt;%= contact.id %&gt;"&gt;&lt;%= contact.fullName %&gt;&lt;/a&gt;&lt;/li&gt;</w:t>
      </w:r>
    </w:p>
    <w:p w14:paraId="130E79A4" w14:textId="77777777" w:rsidR="00EB5F92" w:rsidRDefault="00430219">
      <w:pPr>
        <w:pStyle w:val="SourceCode"/>
      </w:pPr>
      <w:r>
        <w:t>&lt;% } -%&gt;</w:t>
      </w:r>
    </w:p>
    <w:p w14:paraId="2D5D535C" w14:textId="77777777" w:rsidR="00EB5F92" w:rsidRDefault="00430219">
      <w:pPr>
        <w:pStyle w:val="SourceCode"/>
      </w:pPr>
      <w:r>
        <w:t>&lt;/ul&gt;</w:t>
      </w:r>
    </w:p>
    <w:p w14:paraId="7053AE89" w14:textId="77777777" w:rsidR="00EB5F92" w:rsidRDefault="00430219">
      <w:pPr>
        <w:pStyle w:val="SourceCode"/>
      </w:pPr>
      <w:r>
        <w:t>&lt;p&gt;&lt;a href="/contacts/new"&gt;New contact&lt;/a&gt;&lt;/p&gt;</w:t>
      </w:r>
    </w:p>
    <w:p w14:paraId="555BADDC" w14:textId="77777777" w:rsidR="00EB5F92" w:rsidRDefault="00430219">
      <w:pPr>
        <w:pStyle w:val="SourceCode"/>
      </w:pPr>
      <w:r>
        <w:t>&lt;form method="post" action="/logout"&gt;</w:t>
      </w:r>
    </w:p>
    <w:p w14:paraId="3929C6EF" w14:textId="77777777" w:rsidR="00EB5F92" w:rsidRDefault="00430219">
      <w:pPr>
        <w:pStyle w:val="SourceCode"/>
      </w:pPr>
      <w:r>
        <w:t>&lt;p&gt;&lt;button type="submit"&gt;Log out&lt;/button&gt;&lt;/p&gt;</w:t>
      </w:r>
    </w:p>
    <w:p w14:paraId="12C19BE3" w14:textId="77777777" w:rsidR="00EB5F92" w:rsidRDefault="00430219">
      <w:pPr>
        <w:pStyle w:val="SourceCode"/>
      </w:pPr>
      <w:r>
        <w:t>&lt;/form&gt;</w:t>
      </w:r>
    </w:p>
    <w:p w14:paraId="28861DDF" w14:textId="77777777" w:rsidR="00EB5F92" w:rsidRDefault="00430219">
      <w:pPr>
        <w:pStyle w:val="SourceCode"/>
        <w:keepNext/>
      </w:pPr>
      <w:r>
        <w:t>&lt;p&gt;&lt;a href="/"&gt;Home&lt;/a&gt;&lt;/p&gt;</w:t>
      </w:r>
    </w:p>
    <w:p w14:paraId="3C34B5A6" w14:textId="77777777" w:rsidR="00EB5F92" w:rsidRDefault="00430219">
      <w:pPr>
        <w:pStyle w:val="SourceCode"/>
        <w:keepNext/>
      </w:pPr>
      <w:r>
        <w:t>&lt;/body&gt;</w:t>
      </w:r>
    </w:p>
    <w:p w14:paraId="4D297FA4" w14:textId="77777777" w:rsidR="00EB5F92" w:rsidRDefault="00430219">
      <w:pPr>
        <w:pStyle w:val="SourceCode"/>
      </w:pPr>
      <w:r>
        <w:t>&lt;/html&gt;</w:t>
      </w:r>
    </w:p>
    <w:p w14:paraId="4C12845A" w14:textId="77777777" w:rsidR="00EB5F92" w:rsidRDefault="00EB5F92">
      <w:pPr>
        <w:keepNext/>
      </w:pPr>
    </w:p>
    <w:p w14:paraId="7D6C5F5C" w14:textId="77777777" w:rsidR="00EB5F92" w:rsidRDefault="00430219">
      <w:pPr>
        <w:pStyle w:val="Heading3"/>
      </w:pPr>
      <w:r>
        <w:t>typescript/src/users.ts</w:t>
      </w:r>
    </w:p>
    <w:p w14:paraId="4193577D" w14:textId="77777777" w:rsidR="00EB5F92" w:rsidRDefault="00430219">
      <w:pPr>
        <w:pStyle w:val="SourceCode"/>
        <w:keepNext/>
      </w:pPr>
      <w:r>
        <w:t>// Lesson 8.6: the users tool. Its command comes on the command line: add</w:t>
      </w:r>
    </w:p>
    <w:p w14:paraId="4C90350B" w14:textId="77777777" w:rsidR="00EB5F92" w:rsidRDefault="00430219">
      <w:pPr>
        <w:pStyle w:val="SourceCode"/>
        <w:keepNext/>
      </w:pPr>
      <w:r>
        <w:t>// &lt;username&gt;, list, or remove &lt;username&gt;. add reads the password from the</w:t>
      </w:r>
    </w:p>
    <w:p w14:paraId="534FD0A5" w14:textId="77777777" w:rsidR="00EB5F92" w:rsidRDefault="00430219">
      <w:pPr>
        <w:pStyle w:val="SourceCode"/>
      </w:pPr>
      <w:r>
        <w:t>// SPA_WEB_PASSWORD variable, never from the command line, and refuses a</w:t>
      </w:r>
    </w:p>
    <w:p w14:paraId="38042821" w14:textId="77777777" w:rsidR="00EB5F92" w:rsidRDefault="00430219">
      <w:pPr>
        <w:pStyle w:val="SourceCode"/>
      </w:pPr>
      <w:r>
        <w:t>// password that is too short, too long, or too common. Like Lesson 6.16's</w:t>
      </w:r>
    </w:p>
    <w:p w14:paraId="128439D5" w14:textId="77777777" w:rsidR="00EB5F92" w:rsidRDefault="00430219">
      <w:pPr>
        <w:pStyle w:val="SourceCode"/>
      </w:pPr>
      <w:r>
        <w:t>// key tool, it runs on the server's side, with the database password.</w:t>
      </w:r>
    </w:p>
    <w:p w14:paraId="75AB4A90" w14:textId="77777777" w:rsidR="00EB5F92" w:rsidRDefault="00430219">
      <w:pPr>
        <w:pStyle w:val="SourceCode"/>
      </w:pPr>
      <w:r>
        <w:t>import type { Connection } from "mysql2/promise";</w:t>
      </w:r>
    </w:p>
    <w:p w14:paraId="47585A44" w14:textId="77777777" w:rsidR="00EB5F92" w:rsidRDefault="00430219">
      <w:pPr>
        <w:pStyle w:val="SourceCode"/>
      </w:pPr>
      <w:r>
        <w:t>import * as contacts from "./contacts.js";</w:t>
      </w:r>
    </w:p>
    <w:p w14:paraId="238BC888" w14:textId="77777777" w:rsidR="00EB5F92" w:rsidRDefault="00430219">
      <w:pPr>
        <w:pStyle w:val="SourceCode"/>
      </w:pPr>
      <w:r>
        <w:t>import { ContactStatus } from "./contacts.js";</w:t>
      </w:r>
    </w:p>
    <w:p w14:paraId="4498DD7A" w14:textId="77777777" w:rsidR="00EB5F92" w:rsidRDefault="00430219">
      <w:pPr>
        <w:pStyle w:val="SourceCode"/>
      </w:pPr>
      <w:r>
        <w:t>import * as contactStore from "./contactStore.js";</w:t>
      </w:r>
    </w:p>
    <w:p w14:paraId="37756384" w14:textId="77777777" w:rsidR="00EB5F92" w:rsidRDefault="00430219">
      <w:pPr>
        <w:pStyle w:val="SourceCode"/>
      </w:pPr>
      <w:r>
        <w:t>import * as userStore from "./userStore.js";</w:t>
      </w:r>
    </w:p>
    <w:p w14:paraId="2D77A2C2" w14:textId="77777777" w:rsidR="00EB5F92" w:rsidRDefault="00EB5F92">
      <w:pPr>
        <w:pStyle w:val="SourceCode"/>
      </w:pPr>
    </w:p>
    <w:p w14:paraId="61ABC437" w14:textId="77777777" w:rsidR="00EB5F92" w:rsidRDefault="00430219">
      <w:pPr>
        <w:pStyle w:val="SourceCode"/>
      </w:pPr>
      <w:r>
        <w:t>const USAGE: string = "use add &lt;username&gt;, list, or remove &lt;username&gt;";</w:t>
      </w:r>
    </w:p>
    <w:p w14:paraId="159366B9" w14:textId="77777777" w:rsidR="00EB5F92" w:rsidRDefault="00430219">
      <w:pPr>
        <w:pStyle w:val="SourceCode"/>
      </w:pPr>
      <w:r>
        <w:t>// NIST SP 800-63B: a password used on its own has at least 15 characters,</w:t>
      </w:r>
    </w:p>
    <w:p w14:paraId="52D87A88" w14:textId="77777777" w:rsidR="00EB5F92" w:rsidRDefault="00430219">
      <w:pPr>
        <w:pStyle w:val="SourceCode"/>
      </w:pPr>
      <w:r>
        <w:t>// and a site accepts at least 64; no rules about which kinds of character.</w:t>
      </w:r>
    </w:p>
    <w:p w14:paraId="55E19D81" w14:textId="77777777" w:rsidR="00EB5F92" w:rsidRDefault="00430219">
      <w:pPr>
        <w:pStyle w:val="SourceCode"/>
      </w:pPr>
      <w:r>
        <w:t>const MIN_PASSWORD_LENGTH: number = 15;</w:t>
      </w:r>
    </w:p>
    <w:p w14:paraId="4B643F7F" w14:textId="77777777" w:rsidR="00EB5F92" w:rsidRDefault="00430219">
      <w:pPr>
        <w:pStyle w:val="SourceCode"/>
      </w:pPr>
      <w:r>
        <w:t>const MAX_PASSWORD_LENGTH: number = 64;</w:t>
      </w:r>
    </w:p>
    <w:p w14:paraId="5FE4B89C" w14:textId="77777777" w:rsidR="00EB5F92" w:rsidRDefault="00430219">
      <w:pPr>
        <w:pStyle w:val="SourceCode"/>
      </w:pPr>
      <w:r>
        <w:t>// A username fits web_users_typescript's VARCHAR(64).</w:t>
      </w:r>
    </w:p>
    <w:p w14:paraId="648B31D4" w14:textId="77777777" w:rsidR="00EB5F92" w:rsidRDefault="00430219">
      <w:pPr>
        <w:pStyle w:val="SourceCode"/>
      </w:pPr>
      <w:r>
        <w:t>const MAX_USERNAME_LENGTH: number = 64;</w:t>
      </w:r>
    </w:p>
    <w:p w14:paraId="4B038734" w14:textId="77777777" w:rsidR="00EB5F92" w:rsidRDefault="00430219">
      <w:pPr>
        <w:pStyle w:val="SourceCode"/>
      </w:pPr>
      <w:r>
        <w:t>// A few of the passwords people choose most, which attackers try first. A</w:t>
      </w:r>
    </w:p>
    <w:p w14:paraId="6166B306" w14:textId="77777777" w:rsidR="00EB5F92" w:rsidRDefault="00430219">
      <w:pPr>
        <w:pStyle w:val="SourceCode"/>
      </w:pPr>
      <w:r>
        <w:t>// real site checks a long list, such as the leaked passwords Have I Been</w:t>
      </w:r>
    </w:p>
    <w:p w14:paraId="3BEEE4EA" w14:textId="77777777" w:rsidR="00EB5F92" w:rsidRDefault="00430219">
      <w:pPr>
        <w:pStyle w:val="SourceCode"/>
      </w:pPr>
      <w:r>
        <w:t>// Pwned publishes.</w:t>
      </w:r>
    </w:p>
    <w:p w14:paraId="56D0C8E3" w14:textId="77777777" w:rsidR="00EB5F92" w:rsidRDefault="00430219">
      <w:pPr>
        <w:pStyle w:val="SourceCode"/>
      </w:pPr>
      <w:r>
        <w:t>const COMMON_PASSWORDS: string[] = ["passwordpassword", "123456789012345",</w:t>
      </w:r>
    </w:p>
    <w:p w14:paraId="22B78B2D" w14:textId="77777777" w:rsidR="00EB5F92" w:rsidRDefault="00430219">
      <w:pPr>
        <w:pStyle w:val="SourceCode"/>
      </w:pPr>
      <w:r>
        <w:t xml:space="preserve">    "qwertyuiopasdfgh", "iloveyouiloveyou"];</w:t>
      </w:r>
    </w:p>
    <w:p w14:paraId="76630799" w14:textId="77777777" w:rsidR="00EB5F92" w:rsidRDefault="00EB5F92">
      <w:pPr>
        <w:pStyle w:val="SourceCode"/>
      </w:pPr>
    </w:p>
    <w:p w14:paraId="50277902" w14:textId="77777777" w:rsidR="00EB5F92" w:rsidRDefault="00430219">
      <w:pPr>
        <w:pStyle w:val="SourceCode"/>
      </w:pPr>
      <w:r>
        <w:t>// The problem with a new username, or "" when it may be used: 1 to 64</w:t>
      </w:r>
    </w:p>
    <w:p w14:paraId="155A2875" w14:textId="77777777" w:rsidR="00EB5F92" w:rsidRDefault="00430219">
      <w:pPr>
        <w:pStyle w:val="SourceCode"/>
      </w:pPr>
      <w:r>
        <w:t>// characters, the column's size, and no spaces. Remember, countCharacters</w:t>
      </w:r>
    </w:p>
    <w:p w14:paraId="3ECEC51B" w14:textId="77777777" w:rsidR="00EB5F92" w:rsidRDefault="00430219">
      <w:pPr>
        <w:pStyle w:val="SourceCode"/>
      </w:pPr>
      <w:r>
        <w:t>// counts characters, not UTF-16 units (Lesson 5.6).</w:t>
      </w:r>
    </w:p>
    <w:p w14:paraId="1D6C63EB" w14:textId="77777777" w:rsidR="00EB5F92" w:rsidRDefault="00430219">
      <w:pPr>
        <w:pStyle w:val="SourceCode"/>
      </w:pPr>
      <w:r>
        <w:t>function usernameProblem(username: string): string {</w:t>
      </w:r>
    </w:p>
    <w:p w14:paraId="6241F04E" w14:textId="77777777" w:rsidR="00EB5F92" w:rsidRDefault="00430219">
      <w:pPr>
        <w:pStyle w:val="SourceCode"/>
      </w:pPr>
      <w:r>
        <w:t xml:space="preserve">    const length = contacts.countCharacters(username);</w:t>
      </w:r>
    </w:p>
    <w:p w14:paraId="16ACDA8C" w14:textId="77777777" w:rsidR="00EB5F92" w:rsidRDefault="00430219">
      <w:pPr>
        <w:pStyle w:val="SourceCode"/>
      </w:pPr>
      <w:r>
        <w:t xml:space="preserve">    if (length &lt; 1 || length &gt; MAX_USERNAME_LENGTH || username.includes(" ")) {</w:t>
      </w:r>
    </w:p>
    <w:p w14:paraId="0048EA28" w14:textId="77777777" w:rsidR="00EB5F92" w:rsidRDefault="00430219">
      <w:pPr>
        <w:pStyle w:val="SourceCode"/>
      </w:pPr>
      <w:r>
        <w:t xml:space="preserve">        return "the username must have 1 to 64 characters and no spaces";</w:t>
      </w:r>
    </w:p>
    <w:p w14:paraId="084BA3FA" w14:textId="77777777" w:rsidR="00EB5F92" w:rsidRDefault="00430219">
      <w:pPr>
        <w:pStyle w:val="SourceCode"/>
      </w:pPr>
      <w:r>
        <w:t xml:space="preserve">    }</w:t>
      </w:r>
    </w:p>
    <w:p w14:paraId="58DE5E13" w14:textId="77777777" w:rsidR="00EB5F92" w:rsidRDefault="00430219">
      <w:pPr>
        <w:pStyle w:val="SourceCode"/>
      </w:pPr>
      <w:r>
        <w:t xml:space="preserve">    return "";</w:t>
      </w:r>
    </w:p>
    <w:p w14:paraId="65CBE638" w14:textId="77777777" w:rsidR="00EB5F92" w:rsidRDefault="00430219">
      <w:pPr>
        <w:pStyle w:val="SourceCode"/>
      </w:pPr>
      <w:r>
        <w:t>}</w:t>
      </w:r>
    </w:p>
    <w:p w14:paraId="5A4BCF67" w14:textId="77777777" w:rsidR="00EB5F92" w:rsidRDefault="00EB5F92">
      <w:pPr>
        <w:pStyle w:val="SourceCode"/>
      </w:pPr>
    </w:p>
    <w:p w14:paraId="29609330" w14:textId="77777777" w:rsidR="00EB5F92" w:rsidRDefault="00430219">
      <w:pPr>
        <w:pStyle w:val="SourceCode"/>
      </w:pPr>
      <w:r>
        <w:t>// The problem with a new password, or "" when it may be used. NIST also asks</w:t>
      </w:r>
    </w:p>
    <w:p w14:paraId="78FB5A12" w14:textId="77777777" w:rsidR="00EB5F92" w:rsidRDefault="00430219">
      <w:pPr>
        <w:pStyle w:val="SourceCode"/>
      </w:pPr>
      <w:r>
        <w:t>// a site to refuse words the attacker can guess from the account itself,</w:t>
      </w:r>
    </w:p>
    <w:p w14:paraId="5DBB693C" w14:textId="77777777" w:rsidR="00EB5F92" w:rsidRDefault="00430219">
      <w:pPr>
        <w:pStyle w:val="SourceCode"/>
      </w:pPr>
      <w:r>
        <w:t>// such as its username.</w:t>
      </w:r>
    </w:p>
    <w:p w14:paraId="79C11702" w14:textId="77777777" w:rsidR="00EB5F92" w:rsidRDefault="00430219">
      <w:pPr>
        <w:pStyle w:val="SourceCode"/>
      </w:pPr>
      <w:r>
        <w:t>function passwordProblem(password: string, username: string): string {</w:t>
      </w:r>
    </w:p>
    <w:p w14:paraId="7F9C9D5C" w14:textId="77777777" w:rsidR="00EB5F92" w:rsidRDefault="00430219">
      <w:pPr>
        <w:pStyle w:val="SourceCode"/>
      </w:pPr>
      <w:r>
        <w:t xml:space="preserve">    const length = contacts.countCharacters(password);</w:t>
      </w:r>
    </w:p>
    <w:p w14:paraId="364DD985" w14:textId="77777777" w:rsidR="00EB5F92" w:rsidRDefault="00430219">
      <w:pPr>
        <w:pStyle w:val="SourceCode"/>
      </w:pPr>
      <w:r>
        <w:t xml:space="preserve">    if (length &lt; MIN_PASSWORD_LENGTH || length &gt; MAX_PASSWORD_LENGTH) {</w:t>
      </w:r>
    </w:p>
    <w:p w14:paraId="639E89F9" w14:textId="77777777" w:rsidR="00EB5F92" w:rsidRDefault="00430219">
      <w:pPr>
        <w:pStyle w:val="SourceCode"/>
      </w:pPr>
      <w:r>
        <w:t xml:space="preserve">        return "the password must have 15 to 64 characters";</w:t>
      </w:r>
    </w:p>
    <w:p w14:paraId="541FFA4F" w14:textId="77777777" w:rsidR="00EB5F92" w:rsidRDefault="00430219">
      <w:pPr>
        <w:pStyle w:val="SourceCode"/>
      </w:pPr>
      <w:r>
        <w:t xml:space="preserve">    }</w:t>
      </w:r>
    </w:p>
    <w:p w14:paraId="69D29545" w14:textId="77777777" w:rsidR="00EB5F92" w:rsidRDefault="00430219">
      <w:pPr>
        <w:pStyle w:val="SourceCode"/>
      </w:pPr>
      <w:r>
        <w:t xml:space="preserve">    // includes is true when the list holds an equal string, and for a</w:t>
      </w:r>
    </w:p>
    <w:p w14:paraId="4EB55979" w14:textId="77777777" w:rsidR="00EB5F92" w:rsidRDefault="00430219">
      <w:pPr>
        <w:pStyle w:val="SourceCode"/>
      </w:pPr>
      <w:r>
        <w:t xml:space="preserve">    // string when it holds the other text.</w:t>
      </w:r>
    </w:p>
    <w:p w14:paraId="1E3655E5" w14:textId="77777777" w:rsidR="00EB5F92" w:rsidRDefault="00430219">
      <w:pPr>
        <w:pStyle w:val="SourceCode"/>
      </w:pPr>
      <w:r>
        <w:t xml:space="preserve">    if (COMMON_PASSWORDS.includes(password)) {</w:t>
      </w:r>
    </w:p>
    <w:p w14:paraId="2589EAFD" w14:textId="77777777" w:rsidR="00EB5F92" w:rsidRDefault="00430219">
      <w:pPr>
        <w:pStyle w:val="SourceCode"/>
      </w:pPr>
      <w:r>
        <w:t xml:space="preserve">        return "that password is too common; choose another";</w:t>
      </w:r>
    </w:p>
    <w:p w14:paraId="3708B99D" w14:textId="77777777" w:rsidR="00EB5F92" w:rsidRDefault="00430219">
      <w:pPr>
        <w:pStyle w:val="SourceCode"/>
      </w:pPr>
      <w:r>
        <w:t xml:space="preserve">    }</w:t>
      </w:r>
    </w:p>
    <w:p w14:paraId="64C57D5F" w14:textId="77777777" w:rsidR="00EB5F92" w:rsidRDefault="00430219">
      <w:pPr>
        <w:pStyle w:val="SourceCode"/>
      </w:pPr>
      <w:r>
        <w:t xml:space="preserve">    // toLowerCase makes both lowercase, so OWNER inside a password counts.</w:t>
      </w:r>
    </w:p>
    <w:p w14:paraId="07678E57" w14:textId="77777777" w:rsidR="00EB5F92" w:rsidRDefault="00430219">
      <w:pPr>
        <w:pStyle w:val="SourceCode"/>
      </w:pPr>
      <w:r>
        <w:t xml:space="preserve">    if (password.toLowerCase().includes(username.toLowerCase())) {</w:t>
      </w:r>
    </w:p>
    <w:p w14:paraId="2ACC5781" w14:textId="77777777" w:rsidR="00EB5F92" w:rsidRDefault="00430219">
      <w:pPr>
        <w:pStyle w:val="SourceCode"/>
      </w:pPr>
      <w:r>
        <w:t xml:space="preserve">        return "the password must not contain the username";</w:t>
      </w:r>
    </w:p>
    <w:p w14:paraId="7C45B6AB" w14:textId="77777777" w:rsidR="00EB5F92" w:rsidRDefault="00430219">
      <w:pPr>
        <w:pStyle w:val="SourceCode"/>
      </w:pPr>
      <w:r>
        <w:t xml:space="preserve">    }</w:t>
      </w:r>
    </w:p>
    <w:p w14:paraId="197DB0EA" w14:textId="77777777" w:rsidR="00EB5F92" w:rsidRDefault="00430219">
      <w:pPr>
        <w:pStyle w:val="SourceCode"/>
      </w:pPr>
      <w:r>
        <w:t xml:space="preserve">    return "";</w:t>
      </w:r>
    </w:p>
    <w:p w14:paraId="05F8BEFA" w14:textId="77777777" w:rsidR="00EB5F92" w:rsidRDefault="00430219">
      <w:pPr>
        <w:pStyle w:val="SourceCode"/>
      </w:pPr>
      <w:r>
        <w:t>}</w:t>
      </w:r>
    </w:p>
    <w:p w14:paraId="32C3389D" w14:textId="77777777" w:rsidR="00EB5F92" w:rsidRDefault="00EB5F92">
      <w:pPr>
        <w:pStyle w:val="SourceCode"/>
      </w:pPr>
    </w:p>
    <w:p w14:paraId="065FB6EE" w14:textId="77777777" w:rsidR="00EB5F92" w:rsidRDefault="00430219">
      <w:pPr>
        <w:pStyle w:val="SourceCode"/>
      </w:pPr>
      <w:r>
        <w:t>// Adds an account. Resolves to true when it worked.</w:t>
      </w:r>
    </w:p>
    <w:p w14:paraId="20F97E69" w14:textId="77777777" w:rsidR="00EB5F92" w:rsidRDefault="00430219">
      <w:pPr>
        <w:pStyle w:val="SourceCode"/>
      </w:pPr>
      <w:r>
        <w:t>async function runAdd(connection: Connection,</w:t>
      </w:r>
    </w:p>
    <w:p w14:paraId="1E735398" w14:textId="77777777" w:rsidR="00EB5F92" w:rsidRDefault="00430219">
      <w:pPr>
        <w:pStyle w:val="SourceCode"/>
      </w:pPr>
      <w:r>
        <w:t xml:space="preserve">                      username: string): Promise&lt;boolean&gt; {</w:t>
      </w:r>
    </w:p>
    <w:p w14:paraId="495AB2B4" w14:textId="77777777" w:rsidR="00EB5F92" w:rsidRDefault="00430219">
      <w:pPr>
        <w:pStyle w:val="SourceCode"/>
      </w:pPr>
      <w:r>
        <w:t xml:space="preserve">    let problem = usernameProblem(username);</w:t>
      </w:r>
    </w:p>
    <w:p w14:paraId="37867DFB" w14:textId="77777777" w:rsidR="00EB5F92" w:rsidRDefault="00430219">
      <w:pPr>
        <w:pStyle w:val="SourceCode"/>
      </w:pPr>
      <w:r>
        <w:t xml:space="preserve">    if (problem !== "") {</w:t>
      </w:r>
    </w:p>
    <w:p w14:paraId="3D9BD0D0" w14:textId="77777777" w:rsidR="00EB5F92" w:rsidRDefault="00430219">
      <w:pPr>
        <w:pStyle w:val="SourceCode"/>
      </w:pPr>
      <w:r>
        <w:t xml:space="preserve">        console.error(`Error: ${problem}`);</w:t>
      </w:r>
    </w:p>
    <w:p w14:paraId="1DA6921B" w14:textId="77777777" w:rsidR="00EB5F92" w:rsidRDefault="00430219">
      <w:pPr>
        <w:pStyle w:val="SourceCode"/>
      </w:pPr>
      <w:r>
        <w:t xml:space="preserve">        return false;</w:t>
      </w:r>
    </w:p>
    <w:p w14:paraId="1A3FE7C8" w14:textId="77777777" w:rsidR="00EB5F92" w:rsidRDefault="00430219">
      <w:pPr>
        <w:pStyle w:val="SourceCode"/>
      </w:pPr>
      <w:r>
        <w:t xml:space="preserve">    }</w:t>
      </w:r>
    </w:p>
    <w:p w14:paraId="20ABB28F" w14:textId="77777777" w:rsidR="00EB5F92" w:rsidRDefault="00430219">
      <w:pPr>
        <w:pStyle w:val="SourceCode"/>
      </w:pPr>
      <w:r>
        <w:t xml:space="preserve">    const password = process.env["SPA_WEB_PASSWORD"];</w:t>
      </w:r>
    </w:p>
    <w:p w14:paraId="75EDD5B0" w14:textId="77777777" w:rsidR="00EB5F92" w:rsidRDefault="00430219">
      <w:pPr>
        <w:pStyle w:val="SourceCode"/>
      </w:pPr>
      <w:r>
        <w:t xml:space="preserve">    if (password === undefined || password === "") {</w:t>
      </w:r>
    </w:p>
    <w:p w14:paraId="402BB48D" w14:textId="77777777" w:rsidR="00EB5F92" w:rsidRDefault="00430219">
      <w:pPr>
        <w:pStyle w:val="SourceCode"/>
      </w:pPr>
      <w:r>
        <w:t xml:space="preserve">        console.error("Error: SPA_WEB_PASSWORD is not set");</w:t>
      </w:r>
    </w:p>
    <w:p w14:paraId="67BA698D" w14:textId="77777777" w:rsidR="00EB5F92" w:rsidRDefault="00430219">
      <w:pPr>
        <w:pStyle w:val="SourceCode"/>
      </w:pPr>
      <w:r>
        <w:t xml:space="preserve">        return false;</w:t>
      </w:r>
    </w:p>
    <w:p w14:paraId="75702860" w14:textId="77777777" w:rsidR="00EB5F92" w:rsidRDefault="00430219">
      <w:pPr>
        <w:pStyle w:val="SourceCode"/>
      </w:pPr>
      <w:r>
        <w:t xml:space="preserve">    }</w:t>
      </w:r>
    </w:p>
    <w:p w14:paraId="6AC9E920" w14:textId="77777777" w:rsidR="00EB5F92" w:rsidRDefault="00430219">
      <w:pPr>
        <w:pStyle w:val="SourceCode"/>
      </w:pPr>
      <w:r>
        <w:t xml:space="preserve">    problem = passwordProblem(password, username);</w:t>
      </w:r>
    </w:p>
    <w:p w14:paraId="5F017360" w14:textId="77777777" w:rsidR="00EB5F92" w:rsidRDefault="00430219">
      <w:pPr>
        <w:pStyle w:val="SourceCode"/>
      </w:pPr>
      <w:r>
        <w:t xml:space="preserve">    if (problem !== "") {</w:t>
      </w:r>
    </w:p>
    <w:p w14:paraId="55B4025D" w14:textId="77777777" w:rsidR="00EB5F92" w:rsidRDefault="00430219">
      <w:pPr>
        <w:pStyle w:val="SourceCode"/>
      </w:pPr>
      <w:r>
        <w:t xml:space="preserve">        console.error(`Error: ${problem}`);</w:t>
      </w:r>
    </w:p>
    <w:p w14:paraId="75CB977A" w14:textId="77777777" w:rsidR="00EB5F92" w:rsidRDefault="00430219">
      <w:pPr>
        <w:pStyle w:val="SourceCode"/>
      </w:pPr>
      <w:r>
        <w:t xml:space="preserve">        return false;</w:t>
      </w:r>
    </w:p>
    <w:p w14:paraId="1E7F2087" w14:textId="77777777" w:rsidR="00EB5F92" w:rsidRDefault="00430219">
      <w:pPr>
        <w:pStyle w:val="SourceCode"/>
      </w:pPr>
      <w:r>
        <w:t xml:space="preserve">    }</w:t>
      </w:r>
    </w:p>
    <w:p w14:paraId="0E0FA29A" w14:textId="77777777" w:rsidR="00EB5F92" w:rsidRDefault="00430219">
      <w:pPr>
        <w:pStyle w:val="SourceCode"/>
      </w:pPr>
      <w:r>
        <w:t xml:space="preserve">    const [status, storeProblem] = await userStore.addUser(connection, username,</w:t>
      </w:r>
    </w:p>
    <w:p w14:paraId="08DDB355" w14:textId="77777777" w:rsidR="00EB5F92" w:rsidRDefault="00430219">
      <w:pPr>
        <w:pStyle w:val="SourceCode"/>
      </w:pPr>
      <w:r>
        <w:t xml:space="preserve">        password);</w:t>
      </w:r>
    </w:p>
    <w:p w14:paraId="3C357EFF" w14:textId="77777777" w:rsidR="00EB5F92" w:rsidRDefault="00430219">
      <w:pPr>
        <w:pStyle w:val="SourceCode"/>
      </w:pPr>
      <w:r>
        <w:t xml:space="preserve">    // MySQL refuses a username already in the table (UNIQUE, 1062), which</w:t>
      </w:r>
    </w:p>
    <w:p w14:paraId="6B55E289" w14:textId="77777777" w:rsidR="00EB5F92" w:rsidRDefault="00430219">
      <w:pPr>
        <w:pStyle w:val="SourceCode"/>
      </w:pPr>
      <w:r>
        <w:t xml:space="preserve">    // handleDatabaseError reports as DuplicateEmail, its name for 1062.</w:t>
      </w:r>
    </w:p>
    <w:p w14:paraId="58E0A32B" w14:textId="77777777" w:rsidR="00EB5F92" w:rsidRDefault="00430219">
      <w:pPr>
        <w:pStyle w:val="SourceCode"/>
      </w:pPr>
      <w:r>
        <w:t xml:space="preserve">    if (status === ContactStatus.DuplicateEmail) {</w:t>
      </w:r>
    </w:p>
    <w:p w14:paraId="3CE09D23" w14:textId="77777777" w:rsidR="00EB5F92" w:rsidRDefault="00430219">
      <w:pPr>
        <w:pStyle w:val="SourceCode"/>
      </w:pPr>
      <w:r>
        <w:t xml:space="preserve">        console.error("Error: that username is taken");</w:t>
      </w:r>
    </w:p>
    <w:p w14:paraId="0FF90C81" w14:textId="77777777" w:rsidR="00EB5F92" w:rsidRDefault="00430219">
      <w:pPr>
        <w:pStyle w:val="SourceCode"/>
      </w:pPr>
      <w:r>
        <w:t xml:space="preserve">        return false;</w:t>
      </w:r>
    </w:p>
    <w:p w14:paraId="60615A99" w14:textId="77777777" w:rsidR="00EB5F92" w:rsidRDefault="00430219">
      <w:pPr>
        <w:pStyle w:val="SourceCode"/>
      </w:pPr>
      <w:r>
        <w:t xml:space="preserve">    }</w:t>
      </w:r>
    </w:p>
    <w:p w14:paraId="11DD8018" w14:textId="77777777" w:rsidR="00EB5F92" w:rsidRDefault="00430219">
      <w:pPr>
        <w:pStyle w:val="SourceCode"/>
      </w:pPr>
      <w:r>
        <w:t xml:space="preserve">    if (status !== ContactStatus.Success) {</w:t>
      </w:r>
    </w:p>
    <w:p w14:paraId="7987CA65" w14:textId="77777777" w:rsidR="00EB5F92" w:rsidRDefault="00430219">
      <w:pPr>
        <w:pStyle w:val="SourceCode"/>
      </w:pPr>
      <w:r>
        <w:t xml:space="preserve">        console.error(`Error: ${contacts.statusMessage(status, storeProblem)}`);</w:t>
      </w:r>
    </w:p>
    <w:p w14:paraId="696C6EF0" w14:textId="77777777" w:rsidR="00EB5F92" w:rsidRDefault="00430219">
      <w:pPr>
        <w:pStyle w:val="SourceCode"/>
      </w:pPr>
      <w:r>
        <w:t xml:space="preserve">        return false;</w:t>
      </w:r>
    </w:p>
    <w:p w14:paraId="7FE8DCE7" w14:textId="77777777" w:rsidR="00EB5F92" w:rsidRDefault="00430219">
      <w:pPr>
        <w:pStyle w:val="SourceCode"/>
      </w:pPr>
      <w:r>
        <w:t xml:space="preserve">    }</w:t>
      </w:r>
    </w:p>
    <w:p w14:paraId="236F8374" w14:textId="77777777" w:rsidR="00EB5F92" w:rsidRDefault="00430219">
      <w:pPr>
        <w:pStyle w:val="SourceCode"/>
      </w:pPr>
      <w:r>
        <w:t xml:space="preserve">    console.log(`Added ${username}`);</w:t>
      </w:r>
    </w:p>
    <w:p w14:paraId="0812C499" w14:textId="77777777" w:rsidR="00EB5F92" w:rsidRDefault="00430219">
      <w:pPr>
        <w:pStyle w:val="SourceCode"/>
      </w:pPr>
      <w:r>
        <w:t xml:space="preserve">    return true;</w:t>
      </w:r>
    </w:p>
    <w:p w14:paraId="530CD1AF" w14:textId="77777777" w:rsidR="00EB5F92" w:rsidRDefault="00430219">
      <w:pPr>
        <w:pStyle w:val="SourceCode"/>
      </w:pPr>
      <w:r>
        <w:t>}</w:t>
      </w:r>
    </w:p>
    <w:p w14:paraId="2DD517F1" w14:textId="77777777" w:rsidR="00EB5F92" w:rsidRDefault="00EB5F92">
      <w:pPr>
        <w:pStyle w:val="SourceCode"/>
      </w:pPr>
    </w:p>
    <w:p w14:paraId="63044B92" w14:textId="77777777" w:rsidR="00EB5F92" w:rsidRDefault="00430219">
      <w:pPr>
        <w:pStyle w:val="SourceCode"/>
      </w:pPr>
      <w:r>
        <w:t>// Prints every account's username, never a hash.</w:t>
      </w:r>
    </w:p>
    <w:p w14:paraId="36D403C5" w14:textId="77777777" w:rsidR="00EB5F92" w:rsidRDefault="00430219">
      <w:pPr>
        <w:pStyle w:val="SourceCode"/>
      </w:pPr>
      <w:r>
        <w:t>async function runList(connection: Connection): Promise&lt;boolean&gt; {</w:t>
      </w:r>
    </w:p>
    <w:p w14:paraId="7EA16D56" w14:textId="77777777" w:rsidR="00EB5F92" w:rsidRDefault="00430219">
      <w:pPr>
        <w:pStyle w:val="SourceCode"/>
      </w:pPr>
      <w:r>
        <w:t xml:space="preserve">    const [status, problem, usernames] =</w:t>
      </w:r>
    </w:p>
    <w:p w14:paraId="11EC751B" w14:textId="77777777" w:rsidR="00EB5F92" w:rsidRDefault="00430219">
      <w:pPr>
        <w:pStyle w:val="SourceCode"/>
      </w:pPr>
      <w:r>
        <w:t xml:space="preserve">        await userStore.readUsernames(connection);</w:t>
      </w:r>
    </w:p>
    <w:p w14:paraId="37553FD6" w14:textId="77777777" w:rsidR="00EB5F92" w:rsidRDefault="00430219">
      <w:pPr>
        <w:pStyle w:val="SourceCode"/>
      </w:pPr>
      <w:r>
        <w:t xml:space="preserve">    if (status !== ContactStatus.Success) {</w:t>
      </w:r>
    </w:p>
    <w:p w14:paraId="5C7EC2F7" w14:textId="77777777" w:rsidR="00EB5F92" w:rsidRDefault="00430219">
      <w:pPr>
        <w:pStyle w:val="SourceCode"/>
      </w:pPr>
      <w:r>
        <w:t xml:space="preserve">        console.error(`Error: ${contacts.statusMessage(status, problem)}`);</w:t>
      </w:r>
    </w:p>
    <w:p w14:paraId="060A6FDA" w14:textId="77777777" w:rsidR="00EB5F92" w:rsidRDefault="00430219">
      <w:pPr>
        <w:pStyle w:val="SourceCode"/>
      </w:pPr>
      <w:r>
        <w:t xml:space="preserve">        return false;</w:t>
      </w:r>
    </w:p>
    <w:p w14:paraId="5971A3CF" w14:textId="77777777" w:rsidR="00EB5F92" w:rsidRDefault="00430219">
      <w:pPr>
        <w:pStyle w:val="SourceCode"/>
      </w:pPr>
      <w:r>
        <w:t xml:space="preserve">    }</w:t>
      </w:r>
    </w:p>
    <w:p w14:paraId="77A61D14" w14:textId="77777777" w:rsidR="00EB5F92" w:rsidRDefault="00430219">
      <w:pPr>
        <w:pStyle w:val="SourceCode"/>
      </w:pPr>
      <w:r>
        <w:t xml:space="preserve">    if (usernames.length === 0) {</w:t>
      </w:r>
    </w:p>
    <w:p w14:paraId="3AB68326" w14:textId="77777777" w:rsidR="00EB5F92" w:rsidRDefault="00430219">
      <w:pPr>
        <w:pStyle w:val="SourceCode"/>
      </w:pPr>
      <w:r>
        <w:t xml:space="preserve">        console.log("No accounts.");</w:t>
      </w:r>
    </w:p>
    <w:p w14:paraId="06D21E74" w14:textId="77777777" w:rsidR="00EB5F92" w:rsidRDefault="00430219">
      <w:pPr>
        <w:pStyle w:val="SourceCode"/>
      </w:pPr>
      <w:r>
        <w:t xml:space="preserve">    }</w:t>
      </w:r>
    </w:p>
    <w:p w14:paraId="45E6ECDB" w14:textId="77777777" w:rsidR="00EB5F92" w:rsidRDefault="00430219">
      <w:pPr>
        <w:pStyle w:val="SourceCode"/>
      </w:pPr>
      <w:r>
        <w:t xml:space="preserve">    for (const username of usernames) {</w:t>
      </w:r>
    </w:p>
    <w:p w14:paraId="4719678C" w14:textId="77777777" w:rsidR="00EB5F92" w:rsidRDefault="00430219">
      <w:pPr>
        <w:pStyle w:val="SourceCode"/>
      </w:pPr>
      <w:r>
        <w:t xml:space="preserve">        console.log(username);</w:t>
      </w:r>
    </w:p>
    <w:p w14:paraId="34A64578" w14:textId="77777777" w:rsidR="00EB5F92" w:rsidRDefault="00430219">
      <w:pPr>
        <w:pStyle w:val="SourceCode"/>
      </w:pPr>
      <w:r>
        <w:t xml:space="preserve">    }</w:t>
      </w:r>
    </w:p>
    <w:p w14:paraId="69C3DDBD" w14:textId="77777777" w:rsidR="00EB5F92" w:rsidRDefault="00430219">
      <w:pPr>
        <w:pStyle w:val="SourceCode"/>
      </w:pPr>
      <w:r>
        <w:t xml:space="preserve">    return true;</w:t>
      </w:r>
    </w:p>
    <w:p w14:paraId="1A1E9100" w14:textId="77777777" w:rsidR="00EB5F92" w:rsidRDefault="00430219">
      <w:pPr>
        <w:pStyle w:val="SourceCode"/>
      </w:pPr>
      <w:r>
        <w:t>}</w:t>
      </w:r>
    </w:p>
    <w:p w14:paraId="21AD71B6" w14:textId="77777777" w:rsidR="00EB5F92" w:rsidRDefault="00EB5F92">
      <w:pPr>
        <w:pStyle w:val="SourceCode"/>
      </w:pPr>
    </w:p>
    <w:p w14:paraId="15F01C40" w14:textId="77777777" w:rsidR="00EB5F92" w:rsidRDefault="00430219">
      <w:pPr>
        <w:pStyle w:val="SourceCode"/>
      </w:pPr>
      <w:r>
        <w:t>// Removes an account, and with it every session it had.</w:t>
      </w:r>
    </w:p>
    <w:p w14:paraId="37788184" w14:textId="77777777" w:rsidR="00EB5F92" w:rsidRDefault="00430219">
      <w:pPr>
        <w:pStyle w:val="SourceCode"/>
      </w:pPr>
      <w:r>
        <w:t>async function runRemove(connection: Connection,</w:t>
      </w:r>
    </w:p>
    <w:p w14:paraId="250D7C9F" w14:textId="77777777" w:rsidR="00EB5F92" w:rsidRDefault="00430219">
      <w:pPr>
        <w:pStyle w:val="SourceCode"/>
      </w:pPr>
      <w:r>
        <w:t xml:space="preserve">                         username: string): Promise&lt;boolean&gt; {</w:t>
      </w:r>
    </w:p>
    <w:p w14:paraId="1172A72C" w14:textId="77777777" w:rsidR="00EB5F92" w:rsidRDefault="00430219">
      <w:pPr>
        <w:pStyle w:val="SourceCode"/>
      </w:pPr>
      <w:r>
        <w:t xml:space="preserve">    const [status, problem] = await userStore.removeUser(connection, username);</w:t>
      </w:r>
    </w:p>
    <w:p w14:paraId="7683FA6E" w14:textId="77777777" w:rsidR="00EB5F92" w:rsidRDefault="00430219">
      <w:pPr>
        <w:pStyle w:val="SourceCode"/>
      </w:pPr>
      <w:r>
        <w:t xml:space="preserve">    if (status === ContactStatus.NotFound) {</w:t>
      </w:r>
    </w:p>
    <w:p w14:paraId="402B37AF" w14:textId="77777777" w:rsidR="00EB5F92" w:rsidRDefault="00430219">
      <w:pPr>
        <w:pStyle w:val="SourceCode"/>
      </w:pPr>
      <w:r>
        <w:t xml:space="preserve">        console.error("Error: no account has that username");</w:t>
      </w:r>
    </w:p>
    <w:p w14:paraId="550419CD" w14:textId="77777777" w:rsidR="00EB5F92" w:rsidRDefault="00430219">
      <w:pPr>
        <w:pStyle w:val="SourceCode"/>
      </w:pPr>
      <w:r>
        <w:t xml:space="preserve">        return false;</w:t>
      </w:r>
    </w:p>
    <w:p w14:paraId="195EB686" w14:textId="77777777" w:rsidR="00EB5F92" w:rsidRDefault="00430219">
      <w:pPr>
        <w:pStyle w:val="SourceCode"/>
      </w:pPr>
      <w:r>
        <w:t xml:space="preserve">    }</w:t>
      </w:r>
    </w:p>
    <w:p w14:paraId="618CFF7B" w14:textId="77777777" w:rsidR="00EB5F92" w:rsidRDefault="00430219">
      <w:pPr>
        <w:pStyle w:val="SourceCode"/>
      </w:pPr>
      <w:r>
        <w:t xml:space="preserve">    if (status !== ContactStatus.Success) {</w:t>
      </w:r>
    </w:p>
    <w:p w14:paraId="7931F27D" w14:textId="77777777" w:rsidR="00EB5F92" w:rsidRDefault="00430219">
      <w:pPr>
        <w:pStyle w:val="SourceCode"/>
      </w:pPr>
      <w:r>
        <w:t xml:space="preserve">        console.error(`Error: ${contacts.statusMessage(status, problem)}`);</w:t>
      </w:r>
    </w:p>
    <w:p w14:paraId="0C309954" w14:textId="77777777" w:rsidR="00EB5F92" w:rsidRDefault="00430219">
      <w:pPr>
        <w:pStyle w:val="SourceCode"/>
      </w:pPr>
      <w:r>
        <w:t xml:space="preserve">        return false;</w:t>
      </w:r>
    </w:p>
    <w:p w14:paraId="3F76DEFE" w14:textId="77777777" w:rsidR="00EB5F92" w:rsidRDefault="00430219">
      <w:pPr>
        <w:pStyle w:val="SourceCode"/>
      </w:pPr>
      <w:r>
        <w:t xml:space="preserve">    }</w:t>
      </w:r>
    </w:p>
    <w:p w14:paraId="4E5587F2" w14:textId="77777777" w:rsidR="00EB5F92" w:rsidRDefault="00430219">
      <w:pPr>
        <w:pStyle w:val="SourceCode"/>
      </w:pPr>
      <w:r>
        <w:t xml:space="preserve">    console.log(`Removed ${username}`);</w:t>
      </w:r>
    </w:p>
    <w:p w14:paraId="424D284E" w14:textId="77777777" w:rsidR="00EB5F92" w:rsidRDefault="00430219">
      <w:pPr>
        <w:pStyle w:val="SourceCode"/>
      </w:pPr>
      <w:r>
        <w:t xml:space="preserve">    return true;</w:t>
      </w:r>
    </w:p>
    <w:p w14:paraId="25100690" w14:textId="77777777" w:rsidR="00EB5F92" w:rsidRDefault="00430219">
      <w:pPr>
        <w:pStyle w:val="SourceCode"/>
      </w:pPr>
      <w:r>
        <w:t>}</w:t>
      </w:r>
    </w:p>
    <w:p w14:paraId="72D88E10" w14:textId="77777777" w:rsidR="00EB5F92" w:rsidRDefault="00EB5F92">
      <w:pPr>
        <w:pStyle w:val="SourceCode"/>
      </w:pPr>
    </w:p>
    <w:p w14:paraId="78CEEE26" w14:textId="77777777" w:rsidR="00EB5F92" w:rsidRDefault="00430219">
      <w:pPr>
        <w:pStyle w:val="SourceCode"/>
      </w:pPr>
      <w:r>
        <w:t>// Remember, runs the command on the command line, as Lesson 6.16's key</w:t>
      </w:r>
    </w:p>
    <w:p w14:paraId="35932F33" w14:textId="77777777" w:rsidR="00EB5F92" w:rsidRDefault="00430219">
      <w:pPr>
        <w:pStyle w:val="SourceCode"/>
      </w:pPr>
      <w:r>
        <w:t>// tool does. Resolves to true when it worked.</w:t>
      </w:r>
    </w:p>
    <w:p w14:paraId="6A869A0E" w14:textId="77777777" w:rsidR="00EB5F92" w:rsidRDefault="00430219">
      <w:pPr>
        <w:pStyle w:val="SourceCode"/>
      </w:pPr>
      <w:r>
        <w:t>async function runCommand(connection: Connection,</w:t>
      </w:r>
    </w:p>
    <w:p w14:paraId="48D105D1" w14:textId="77777777" w:rsidR="00EB5F92" w:rsidRDefault="00430219">
      <w:pPr>
        <w:pStyle w:val="SourceCode"/>
      </w:pPr>
      <w:r>
        <w:t xml:space="preserve">                          words: string[]): Promise&lt;boolean&gt; {</w:t>
      </w:r>
    </w:p>
    <w:p w14:paraId="15D91100" w14:textId="77777777" w:rsidR="00EB5F92" w:rsidRDefault="00430219">
      <w:pPr>
        <w:pStyle w:val="SourceCode"/>
      </w:pPr>
      <w:r>
        <w:t xml:space="preserve">    if (words.length === 2 &amp;&amp; words[0] === "add") {</w:t>
      </w:r>
    </w:p>
    <w:p w14:paraId="436DD9F5" w14:textId="77777777" w:rsidR="00EB5F92" w:rsidRDefault="00430219">
      <w:pPr>
        <w:pStyle w:val="SourceCode"/>
      </w:pPr>
      <w:r>
        <w:t xml:space="preserve">        return await runAdd(connection, words[1]);</w:t>
      </w:r>
    </w:p>
    <w:p w14:paraId="684F653E" w14:textId="77777777" w:rsidR="00EB5F92" w:rsidRDefault="00430219">
      <w:pPr>
        <w:pStyle w:val="SourceCode"/>
      </w:pPr>
      <w:r>
        <w:t xml:space="preserve">    }</w:t>
      </w:r>
    </w:p>
    <w:p w14:paraId="48EBE22D" w14:textId="77777777" w:rsidR="00EB5F92" w:rsidRDefault="00430219">
      <w:pPr>
        <w:pStyle w:val="SourceCode"/>
      </w:pPr>
      <w:r>
        <w:t xml:space="preserve">    if (words.length === 1 &amp;&amp; words[0] === "list") {</w:t>
      </w:r>
    </w:p>
    <w:p w14:paraId="1C50AC58" w14:textId="77777777" w:rsidR="00EB5F92" w:rsidRDefault="00430219">
      <w:pPr>
        <w:pStyle w:val="SourceCode"/>
      </w:pPr>
      <w:r>
        <w:t xml:space="preserve">        return await runList(connection);</w:t>
      </w:r>
    </w:p>
    <w:p w14:paraId="5DF07732" w14:textId="77777777" w:rsidR="00EB5F92" w:rsidRDefault="00430219">
      <w:pPr>
        <w:pStyle w:val="SourceCode"/>
      </w:pPr>
      <w:r>
        <w:t xml:space="preserve">    }</w:t>
      </w:r>
    </w:p>
    <w:p w14:paraId="6D19A116" w14:textId="77777777" w:rsidR="00EB5F92" w:rsidRDefault="00430219">
      <w:pPr>
        <w:pStyle w:val="SourceCode"/>
      </w:pPr>
      <w:r>
        <w:t xml:space="preserve">    if (words.length === 2 &amp;&amp; words[0] === "remove") {</w:t>
      </w:r>
    </w:p>
    <w:p w14:paraId="0B45C6BA" w14:textId="77777777" w:rsidR="00EB5F92" w:rsidRDefault="00430219">
      <w:pPr>
        <w:pStyle w:val="SourceCode"/>
      </w:pPr>
      <w:r>
        <w:t xml:space="preserve">        return await runRemove(connection, words[1]);</w:t>
      </w:r>
    </w:p>
    <w:p w14:paraId="0EE57942" w14:textId="77777777" w:rsidR="00EB5F92" w:rsidRDefault="00430219">
      <w:pPr>
        <w:pStyle w:val="SourceCode"/>
      </w:pPr>
      <w:r>
        <w:t xml:space="preserve">    }</w:t>
      </w:r>
    </w:p>
    <w:p w14:paraId="1469887C" w14:textId="77777777" w:rsidR="00EB5F92" w:rsidRDefault="00430219">
      <w:pPr>
        <w:pStyle w:val="SourceCode"/>
      </w:pPr>
      <w:r>
        <w:t xml:space="preserve">    console.error(`Error: ${USAGE}`);</w:t>
      </w:r>
    </w:p>
    <w:p w14:paraId="2FA5B6AB" w14:textId="77777777" w:rsidR="00EB5F92" w:rsidRDefault="00430219">
      <w:pPr>
        <w:pStyle w:val="SourceCode"/>
      </w:pPr>
      <w:r>
        <w:t xml:space="preserve">    return false;</w:t>
      </w:r>
    </w:p>
    <w:p w14:paraId="035D8BC0" w14:textId="77777777" w:rsidR="00EB5F92" w:rsidRDefault="00430219">
      <w:pPr>
        <w:pStyle w:val="SourceCode"/>
      </w:pPr>
      <w:r>
        <w:t>}</w:t>
      </w:r>
    </w:p>
    <w:p w14:paraId="36C6FF1F" w14:textId="77777777" w:rsidR="00EB5F92" w:rsidRDefault="00EB5F92">
      <w:pPr>
        <w:pStyle w:val="SourceCode"/>
      </w:pPr>
    </w:p>
    <w:p w14:paraId="0B360ED9" w14:textId="77777777" w:rsidR="00EB5F92" w:rsidRDefault="00430219">
      <w:pPr>
        <w:pStyle w:val="SourceCode"/>
      </w:pPr>
      <w:r>
        <w:t>async function main(): Promise&lt;void&gt; {</w:t>
      </w:r>
    </w:p>
    <w:p w14:paraId="33E4525B" w14:textId="77777777" w:rsidR="00EB5F92" w:rsidRDefault="00430219">
      <w:pPr>
        <w:pStyle w:val="SourceCode"/>
      </w:pPr>
      <w:r>
        <w:t xml:space="preserve">    let [status, problem, connection] = await contactStore.openConnection();</w:t>
      </w:r>
    </w:p>
    <w:p w14:paraId="59383763" w14:textId="77777777" w:rsidR="00EB5F92" w:rsidRDefault="00430219">
      <w:pPr>
        <w:pStyle w:val="SourceCode"/>
      </w:pPr>
      <w:r>
        <w:t xml:space="preserve">    if (status === ContactStatus.Success &amp;&amp; connection !== null) {</w:t>
      </w:r>
    </w:p>
    <w:p w14:paraId="5CB1B1FF" w14:textId="77777777" w:rsidR="00EB5F92" w:rsidRDefault="00430219">
      <w:pPr>
        <w:pStyle w:val="SourceCode"/>
      </w:pPr>
      <w:r>
        <w:t xml:space="preserve">        [status, problem] = await userStore.createUserTable(connection);</w:t>
      </w:r>
    </w:p>
    <w:p w14:paraId="28066618" w14:textId="77777777" w:rsidR="00EB5F92" w:rsidRDefault="00430219">
      <w:pPr>
        <w:pStyle w:val="SourceCode"/>
      </w:pPr>
      <w:r>
        <w:t xml:space="preserve">    }</w:t>
      </w:r>
    </w:p>
    <w:p w14:paraId="1887741F" w14:textId="77777777" w:rsidR="00EB5F92" w:rsidRDefault="00430219">
      <w:pPr>
        <w:pStyle w:val="SourceCode"/>
      </w:pPr>
      <w:r>
        <w:t xml:space="preserve">    if (status !== ContactStatus.Success || connection === null) {</w:t>
      </w:r>
    </w:p>
    <w:p w14:paraId="1F7E9517" w14:textId="77777777" w:rsidR="00EB5F92" w:rsidRDefault="00430219">
      <w:pPr>
        <w:pStyle w:val="SourceCode"/>
      </w:pPr>
      <w:r>
        <w:t xml:space="preserve">        console.error(`Error: ${contacts.statusMessage(status, problem)}`);</w:t>
      </w:r>
    </w:p>
    <w:p w14:paraId="562A664D" w14:textId="77777777" w:rsidR="00EB5F92" w:rsidRDefault="00430219">
      <w:pPr>
        <w:pStyle w:val="SourceCode"/>
      </w:pPr>
      <w:r>
        <w:t xml:space="preserve">        if (connection !== null) {</w:t>
      </w:r>
    </w:p>
    <w:p w14:paraId="33A374BC" w14:textId="77777777" w:rsidR="00EB5F92" w:rsidRDefault="00430219">
      <w:pPr>
        <w:pStyle w:val="SourceCode"/>
      </w:pPr>
      <w:r>
        <w:t xml:space="preserve">            contactStore.closeConnection(connection);</w:t>
      </w:r>
    </w:p>
    <w:p w14:paraId="20C22531" w14:textId="77777777" w:rsidR="00EB5F92" w:rsidRDefault="00430219">
      <w:pPr>
        <w:pStyle w:val="SourceCode"/>
      </w:pPr>
      <w:r>
        <w:t xml:space="preserve">        }</w:t>
      </w:r>
    </w:p>
    <w:p w14:paraId="53199AEC" w14:textId="77777777" w:rsidR="00EB5F92" w:rsidRDefault="00430219">
      <w:pPr>
        <w:pStyle w:val="SourceCode"/>
      </w:pPr>
      <w:r>
        <w:t xml:space="preserve">        process.exitCode = 1;</w:t>
      </w:r>
    </w:p>
    <w:p w14:paraId="18592C93" w14:textId="77777777" w:rsidR="00EB5F92" w:rsidRDefault="00430219">
      <w:pPr>
        <w:pStyle w:val="SourceCode"/>
      </w:pPr>
      <w:r>
        <w:t xml:space="preserve">        return;</w:t>
      </w:r>
    </w:p>
    <w:p w14:paraId="300FB8E7" w14:textId="77777777" w:rsidR="00EB5F92" w:rsidRDefault="00430219">
      <w:pPr>
        <w:pStyle w:val="SourceCode"/>
      </w:pPr>
      <w:r>
        <w:t xml:space="preserve">    }</w:t>
      </w:r>
    </w:p>
    <w:p w14:paraId="663543EB" w14:textId="77777777" w:rsidR="00EB5F92" w:rsidRDefault="00430219">
      <w:pPr>
        <w:pStyle w:val="SourceCode"/>
      </w:pPr>
      <w:r>
        <w:t xml:space="preserve">    const worked = await runCommand(connection, process.argv.slice(2));</w:t>
      </w:r>
    </w:p>
    <w:p w14:paraId="247B6B95" w14:textId="77777777" w:rsidR="00EB5F92" w:rsidRDefault="00430219">
      <w:pPr>
        <w:pStyle w:val="SourceCode"/>
      </w:pPr>
      <w:r>
        <w:t xml:space="preserve">    contactStore.closeConnection(connection);</w:t>
      </w:r>
    </w:p>
    <w:p w14:paraId="2DDB0B79" w14:textId="77777777" w:rsidR="00EB5F92" w:rsidRDefault="00430219">
      <w:pPr>
        <w:pStyle w:val="SourceCode"/>
      </w:pPr>
      <w:r>
        <w:t xml:space="preserve">    if (!worked) {</w:t>
      </w:r>
    </w:p>
    <w:p w14:paraId="4753DA5A" w14:textId="77777777" w:rsidR="00EB5F92" w:rsidRDefault="00430219">
      <w:pPr>
        <w:pStyle w:val="SourceCode"/>
      </w:pPr>
      <w:r>
        <w:t xml:space="preserve">        process.exitCode = 1;</w:t>
      </w:r>
    </w:p>
    <w:p w14:paraId="76EC8DC7" w14:textId="77777777" w:rsidR="00EB5F92" w:rsidRDefault="00430219">
      <w:pPr>
        <w:pStyle w:val="SourceCode"/>
        <w:keepNext/>
      </w:pPr>
      <w:r>
        <w:t xml:space="preserve">    }</w:t>
      </w:r>
    </w:p>
    <w:p w14:paraId="6C07F863" w14:textId="77777777" w:rsidR="00EB5F92" w:rsidRDefault="00430219">
      <w:pPr>
        <w:pStyle w:val="SourceCode"/>
        <w:keepNext/>
      </w:pPr>
      <w:r>
        <w:t>}</w:t>
      </w:r>
    </w:p>
    <w:p w14:paraId="08D0D9CA" w14:textId="77777777" w:rsidR="00EB5F92" w:rsidRDefault="00EB5F92">
      <w:pPr>
        <w:pStyle w:val="SourceCode"/>
        <w:keepNext/>
      </w:pPr>
    </w:p>
    <w:p w14:paraId="4F3FDC8B" w14:textId="77777777" w:rsidR="00EB5F92" w:rsidRDefault="00430219">
      <w:pPr>
        <w:pStyle w:val="SourceCode"/>
      </w:pPr>
      <w:r>
        <w:t>main();</w:t>
      </w:r>
    </w:p>
    <w:p w14:paraId="5FFCA93F" w14:textId="77777777" w:rsidR="00EB5F92" w:rsidRDefault="00EB5F92">
      <w:pPr>
        <w:keepNext/>
      </w:pPr>
    </w:p>
    <w:p w14:paraId="7AF5AD2D" w14:textId="77777777" w:rsidR="00EB5F92" w:rsidRDefault="00430219">
      <w:pPr>
        <w:pStyle w:val="Heading3"/>
      </w:pPr>
      <w:r>
        <w:t>typescript/src/server.ts</w:t>
      </w:r>
    </w:p>
    <w:p w14:paraId="3E0188A4" w14:textId="77777777" w:rsidR="00EB5F92" w:rsidRDefault="00430219">
      <w:pPr>
        <w:pStyle w:val="SourceCode"/>
        <w:keepNext/>
      </w:pPr>
      <w:r>
        <w:t>// Lesson 8.6: Lesson 8.5's Express server, with logins. Every contact page</w:t>
      </w:r>
    </w:p>
    <w:p w14:paraId="5BE3C7A1" w14:textId="77777777" w:rsidR="00EB5F92" w:rsidRDefault="00430219">
      <w:pPr>
        <w:pStyle w:val="SourceCode"/>
        <w:keepNext/>
      </w:pPr>
      <w:r>
        <w:t>// is protected: a visitor who is not logged in is sent to the login form,</w:t>
      </w:r>
    </w:p>
    <w:p w14:paraId="4C6E5357" w14:textId="77777777" w:rsidR="00EB5F92" w:rsidRDefault="00430219">
      <w:pPr>
        <w:pStyle w:val="SourceCode"/>
      </w:pPr>
      <w:r>
        <w:t>// and comes back to the page after logging in. A login starts a new session</w:t>
      </w:r>
    </w:p>
    <w:p w14:paraId="3F800101" w14:textId="77777777" w:rsidR="00EB5F92" w:rsidRDefault="00430219">
      <w:pPr>
        <w:pStyle w:val="SourceCode"/>
      </w:pPr>
      <w:r>
        <w:t>// for the account, and logging out deletes it. Passwords are kept only as</w:t>
      </w:r>
    </w:p>
    <w:p w14:paraId="2CB35962" w14:textId="77777777" w:rsidR="00EB5F92" w:rsidRDefault="00430219">
      <w:pPr>
        <w:pStyle w:val="SourceCode"/>
      </w:pPr>
      <w:r>
        <w:t>// Argon2id hashes. Chapter 8's lessons add their pages to this file.</w:t>
      </w:r>
    </w:p>
    <w:p w14:paraId="7778CC28" w14:textId="77777777" w:rsidR="00EB5F92" w:rsidRDefault="00430219">
      <w:pPr>
        <w:pStyle w:val="SourceCode"/>
      </w:pPr>
      <w:r>
        <w:t>import { readFileSync } from "node:fs";</w:t>
      </w:r>
    </w:p>
    <w:p w14:paraId="703D0647" w14:textId="77777777" w:rsidR="00EB5F92" w:rsidRDefault="00430219">
      <w:pPr>
        <w:pStyle w:val="SourceCode"/>
      </w:pPr>
      <w:r>
        <w:t>import { createServer } from "node:https";</w:t>
      </w:r>
    </w:p>
    <w:p w14:paraId="7026B36C" w14:textId="77777777" w:rsidR="00EB5F92" w:rsidRDefault="00430219">
      <w:pPr>
        <w:pStyle w:val="SourceCode"/>
      </w:pPr>
      <w:r>
        <w:t>import express from "express";</w:t>
      </w:r>
    </w:p>
    <w:p w14:paraId="17BE2A27" w14:textId="77777777" w:rsidR="00EB5F92" w:rsidRDefault="00430219">
      <w:pPr>
        <w:pStyle w:val="SourceCode"/>
      </w:pPr>
      <w:r>
        <w:t>import type { NextFunction, Request, Response } from "express";</w:t>
      </w:r>
    </w:p>
    <w:p w14:paraId="7563CDA4" w14:textId="77777777" w:rsidR="00EB5F92" w:rsidRDefault="00430219">
      <w:pPr>
        <w:pStyle w:val="SourceCode"/>
      </w:pPr>
      <w:r>
        <w:t>import type { Connection } from "mysql2/promise";</w:t>
      </w:r>
    </w:p>
    <w:p w14:paraId="10D5049E" w14:textId="77777777" w:rsidR="00EB5F92" w:rsidRDefault="00430219">
      <w:pPr>
        <w:pStyle w:val="SourceCode"/>
      </w:pPr>
      <w:r>
        <w:t>// Remember, import type names types only; cookie-parser fills request.cookies.</w:t>
      </w:r>
    </w:p>
    <w:p w14:paraId="571ED493" w14:textId="77777777" w:rsidR="00EB5F92" w:rsidRDefault="00430219">
      <w:pPr>
        <w:pStyle w:val="SourceCode"/>
      </w:pPr>
      <w:r>
        <w:t>import cookieParser from "cookie-parser";</w:t>
      </w:r>
    </w:p>
    <w:p w14:paraId="54CDE790" w14:textId="77777777" w:rsidR="00EB5F92" w:rsidRDefault="00430219">
      <w:pPr>
        <w:pStyle w:val="SourceCode"/>
      </w:pPr>
      <w:r>
        <w:t>// Remember, your Chapter 5 contacts module and Chapter 6's store and page</w:t>
      </w:r>
    </w:p>
    <w:p w14:paraId="7A39692F" w14:textId="77777777" w:rsidR="00EB5F92" w:rsidRDefault="00430219">
      <w:pPr>
        <w:pStyle w:val="SourceCode"/>
      </w:pPr>
      <w:r>
        <w:t>// modules, copied unchanged.</w:t>
      </w:r>
    </w:p>
    <w:p w14:paraId="0785232B" w14:textId="77777777" w:rsidR="00EB5F92" w:rsidRDefault="00430219">
      <w:pPr>
        <w:pStyle w:val="SourceCode"/>
      </w:pPr>
      <w:r>
        <w:t>import * as contactPage from "./contactPage.js";</w:t>
      </w:r>
    </w:p>
    <w:p w14:paraId="19A2DC19" w14:textId="77777777" w:rsidR="00EB5F92" w:rsidRDefault="00430219">
      <w:pPr>
        <w:pStyle w:val="SourceCode"/>
      </w:pPr>
      <w:r>
        <w:t>import * as contactStore from "./contactStore.js";</w:t>
      </w:r>
    </w:p>
    <w:p w14:paraId="17E27CC2" w14:textId="77777777" w:rsidR="00EB5F92" w:rsidRDefault="00430219">
      <w:pPr>
        <w:pStyle w:val="SourceCode"/>
      </w:pPr>
      <w:r>
        <w:t>import * as contacts from "./contacts.js";</w:t>
      </w:r>
    </w:p>
    <w:p w14:paraId="66D8D180" w14:textId="77777777" w:rsidR="00EB5F92" w:rsidRDefault="00430219">
      <w:pPr>
        <w:pStyle w:val="SourceCode"/>
      </w:pPr>
      <w:r>
        <w:t>import { Contact, ContactStatus } from "./contacts.js";</w:t>
      </w:r>
    </w:p>
    <w:p w14:paraId="26EA1017" w14:textId="77777777" w:rsidR="00EB5F92" w:rsidRDefault="00430219">
      <w:pPr>
        <w:pStyle w:val="SourceCode"/>
      </w:pPr>
      <w:r>
        <w:t>// Lesson 8.5's session store, and the user store, this lesson's module.</w:t>
      </w:r>
    </w:p>
    <w:p w14:paraId="7C780E1B" w14:textId="77777777" w:rsidR="00EB5F92" w:rsidRDefault="00430219">
      <w:pPr>
        <w:pStyle w:val="SourceCode"/>
      </w:pPr>
      <w:r>
        <w:t>import * as sessionStore from "./sessionStore.js";</w:t>
      </w:r>
    </w:p>
    <w:p w14:paraId="24C21427" w14:textId="77777777" w:rsidR="00EB5F92" w:rsidRDefault="00430219">
      <w:pPr>
        <w:pStyle w:val="SourceCode"/>
      </w:pPr>
      <w:r>
        <w:t>import * as userStore from "./userStore.js";</w:t>
      </w:r>
    </w:p>
    <w:p w14:paraId="448BD6D6" w14:textId="77777777" w:rsidR="00EB5F92" w:rsidRDefault="00EB5F92">
      <w:pPr>
        <w:pStyle w:val="SourceCode"/>
      </w:pPr>
    </w:p>
    <w:p w14:paraId="43BDB233" w14:textId="77777777" w:rsidR="00EB5F92" w:rsidRDefault="00430219">
      <w:pPr>
        <w:pStyle w:val="SourceCode"/>
      </w:pPr>
      <w:r>
        <w:t>const HOST: string = "127.0.0.1";</w:t>
      </w:r>
    </w:p>
    <w:p w14:paraId="5F6A1BED" w14:textId="77777777" w:rsidR="00EB5F92" w:rsidRDefault="00430219">
      <w:pPr>
        <w:pStyle w:val="SourceCode"/>
      </w:pPr>
      <w:r>
        <w:t>const HTTPS_PORT: number = 8765;</w:t>
      </w:r>
    </w:p>
    <w:p w14:paraId="04BE454B" w14:textId="77777777" w:rsidR="00EB5F92" w:rsidRDefault="00430219">
      <w:pPr>
        <w:pStyle w:val="SourceCode"/>
      </w:pPr>
      <w:r>
        <w:t>const API_PREFIX: string = "/api/v1";</w:t>
      </w:r>
    </w:p>
    <w:p w14:paraId="1274FAD5" w14:textId="77777777" w:rsidR="00EB5F92" w:rsidRDefault="00430219">
      <w:pPr>
        <w:pStyle w:val="SourceCode"/>
      </w:pPr>
      <w:r>
        <w:t>const CONTACTS_PAGE_PATH: string = "/contacts";</w:t>
      </w:r>
    </w:p>
    <w:p w14:paraId="2CC773C7" w14:textId="77777777" w:rsidR="00EB5F92" w:rsidRDefault="00430219">
      <w:pPr>
        <w:pStyle w:val="SourceCode"/>
      </w:pPr>
      <w:r>
        <w:t>const NEW_CONTACT_PATH: string = "/contacts/new";</w:t>
      </w:r>
    </w:p>
    <w:p w14:paraId="7AB16E2F" w14:textId="77777777" w:rsidR="00EB5F92" w:rsidRDefault="00430219">
      <w:pPr>
        <w:pStyle w:val="SourceCode"/>
      </w:pPr>
      <w:r>
        <w:t>const LOGIN_PATH: string = "/login";</w:t>
      </w:r>
    </w:p>
    <w:p w14:paraId="03DCF990" w14:textId="77777777" w:rsidR="00EB5F92" w:rsidRDefault="00430219">
      <w:pPr>
        <w:pStyle w:val="SourceCode"/>
      </w:pPr>
      <w:r>
        <w:t>const LOGOUT_PATH: string = "/logout";</w:t>
      </w:r>
    </w:p>
    <w:p w14:paraId="4F5EBFC9" w14:textId="77777777" w:rsidR="00EB5F92" w:rsidRDefault="00430219">
      <w:pPr>
        <w:pStyle w:val="SourceCode"/>
      </w:pPr>
      <w:r>
        <w:t>const CERTIFICATE_FILE: string = "certs/server.pem";</w:t>
      </w:r>
    </w:p>
    <w:p w14:paraId="00F05DE3" w14:textId="77777777" w:rsidR="00EB5F92" w:rsidRDefault="00430219">
      <w:pPr>
        <w:pStyle w:val="SourceCode"/>
      </w:pPr>
      <w:r>
        <w:t>const KEY_FILE: string = "certs/server.key";</w:t>
      </w:r>
    </w:p>
    <w:p w14:paraId="204E751B" w14:textId="77777777" w:rsidR="00EB5F92" w:rsidRDefault="00430219">
      <w:pPr>
        <w:pStyle w:val="SourceCode"/>
      </w:pPr>
      <w:r>
        <w:t>const JSON_TYPE: string = "application/json; charset=utf-8";</w:t>
      </w:r>
    </w:p>
    <w:p w14:paraId="7CEF43A7" w14:textId="77777777" w:rsidR="00EB5F92" w:rsidRDefault="00430219">
      <w:pPr>
        <w:pStyle w:val="SourceCode"/>
      </w:pPr>
      <w:r>
        <w:t>const HTML_TYPE: string = "text/html; charset=utf-8";</w:t>
      </w:r>
    </w:p>
    <w:p w14:paraId="020367E1" w14:textId="77777777" w:rsidR="00EB5F92" w:rsidRDefault="00430219">
      <w:pPr>
        <w:pStyle w:val="SourceCode"/>
      </w:pPr>
      <w:r>
        <w:t>const NOT_FOUND_JSON: string =</w:t>
      </w:r>
    </w:p>
    <w:p w14:paraId="57B4C488" w14:textId="77777777" w:rsidR="00EB5F92" w:rsidRDefault="00430219">
      <w:pPr>
        <w:pStyle w:val="SourceCode"/>
      </w:pPr>
      <w:r>
        <w:t xml:space="preserve">    '{"code":"not_found","message":"no such path"}';</w:t>
      </w:r>
    </w:p>
    <w:p w14:paraId="4CE46C2D" w14:textId="77777777" w:rsidR="00EB5F92" w:rsidRDefault="00430219">
      <w:pPr>
        <w:pStyle w:val="SourceCode"/>
      </w:pPr>
      <w:r>
        <w:t>// Lesson 6.11's path id: the digits 0 to 9 only, at most 10 of them, and 1</w:t>
      </w:r>
    </w:p>
    <w:p w14:paraId="7216D1DC" w14:textId="77777777" w:rsidR="00EB5F92" w:rsidRDefault="00430219">
      <w:pPr>
        <w:pStyle w:val="SourceCode"/>
      </w:pPr>
      <w:r>
        <w:t>// to 2147483647.</w:t>
      </w:r>
    </w:p>
    <w:p w14:paraId="707DEB1E" w14:textId="77777777" w:rsidR="00EB5F92" w:rsidRDefault="00430219">
      <w:pPr>
        <w:pStyle w:val="SourceCode"/>
      </w:pPr>
      <w:r>
        <w:t>const DIGIT_CHARACTERS: string = "0123456789";</w:t>
      </w:r>
    </w:p>
    <w:p w14:paraId="29B1C407" w14:textId="77777777" w:rsidR="00EB5F92" w:rsidRDefault="00430219">
      <w:pPr>
        <w:pStyle w:val="SourceCode"/>
      </w:pPr>
      <w:r>
        <w:t>const ID_DIGITS_LIMIT: number = 10;</w:t>
      </w:r>
    </w:p>
    <w:p w14:paraId="23BA0A33" w14:textId="77777777" w:rsidR="00EB5F92" w:rsidRDefault="00430219">
      <w:pPr>
        <w:pStyle w:val="SourceCode"/>
      </w:pPr>
      <w:r>
        <w:t>const ID_LIMIT: number = 2147483647;</w:t>
      </w:r>
    </w:p>
    <w:p w14:paraId="33260F35" w14:textId="77777777" w:rsidR="00EB5F92" w:rsidRDefault="00430219">
      <w:pPr>
        <w:pStyle w:val="SourceCode"/>
      </w:pPr>
      <w:r>
        <w:t>// Remember, Lesson 6.12's body limit.</w:t>
      </w:r>
    </w:p>
    <w:p w14:paraId="5622456F" w14:textId="77777777" w:rsidR="00EB5F92" w:rsidRDefault="00430219">
      <w:pPr>
        <w:pStyle w:val="SourceCode"/>
      </w:pPr>
      <w:r>
        <w:t>const MAX_BODY_BYTES: number = 16384;</w:t>
      </w:r>
    </w:p>
    <w:p w14:paraId="7BCEA3B7" w14:textId="77777777" w:rsidR="00EB5F92" w:rsidRDefault="00430219">
      <w:pPr>
        <w:pStyle w:val="SourceCode"/>
      </w:pPr>
      <w:r>
        <w:t>// Remember, the media type a browser gives a form's body.</w:t>
      </w:r>
    </w:p>
    <w:p w14:paraId="416B8F01" w14:textId="77777777" w:rsidR="00EB5F92" w:rsidRDefault="00430219">
      <w:pPr>
        <w:pStyle w:val="SourceCode"/>
      </w:pPr>
      <w:r>
        <w:t>const FORM_MEDIA_TYPE: string = "application/x-www-form-urlencoded";</w:t>
      </w:r>
    </w:p>
    <w:p w14:paraId="5659E604" w14:textId="77777777" w:rsidR="00EB5F92" w:rsidRDefault="00430219">
      <w:pPr>
        <w:pStyle w:val="SourceCode"/>
      </w:pPr>
      <w:r>
        <w:t>// The list shows at most this many contacts, Lesson 6.18's largest page.</w:t>
      </w:r>
    </w:p>
    <w:p w14:paraId="51D9FA53" w14:textId="77777777" w:rsidR="00EB5F92" w:rsidRDefault="00430219">
      <w:pPr>
        <w:pStyle w:val="SourceCode"/>
      </w:pPr>
      <w:r>
        <w:t>const CONTACT_LIMIT: number = 50;</w:t>
      </w:r>
    </w:p>
    <w:p w14:paraId="326517F2" w14:textId="77777777" w:rsidR="00EB5F92" w:rsidRDefault="00430219">
      <w:pPr>
        <w:pStyle w:val="SourceCode"/>
      </w:pPr>
      <w:r>
        <w:t>// The templates' folder, relative to the folder the server starts in, and</w:t>
      </w:r>
    </w:p>
    <w:p w14:paraId="6B5477ED" w14:textId="77777777" w:rsidR="00EB5F92" w:rsidRDefault="00430219">
      <w:pPr>
        <w:pStyle w:val="SourceCode"/>
      </w:pPr>
      <w:r>
        <w:t>// the five templates in it, named without .ejs, as Express names a view.</w:t>
      </w:r>
    </w:p>
    <w:p w14:paraId="2289B736" w14:textId="77777777" w:rsidR="00EB5F92" w:rsidRDefault="00430219">
      <w:pPr>
        <w:pStyle w:val="SourceCode"/>
      </w:pPr>
      <w:r>
        <w:t>const TEMPLATE_FOLDER: string = "typescript/templates";</w:t>
      </w:r>
    </w:p>
    <w:p w14:paraId="18464CB0" w14:textId="77777777" w:rsidR="00EB5F92" w:rsidRDefault="00430219">
      <w:pPr>
        <w:pStyle w:val="SourceCode"/>
      </w:pPr>
      <w:r>
        <w:t>const MESSAGE_TEMPLATE: string = "message";</w:t>
      </w:r>
    </w:p>
    <w:p w14:paraId="5BF8CD02" w14:textId="77777777" w:rsidR="00EB5F92" w:rsidRDefault="00430219">
      <w:pPr>
        <w:pStyle w:val="SourceCode"/>
      </w:pPr>
      <w:r>
        <w:t>const CONTACT_LIST_TEMPLATE: string = "contacts";</w:t>
      </w:r>
    </w:p>
    <w:p w14:paraId="72DDB418" w14:textId="77777777" w:rsidR="00EB5F92" w:rsidRDefault="00430219">
      <w:pPr>
        <w:pStyle w:val="SourceCode"/>
      </w:pPr>
      <w:r>
        <w:t>const CONTACT_TEMPLATE: string = "contact";</w:t>
      </w:r>
    </w:p>
    <w:p w14:paraId="3E52EBEA" w14:textId="77777777" w:rsidR="00EB5F92" w:rsidRDefault="00430219">
      <w:pPr>
        <w:pStyle w:val="SourceCode"/>
      </w:pPr>
      <w:r>
        <w:t>const CONTACT_FORM_TEMPLATE: string = "contact_form";</w:t>
      </w:r>
    </w:p>
    <w:p w14:paraId="0E3138C4" w14:textId="77777777" w:rsidR="00EB5F92" w:rsidRDefault="00430219">
      <w:pPr>
        <w:pStyle w:val="SourceCode"/>
      </w:pPr>
      <w:r>
        <w:t>const LOGIN_TEMPLATE: string = "login";</w:t>
      </w:r>
    </w:p>
    <w:p w14:paraId="115B78FE" w14:textId="77777777" w:rsidR="00EB5F92" w:rsidRDefault="00430219">
      <w:pPr>
        <w:pStyle w:val="SourceCode"/>
      </w:pPr>
      <w:r>
        <w:t>const NO_PHONE_TEXT: string = "(no phone)";</w:t>
      </w:r>
    </w:p>
    <w:p w14:paraId="7D3D6E2E" w14:textId="77777777" w:rsidR="00EB5F92" w:rsidRDefault="00430219">
      <w:pPr>
        <w:pStyle w:val="SourceCode"/>
      </w:pPr>
      <w:r>
        <w:t>const NEW_FORM_NOTICE: string =</w:t>
      </w:r>
    </w:p>
    <w:p w14:paraId="38B8C69C" w14:textId="77777777" w:rsidR="00EB5F92" w:rsidRDefault="00430219">
      <w:pPr>
        <w:pStyle w:val="SourceCode"/>
      </w:pPr>
      <w:r>
        <w:t xml:space="preserve">    "Fill in a name and an email; the phone is optional.";</w:t>
      </w:r>
    </w:p>
    <w:p w14:paraId="23A817BB" w14:textId="77777777" w:rsidR="00EB5F92" w:rsidRDefault="00430219">
      <w:pPr>
        <w:pStyle w:val="SourceCode"/>
      </w:pPr>
      <w:r>
        <w:t>const REFUSED_FORM_NOTICE: string =</w:t>
      </w:r>
    </w:p>
    <w:p w14:paraId="02A3183C" w14:textId="77777777" w:rsidR="00EB5F92" w:rsidRDefault="00430219">
      <w:pPr>
        <w:pStyle w:val="SourceCode"/>
      </w:pPr>
      <w:r>
        <w:t xml:space="preserve">    "Not saved: fix each problem shown under its box.";</w:t>
      </w:r>
    </w:p>
    <w:p w14:paraId="45E56B39" w14:textId="77777777" w:rsidR="00EB5F92" w:rsidRDefault="00430219">
      <w:pPr>
        <w:pStyle w:val="SourceCode"/>
      </w:pPr>
      <w:r>
        <w:t>// Remember, values validateContact always accepts, for the fields</w:t>
      </w:r>
    </w:p>
    <w:p w14:paraId="0D4F30BF" w14:textId="77777777" w:rsidR="00EB5F92" w:rsidRDefault="00430219">
      <w:pPr>
        <w:pStyle w:val="SourceCode"/>
      </w:pPr>
      <w:r>
        <w:t>// checkEachField is not asking about.</w:t>
      </w:r>
    </w:p>
    <w:p w14:paraId="320DBAFF" w14:textId="77777777" w:rsidR="00EB5F92" w:rsidRDefault="00430219">
      <w:pPr>
        <w:pStyle w:val="SourceCode"/>
      </w:pPr>
      <w:r>
        <w:t>const ACCEPTED_NAME: string = "a";</w:t>
      </w:r>
    </w:p>
    <w:p w14:paraId="53CB9789" w14:textId="77777777" w:rsidR="00EB5F92" w:rsidRDefault="00430219">
      <w:pPr>
        <w:pStyle w:val="SourceCode"/>
      </w:pPr>
      <w:r>
        <w:t>const ACCEPTED_EMAIL: string = "a@example.com";</w:t>
      </w:r>
    </w:p>
    <w:p w14:paraId="448146E0" w14:textId="77777777" w:rsidR="00EB5F92" w:rsidRDefault="00430219">
      <w:pPr>
        <w:pStyle w:val="SourceCode"/>
      </w:pPr>
      <w:r>
        <w:t>// The flash a stored contact leaves for the next page.</w:t>
      </w:r>
    </w:p>
    <w:p w14:paraId="2E88CCA1" w14:textId="77777777" w:rsidR="00EB5F92" w:rsidRDefault="00430219">
      <w:pPr>
        <w:pStyle w:val="SourceCode"/>
      </w:pPr>
      <w:r>
        <w:t>const CREATED_FLASH: string = "Contact created.";</w:t>
      </w:r>
    </w:p>
    <w:p w14:paraId="511EFA61" w14:textId="77777777" w:rsidR="00EB5F92" w:rsidRDefault="00430219">
      <w:pPr>
        <w:pStyle w:val="SourceCode"/>
      </w:pPr>
      <w:r>
        <w:t>// The notice above an empty login form, and the one answer to every failed</w:t>
      </w:r>
    </w:p>
    <w:p w14:paraId="2C78366D" w14:textId="77777777" w:rsidR="00EB5F92" w:rsidRDefault="00430219">
      <w:pPr>
        <w:pStyle w:val="SourceCode"/>
      </w:pPr>
      <w:r>
        <w:t>// login, which never says which of the two was wrong.</w:t>
      </w:r>
    </w:p>
    <w:p w14:paraId="1ACCCF9D" w14:textId="77777777" w:rsidR="00EB5F92" w:rsidRDefault="00430219">
      <w:pPr>
        <w:pStyle w:val="SourceCode"/>
      </w:pPr>
      <w:r>
        <w:t>const LOGIN_NOTICE: string = "Log in to see your contacts.";</w:t>
      </w:r>
    </w:p>
    <w:p w14:paraId="3E456F9C" w14:textId="77777777" w:rsidR="00EB5F92" w:rsidRDefault="00430219">
      <w:pPr>
        <w:pStyle w:val="SourceCode"/>
      </w:pPr>
      <w:r>
        <w:t>const FAILED_LOGIN_NOTICE: string = "Username or password is incorrect.";</w:t>
      </w:r>
    </w:p>
    <w:p w14:paraId="08D788A5" w14:textId="77777777" w:rsidR="00EB5F92" w:rsidRDefault="00EB5F92">
      <w:pPr>
        <w:pStyle w:val="SourceCode"/>
      </w:pPr>
    </w:p>
    <w:p w14:paraId="4FA1D4AB" w14:textId="77777777" w:rsidR="00EB5F92" w:rsidRDefault="00430219">
      <w:pPr>
        <w:pStyle w:val="SourceCode"/>
      </w:pPr>
      <w:r>
        <w:t>// Remember, what is wrong with each field the form sent: "" when it is</w:t>
      </w:r>
    </w:p>
    <w:p w14:paraId="0E687CD7" w14:textId="77777777" w:rsidR="00EB5F92" w:rsidRDefault="00430219">
      <w:pPr>
        <w:pStyle w:val="SourceCode"/>
      </w:pPr>
      <w:r>
        <w:t>// fine.</w:t>
      </w:r>
    </w:p>
    <w:p w14:paraId="5989F9FA" w14:textId="77777777" w:rsidR="00EB5F92" w:rsidRDefault="00430219">
      <w:pPr>
        <w:pStyle w:val="SourceCode"/>
      </w:pPr>
      <w:r>
        <w:t>class FieldProblems {</w:t>
      </w:r>
    </w:p>
    <w:p w14:paraId="1D47DCAA" w14:textId="77777777" w:rsidR="00EB5F92" w:rsidRDefault="00430219">
      <w:pPr>
        <w:pStyle w:val="SourceCode"/>
      </w:pPr>
      <w:r>
        <w:t xml:space="preserve">    nameProblem: string;</w:t>
      </w:r>
    </w:p>
    <w:p w14:paraId="68E92E5C" w14:textId="77777777" w:rsidR="00EB5F92" w:rsidRDefault="00430219">
      <w:pPr>
        <w:pStyle w:val="SourceCode"/>
      </w:pPr>
      <w:r>
        <w:t xml:space="preserve">    emailProblem: string;</w:t>
      </w:r>
    </w:p>
    <w:p w14:paraId="54A47FFF" w14:textId="77777777" w:rsidR="00EB5F92" w:rsidRDefault="00430219">
      <w:pPr>
        <w:pStyle w:val="SourceCode"/>
      </w:pPr>
      <w:r>
        <w:t xml:space="preserve">    phoneProblem: string;</w:t>
      </w:r>
    </w:p>
    <w:p w14:paraId="45CF4E26" w14:textId="77777777" w:rsidR="00EB5F92" w:rsidRDefault="00EB5F92">
      <w:pPr>
        <w:pStyle w:val="SourceCode"/>
      </w:pPr>
    </w:p>
    <w:p w14:paraId="3CF5F2F4" w14:textId="77777777" w:rsidR="00EB5F92" w:rsidRDefault="00430219">
      <w:pPr>
        <w:pStyle w:val="SourceCode"/>
      </w:pPr>
      <w:r>
        <w:t xml:space="preserve">    constructor(nameProblem: string, emailProblem: string,</w:t>
      </w:r>
    </w:p>
    <w:p w14:paraId="42764ABD" w14:textId="77777777" w:rsidR="00EB5F92" w:rsidRDefault="00430219">
      <w:pPr>
        <w:pStyle w:val="SourceCode"/>
      </w:pPr>
      <w:r>
        <w:t xml:space="preserve">                phoneProblem: string) {</w:t>
      </w:r>
    </w:p>
    <w:p w14:paraId="4F1E152B" w14:textId="77777777" w:rsidR="00EB5F92" w:rsidRDefault="00430219">
      <w:pPr>
        <w:pStyle w:val="SourceCode"/>
      </w:pPr>
      <w:r>
        <w:t xml:space="preserve">        this.nameProblem = nameProblem;</w:t>
      </w:r>
    </w:p>
    <w:p w14:paraId="501EEAA9" w14:textId="77777777" w:rsidR="00EB5F92" w:rsidRDefault="00430219">
      <w:pPr>
        <w:pStyle w:val="SourceCode"/>
      </w:pPr>
      <w:r>
        <w:t xml:space="preserve">        this.emailProblem = emailProblem;</w:t>
      </w:r>
    </w:p>
    <w:p w14:paraId="4D1D3FA4" w14:textId="77777777" w:rsidR="00EB5F92" w:rsidRDefault="00430219">
      <w:pPr>
        <w:pStyle w:val="SourceCode"/>
      </w:pPr>
      <w:r>
        <w:t xml:space="preserve">        this.phoneProblem = phoneProblem;</w:t>
      </w:r>
    </w:p>
    <w:p w14:paraId="761F6625" w14:textId="77777777" w:rsidR="00EB5F92" w:rsidRDefault="00430219">
      <w:pPr>
        <w:pStyle w:val="SourceCode"/>
      </w:pPr>
      <w:r>
        <w:t xml:space="preserve">    }</w:t>
      </w:r>
    </w:p>
    <w:p w14:paraId="2D9E850A" w14:textId="77777777" w:rsidR="00EB5F92" w:rsidRDefault="00430219">
      <w:pPr>
        <w:pStyle w:val="SourceCode"/>
      </w:pPr>
      <w:r>
        <w:t>}</w:t>
      </w:r>
    </w:p>
    <w:p w14:paraId="3562A42E" w14:textId="77777777" w:rsidR="00EB5F92" w:rsidRDefault="00EB5F92">
      <w:pPr>
        <w:pStyle w:val="SourceCode"/>
      </w:pPr>
    </w:p>
    <w:p w14:paraId="2441407F" w14:textId="77777777" w:rsidR="00EB5F92" w:rsidRDefault="00430219">
      <w:pPr>
        <w:pStyle w:val="SourceCode"/>
      </w:pPr>
      <w:r>
        <w:t>// Remember, the first problem of a form request: its status, title, and</w:t>
      </w:r>
    </w:p>
    <w:p w14:paraId="7653FC0F" w14:textId="77777777" w:rsidR="00EB5F92" w:rsidRDefault="00430219">
      <w:pPr>
        <w:pStyle w:val="SourceCode"/>
      </w:pPr>
      <w:r>
        <w:t>// message. Status 0 means there is none.</w:t>
      </w:r>
    </w:p>
    <w:p w14:paraId="0EF9C6EF" w14:textId="77777777" w:rsidR="00EB5F92" w:rsidRDefault="00430219">
      <w:pPr>
        <w:pStyle w:val="SourceCode"/>
      </w:pPr>
      <w:r>
        <w:t>class RequestProblem {</w:t>
      </w:r>
    </w:p>
    <w:p w14:paraId="1F517F7D" w14:textId="77777777" w:rsidR="00EB5F92" w:rsidRDefault="00430219">
      <w:pPr>
        <w:pStyle w:val="SourceCode"/>
      </w:pPr>
      <w:r>
        <w:t xml:space="preserve">    status: number;</w:t>
      </w:r>
    </w:p>
    <w:p w14:paraId="1494AEE3" w14:textId="77777777" w:rsidR="00EB5F92" w:rsidRDefault="00430219">
      <w:pPr>
        <w:pStyle w:val="SourceCode"/>
      </w:pPr>
      <w:r>
        <w:t xml:space="preserve">    title: string;</w:t>
      </w:r>
    </w:p>
    <w:p w14:paraId="2705F117" w14:textId="77777777" w:rsidR="00EB5F92" w:rsidRDefault="00430219">
      <w:pPr>
        <w:pStyle w:val="SourceCode"/>
      </w:pPr>
      <w:r>
        <w:t xml:space="preserve">    message: string;</w:t>
      </w:r>
    </w:p>
    <w:p w14:paraId="29FEC2CB" w14:textId="77777777" w:rsidR="00EB5F92" w:rsidRDefault="00EB5F92">
      <w:pPr>
        <w:pStyle w:val="SourceCode"/>
      </w:pPr>
    </w:p>
    <w:p w14:paraId="2D83AB81" w14:textId="77777777" w:rsidR="00EB5F92" w:rsidRDefault="00430219">
      <w:pPr>
        <w:pStyle w:val="SourceCode"/>
      </w:pPr>
      <w:r>
        <w:t xml:space="preserve">    constructor(status: number, title: string, message: string) {</w:t>
      </w:r>
    </w:p>
    <w:p w14:paraId="2F5751D3" w14:textId="77777777" w:rsidR="00EB5F92" w:rsidRDefault="00430219">
      <w:pPr>
        <w:pStyle w:val="SourceCode"/>
      </w:pPr>
      <w:r>
        <w:t xml:space="preserve">        this.status = status;</w:t>
      </w:r>
    </w:p>
    <w:p w14:paraId="43EADCF3" w14:textId="77777777" w:rsidR="00EB5F92" w:rsidRDefault="00430219">
      <w:pPr>
        <w:pStyle w:val="SourceCode"/>
      </w:pPr>
      <w:r>
        <w:t xml:space="preserve">        this.title = title;</w:t>
      </w:r>
    </w:p>
    <w:p w14:paraId="242B3331" w14:textId="77777777" w:rsidR="00EB5F92" w:rsidRDefault="00430219">
      <w:pPr>
        <w:pStyle w:val="SourceCode"/>
      </w:pPr>
      <w:r>
        <w:t xml:space="preserve">        this.message = message;</w:t>
      </w:r>
    </w:p>
    <w:p w14:paraId="28579B45" w14:textId="77777777" w:rsidR="00EB5F92" w:rsidRDefault="00430219">
      <w:pPr>
        <w:pStyle w:val="SourceCode"/>
      </w:pPr>
      <w:r>
        <w:t xml:space="preserve">    }</w:t>
      </w:r>
    </w:p>
    <w:p w14:paraId="43EC6FF2" w14:textId="77777777" w:rsidR="00EB5F92" w:rsidRDefault="00430219">
      <w:pPr>
        <w:pStyle w:val="SourceCode"/>
      </w:pPr>
      <w:r>
        <w:t>}</w:t>
      </w:r>
    </w:p>
    <w:p w14:paraId="608F747F" w14:textId="77777777" w:rsidR="00EB5F92" w:rsidRDefault="00EB5F92">
      <w:pPr>
        <w:pStyle w:val="SourceCode"/>
      </w:pPr>
    </w:p>
    <w:p w14:paraId="7A752751" w14:textId="77777777" w:rsidR="00EB5F92" w:rsidRDefault="00430219">
      <w:pPr>
        <w:pStyle w:val="SourceCode"/>
      </w:pPr>
      <w:r>
        <w:t>// Remember, every JSON answer goes through here.</w:t>
      </w:r>
    </w:p>
    <w:p w14:paraId="7B723FF0" w14:textId="77777777" w:rsidR="00EB5F92" w:rsidRDefault="00430219">
      <w:pPr>
        <w:pStyle w:val="SourceCode"/>
      </w:pPr>
      <w:r>
        <w:t>function sendJson(response: Response, status: number, jsonText: string): void {</w:t>
      </w:r>
    </w:p>
    <w:p w14:paraId="690BE195" w14:textId="77777777" w:rsidR="00EB5F92" w:rsidRDefault="00430219">
      <w:pPr>
        <w:pStyle w:val="SourceCode"/>
      </w:pPr>
      <w:r>
        <w:t xml:space="preserve">    response.status(status).type(JSON_TYPE).send(jsonText);</w:t>
      </w:r>
    </w:p>
    <w:p w14:paraId="07D9F3AA" w14:textId="77777777" w:rsidR="00EB5F92" w:rsidRDefault="00430219">
      <w:pPr>
        <w:pStyle w:val="SourceCode"/>
      </w:pPr>
      <w:r>
        <w:t>}</w:t>
      </w:r>
    </w:p>
    <w:p w14:paraId="4F656EC3" w14:textId="77777777" w:rsidR="00EB5F92" w:rsidRDefault="00EB5F92">
      <w:pPr>
        <w:pStyle w:val="SourceCode"/>
      </w:pPr>
    </w:p>
    <w:p w14:paraId="01571CEA" w14:textId="77777777" w:rsidR="00EB5F92" w:rsidRDefault="00430219">
      <w:pPr>
        <w:pStyle w:val="SourceCode"/>
      </w:pPr>
      <w:r>
        <w:t>// Remember, every page goes through sendHtml, with the HTML type and</w:t>
      </w:r>
    </w:p>
    <w:p w14:paraId="05FCE9F8" w14:textId="77777777" w:rsidR="00EB5F92" w:rsidRDefault="00430219">
      <w:pPr>
        <w:pStyle w:val="SourceCode"/>
      </w:pPr>
      <w:r>
        <w:t>// nosniff.</w:t>
      </w:r>
    </w:p>
    <w:p w14:paraId="52A881F8" w14:textId="77777777" w:rsidR="00EB5F92" w:rsidRDefault="00430219">
      <w:pPr>
        <w:pStyle w:val="SourceCode"/>
      </w:pPr>
      <w:r>
        <w:t>function sendHtml(response: Response, status: number, html: string): void {</w:t>
      </w:r>
    </w:p>
    <w:p w14:paraId="258EF93F" w14:textId="77777777" w:rsidR="00EB5F92" w:rsidRDefault="00430219">
      <w:pPr>
        <w:pStyle w:val="SourceCode"/>
      </w:pPr>
      <w:r>
        <w:t xml:space="preserve">    response.set("X-Content-Type-Options", "nosniff");</w:t>
      </w:r>
    </w:p>
    <w:p w14:paraId="78FC9A8F" w14:textId="77777777" w:rsidR="00EB5F92" w:rsidRDefault="00430219">
      <w:pPr>
        <w:pStyle w:val="SourceCode"/>
      </w:pPr>
      <w:r>
        <w:t xml:space="preserve">    response.status(status).type(HTML_TYPE).send(html);</w:t>
      </w:r>
    </w:p>
    <w:p w14:paraId="0DC25464" w14:textId="77777777" w:rsidR="00EB5F92" w:rsidRDefault="00430219">
      <w:pPr>
        <w:pStyle w:val="SourceCode"/>
      </w:pPr>
      <w:r>
        <w:t>}</w:t>
      </w:r>
    </w:p>
    <w:p w14:paraId="732C3E4B" w14:textId="77777777" w:rsidR="00EB5F92" w:rsidRDefault="00EB5F92">
      <w:pPr>
        <w:pStyle w:val="SourceCode"/>
      </w:pPr>
    </w:p>
    <w:p w14:paraId="035EA568" w14:textId="77777777" w:rsidR="00EB5F92" w:rsidRDefault="00430219">
      <w:pPr>
        <w:pStyle w:val="SourceCode"/>
      </w:pPr>
      <w:r>
        <w:t>// Remember, the middleware prints one line per answered request, once the</w:t>
      </w:r>
    </w:p>
    <w:p w14:paraId="60FC3875" w14:textId="77777777" w:rsidR="00EB5F92" w:rsidRDefault="00430219">
      <w:pPr>
        <w:pStyle w:val="SourceCode"/>
      </w:pPr>
      <w:r>
        <w:t>// answer has been sent, whichever function answered.</w:t>
      </w:r>
    </w:p>
    <w:p w14:paraId="470ECAC1" w14:textId="77777777" w:rsidR="00EB5F92" w:rsidRDefault="00430219">
      <w:pPr>
        <w:pStyle w:val="SourceCode"/>
      </w:pPr>
      <w:r>
        <w:t>function logRequest(request: Request, response: Response,</w:t>
      </w:r>
    </w:p>
    <w:p w14:paraId="1D851752" w14:textId="77777777" w:rsidR="00EB5F92" w:rsidRDefault="00430219">
      <w:pPr>
        <w:pStyle w:val="SourceCode"/>
      </w:pPr>
      <w:r>
        <w:t xml:space="preserve">                    next: NextFunction): void {</w:t>
      </w:r>
    </w:p>
    <w:p w14:paraId="15DC6A07" w14:textId="77777777" w:rsidR="00EB5F92" w:rsidRDefault="00430219">
      <w:pPr>
        <w:pStyle w:val="SourceCode"/>
      </w:pPr>
      <w:r>
        <w:t xml:space="preserve">    response.on("finish", () =&gt; {</w:t>
      </w:r>
    </w:p>
    <w:p w14:paraId="43DC3BBA" w14:textId="77777777" w:rsidR="00EB5F92" w:rsidRDefault="00430219">
      <w:pPr>
        <w:pStyle w:val="SourceCode"/>
      </w:pPr>
      <w:r>
        <w:t xml:space="preserve">        console.log(`${request.method} ${request.originalUrl} -&gt; ` +</w:t>
      </w:r>
    </w:p>
    <w:p w14:paraId="72EC1659" w14:textId="77777777" w:rsidR="00EB5F92" w:rsidRDefault="00430219">
      <w:pPr>
        <w:pStyle w:val="SourceCode"/>
      </w:pPr>
      <w:r>
        <w:t xml:space="preserve">            `${response.statusCode}`);</w:t>
      </w:r>
    </w:p>
    <w:p w14:paraId="662254FB" w14:textId="77777777" w:rsidR="00EB5F92" w:rsidRDefault="00430219">
      <w:pPr>
        <w:pStyle w:val="SourceCode"/>
      </w:pPr>
      <w:r>
        <w:t xml:space="preserve">    });</w:t>
      </w:r>
    </w:p>
    <w:p w14:paraId="4E231CBD" w14:textId="77777777" w:rsidR="00EB5F92" w:rsidRDefault="00430219">
      <w:pPr>
        <w:pStyle w:val="SourceCode"/>
      </w:pPr>
      <w:r>
        <w:t xml:space="preserve">    next();</w:t>
      </w:r>
    </w:p>
    <w:p w14:paraId="34126CA8" w14:textId="77777777" w:rsidR="00EB5F92" w:rsidRDefault="00430219">
      <w:pPr>
        <w:pStyle w:val="SourceCode"/>
      </w:pPr>
      <w:r>
        <w:t>}</w:t>
      </w:r>
    </w:p>
    <w:p w14:paraId="41DF3562" w14:textId="77777777" w:rsidR="00EB5F92" w:rsidRDefault="00EB5F92">
      <w:pPr>
        <w:pStyle w:val="SourceCode"/>
      </w:pPr>
    </w:p>
    <w:p w14:paraId="2B0FCDF7" w14:textId="77777777" w:rsidR="00EB5F92" w:rsidRDefault="00430219">
      <w:pPr>
        <w:pStyle w:val="SourceCode"/>
      </w:pPr>
      <w:r>
        <w:t>// Remember, sendPage renders a template with its data through</w:t>
      </w:r>
    </w:p>
    <w:p w14:paraId="185D3CA6" w14:textId="77777777" w:rsidR="00EB5F92" w:rsidRDefault="00430219">
      <w:pPr>
        <w:pStyle w:val="SourceCode"/>
      </w:pPr>
      <w:r>
        <w:t>// response.render's function, and answers with the page, or with 500 and an</w:t>
      </w:r>
    </w:p>
    <w:p w14:paraId="4BEC5D75" w14:textId="77777777" w:rsidR="00EB5F92" w:rsidRDefault="00430219">
      <w:pPr>
        <w:pStyle w:val="SourceCode"/>
      </w:pPr>
      <w:r>
        <w:t>// empty body when it cannot be made (Lesson 8.3).</w:t>
      </w:r>
    </w:p>
    <w:p w14:paraId="45CA3156" w14:textId="77777777" w:rsidR="00EB5F92" w:rsidRDefault="00430219">
      <w:pPr>
        <w:pStyle w:val="SourceCode"/>
      </w:pPr>
      <w:r>
        <w:t>function sendPage(request: Request, response: Response, status: number,</w:t>
      </w:r>
    </w:p>
    <w:p w14:paraId="78D3964B" w14:textId="77777777" w:rsidR="00EB5F92" w:rsidRDefault="00430219">
      <w:pPr>
        <w:pStyle w:val="SourceCode"/>
      </w:pPr>
      <w:r>
        <w:t xml:space="preserve">                  templateName: string,</w:t>
      </w:r>
    </w:p>
    <w:p w14:paraId="6839A438" w14:textId="77777777" w:rsidR="00EB5F92" w:rsidRDefault="00430219">
      <w:pPr>
        <w:pStyle w:val="SourceCode"/>
      </w:pPr>
      <w:r>
        <w:t xml:space="preserve">                  pageData: Record&lt;string, unknown&gt;): void {</w:t>
      </w:r>
    </w:p>
    <w:p w14:paraId="065DE49E" w14:textId="77777777" w:rsidR="00EB5F92" w:rsidRDefault="00430219">
      <w:pPr>
        <w:pStyle w:val="SourceCode"/>
      </w:pPr>
      <w:r>
        <w:t xml:space="preserve">    response.render(templateName, pageData,</w:t>
      </w:r>
    </w:p>
    <w:p w14:paraId="5B1846EE" w14:textId="77777777" w:rsidR="00EB5F92" w:rsidRDefault="00430219">
      <w:pPr>
        <w:pStyle w:val="SourceCode"/>
      </w:pPr>
      <w:r>
        <w:t xml:space="preserve">        (error: Error | null, html: string) =&gt; {</w:t>
      </w:r>
    </w:p>
    <w:p w14:paraId="4D6607E1" w14:textId="77777777" w:rsidR="00EB5F92" w:rsidRDefault="00430219">
      <w:pPr>
        <w:pStyle w:val="SourceCode"/>
      </w:pPr>
      <w:r>
        <w:t xml:space="preserve">            if (error !== null) {</w:t>
      </w:r>
    </w:p>
    <w:p w14:paraId="5E492066" w14:textId="77777777" w:rsidR="00EB5F92" w:rsidRDefault="00430219">
      <w:pPr>
        <w:pStyle w:val="SourceCode"/>
      </w:pPr>
      <w:r>
        <w:t xml:space="preserve">                console.error("Error: could not render the page for " +</w:t>
      </w:r>
    </w:p>
    <w:p w14:paraId="366CC4D8" w14:textId="77777777" w:rsidR="00EB5F92" w:rsidRDefault="00430219">
      <w:pPr>
        <w:pStyle w:val="SourceCode"/>
      </w:pPr>
      <w:r>
        <w:t xml:space="preserve">                    request.originalUrl);</w:t>
      </w:r>
    </w:p>
    <w:p w14:paraId="05C85981" w14:textId="77777777" w:rsidR="00EB5F92" w:rsidRDefault="00430219">
      <w:pPr>
        <w:pStyle w:val="SourceCode"/>
      </w:pPr>
      <w:r>
        <w:t xml:space="preserve">                console.error(`Reason: ${error.message}`);</w:t>
      </w:r>
    </w:p>
    <w:p w14:paraId="721E64D4" w14:textId="77777777" w:rsidR="00EB5F92" w:rsidRDefault="00430219">
      <w:pPr>
        <w:pStyle w:val="SourceCode"/>
      </w:pPr>
      <w:r>
        <w:t xml:space="preserve">                sendHtml(response, 500, "");</w:t>
      </w:r>
    </w:p>
    <w:p w14:paraId="130F1759" w14:textId="77777777" w:rsidR="00EB5F92" w:rsidRDefault="00430219">
      <w:pPr>
        <w:pStyle w:val="SourceCode"/>
      </w:pPr>
      <w:r>
        <w:t xml:space="preserve">                return;</w:t>
      </w:r>
    </w:p>
    <w:p w14:paraId="44FF6E66" w14:textId="77777777" w:rsidR="00EB5F92" w:rsidRDefault="00430219">
      <w:pPr>
        <w:pStyle w:val="SourceCode"/>
      </w:pPr>
      <w:r>
        <w:t xml:space="preserve">            }</w:t>
      </w:r>
    </w:p>
    <w:p w14:paraId="163B1A52" w14:textId="77777777" w:rsidR="00EB5F92" w:rsidRDefault="00430219">
      <w:pPr>
        <w:pStyle w:val="SourceCode"/>
      </w:pPr>
      <w:r>
        <w:t xml:space="preserve">            sendHtml(response, status, html);</w:t>
      </w:r>
    </w:p>
    <w:p w14:paraId="746D7867" w14:textId="77777777" w:rsidR="00EB5F92" w:rsidRDefault="00430219">
      <w:pPr>
        <w:pStyle w:val="SourceCode"/>
      </w:pPr>
      <w:r>
        <w:t xml:space="preserve">        });</w:t>
      </w:r>
    </w:p>
    <w:p w14:paraId="26B10599" w14:textId="77777777" w:rsidR="00EB5F92" w:rsidRDefault="00430219">
      <w:pPr>
        <w:pStyle w:val="SourceCode"/>
      </w:pPr>
      <w:r>
        <w:t>}</w:t>
      </w:r>
    </w:p>
    <w:p w14:paraId="703093EC" w14:textId="77777777" w:rsidR="00EB5F92" w:rsidRDefault="00EB5F92">
      <w:pPr>
        <w:pStyle w:val="SourceCode"/>
      </w:pPr>
    </w:p>
    <w:p w14:paraId="12A7C0AB" w14:textId="77777777" w:rsidR="00EB5F92" w:rsidRDefault="00430219">
      <w:pPr>
        <w:pStyle w:val="SourceCode"/>
      </w:pPr>
      <w:r>
        <w:t>// Remember, one short page from message.ejs, with any status.</w:t>
      </w:r>
    </w:p>
    <w:p w14:paraId="48972461" w14:textId="77777777" w:rsidR="00EB5F92" w:rsidRDefault="00430219">
      <w:pPr>
        <w:pStyle w:val="SourceCode"/>
      </w:pPr>
      <w:r>
        <w:t>function sendMessagePage(request: Request, response: Response,</w:t>
      </w:r>
    </w:p>
    <w:p w14:paraId="695B8948" w14:textId="77777777" w:rsidR="00EB5F92" w:rsidRDefault="00430219">
      <w:pPr>
        <w:pStyle w:val="SourceCode"/>
      </w:pPr>
      <w:r>
        <w:t xml:space="preserve">                         status: number, title: string, message: string,</w:t>
      </w:r>
    </w:p>
    <w:p w14:paraId="77AE8C82" w14:textId="77777777" w:rsidR="00EB5F92" w:rsidRDefault="00430219">
      <w:pPr>
        <w:pStyle w:val="SourceCode"/>
      </w:pPr>
      <w:r>
        <w:t xml:space="preserve">                         linkPath: string, linkText: string): void {</w:t>
      </w:r>
    </w:p>
    <w:p w14:paraId="7E515301" w14:textId="77777777" w:rsidR="00EB5F92" w:rsidRDefault="00430219">
      <w:pPr>
        <w:pStyle w:val="SourceCode"/>
      </w:pPr>
      <w:r>
        <w:t xml:space="preserve">    sendPage(request, response, status, MESSAGE_TEMPLATE,</w:t>
      </w:r>
    </w:p>
    <w:p w14:paraId="10EA5044" w14:textId="77777777" w:rsidR="00EB5F92" w:rsidRDefault="00430219">
      <w:pPr>
        <w:pStyle w:val="SourceCode"/>
      </w:pPr>
      <w:r>
        <w:t xml:space="preserve">        { title: title, message: message, linkPath: linkPath,</w:t>
      </w:r>
    </w:p>
    <w:p w14:paraId="081600C5" w14:textId="77777777" w:rsidR="00EB5F92" w:rsidRDefault="00430219">
      <w:pPr>
        <w:pStyle w:val="SourceCode"/>
      </w:pPr>
      <w:r>
        <w:t xml:space="preserve">            linkText: linkText });</w:t>
      </w:r>
    </w:p>
    <w:p w14:paraId="4F2844A8" w14:textId="77777777" w:rsidR="00EB5F92" w:rsidRDefault="00430219">
      <w:pPr>
        <w:pStyle w:val="SourceCode"/>
      </w:pPr>
      <w:r>
        <w:t>}</w:t>
      </w:r>
    </w:p>
    <w:p w14:paraId="56DEB89F" w14:textId="77777777" w:rsidR="00EB5F92" w:rsidRDefault="00EB5F92">
      <w:pPr>
        <w:pStyle w:val="SourceCode"/>
      </w:pPr>
    </w:p>
    <w:p w14:paraId="395D9290" w14:textId="77777777" w:rsidR="00EB5F92" w:rsidRDefault="00430219">
      <w:pPr>
        <w:pStyle w:val="SourceCode"/>
      </w:pPr>
      <w:r>
        <w:t>// Remember, the 404 page never repeats the path (Lesson 8.2).</w:t>
      </w:r>
    </w:p>
    <w:p w14:paraId="55CC803E" w14:textId="77777777" w:rsidR="00EB5F92" w:rsidRDefault="00430219">
      <w:pPr>
        <w:pStyle w:val="SourceCode"/>
      </w:pPr>
      <w:r>
        <w:t>function sendNotFoundPage(request: Request, response: Response): void {</w:t>
      </w:r>
    </w:p>
    <w:p w14:paraId="2160B3E0" w14:textId="77777777" w:rsidR="00EB5F92" w:rsidRDefault="00430219">
      <w:pPr>
        <w:pStyle w:val="SourceCode"/>
      </w:pPr>
      <w:r>
        <w:t xml:space="preserve">    sendMessagePage(request, response, 404, "Page Not Found",</w:t>
      </w:r>
    </w:p>
    <w:p w14:paraId="15E15AB0" w14:textId="77777777" w:rsidR="00EB5F92" w:rsidRDefault="00430219">
      <w:pPr>
        <w:pStyle w:val="SourceCode"/>
      </w:pPr>
      <w:r>
        <w:t xml:space="preserve">        "There is no page at this address.", "/", "Home");</w:t>
      </w:r>
    </w:p>
    <w:p w14:paraId="0160E244" w14:textId="77777777" w:rsidR="00EB5F92" w:rsidRDefault="00430219">
      <w:pPr>
        <w:pStyle w:val="SourceCode"/>
      </w:pPr>
      <w:r>
        <w:t>}</w:t>
      </w:r>
    </w:p>
    <w:p w14:paraId="7CD4F363" w14:textId="77777777" w:rsidR="00EB5F92" w:rsidRDefault="00EB5F92">
      <w:pPr>
        <w:pStyle w:val="SourceCode"/>
      </w:pPr>
    </w:p>
    <w:p w14:paraId="108A0F03" w14:textId="77777777" w:rsidR="00EB5F92" w:rsidRDefault="00430219">
      <w:pPr>
        <w:pStyle w:val="SourceCode"/>
      </w:pPr>
      <w:r>
        <w:t>// Remember, 503 when no connection opens, 500 when a store call failed;</w:t>
      </w:r>
    </w:p>
    <w:p w14:paraId="1B6E9047" w14:textId="77777777" w:rsidR="00EB5F92" w:rsidRDefault="00430219">
      <w:pPr>
        <w:pStyle w:val="SourceCode"/>
      </w:pPr>
      <w:r>
        <w:t>// the details go to contacts.log, never into the page.</w:t>
      </w:r>
    </w:p>
    <w:p w14:paraId="7BA1B161" w14:textId="77777777" w:rsidR="00EB5F92" w:rsidRDefault="00430219">
      <w:pPr>
        <w:pStyle w:val="SourceCode"/>
      </w:pPr>
      <w:r>
        <w:t>function sendStoreFailure(request: Request, response: Response,</w:t>
      </w:r>
    </w:p>
    <w:p w14:paraId="051EE248" w14:textId="77777777" w:rsidR="00EB5F92" w:rsidRDefault="00430219">
      <w:pPr>
        <w:pStyle w:val="SourceCode"/>
      </w:pPr>
      <w:r>
        <w:t xml:space="preserve">                          statusCode: number): void {</w:t>
      </w:r>
    </w:p>
    <w:p w14:paraId="0CDBAA5E" w14:textId="77777777" w:rsidR="00EB5F92" w:rsidRDefault="00430219">
      <w:pPr>
        <w:pStyle w:val="SourceCode"/>
      </w:pPr>
      <w:r>
        <w:t xml:space="preserve">    if (statusCode === 503) {</w:t>
      </w:r>
    </w:p>
    <w:p w14:paraId="62239331" w14:textId="77777777" w:rsidR="00EB5F92" w:rsidRDefault="00430219">
      <w:pPr>
        <w:pStyle w:val="SourceCode"/>
      </w:pPr>
      <w:r>
        <w:t xml:space="preserve">        sendMessagePage(request, response, 503, "Service Unavailable",</w:t>
      </w:r>
    </w:p>
    <w:p w14:paraId="09D29DBD" w14:textId="77777777" w:rsidR="00EB5F92" w:rsidRDefault="00430219">
      <w:pPr>
        <w:pStyle w:val="SourceCode"/>
      </w:pPr>
      <w:r>
        <w:t xml:space="preserve">            "The contacts cannot be reached. Try again later.", "/", "Home");</w:t>
      </w:r>
    </w:p>
    <w:p w14:paraId="6FFA1474" w14:textId="77777777" w:rsidR="00EB5F92" w:rsidRDefault="00430219">
      <w:pPr>
        <w:pStyle w:val="SourceCode"/>
      </w:pPr>
      <w:r>
        <w:t xml:space="preserve">    } else {</w:t>
      </w:r>
    </w:p>
    <w:p w14:paraId="67EF9A34" w14:textId="77777777" w:rsidR="00EB5F92" w:rsidRDefault="00430219">
      <w:pPr>
        <w:pStyle w:val="SourceCode"/>
      </w:pPr>
      <w:r>
        <w:t xml:space="preserve">        sendMessagePage(request, response, 500, "Something Went Wrong",</w:t>
      </w:r>
    </w:p>
    <w:p w14:paraId="6DFBA4AA" w14:textId="77777777" w:rsidR="00EB5F92" w:rsidRDefault="00430219">
      <w:pPr>
        <w:pStyle w:val="SourceCode"/>
      </w:pPr>
      <w:r>
        <w:t xml:space="preserve">            "The request could not be finished. Try again later.", "/",</w:t>
      </w:r>
    </w:p>
    <w:p w14:paraId="69E8FD8C" w14:textId="77777777" w:rsidR="00EB5F92" w:rsidRDefault="00430219">
      <w:pPr>
        <w:pStyle w:val="SourceCode"/>
      </w:pPr>
      <w:r>
        <w:t xml:space="preserve">            "Home");</w:t>
      </w:r>
    </w:p>
    <w:p w14:paraId="2A53E45D" w14:textId="77777777" w:rsidR="00EB5F92" w:rsidRDefault="00430219">
      <w:pPr>
        <w:pStyle w:val="SourceCode"/>
      </w:pPr>
      <w:r>
        <w:t xml:space="preserve">    }</w:t>
      </w:r>
    </w:p>
    <w:p w14:paraId="6F6C8AF7" w14:textId="77777777" w:rsidR="00EB5F92" w:rsidRDefault="00430219">
      <w:pPr>
        <w:pStyle w:val="SourceCode"/>
      </w:pPr>
      <w:r>
        <w:t>}</w:t>
      </w:r>
    </w:p>
    <w:p w14:paraId="321C1500" w14:textId="77777777" w:rsidR="00EB5F92" w:rsidRDefault="00EB5F92">
      <w:pPr>
        <w:pStyle w:val="SourceCode"/>
      </w:pPr>
    </w:p>
    <w:p w14:paraId="7A5E70CC" w14:textId="77777777" w:rsidR="00EB5F92" w:rsidRDefault="00430219">
      <w:pPr>
        <w:pStyle w:val="SourceCode"/>
      </w:pPr>
      <w:r>
        <w:t>// Remember, the form page, with the notice, the value each field shows, and</w:t>
      </w:r>
    </w:p>
    <w:p w14:paraId="141A2D1C" w14:textId="77777777" w:rsidR="00EB5F92" w:rsidRDefault="00430219">
      <w:pPr>
        <w:pStyle w:val="SourceCode"/>
      </w:pPr>
      <w:r>
        <w:t>// each field's problem.</w:t>
      </w:r>
    </w:p>
    <w:p w14:paraId="4B414D55" w14:textId="77777777" w:rsidR="00EB5F92" w:rsidRDefault="00430219">
      <w:pPr>
        <w:pStyle w:val="SourceCode"/>
      </w:pPr>
      <w:r>
        <w:t>function sendForm(request: Request, response: Response, status: number,</w:t>
      </w:r>
    </w:p>
    <w:p w14:paraId="23409EA1" w14:textId="77777777" w:rsidR="00EB5F92" w:rsidRDefault="00430219">
      <w:pPr>
        <w:pStyle w:val="SourceCode"/>
      </w:pPr>
      <w:r>
        <w:t xml:space="preserve">                  notice: string, fullName: string, email: string,</w:t>
      </w:r>
    </w:p>
    <w:p w14:paraId="01125DC9" w14:textId="77777777" w:rsidR="00EB5F92" w:rsidRDefault="00430219">
      <w:pPr>
        <w:pStyle w:val="SourceCode"/>
      </w:pPr>
      <w:r>
        <w:t xml:space="preserve">                  phone: string, problems: FieldProblems): void {</w:t>
      </w:r>
    </w:p>
    <w:p w14:paraId="38A48C96" w14:textId="77777777" w:rsidR="00EB5F92" w:rsidRDefault="00430219">
      <w:pPr>
        <w:pStyle w:val="SourceCode"/>
      </w:pPr>
      <w:r>
        <w:t xml:space="preserve">    sendPage(request, response, status, CONTACT_FORM_TEMPLATE, {</w:t>
      </w:r>
    </w:p>
    <w:p w14:paraId="1BB2228C" w14:textId="77777777" w:rsidR="00EB5F92" w:rsidRDefault="00430219">
      <w:pPr>
        <w:pStyle w:val="SourceCode"/>
      </w:pPr>
      <w:r>
        <w:t xml:space="preserve">        notice: notice, fullName: fullName, email: email, phone: phone,</w:t>
      </w:r>
    </w:p>
    <w:p w14:paraId="1BE421D0" w14:textId="77777777" w:rsidR="00EB5F92" w:rsidRDefault="00430219">
      <w:pPr>
        <w:pStyle w:val="SourceCode"/>
      </w:pPr>
      <w:r>
        <w:t xml:space="preserve">        nameProblem: problems.nameProblem,</w:t>
      </w:r>
    </w:p>
    <w:p w14:paraId="19F1F0F2" w14:textId="77777777" w:rsidR="00EB5F92" w:rsidRDefault="00430219">
      <w:pPr>
        <w:pStyle w:val="SourceCode"/>
      </w:pPr>
      <w:r>
        <w:t xml:space="preserve">        emailProblem: problems.emailProblem,</w:t>
      </w:r>
    </w:p>
    <w:p w14:paraId="71B53938" w14:textId="77777777" w:rsidR="00EB5F92" w:rsidRDefault="00430219">
      <w:pPr>
        <w:pStyle w:val="SourceCode"/>
      </w:pPr>
      <w:r>
        <w:t xml:space="preserve">        phoneProblem: problems.phoneProblem });</w:t>
      </w:r>
    </w:p>
    <w:p w14:paraId="50611A38" w14:textId="77777777" w:rsidR="00EB5F92" w:rsidRDefault="00430219">
      <w:pPr>
        <w:pStyle w:val="SourceCode"/>
      </w:pPr>
      <w:r>
        <w:t>}</w:t>
      </w:r>
    </w:p>
    <w:p w14:paraId="3837C05E" w14:textId="77777777" w:rsidR="00EB5F92" w:rsidRDefault="00EB5F92">
      <w:pPr>
        <w:pStyle w:val="SourceCode"/>
      </w:pPr>
    </w:p>
    <w:p w14:paraId="4DDBB0D0" w14:textId="77777777" w:rsidR="00EB5F92" w:rsidRDefault="00430219">
      <w:pPr>
        <w:pStyle w:val="SourceCode"/>
      </w:pPr>
      <w:r>
        <w:t>// Remember, checkEachField asks validateContact about one field at a time,</w:t>
      </w:r>
    </w:p>
    <w:p w14:paraId="001AED2A" w14:textId="77777777" w:rsidR="00EB5F92" w:rsidRDefault="00430219">
      <w:pPr>
        <w:pStyle w:val="SourceCode"/>
      </w:pPr>
      <w:r>
        <w:t>// so the form shows every problem at once (Lesson 8.4).</w:t>
      </w:r>
    </w:p>
    <w:p w14:paraId="24091051" w14:textId="77777777" w:rsidR="00EB5F92" w:rsidRDefault="00430219">
      <w:pPr>
        <w:pStyle w:val="SourceCode"/>
      </w:pPr>
      <w:r>
        <w:t>function checkEachField(fullName: string, email: string,</w:t>
      </w:r>
    </w:p>
    <w:p w14:paraId="0AC3C5C7" w14:textId="77777777" w:rsidR="00EB5F92" w:rsidRDefault="00430219">
      <w:pPr>
        <w:pStyle w:val="SourceCode"/>
      </w:pPr>
      <w:r>
        <w:t xml:space="preserve">                        phone: string): FieldProblems {</w:t>
      </w:r>
    </w:p>
    <w:p w14:paraId="138716B2" w14:textId="77777777" w:rsidR="00EB5F92" w:rsidRDefault="00430219">
      <w:pPr>
        <w:pStyle w:val="SourceCode"/>
      </w:pPr>
      <w:r>
        <w:t xml:space="preserve">    return new FieldProblems(</w:t>
      </w:r>
    </w:p>
    <w:p w14:paraId="407E755E" w14:textId="77777777" w:rsidR="00EB5F92" w:rsidRDefault="00430219">
      <w:pPr>
        <w:pStyle w:val="SourceCode"/>
      </w:pPr>
      <w:r>
        <w:t xml:space="preserve">        contacts.validateContact(fullName, ACCEPTED_EMAIL, ""),</w:t>
      </w:r>
    </w:p>
    <w:p w14:paraId="4E6974A9" w14:textId="77777777" w:rsidR="00EB5F92" w:rsidRDefault="00430219">
      <w:pPr>
        <w:pStyle w:val="SourceCode"/>
      </w:pPr>
      <w:r>
        <w:t xml:space="preserve">        contacts.validateContact(ACCEPTED_NAME, email, ""),</w:t>
      </w:r>
    </w:p>
    <w:p w14:paraId="3EAD453F" w14:textId="77777777" w:rsidR="00EB5F92" w:rsidRDefault="00430219">
      <w:pPr>
        <w:pStyle w:val="SourceCode"/>
      </w:pPr>
      <w:r>
        <w:t xml:space="preserve">        contacts.validateContact(ACCEPTED_NAME, ACCEPTED_EMAIL, phone));</w:t>
      </w:r>
    </w:p>
    <w:p w14:paraId="1846512A" w14:textId="77777777" w:rsidR="00EB5F92" w:rsidRDefault="00430219">
      <w:pPr>
        <w:pStyle w:val="SourceCode"/>
      </w:pPr>
      <w:r>
        <w:t>}</w:t>
      </w:r>
    </w:p>
    <w:p w14:paraId="5CA4727A" w14:textId="77777777" w:rsidR="00EB5F92" w:rsidRDefault="00EB5F92">
      <w:pPr>
        <w:pStyle w:val="SourceCode"/>
      </w:pPr>
    </w:p>
    <w:p w14:paraId="2BC89155" w14:textId="77777777" w:rsidR="00EB5F92" w:rsidRDefault="00430219">
      <w:pPr>
        <w:pStyle w:val="SourceCode"/>
      </w:pPr>
      <w:r>
        <w:t>// Remember, true when any field has a problem.</w:t>
      </w:r>
    </w:p>
    <w:p w14:paraId="487C29A5" w14:textId="77777777" w:rsidR="00EB5F92" w:rsidRDefault="00430219">
      <w:pPr>
        <w:pStyle w:val="SourceCode"/>
      </w:pPr>
      <w:r>
        <w:t>function hasProblem(problems: FieldProblems): boolean {</w:t>
      </w:r>
    </w:p>
    <w:p w14:paraId="5E566885" w14:textId="77777777" w:rsidR="00EB5F92" w:rsidRDefault="00430219">
      <w:pPr>
        <w:pStyle w:val="SourceCode"/>
      </w:pPr>
      <w:r>
        <w:t xml:space="preserve">    return problems.nameProblem !== "" || problems.emailProblem !== "" ||</w:t>
      </w:r>
    </w:p>
    <w:p w14:paraId="33F49E65" w14:textId="77777777" w:rsidR="00EB5F92" w:rsidRDefault="00430219">
      <w:pPr>
        <w:pStyle w:val="SourceCode"/>
      </w:pPr>
      <w:r>
        <w:t xml:space="preserve">        problems.phoneProblem !== "";</w:t>
      </w:r>
    </w:p>
    <w:p w14:paraId="4A6D47A2" w14:textId="77777777" w:rsidR="00EB5F92" w:rsidRDefault="00430219">
      <w:pPr>
        <w:pStyle w:val="SourceCode"/>
      </w:pPr>
      <w:r>
        <w:t>}</w:t>
      </w:r>
    </w:p>
    <w:p w14:paraId="5D61DB81" w14:textId="77777777" w:rsidR="00EB5F92" w:rsidRDefault="00EB5F92">
      <w:pPr>
        <w:pStyle w:val="SourceCode"/>
      </w:pPr>
    </w:p>
    <w:p w14:paraId="0E2ED2E9" w14:textId="77777777" w:rsidR="00EB5F92" w:rsidRDefault="00430219">
      <w:pPr>
        <w:pStyle w:val="SourceCode"/>
      </w:pPr>
      <w:r>
        <w:t>// Remember, one field's text from a form or a query, Express's parsed</w:t>
      </w:r>
    </w:p>
    <w:p w14:paraId="355DEF77" w14:textId="77777777" w:rsidR="00EB5F92" w:rsidRDefault="00430219">
      <w:pPr>
        <w:pStyle w:val="SourceCode"/>
      </w:pPr>
      <w:r>
        <w:t>// values: a field sent once is text, a field sent twice an array, whose</w:t>
      </w:r>
    </w:p>
    <w:p w14:paraId="6FB87242" w14:textId="77777777" w:rsidR="00EB5F92" w:rsidRDefault="00430219">
      <w:pPr>
        <w:pStyle w:val="SourceCode"/>
      </w:pPr>
      <w:r>
        <w:t>// first value is kept, and a field not sent is "" (Lesson 8.4).</w:t>
      </w:r>
    </w:p>
    <w:p w14:paraId="12043980" w14:textId="77777777" w:rsidR="00EB5F92" w:rsidRDefault="00430219">
      <w:pPr>
        <w:pStyle w:val="SourceCode"/>
      </w:pPr>
      <w:r>
        <w:t>function formValue(fieldValue: unknown): string {</w:t>
      </w:r>
    </w:p>
    <w:p w14:paraId="471EB027" w14:textId="77777777" w:rsidR="00EB5F92" w:rsidRDefault="00430219">
      <w:pPr>
        <w:pStyle w:val="SourceCode"/>
      </w:pPr>
      <w:r>
        <w:t xml:space="preserve">    if (typeof fieldValue === "string") {</w:t>
      </w:r>
    </w:p>
    <w:p w14:paraId="7F589B09" w14:textId="77777777" w:rsidR="00EB5F92" w:rsidRDefault="00430219">
      <w:pPr>
        <w:pStyle w:val="SourceCode"/>
      </w:pPr>
      <w:r>
        <w:t xml:space="preserve">        return fieldValue;</w:t>
      </w:r>
    </w:p>
    <w:p w14:paraId="0540A46E" w14:textId="77777777" w:rsidR="00EB5F92" w:rsidRDefault="00430219">
      <w:pPr>
        <w:pStyle w:val="SourceCode"/>
      </w:pPr>
      <w:r>
        <w:t xml:space="preserve">    }</w:t>
      </w:r>
    </w:p>
    <w:p w14:paraId="1BF0C2B1" w14:textId="77777777" w:rsidR="00EB5F92" w:rsidRDefault="00430219">
      <w:pPr>
        <w:pStyle w:val="SourceCode"/>
      </w:pPr>
      <w:r>
        <w:t xml:space="preserve">    if (Array.isArray(fieldValue) &amp;&amp; typeof fieldValue[0] === "string") {</w:t>
      </w:r>
    </w:p>
    <w:p w14:paraId="7E69B2A6" w14:textId="77777777" w:rsidR="00EB5F92" w:rsidRDefault="00430219">
      <w:pPr>
        <w:pStyle w:val="SourceCode"/>
      </w:pPr>
      <w:r>
        <w:t xml:space="preserve">        return fieldValue[0];</w:t>
      </w:r>
    </w:p>
    <w:p w14:paraId="37F78CE8" w14:textId="77777777" w:rsidR="00EB5F92" w:rsidRDefault="00430219">
      <w:pPr>
        <w:pStyle w:val="SourceCode"/>
      </w:pPr>
      <w:r>
        <w:t xml:space="preserve">    }</w:t>
      </w:r>
    </w:p>
    <w:p w14:paraId="2EE56AD6" w14:textId="77777777" w:rsidR="00EB5F92" w:rsidRDefault="00430219">
      <w:pPr>
        <w:pStyle w:val="SourceCode"/>
      </w:pPr>
      <w:r>
        <w:t xml:space="preserve">    return "";</w:t>
      </w:r>
    </w:p>
    <w:p w14:paraId="32406351" w14:textId="77777777" w:rsidR="00EB5F92" w:rsidRDefault="00430219">
      <w:pPr>
        <w:pStyle w:val="SourceCode"/>
      </w:pPr>
      <w:r>
        <w:t>}</w:t>
      </w:r>
    </w:p>
    <w:p w14:paraId="6B2EF084" w14:textId="77777777" w:rsidR="00EB5F92" w:rsidRDefault="00EB5F92">
      <w:pPr>
        <w:pStyle w:val="SourceCode"/>
      </w:pPr>
    </w:p>
    <w:p w14:paraId="02CDECD8" w14:textId="77777777" w:rsidR="00EB5F92" w:rsidRDefault="00430219">
      <w:pPr>
        <w:pStyle w:val="SourceCode"/>
      </w:pPr>
      <w:r>
        <w:t>// Remember, store statuses as HTTP statuses (Lesson 6.14).</w:t>
      </w:r>
    </w:p>
    <w:p w14:paraId="3103DBBC" w14:textId="77777777" w:rsidR="00EB5F92" w:rsidRDefault="00430219">
      <w:pPr>
        <w:pStyle w:val="SourceCode"/>
      </w:pPr>
      <w:r>
        <w:t>function httpStatusFor(status: ContactStatus): number {</w:t>
      </w:r>
    </w:p>
    <w:p w14:paraId="7C1176CA" w14:textId="77777777" w:rsidR="00EB5F92" w:rsidRDefault="00430219">
      <w:pPr>
        <w:pStyle w:val="SourceCode"/>
      </w:pPr>
      <w:r>
        <w:t xml:space="preserve">    if (status === ContactStatus.InvalidInput) {</w:t>
      </w:r>
    </w:p>
    <w:p w14:paraId="45071CC4" w14:textId="77777777" w:rsidR="00EB5F92" w:rsidRDefault="00430219">
      <w:pPr>
        <w:pStyle w:val="SourceCode"/>
      </w:pPr>
      <w:r>
        <w:t xml:space="preserve">        return 400;</w:t>
      </w:r>
    </w:p>
    <w:p w14:paraId="3CE76EEF" w14:textId="77777777" w:rsidR="00EB5F92" w:rsidRDefault="00430219">
      <w:pPr>
        <w:pStyle w:val="SourceCode"/>
      </w:pPr>
      <w:r>
        <w:t xml:space="preserve">    }</w:t>
      </w:r>
    </w:p>
    <w:p w14:paraId="1597979A" w14:textId="77777777" w:rsidR="00EB5F92" w:rsidRDefault="00430219">
      <w:pPr>
        <w:pStyle w:val="SourceCode"/>
      </w:pPr>
      <w:r>
        <w:t xml:space="preserve">    if (status === ContactStatus.NotFound) {</w:t>
      </w:r>
    </w:p>
    <w:p w14:paraId="739F9B13" w14:textId="77777777" w:rsidR="00EB5F92" w:rsidRDefault="00430219">
      <w:pPr>
        <w:pStyle w:val="SourceCode"/>
      </w:pPr>
      <w:r>
        <w:t xml:space="preserve">        return 404;</w:t>
      </w:r>
    </w:p>
    <w:p w14:paraId="4D0D2794" w14:textId="77777777" w:rsidR="00EB5F92" w:rsidRDefault="00430219">
      <w:pPr>
        <w:pStyle w:val="SourceCode"/>
      </w:pPr>
      <w:r>
        <w:t xml:space="preserve">    }</w:t>
      </w:r>
    </w:p>
    <w:p w14:paraId="0CB44664" w14:textId="77777777" w:rsidR="00EB5F92" w:rsidRDefault="00430219">
      <w:pPr>
        <w:pStyle w:val="SourceCode"/>
      </w:pPr>
      <w:r>
        <w:t xml:space="preserve">    if (status === ContactStatus.DuplicateEmail) {</w:t>
      </w:r>
    </w:p>
    <w:p w14:paraId="7AFD13D6" w14:textId="77777777" w:rsidR="00EB5F92" w:rsidRDefault="00430219">
      <w:pPr>
        <w:pStyle w:val="SourceCode"/>
      </w:pPr>
      <w:r>
        <w:t xml:space="preserve">        return 409;</w:t>
      </w:r>
    </w:p>
    <w:p w14:paraId="59EEEAB5" w14:textId="77777777" w:rsidR="00EB5F92" w:rsidRDefault="00430219">
      <w:pPr>
        <w:pStyle w:val="SourceCode"/>
      </w:pPr>
      <w:r>
        <w:t xml:space="preserve">    }</w:t>
      </w:r>
    </w:p>
    <w:p w14:paraId="3DAF063C" w14:textId="77777777" w:rsidR="00EB5F92" w:rsidRDefault="00430219">
      <w:pPr>
        <w:pStyle w:val="SourceCode"/>
      </w:pPr>
      <w:r>
        <w:t xml:space="preserve">    return 500;</w:t>
      </w:r>
    </w:p>
    <w:p w14:paraId="7E8EF586" w14:textId="77777777" w:rsidR="00EB5F92" w:rsidRDefault="00430219">
      <w:pPr>
        <w:pStyle w:val="SourceCode"/>
      </w:pPr>
      <w:r>
        <w:t>}</w:t>
      </w:r>
    </w:p>
    <w:p w14:paraId="4D6E0BB1" w14:textId="77777777" w:rsidR="00EB5F92" w:rsidRDefault="00EB5F92">
      <w:pPr>
        <w:pStyle w:val="SourceCode"/>
      </w:pPr>
    </w:p>
    <w:p w14:paraId="11C36271" w14:textId="77777777" w:rsidR="00EB5F92" w:rsidRDefault="00430219">
      <w:pPr>
        <w:pStyle w:val="SourceCode"/>
      </w:pPr>
      <w:r>
        <w:t>// Remember, the id in a path segment, or 0 when the segment is not an id:</w:t>
      </w:r>
    </w:p>
    <w:p w14:paraId="0FA43410" w14:textId="77777777" w:rsidR="00EB5F92" w:rsidRDefault="00430219">
      <w:pPr>
        <w:pStyle w:val="SourceCode"/>
      </w:pPr>
      <w:r>
        <w:t>// Lesson 6.11's rules, digits 0 to 9 only, no leading 0, and 1 to</w:t>
      </w:r>
    </w:p>
    <w:p w14:paraId="296E0755" w14:textId="77777777" w:rsidR="00EB5F92" w:rsidRDefault="00430219">
      <w:pPr>
        <w:pStyle w:val="SourceCode"/>
      </w:pPr>
      <w:r>
        <w:t>// 2147483647.</w:t>
      </w:r>
    </w:p>
    <w:p w14:paraId="7D1C0039" w14:textId="77777777" w:rsidR="00EB5F92" w:rsidRDefault="00430219">
      <w:pPr>
        <w:pStyle w:val="SourceCode"/>
      </w:pPr>
      <w:r>
        <w:t>function parsePathId(idText: string): number {</w:t>
      </w:r>
    </w:p>
    <w:p w14:paraId="36417B53" w14:textId="77777777" w:rsidR="00EB5F92" w:rsidRDefault="00430219">
      <w:pPr>
        <w:pStyle w:val="SourceCode"/>
      </w:pPr>
      <w:r>
        <w:t xml:space="preserve">    if (idText === "" || idText.length &gt; ID_DIGITS_LIMIT ||</w:t>
      </w:r>
    </w:p>
    <w:p w14:paraId="0924F94B" w14:textId="77777777" w:rsidR="00EB5F92" w:rsidRDefault="00430219">
      <w:pPr>
        <w:pStyle w:val="SourceCode"/>
      </w:pPr>
      <w:r>
        <w:t xml:space="preserve">        idText.startsWith("0")) {</w:t>
      </w:r>
    </w:p>
    <w:p w14:paraId="6A7C796D" w14:textId="77777777" w:rsidR="00EB5F92" w:rsidRDefault="00430219">
      <w:pPr>
        <w:pStyle w:val="SourceCode"/>
      </w:pPr>
      <w:r>
        <w:t xml:space="preserve">        return 0;</w:t>
      </w:r>
    </w:p>
    <w:p w14:paraId="444B39DE" w14:textId="77777777" w:rsidR="00EB5F92" w:rsidRDefault="00430219">
      <w:pPr>
        <w:pStyle w:val="SourceCode"/>
      </w:pPr>
      <w:r>
        <w:t xml:space="preserve">    }</w:t>
      </w:r>
    </w:p>
    <w:p w14:paraId="14F7C960" w14:textId="77777777" w:rsidR="00EB5F92" w:rsidRDefault="00430219">
      <w:pPr>
        <w:pStyle w:val="SourceCode"/>
      </w:pPr>
      <w:r>
        <w:t xml:space="preserve">    for (const character of idText) {</w:t>
      </w:r>
    </w:p>
    <w:p w14:paraId="00F5258C" w14:textId="77777777" w:rsidR="00EB5F92" w:rsidRDefault="00430219">
      <w:pPr>
        <w:pStyle w:val="SourceCode"/>
      </w:pPr>
      <w:r>
        <w:t xml:space="preserve">        if (DIGIT_CHARACTERS.indexOf(character) === -1) {</w:t>
      </w:r>
    </w:p>
    <w:p w14:paraId="57AE0BC7" w14:textId="77777777" w:rsidR="00EB5F92" w:rsidRDefault="00430219">
      <w:pPr>
        <w:pStyle w:val="SourceCode"/>
      </w:pPr>
      <w:r>
        <w:t xml:space="preserve">            return 0;</w:t>
      </w:r>
    </w:p>
    <w:p w14:paraId="4B06B9AB" w14:textId="77777777" w:rsidR="00EB5F92" w:rsidRDefault="00430219">
      <w:pPr>
        <w:pStyle w:val="SourceCode"/>
      </w:pPr>
      <w:r>
        <w:t xml:space="preserve">        }</w:t>
      </w:r>
    </w:p>
    <w:p w14:paraId="5C0DBB66" w14:textId="77777777" w:rsidR="00EB5F92" w:rsidRDefault="00430219">
      <w:pPr>
        <w:pStyle w:val="SourceCode"/>
      </w:pPr>
      <w:r>
        <w:t xml:space="preserve">    }</w:t>
      </w:r>
    </w:p>
    <w:p w14:paraId="15DB0F93" w14:textId="77777777" w:rsidR="00EB5F92" w:rsidRDefault="00430219">
      <w:pPr>
        <w:pStyle w:val="SourceCode"/>
      </w:pPr>
      <w:r>
        <w:t xml:space="preserve">    const contactId: number = Number(idText);</w:t>
      </w:r>
    </w:p>
    <w:p w14:paraId="0FF133E0" w14:textId="77777777" w:rsidR="00EB5F92" w:rsidRDefault="00430219">
      <w:pPr>
        <w:pStyle w:val="SourceCode"/>
      </w:pPr>
      <w:r>
        <w:t xml:space="preserve">    if (contactId &gt; ID_LIMIT) {</w:t>
      </w:r>
    </w:p>
    <w:p w14:paraId="335FD811" w14:textId="77777777" w:rsidR="00EB5F92" w:rsidRDefault="00430219">
      <w:pPr>
        <w:pStyle w:val="SourceCode"/>
      </w:pPr>
      <w:r>
        <w:t xml:space="preserve">        return 0;</w:t>
      </w:r>
    </w:p>
    <w:p w14:paraId="7EF0C6C9" w14:textId="77777777" w:rsidR="00EB5F92" w:rsidRDefault="00430219">
      <w:pPr>
        <w:pStyle w:val="SourceCode"/>
      </w:pPr>
      <w:r>
        <w:t xml:space="preserve">    }</w:t>
      </w:r>
    </w:p>
    <w:p w14:paraId="7606F937" w14:textId="77777777" w:rsidR="00EB5F92" w:rsidRDefault="00430219">
      <w:pPr>
        <w:pStyle w:val="SourceCode"/>
      </w:pPr>
      <w:r>
        <w:t xml:space="preserve">    return contactId;</w:t>
      </w:r>
    </w:p>
    <w:p w14:paraId="049397EA" w14:textId="77777777" w:rsidR="00EB5F92" w:rsidRDefault="00430219">
      <w:pPr>
        <w:pStyle w:val="SourceCode"/>
      </w:pPr>
      <w:r>
        <w:t>}</w:t>
      </w:r>
    </w:p>
    <w:p w14:paraId="2D3792E6" w14:textId="77777777" w:rsidR="00EB5F92" w:rsidRDefault="00EB5F92">
      <w:pPr>
        <w:pStyle w:val="SourceCode"/>
      </w:pPr>
    </w:p>
    <w:p w14:paraId="480B3F72" w14:textId="77777777" w:rsidR="00EB5F92" w:rsidRDefault="00430219">
      <w:pPr>
        <w:pStyle w:val="SourceCode"/>
      </w:pPr>
      <w:r>
        <w:t>// Where a login sends the visitor: nextPath when it is a path on this site,</w:t>
      </w:r>
    </w:p>
    <w:p w14:paraId="728DD399" w14:textId="77777777" w:rsidR="00EB5F92" w:rsidRDefault="00430219">
      <w:pPr>
        <w:pStyle w:val="SourceCode"/>
      </w:pPr>
      <w:r>
        <w:t>// or /contacts. The login form carries next from the address, which anyone</w:t>
      </w:r>
    </w:p>
    <w:p w14:paraId="45FB96F5" w14:textId="77777777" w:rsidR="00EB5F92" w:rsidRDefault="00430219">
      <w:pPr>
        <w:pStyle w:val="SourceCode"/>
      </w:pPr>
      <w:r>
        <w:t>// can write, so it is checked. It must start with one /: //evil.example and</w:t>
      </w:r>
    </w:p>
    <w:p w14:paraId="5FDB10F0" w14:textId="77777777" w:rsidR="00EB5F92" w:rsidRDefault="00430219">
      <w:pPr>
        <w:pStyle w:val="SourceCode"/>
      </w:pPr>
      <w:r>
        <w:t>// /\evil.example lead a browser to another site, an open redirect. Express</w:t>
      </w:r>
    </w:p>
    <w:p w14:paraId="7225C284" w14:textId="77777777" w:rsidR="00EB5F92" w:rsidRDefault="00430219">
      <w:pPr>
        <w:pStyle w:val="SourceCode"/>
      </w:pPr>
      <w:r>
        <w:t>// has no check of its own for this.</w:t>
      </w:r>
    </w:p>
    <w:p w14:paraId="2DA44168" w14:textId="77777777" w:rsidR="00EB5F92" w:rsidRDefault="00430219">
      <w:pPr>
        <w:pStyle w:val="SourceCode"/>
      </w:pPr>
      <w:r>
        <w:t>function safeNext(nextPath: string): string {</w:t>
      </w:r>
    </w:p>
    <w:p w14:paraId="116E0B93" w14:textId="77777777" w:rsidR="00EB5F92" w:rsidRDefault="00430219">
      <w:pPr>
        <w:pStyle w:val="SourceCode"/>
      </w:pPr>
      <w:r>
        <w:t xml:space="preserve">    if (!nextPath.startsWith("/") || nextPath.startsWith("//") ||</w:t>
      </w:r>
    </w:p>
    <w:p w14:paraId="45BEC33E" w14:textId="77777777" w:rsidR="00EB5F92" w:rsidRDefault="00430219">
      <w:pPr>
        <w:pStyle w:val="SourceCode"/>
      </w:pPr>
      <w:r>
        <w:t xml:space="preserve">        nextPath.startsWith("/\\")) {</w:t>
      </w:r>
    </w:p>
    <w:p w14:paraId="42550E3F" w14:textId="77777777" w:rsidR="00EB5F92" w:rsidRDefault="00430219">
      <w:pPr>
        <w:pStyle w:val="SourceCode"/>
      </w:pPr>
      <w:r>
        <w:t xml:space="preserve">        return CONTACTS_PAGE_PATH;</w:t>
      </w:r>
    </w:p>
    <w:p w14:paraId="54104FDE" w14:textId="77777777" w:rsidR="00EB5F92" w:rsidRDefault="00430219">
      <w:pPr>
        <w:pStyle w:val="SourceCode"/>
      </w:pPr>
      <w:r>
        <w:t xml:space="preserve">    }</w:t>
      </w:r>
    </w:p>
    <w:p w14:paraId="10D4CE58" w14:textId="77777777" w:rsidR="00EB5F92" w:rsidRDefault="00430219">
      <w:pPr>
        <w:pStyle w:val="SourceCode"/>
      </w:pPr>
      <w:r>
        <w:t xml:space="preserve">    // Every character must be printable ASCII, from ! to ~, so no space or</w:t>
      </w:r>
    </w:p>
    <w:p w14:paraId="4EFCBF83" w14:textId="77777777" w:rsidR="00EB5F92" w:rsidRDefault="00430219">
      <w:pPr>
        <w:pStyle w:val="SourceCode"/>
      </w:pPr>
      <w:r>
        <w:t xml:space="preserve">    // line break can reach the Location header. Remember, strings compare</w:t>
      </w:r>
    </w:p>
    <w:p w14:paraId="514BF19C" w14:textId="77777777" w:rsidR="00EB5F92" w:rsidRDefault="00430219">
      <w:pPr>
        <w:pStyle w:val="SourceCode"/>
      </w:pPr>
      <w:r>
        <w:t xml:space="preserve">    // by their characters' codes: " " and the control characters below it</w:t>
      </w:r>
    </w:p>
    <w:p w14:paraId="6980D286" w14:textId="77777777" w:rsidR="00EB5F92" w:rsidRDefault="00430219">
      <w:pPr>
        <w:pStyle w:val="SourceCode"/>
      </w:pPr>
      <w:r>
        <w:t xml:space="preserve">    // come before "!", and DEL and every non-ASCII character after "~".</w:t>
      </w:r>
    </w:p>
    <w:p w14:paraId="0E194B41" w14:textId="77777777" w:rsidR="00EB5F92" w:rsidRDefault="00430219">
      <w:pPr>
        <w:pStyle w:val="SourceCode"/>
      </w:pPr>
      <w:r>
        <w:t xml:space="preserve">    for (const character of nextPath) {</w:t>
      </w:r>
    </w:p>
    <w:p w14:paraId="7B68B7A7" w14:textId="77777777" w:rsidR="00EB5F92" w:rsidRDefault="00430219">
      <w:pPr>
        <w:pStyle w:val="SourceCode"/>
      </w:pPr>
      <w:r>
        <w:t xml:space="preserve">        if (character &lt; "!" || character &gt; "~") {</w:t>
      </w:r>
    </w:p>
    <w:p w14:paraId="7B5A86F6" w14:textId="77777777" w:rsidR="00EB5F92" w:rsidRDefault="00430219">
      <w:pPr>
        <w:pStyle w:val="SourceCode"/>
      </w:pPr>
      <w:r>
        <w:t xml:space="preserve">            return CONTACTS_PAGE_PATH;</w:t>
      </w:r>
    </w:p>
    <w:p w14:paraId="5AF890F7" w14:textId="77777777" w:rsidR="00EB5F92" w:rsidRDefault="00430219">
      <w:pPr>
        <w:pStyle w:val="SourceCode"/>
      </w:pPr>
      <w:r>
        <w:t xml:space="preserve">        }</w:t>
      </w:r>
    </w:p>
    <w:p w14:paraId="0CDE287A" w14:textId="77777777" w:rsidR="00EB5F92" w:rsidRDefault="00430219">
      <w:pPr>
        <w:pStyle w:val="SourceCode"/>
      </w:pPr>
      <w:r>
        <w:t xml:space="preserve">    }</w:t>
      </w:r>
    </w:p>
    <w:p w14:paraId="41C39481" w14:textId="77777777" w:rsidR="00EB5F92" w:rsidRDefault="00430219">
      <w:pPr>
        <w:pStyle w:val="SourceCode"/>
      </w:pPr>
      <w:r>
        <w:t xml:space="preserve">    return nextPath;</w:t>
      </w:r>
    </w:p>
    <w:p w14:paraId="0724FDF2" w14:textId="77777777" w:rsidR="00EB5F92" w:rsidRDefault="00430219">
      <w:pPr>
        <w:pStyle w:val="SourceCode"/>
      </w:pPr>
      <w:r>
        <w:t>}</w:t>
      </w:r>
    </w:p>
    <w:p w14:paraId="312EE1AA" w14:textId="77777777" w:rsidR="00EB5F92" w:rsidRDefault="00EB5F92">
      <w:pPr>
        <w:pStyle w:val="SourceCode"/>
      </w:pPr>
    </w:p>
    <w:p w14:paraId="6E940BCD" w14:textId="77777777" w:rsidR="00EB5F92" w:rsidRDefault="00430219">
      <w:pPr>
        <w:pStyle w:val="SourceCode"/>
      </w:pPr>
      <w:r>
        <w:t>// Remember, the program decides the phone's text; the template only places</w:t>
      </w:r>
    </w:p>
    <w:p w14:paraId="40959788" w14:textId="77777777" w:rsidR="00EB5F92" w:rsidRDefault="00430219">
      <w:pPr>
        <w:pStyle w:val="SourceCode"/>
      </w:pPr>
      <w:r>
        <w:t>// it. A contact from the database has null for no phone.</w:t>
      </w:r>
    </w:p>
    <w:p w14:paraId="45E31126" w14:textId="77777777" w:rsidR="00EB5F92" w:rsidRDefault="00430219">
      <w:pPr>
        <w:pStyle w:val="SourceCode"/>
      </w:pPr>
      <w:r>
        <w:t>function phoneTextFor(contact: Contact): string {</w:t>
      </w:r>
    </w:p>
    <w:p w14:paraId="3315C95B" w14:textId="77777777" w:rsidR="00EB5F92" w:rsidRDefault="00430219">
      <w:pPr>
        <w:pStyle w:val="SourceCode"/>
      </w:pPr>
      <w:r>
        <w:t xml:space="preserve">    if (contact.phone === null || contact.phone === "") {</w:t>
      </w:r>
    </w:p>
    <w:p w14:paraId="65DA66C6" w14:textId="77777777" w:rsidR="00EB5F92" w:rsidRDefault="00430219">
      <w:pPr>
        <w:pStyle w:val="SourceCode"/>
      </w:pPr>
      <w:r>
        <w:t xml:space="preserve">        return NO_PHONE_TEXT;</w:t>
      </w:r>
    </w:p>
    <w:p w14:paraId="06A5950C" w14:textId="77777777" w:rsidR="00EB5F92" w:rsidRDefault="00430219">
      <w:pPr>
        <w:pStyle w:val="SourceCode"/>
      </w:pPr>
      <w:r>
        <w:t xml:space="preserve">    }</w:t>
      </w:r>
    </w:p>
    <w:p w14:paraId="19539C0B" w14:textId="77777777" w:rsidR="00EB5F92" w:rsidRDefault="00430219">
      <w:pPr>
        <w:pStyle w:val="SourceCode"/>
      </w:pPr>
      <w:r>
        <w:t xml:space="preserve">    return contact.phone;</w:t>
      </w:r>
    </w:p>
    <w:p w14:paraId="37960BB1" w14:textId="77777777" w:rsidR="00EB5F92" w:rsidRDefault="00430219">
      <w:pPr>
        <w:pStyle w:val="SourceCode"/>
      </w:pPr>
      <w:r>
        <w:t>}</w:t>
      </w:r>
    </w:p>
    <w:p w14:paraId="124B59E6" w14:textId="77777777" w:rsidR="00EB5F92" w:rsidRDefault="00EB5F92">
      <w:pPr>
        <w:pStyle w:val="SourceCode"/>
      </w:pPr>
    </w:p>
    <w:p w14:paraId="6FC482CD" w14:textId="77777777" w:rsidR="00EB5F92" w:rsidRDefault="00430219">
      <w:pPr>
        <w:pStyle w:val="SourceCode"/>
      </w:pPr>
      <w:r>
        <w:t>// Remember, a form's headers are checked first: 415 and 411 (Lesson 8.4).</w:t>
      </w:r>
    </w:p>
    <w:p w14:paraId="60DADFCB" w14:textId="77777777" w:rsidR="00EB5F92" w:rsidRDefault="00430219">
      <w:pPr>
        <w:pStyle w:val="SourceCode"/>
      </w:pPr>
      <w:r>
        <w:t>// request.is gives false for another media type; the size is Express's to</w:t>
      </w:r>
    </w:p>
    <w:p w14:paraId="47C8492F" w14:textId="77777777" w:rsidR="00EB5F92" w:rsidRDefault="00430219">
      <w:pPr>
        <w:pStyle w:val="SourceCode"/>
      </w:pPr>
      <w:r>
        <w:t>// check, by the limit given to express.urlencoded.</w:t>
      </w:r>
    </w:p>
    <w:p w14:paraId="69AC7321" w14:textId="77777777" w:rsidR="00EB5F92" w:rsidRDefault="00430219">
      <w:pPr>
        <w:pStyle w:val="SourceCode"/>
      </w:pPr>
      <w:r>
        <w:t>function formRequestProblem(request: Request): RequestProblem {</w:t>
      </w:r>
    </w:p>
    <w:p w14:paraId="17C997C6" w14:textId="77777777" w:rsidR="00EB5F92" w:rsidRDefault="00430219">
      <w:pPr>
        <w:pStyle w:val="SourceCode"/>
      </w:pPr>
      <w:r>
        <w:t xml:space="preserve">    if (request.is(FORM_MEDIA_TYPE) === false) {</w:t>
      </w:r>
    </w:p>
    <w:p w14:paraId="2BD05827" w14:textId="77777777" w:rsidR="00EB5F92" w:rsidRDefault="00430219">
      <w:pPr>
        <w:pStyle w:val="SourceCode"/>
      </w:pPr>
      <w:r>
        <w:t xml:space="preserve">        return new RequestProblem(415, "Unsupported Media Type",</w:t>
      </w:r>
    </w:p>
    <w:p w14:paraId="72D2A61C" w14:textId="77777777" w:rsidR="00EB5F92" w:rsidRDefault="00430219">
      <w:pPr>
        <w:pStyle w:val="SourceCode"/>
      </w:pPr>
      <w:r>
        <w:t xml:space="preserve">            "Send the form as application/x-www-form-urlencoded.");</w:t>
      </w:r>
    </w:p>
    <w:p w14:paraId="163B6720" w14:textId="77777777" w:rsidR="00EB5F92" w:rsidRDefault="00430219">
      <w:pPr>
        <w:pStyle w:val="SourceCode"/>
      </w:pPr>
      <w:r>
        <w:t xml:space="preserve">    }</w:t>
      </w:r>
    </w:p>
    <w:p w14:paraId="7FF00047" w14:textId="77777777" w:rsidR="00EB5F92" w:rsidRDefault="00430219">
      <w:pPr>
        <w:pStyle w:val="SourceCode"/>
      </w:pPr>
      <w:r>
        <w:t xml:space="preserve">    // Remember, any Transfer-Encoding means the body's size is not known</w:t>
      </w:r>
    </w:p>
    <w:p w14:paraId="354792D6" w14:textId="77777777" w:rsidR="00EB5F92" w:rsidRDefault="00430219">
      <w:pPr>
        <w:pStyle w:val="SourceCode"/>
      </w:pPr>
      <w:r>
        <w:t xml:space="preserve">    // first: 411, as for no Content-Length.</w:t>
      </w:r>
    </w:p>
    <w:p w14:paraId="15D8FD14" w14:textId="77777777" w:rsidR="00EB5F92" w:rsidRDefault="00430219">
      <w:pPr>
        <w:pStyle w:val="SourceCode"/>
      </w:pPr>
      <w:r>
        <w:t xml:space="preserve">    if (request.headers["transfer-encoding"] !== undefined ||</w:t>
      </w:r>
    </w:p>
    <w:p w14:paraId="407199DE" w14:textId="77777777" w:rsidR="00EB5F92" w:rsidRDefault="00430219">
      <w:pPr>
        <w:pStyle w:val="SourceCode"/>
      </w:pPr>
      <w:r>
        <w:t xml:space="preserve">        request.headers["content-length"] === undefined) {</w:t>
      </w:r>
    </w:p>
    <w:p w14:paraId="6128BCED" w14:textId="77777777" w:rsidR="00EB5F92" w:rsidRDefault="00430219">
      <w:pPr>
        <w:pStyle w:val="SourceCode"/>
      </w:pPr>
      <w:r>
        <w:t xml:space="preserve">        return new RequestProblem(411, "Length Required",</w:t>
      </w:r>
    </w:p>
    <w:p w14:paraId="72E4C3C9" w14:textId="77777777" w:rsidR="00EB5F92" w:rsidRDefault="00430219">
      <w:pPr>
        <w:pStyle w:val="SourceCode"/>
      </w:pPr>
      <w:r>
        <w:t xml:space="preserve">            "Send the form with a Content-Length.");</w:t>
      </w:r>
    </w:p>
    <w:p w14:paraId="4D37E13E" w14:textId="77777777" w:rsidR="00EB5F92" w:rsidRDefault="00430219">
      <w:pPr>
        <w:pStyle w:val="SourceCode"/>
      </w:pPr>
      <w:r>
        <w:t xml:space="preserve">    }</w:t>
      </w:r>
    </w:p>
    <w:p w14:paraId="73C8DEAA" w14:textId="77777777" w:rsidR="00EB5F92" w:rsidRDefault="00430219">
      <w:pPr>
        <w:pStyle w:val="SourceCode"/>
      </w:pPr>
      <w:r>
        <w:t xml:space="preserve">    return new RequestProblem(0, "", "");</w:t>
      </w:r>
    </w:p>
    <w:p w14:paraId="7C13031C" w14:textId="77777777" w:rsidR="00EB5F92" w:rsidRDefault="00430219">
      <w:pPr>
        <w:pStyle w:val="SourceCode"/>
      </w:pPr>
      <w:r>
        <w:t>}</w:t>
      </w:r>
    </w:p>
    <w:p w14:paraId="006B43FC" w14:textId="77777777" w:rsidR="00EB5F92" w:rsidRDefault="00EB5F92">
      <w:pPr>
        <w:pStyle w:val="SourceCode"/>
      </w:pPr>
    </w:p>
    <w:p w14:paraId="2E1BC2EF" w14:textId="77777777" w:rsidR="00EB5F92" w:rsidRDefault="00430219">
      <w:pPr>
        <w:pStyle w:val="SourceCode"/>
      </w:pPr>
      <w:r>
        <w:t>// A refused form's page links back to its form: the login form for POST</w:t>
      </w:r>
    </w:p>
    <w:p w14:paraId="7A1220FD" w14:textId="77777777" w:rsidR="00EB5F92" w:rsidRDefault="00430219">
      <w:pPr>
        <w:pStyle w:val="SourceCode"/>
      </w:pPr>
      <w:r>
        <w:t>// /login, the contact form for POST /contacts.</w:t>
      </w:r>
    </w:p>
    <w:p w14:paraId="24889145" w14:textId="77777777" w:rsidR="00EB5F92" w:rsidRDefault="00430219">
      <w:pPr>
        <w:pStyle w:val="SourceCode"/>
      </w:pPr>
      <w:r>
        <w:t>function sendRefusedRequest(request: Request, response: Response,</w:t>
      </w:r>
    </w:p>
    <w:p w14:paraId="2639CFF8" w14:textId="77777777" w:rsidR="00EB5F92" w:rsidRDefault="00430219">
      <w:pPr>
        <w:pStyle w:val="SourceCode"/>
      </w:pPr>
      <w:r>
        <w:t xml:space="preserve">                            status: number, title: string,</w:t>
      </w:r>
    </w:p>
    <w:p w14:paraId="12EC3703" w14:textId="77777777" w:rsidR="00EB5F92" w:rsidRDefault="00430219">
      <w:pPr>
        <w:pStyle w:val="SourceCode"/>
      </w:pPr>
      <w:r>
        <w:t xml:space="preserve">                            message: string): void {</w:t>
      </w:r>
    </w:p>
    <w:p w14:paraId="0B07205F" w14:textId="77777777" w:rsidR="00EB5F92" w:rsidRDefault="00430219">
      <w:pPr>
        <w:pStyle w:val="SourceCode"/>
      </w:pPr>
      <w:r>
        <w:t xml:space="preserve">    if (request.path === LOGIN_PATH) {</w:t>
      </w:r>
    </w:p>
    <w:p w14:paraId="2B718B6B" w14:textId="77777777" w:rsidR="00EB5F92" w:rsidRDefault="00430219">
      <w:pPr>
        <w:pStyle w:val="SourceCode"/>
      </w:pPr>
      <w:r>
        <w:t xml:space="preserve">        sendMessagePage(request, response, status, title, message,</w:t>
      </w:r>
    </w:p>
    <w:p w14:paraId="3DFE5679" w14:textId="77777777" w:rsidR="00EB5F92" w:rsidRDefault="00430219">
      <w:pPr>
        <w:pStyle w:val="SourceCode"/>
      </w:pPr>
      <w:r>
        <w:t xml:space="preserve">            LOGIN_PATH, "Log in");</w:t>
      </w:r>
    </w:p>
    <w:p w14:paraId="61482830" w14:textId="77777777" w:rsidR="00EB5F92" w:rsidRDefault="00430219">
      <w:pPr>
        <w:pStyle w:val="SourceCode"/>
      </w:pPr>
      <w:r>
        <w:t xml:space="preserve">    } else {</w:t>
      </w:r>
    </w:p>
    <w:p w14:paraId="283A972D" w14:textId="77777777" w:rsidR="00EB5F92" w:rsidRDefault="00430219">
      <w:pPr>
        <w:pStyle w:val="SourceCode"/>
      </w:pPr>
      <w:r>
        <w:t xml:space="preserve">        sendMessagePage(request, response, status, title, message,</w:t>
      </w:r>
    </w:p>
    <w:p w14:paraId="6AC655BD" w14:textId="77777777" w:rsidR="00EB5F92" w:rsidRDefault="00430219">
      <w:pPr>
        <w:pStyle w:val="SourceCode"/>
      </w:pPr>
      <w:r>
        <w:t xml:space="preserve">            NEW_CONTACT_PATH, "New contact");</w:t>
      </w:r>
    </w:p>
    <w:p w14:paraId="55D41CEF" w14:textId="77777777" w:rsidR="00EB5F92" w:rsidRDefault="00430219">
      <w:pPr>
        <w:pStyle w:val="SourceCode"/>
      </w:pPr>
      <w:r>
        <w:t xml:space="preserve">    }</w:t>
      </w:r>
    </w:p>
    <w:p w14:paraId="4566DE9B" w14:textId="77777777" w:rsidR="00EB5F92" w:rsidRDefault="00430219">
      <w:pPr>
        <w:pStyle w:val="SourceCode"/>
      </w:pPr>
      <w:r>
        <w:t>}</w:t>
      </w:r>
    </w:p>
    <w:p w14:paraId="1676BBB9" w14:textId="77777777" w:rsidR="00EB5F92" w:rsidRDefault="00EB5F92">
      <w:pPr>
        <w:pStyle w:val="SourceCode"/>
      </w:pPr>
    </w:p>
    <w:p w14:paraId="640C72C2" w14:textId="77777777" w:rsidR="00EB5F92" w:rsidRDefault="00430219">
      <w:pPr>
        <w:pStyle w:val="SourceCode"/>
      </w:pPr>
      <w:r>
        <w:t>// Remember, the first step of a form's POST, before Express reads the</w:t>
      </w:r>
    </w:p>
    <w:p w14:paraId="4C9B726A" w14:textId="77777777" w:rsidR="00EB5F92" w:rsidRDefault="00430219">
      <w:pPr>
        <w:pStyle w:val="SourceCode"/>
      </w:pPr>
      <w:r>
        <w:t>// body: a problem is answered here, and next() is never called (Lesson</w:t>
      </w:r>
    </w:p>
    <w:p w14:paraId="0281229B" w14:textId="77777777" w:rsidR="00EB5F92" w:rsidRDefault="00430219">
      <w:pPr>
        <w:pStyle w:val="SourceCode"/>
      </w:pPr>
      <w:r>
        <w:t>// 8.4).</w:t>
      </w:r>
    </w:p>
    <w:p w14:paraId="2F193C79" w14:textId="77777777" w:rsidR="00EB5F92" w:rsidRDefault="00430219">
      <w:pPr>
        <w:pStyle w:val="SourceCode"/>
      </w:pPr>
      <w:r>
        <w:t>function checkFormRequest(request: Request, response: Response,</w:t>
      </w:r>
    </w:p>
    <w:p w14:paraId="7631AF38" w14:textId="77777777" w:rsidR="00EB5F92" w:rsidRDefault="00430219">
      <w:pPr>
        <w:pStyle w:val="SourceCode"/>
      </w:pPr>
      <w:r>
        <w:t xml:space="preserve">                          next: NextFunction): void {</w:t>
      </w:r>
    </w:p>
    <w:p w14:paraId="6B1BF033" w14:textId="77777777" w:rsidR="00EB5F92" w:rsidRDefault="00430219">
      <w:pPr>
        <w:pStyle w:val="SourceCode"/>
      </w:pPr>
      <w:r>
        <w:t xml:space="preserve">    const problemFound = formRequestProblem(request);</w:t>
      </w:r>
    </w:p>
    <w:p w14:paraId="29DAD448" w14:textId="77777777" w:rsidR="00EB5F92" w:rsidRDefault="00430219">
      <w:pPr>
        <w:pStyle w:val="SourceCode"/>
      </w:pPr>
      <w:r>
        <w:t xml:space="preserve">    if (problemFound.status !== 0) {</w:t>
      </w:r>
    </w:p>
    <w:p w14:paraId="4B0E9C75" w14:textId="77777777" w:rsidR="00EB5F92" w:rsidRDefault="00430219">
      <w:pPr>
        <w:pStyle w:val="SourceCode"/>
      </w:pPr>
      <w:r>
        <w:t xml:space="preserve">        sendRefusedRequest(request, response, problemFound.status,</w:t>
      </w:r>
    </w:p>
    <w:p w14:paraId="0A95073A" w14:textId="77777777" w:rsidR="00EB5F92" w:rsidRDefault="00430219">
      <w:pPr>
        <w:pStyle w:val="SourceCode"/>
      </w:pPr>
      <w:r>
        <w:t xml:space="preserve">            problemFound.title, problemFound.message);</w:t>
      </w:r>
    </w:p>
    <w:p w14:paraId="124303EE" w14:textId="77777777" w:rsidR="00EB5F92" w:rsidRDefault="00430219">
      <w:pPr>
        <w:pStyle w:val="SourceCode"/>
      </w:pPr>
      <w:r>
        <w:t xml:space="preserve">        return;</w:t>
      </w:r>
    </w:p>
    <w:p w14:paraId="2FFA7C5B" w14:textId="77777777" w:rsidR="00EB5F92" w:rsidRDefault="00430219">
      <w:pPr>
        <w:pStyle w:val="SourceCode"/>
      </w:pPr>
      <w:r>
        <w:t xml:space="preserve">    }</w:t>
      </w:r>
    </w:p>
    <w:p w14:paraId="3781800F" w14:textId="77777777" w:rsidR="00EB5F92" w:rsidRDefault="00430219">
      <w:pPr>
        <w:pStyle w:val="SourceCode"/>
      </w:pPr>
      <w:r>
        <w:t xml:space="preserve">    next();</w:t>
      </w:r>
    </w:p>
    <w:p w14:paraId="7E1A807C" w14:textId="77777777" w:rsidR="00EB5F92" w:rsidRDefault="00430219">
      <w:pPr>
        <w:pStyle w:val="SourceCode"/>
      </w:pPr>
      <w:r>
        <w:t>}</w:t>
      </w:r>
    </w:p>
    <w:p w14:paraId="59C0085C" w14:textId="77777777" w:rsidR="00EB5F92" w:rsidRDefault="00EB5F92">
      <w:pPr>
        <w:pStyle w:val="SourceCode"/>
      </w:pPr>
    </w:p>
    <w:p w14:paraId="370DA03E" w14:textId="77777777" w:rsidR="00EB5F92" w:rsidRDefault="00430219">
      <w:pPr>
        <w:pStyle w:val="SourceCode"/>
      </w:pPr>
      <w:r>
        <w:t>function handleHome(request: Request, response: Response): void {</w:t>
      </w:r>
    </w:p>
    <w:p w14:paraId="20C936CD" w14:textId="77777777" w:rsidR="00EB5F92" w:rsidRDefault="00430219">
      <w:pPr>
        <w:pStyle w:val="SourceCode"/>
      </w:pPr>
      <w:r>
        <w:t xml:space="preserve">    sendMessagePage(request, response, 200, "Contact Manager",</w:t>
      </w:r>
    </w:p>
    <w:p w14:paraId="62482CDD" w14:textId="77777777" w:rsidR="00EB5F92" w:rsidRDefault="00430219">
      <w:pPr>
        <w:pStyle w:val="SourceCode"/>
      </w:pPr>
      <w:r>
        <w:t xml:space="preserve">        "Served by your own HTTPS server.", CONTACTS_PAGE_PATH, "Contacts");</w:t>
      </w:r>
    </w:p>
    <w:p w14:paraId="05EE04B0" w14:textId="77777777" w:rsidR="00EB5F92" w:rsidRDefault="00430219">
      <w:pPr>
        <w:pStyle w:val="SourceCode"/>
      </w:pPr>
      <w:r>
        <w:t>}</w:t>
      </w:r>
    </w:p>
    <w:p w14:paraId="173684B8" w14:textId="77777777" w:rsidR="00EB5F92" w:rsidRDefault="00EB5F92">
      <w:pPr>
        <w:pStyle w:val="SourceCode"/>
      </w:pPr>
    </w:p>
    <w:p w14:paraId="218E43D6" w14:textId="77777777" w:rsidR="00EB5F92" w:rsidRDefault="00430219">
      <w:pPr>
        <w:pStyle w:val="SourceCode"/>
      </w:pPr>
      <w:r>
        <w:t>// GET /contacts, and GET /contacts?name=... from the search form, after</w:t>
      </w:r>
    </w:p>
    <w:p w14:paraId="69CD3D09" w14:textId="77777777" w:rsidR="00EB5F92" w:rsidRDefault="00430219">
      <w:pPr>
        <w:pStyle w:val="SourceCode"/>
      </w:pPr>
      <w:r>
        <w:t>// requireLogin. Remember, request.query holds a query's fields, decoded,</w:t>
      </w:r>
    </w:p>
    <w:p w14:paraId="01AB6960" w14:textId="77777777" w:rsidR="00EB5F92" w:rsidRDefault="00430219">
      <w:pPr>
        <w:pStyle w:val="SourceCode"/>
      </w:pPr>
      <w:r>
        <w:t>// and readContactPage reads at most CONTACT_LIMIT contacts.</w:t>
      </w:r>
    </w:p>
    <w:p w14:paraId="27F638F4" w14:textId="77777777" w:rsidR="00EB5F92" w:rsidRDefault="00430219">
      <w:pPr>
        <w:pStyle w:val="SourceCode"/>
      </w:pPr>
      <w:r>
        <w:t>async function handleContactList(request: Request,</w:t>
      </w:r>
    </w:p>
    <w:p w14:paraId="2BF3C182" w14:textId="77777777" w:rsidR="00EB5F92" w:rsidRDefault="00430219">
      <w:pPr>
        <w:pStyle w:val="SourceCode"/>
      </w:pPr>
      <w:r>
        <w:t xml:space="preserve">                                 response: Response): Promise&lt;void&gt; {</w:t>
      </w:r>
    </w:p>
    <w:p w14:paraId="4153730A" w14:textId="77777777" w:rsidR="00EB5F92" w:rsidRDefault="00430219">
      <w:pPr>
        <w:pStyle w:val="SourceCode"/>
      </w:pPr>
      <w:r>
        <w:t xml:space="preserve">    const sessionId: string = response.locals.sessionId;</w:t>
      </w:r>
    </w:p>
    <w:p w14:paraId="3971262B" w14:textId="77777777" w:rsidR="00EB5F92" w:rsidRDefault="00430219">
      <w:pPr>
        <w:pStyle w:val="SourceCode"/>
      </w:pPr>
      <w:r>
        <w:t xml:space="preserve">    const nameTerm = formValue(request.query.name).trim();</w:t>
      </w:r>
    </w:p>
    <w:p w14:paraId="44D209CD" w14:textId="77777777" w:rsidR="00EB5F92" w:rsidRDefault="00430219">
      <w:pPr>
        <w:pStyle w:val="SourceCode"/>
      </w:pPr>
      <w:r>
        <w:t xml:space="preserve">    let field = "";</w:t>
      </w:r>
    </w:p>
    <w:p w14:paraId="48CED091" w14:textId="77777777" w:rsidR="00EB5F92" w:rsidRDefault="00430219">
      <w:pPr>
        <w:pStyle w:val="SourceCode"/>
      </w:pPr>
      <w:r>
        <w:t xml:space="preserve">    if (nameTerm !== "") {</w:t>
      </w:r>
    </w:p>
    <w:p w14:paraId="41243560" w14:textId="77777777" w:rsidR="00EB5F92" w:rsidRDefault="00430219">
      <w:pPr>
        <w:pStyle w:val="SourceCode"/>
      </w:pPr>
      <w:r>
        <w:t xml:space="preserve">        field = "name";</w:t>
      </w:r>
    </w:p>
    <w:p w14:paraId="25207087" w14:textId="77777777" w:rsidR="00EB5F92" w:rsidRDefault="00430219">
      <w:pPr>
        <w:pStyle w:val="SourceCode"/>
      </w:pPr>
      <w:r>
        <w:t xml:space="preserve">    }</w:t>
      </w:r>
    </w:p>
    <w:p w14:paraId="6889BDE9" w14:textId="77777777" w:rsidR="00EB5F92" w:rsidRDefault="00430219">
      <w:pPr>
        <w:pStyle w:val="SourceCode"/>
      </w:pPr>
      <w:r>
        <w:t xml:space="preserve">    let [status, problem, connection] = await contactStore.openConnection();</w:t>
      </w:r>
    </w:p>
    <w:p w14:paraId="07478FCE" w14:textId="77777777" w:rsidR="00EB5F92" w:rsidRDefault="00430219">
      <w:pPr>
        <w:pStyle w:val="SourceCode"/>
      </w:pPr>
      <w:r>
        <w:t xml:space="preserve">    if (connection === null) {</w:t>
      </w:r>
    </w:p>
    <w:p w14:paraId="5F64847C" w14:textId="77777777" w:rsidR="00EB5F92" w:rsidRDefault="00430219">
      <w:pPr>
        <w:pStyle w:val="SourceCode"/>
      </w:pPr>
      <w:r>
        <w:t xml:space="preserve">        sendStoreFailure(request, response, 503);</w:t>
      </w:r>
    </w:p>
    <w:p w14:paraId="2E3B8129" w14:textId="77777777" w:rsidR="00EB5F92" w:rsidRDefault="00430219">
      <w:pPr>
        <w:pStyle w:val="SourceCode"/>
      </w:pPr>
      <w:r>
        <w:t xml:space="preserve">        return;</w:t>
      </w:r>
    </w:p>
    <w:p w14:paraId="3BD6BBE4" w14:textId="77777777" w:rsidR="00EB5F92" w:rsidRDefault="00430219">
      <w:pPr>
        <w:pStyle w:val="SourceCode"/>
      </w:pPr>
      <w:r>
        <w:t xml:space="preserve">    }</w:t>
      </w:r>
    </w:p>
    <w:p w14:paraId="37F2E3EF" w14:textId="77777777" w:rsidR="00EB5F92" w:rsidRDefault="00430219">
      <w:pPr>
        <w:pStyle w:val="SourceCode"/>
      </w:pPr>
      <w:r>
        <w:t xml:space="preserve">    // The account's username, for the page's Logged in as line.</w:t>
      </w:r>
    </w:p>
    <w:p w14:paraId="7C1F13F3" w14:textId="77777777" w:rsidR="00EB5F92" w:rsidRDefault="00430219">
      <w:pPr>
        <w:pStyle w:val="SourceCode"/>
      </w:pPr>
      <w:r>
        <w:t xml:space="preserve">    const username = await sessionStore.sessionUsername(connection,</w:t>
      </w:r>
    </w:p>
    <w:p w14:paraId="4F4D4018" w14:textId="77777777" w:rsidR="00EB5F92" w:rsidRDefault="00430219">
      <w:pPr>
        <w:pStyle w:val="SourceCode"/>
      </w:pPr>
      <w:r>
        <w:t xml:space="preserve">        sessionId);</w:t>
      </w:r>
    </w:p>
    <w:p w14:paraId="61A0CB6F" w14:textId="77777777" w:rsidR="00EB5F92" w:rsidRDefault="00430219">
      <w:pPr>
        <w:pStyle w:val="SourceCode"/>
      </w:pPr>
      <w:r>
        <w:t xml:space="preserve">    let pageContacts: Contact[];</w:t>
      </w:r>
    </w:p>
    <w:p w14:paraId="70A93EAF" w14:textId="77777777" w:rsidR="00EB5F92" w:rsidRDefault="00430219">
      <w:pPr>
        <w:pStyle w:val="SourceCode"/>
      </w:pPr>
      <w:r>
        <w:t xml:space="preserve">    let hasNext: boolean;</w:t>
      </w:r>
    </w:p>
    <w:p w14:paraId="27D6A5DA" w14:textId="77777777" w:rsidR="00EB5F92" w:rsidRDefault="00430219">
      <w:pPr>
        <w:pStyle w:val="SourceCode"/>
      </w:pPr>
      <w:r>
        <w:t xml:space="preserve">    [status, problem, pageContacts, hasNext] =</w:t>
      </w:r>
    </w:p>
    <w:p w14:paraId="70A573C9" w14:textId="77777777" w:rsidR="00EB5F92" w:rsidRDefault="00430219">
      <w:pPr>
        <w:pStyle w:val="SourceCode"/>
      </w:pPr>
      <w:r>
        <w:t xml:space="preserve">        await contactPage.readContactPage(connection, field, nameTerm, 1,</w:t>
      </w:r>
    </w:p>
    <w:p w14:paraId="1657CCD3" w14:textId="77777777" w:rsidR="00EB5F92" w:rsidRDefault="00430219">
      <w:pPr>
        <w:pStyle w:val="SourceCode"/>
      </w:pPr>
      <w:r>
        <w:t xml:space="preserve">            CONTACT_LIMIT);</w:t>
      </w:r>
    </w:p>
    <w:p w14:paraId="41597638" w14:textId="77777777" w:rsidR="00EB5F92" w:rsidRDefault="00430219">
      <w:pPr>
        <w:pStyle w:val="SourceCode"/>
      </w:pPr>
      <w:r>
        <w:t xml:space="preserve">    contactStore.closeConnection(connection);</w:t>
      </w:r>
    </w:p>
    <w:p w14:paraId="20192BB2" w14:textId="77777777" w:rsidR="00EB5F92" w:rsidRDefault="00430219">
      <w:pPr>
        <w:pStyle w:val="SourceCode"/>
      </w:pPr>
      <w:r>
        <w:t xml:space="preserve">    if (status === ContactStatus.InvalidInput) {</w:t>
      </w:r>
    </w:p>
    <w:p w14:paraId="00AE0DFB" w14:textId="77777777" w:rsidR="00EB5F92" w:rsidRDefault="00430219">
      <w:pPr>
        <w:pStyle w:val="SourceCode"/>
      </w:pPr>
      <w:r>
        <w:t xml:space="preserve">        sendMessagePage(request, response, 400, "Invalid Search", problem,</w:t>
      </w:r>
    </w:p>
    <w:p w14:paraId="305B0025" w14:textId="77777777" w:rsidR="00EB5F92" w:rsidRDefault="00430219">
      <w:pPr>
        <w:pStyle w:val="SourceCode"/>
      </w:pPr>
      <w:r>
        <w:t xml:space="preserve">            CONTACTS_PAGE_PATH, "All contacts");</w:t>
      </w:r>
    </w:p>
    <w:p w14:paraId="2E215A7E" w14:textId="77777777" w:rsidR="00EB5F92" w:rsidRDefault="00430219">
      <w:pPr>
        <w:pStyle w:val="SourceCode"/>
      </w:pPr>
      <w:r>
        <w:t xml:space="preserve">    } else if (status !== ContactStatus.Success) {</w:t>
      </w:r>
    </w:p>
    <w:p w14:paraId="50996AF4" w14:textId="77777777" w:rsidR="00EB5F92" w:rsidRDefault="00430219">
      <w:pPr>
        <w:pStyle w:val="SourceCode"/>
      </w:pPr>
      <w:r>
        <w:t xml:space="preserve">        sendStoreFailure(request, response, 500);</w:t>
      </w:r>
    </w:p>
    <w:p w14:paraId="28A8E64D" w14:textId="77777777" w:rsidR="00EB5F92" w:rsidRDefault="00430219">
      <w:pPr>
        <w:pStyle w:val="SourceCode"/>
      </w:pPr>
      <w:r>
        <w:t xml:space="preserve">    } else {</w:t>
      </w:r>
    </w:p>
    <w:p w14:paraId="7297D70F" w14:textId="77777777" w:rsidR="00EB5F92" w:rsidRDefault="00430219">
      <w:pPr>
        <w:pStyle w:val="SourceCode"/>
      </w:pPr>
      <w:r>
        <w:t xml:space="preserve">        sendPage(request, response, 200, CONTACT_LIST_TEMPLATE,</w:t>
      </w:r>
    </w:p>
    <w:p w14:paraId="46225867" w14:textId="77777777" w:rsidR="00EB5F92" w:rsidRDefault="00430219">
      <w:pPr>
        <w:pStyle w:val="SourceCode"/>
      </w:pPr>
      <w:r>
        <w:t xml:space="preserve">            { username: username, contacts: pageContacts });</w:t>
      </w:r>
    </w:p>
    <w:p w14:paraId="2EA64E4C" w14:textId="77777777" w:rsidR="00EB5F92" w:rsidRDefault="00430219">
      <w:pPr>
        <w:pStyle w:val="SourceCode"/>
      </w:pPr>
      <w:r>
        <w:t xml:space="preserve">    }</w:t>
      </w:r>
    </w:p>
    <w:p w14:paraId="3D167C25" w14:textId="77777777" w:rsidR="00EB5F92" w:rsidRDefault="00430219">
      <w:pPr>
        <w:pStyle w:val="SourceCode"/>
      </w:pPr>
      <w:r>
        <w:t>}</w:t>
      </w:r>
    </w:p>
    <w:p w14:paraId="22A57CAC" w14:textId="77777777" w:rsidR="00EB5F92" w:rsidRDefault="00EB5F92">
      <w:pPr>
        <w:pStyle w:val="SourceCode"/>
      </w:pPr>
    </w:p>
    <w:p w14:paraId="41AC952C" w14:textId="77777777" w:rsidR="00EB5F92" w:rsidRDefault="00430219">
      <w:pPr>
        <w:pStyle w:val="SourceCode"/>
      </w:pPr>
      <w:r>
        <w:t>// Remember, the session cookie's value from request.cookies, which</w:t>
      </w:r>
    </w:p>
    <w:p w14:paraId="14E385CA" w14:textId="77777777" w:rsidR="00EB5F92" w:rsidRDefault="00430219">
      <w:pPr>
        <w:pStyle w:val="SourceCode"/>
      </w:pPr>
      <w:r>
        <w:t>// cookie-parser fills before every route, or "" when the request sent none.</w:t>
      </w:r>
    </w:p>
    <w:p w14:paraId="779050D3" w14:textId="77777777" w:rsidR="00EB5F92" w:rsidRDefault="00430219">
      <w:pPr>
        <w:pStyle w:val="SourceCode"/>
      </w:pPr>
      <w:r>
        <w:t>function sessionCookieValue(request: Request): string {</w:t>
      </w:r>
    </w:p>
    <w:p w14:paraId="7679A290" w14:textId="77777777" w:rsidR="00EB5F92" w:rsidRDefault="00430219">
      <w:pPr>
        <w:pStyle w:val="SourceCode"/>
      </w:pPr>
      <w:r>
        <w:t xml:space="preserve">    const cookieValue: unknown = request.cookies[sessionStore.SESSION_COOKIE];</w:t>
      </w:r>
    </w:p>
    <w:p w14:paraId="335E6E84" w14:textId="77777777" w:rsidR="00EB5F92" w:rsidRDefault="00430219">
      <w:pPr>
        <w:pStyle w:val="SourceCode"/>
      </w:pPr>
      <w:r>
        <w:t xml:space="preserve">    if (typeof cookieValue === "string") {</w:t>
      </w:r>
    </w:p>
    <w:p w14:paraId="48C28FB3" w14:textId="77777777" w:rsidR="00EB5F92" w:rsidRDefault="00430219">
      <w:pPr>
        <w:pStyle w:val="SourceCode"/>
      </w:pPr>
      <w:r>
        <w:t xml:space="preserve">        return cookieValue;</w:t>
      </w:r>
    </w:p>
    <w:p w14:paraId="6B0FA662" w14:textId="77777777" w:rsidR="00EB5F92" w:rsidRDefault="00430219">
      <w:pPr>
        <w:pStyle w:val="SourceCode"/>
      </w:pPr>
      <w:r>
        <w:t xml:space="preserve">    }</w:t>
      </w:r>
    </w:p>
    <w:p w14:paraId="526EEE11" w14:textId="77777777" w:rsidR="00EB5F92" w:rsidRDefault="00430219">
      <w:pPr>
        <w:pStyle w:val="SourceCode"/>
      </w:pPr>
      <w:r>
        <w:t xml:space="preserve">    return "";</w:t>
      </w:r>
    </w:p>
    <w:p w14:paraId="04AFF4BF" w14:textId="77777777" w:rsidR="00EB5F92" w:rsidRDefault="00430219">
      <w:pPr>
        <w:pStyle w:val="SourceCode"/>
      </w:pPr>
      <w:r>
        <w:t>}</w:t>
      </w:r>
    </w:p>
    <w:p w14:paraId="6D4CEC72" w14:textId="77777777" w:rsidR="00EB5F92" w:rsidRDefault="00EB5F92">
      <w:pPr>
        <w:pStyle w:val="SourceCode"/>
      </w:pPr>
    </w:p>
    <w:p w14:paraId="3B17BFEF" w14:textId="77777777" w:rsidR="00EB5F92" w:rsidRDefault="00430219">
      <w:pPr>
        <w:pStyle w:val="SourceCode"/>
      </w:pPr>
      <w:r>
        <w:t>// Remember, sessionFor returns the id of the visitor's live session, or ""</w:t>
      </w:r>
    </w:p>
    <w:p w14:paraId="192B0AAB" w14:textId="77777777" w:rsidR="00EB5F92" w:rsidRDefault="00430219">
      <w:pPr>
        <w:pStyle w:val="SourceCode"/>
      </w:pPr>
      <w:r>
        <w:t>// (Lesson 8.5). A session starts only at login, so a live session means a</w:t>
      </w:r>
    </w:p>
    <w:p w14:paraId="2345099B" w14:textId="77777777" w:rsidR="00EB5F92" w:rsidRDefault="00430219">
      <w:pPr>
        <w:pStyle w:val="SourceCode"/>
      </w:pPr>
      <w:r>
        <w:t>// logged-in visitor.</w:t>
      </w:r>
    </w:p>
    <w:p w14:paraId="2A8E3DBA" w14:textId="77777777" w:rsidR="00EB5F92" w:rsidRDefault="00430219">
      <w:pPr>
        <w:pStyle w:val="SourceCode"/>
      </w:pPr>
      <w:r>
        <w:t>async function sessionFor(request: Request,</w:t>
      </w:r>
    </w:p>
    <w:p w14:paraId="2DE2C7D0" w14:textId="77777777" w:rsidR="00EB5F92" w:rsidRDefault="00430219">
      <w:pPr>
        <w:pStyle w:val="SourceCode"/>
      </w:pPr>
      <w:r>
        <w:t xml:space="preserve">                          connection: Connection): Promise&lt;string&gt; {</w:t>
      </w:r>
    </w:p>
    <w:p w14:paraId="701835B9" w14:textId="77777777" w:rsidR="00EB5F92" w:rsidRDefault="00430219">
      <w:pPr>
        <w:pStyle w:val="SourceCode"/>
      </w:pPr>
      <w:r>
        <w:t xml:space="preserve">    const sessionId = sessionCookieValue(request);</w:t>
      </w:r>
    </w:p>
    <w:p w14:paraId="6BD1FF21" w14:textId="77777777" w:rsidR="00EB5F92" w:rsidRDefault="00430219">
      <w:pPr>
        <w:pStyle w:val="SourceCode"/>
      </w:pPr>
      <w:r>
        <w:t xml:space="preserve">    if (!await sessionStore.findSession(connection, sessionId)) {</w:t>
      </w:r>
    </w:p>
    <w:p w14:paraId="723577D1" w14:textId="77777777" w:rsidR="00EB5F92" w:rsidRDefault="00430219">
      <w:pPr>
        <w:pStyle w:val="SourceCode"/>
      </w:pPr>
      <w:r>
        <w:t xml:space="preserve">        return "";</w:t>
      </w:r>
    </w:p>
    <w:p w14:paraId="08427D3F" w14:textId="77777777" w:rsidR="00EB5F92" w:rsidRDefault="00430219">
      <w:pPr>
        <w:pStyle w:val="SourceCode"/>
      </w:pPr>
      <w:r>
        <w:t xml:space="preserve">    }</w:t>
      </w:r>
    </w:p>
    <w:p w14:paraId="79CB9826" w14:textId="77777777" w:rsidR="00EB5F92" w:rsidRDefault="00430219">
      <w:pPr>
        <w:pStyle w:val="SourceCode"/>
      </w:pPr>
      <w:r>
        <w:t xml:space="preserve">    return sessionId;</w:t>
      </w:r>
    </w:p>
    <w:p w14:paraId="1298E7D6" w14:textId="77777777" w:rsidR="00EB5F92" w:rsidRDefault="00430219">
      <w:pPr>
        <w:pStyle w:val="SourceCode"/>
      </w:pPr>
      <w:r>
        <w:t>}</w:t>
      </w:r>
    </w:p>
    <w:p w14:paraId="0F02C44D" w14:textId="77777777" w:rsidR="00EB5F92" w:rsidRDefault="00EB5F92">
      <w:pPr>
        <w:pStyle w:val="SourceCode"/>
      </w:pPr>
    </w:p>
    <w:p w14:paraId="7831835A" w14:textId="77777777" w:rsidR="00EB5F92" w:rsidRDefault="00430219">
      <w:pPr>
        <w:pStyle w:val="SourceCode"/>
      </w:pPr>
      <w:r>
        <w:t>// requireLogin is the first function of every contact page's route, as</w:t>
      </w:r>
    </w:p>
    <w:p w14:paraId="1E891B8B" w14:textId="77777777" w:rsidR="00EB5F92" w:rsidRDefault="00430219">
      <w:pPr>
        <w:pStyle w:val="SourceCode"/>
      </w:pPr>
      <w:r>
        <w:t>// Lesson 6.16's authorize is of every API call, on its own connection.</w:t>
      </w:r>
    </w:p>
    <w:p w14:paraId="0CF2631D" w14:textId="77777777" w:rsidR="00EB5F92" w:rsidRDefault="00430219">
      <w:pPr>
        <w:pStyle w:val="SourceCode"/>
      </w:pPr>
      <w:r>
        <w:t>// Express's own way to share a step between routes is route-level</w:t>
      </w:r>
    </w:p>
    <w:p w14:paraId="49D10B2E" w14:textId="77777777" w:rsidR="00EB5F92" w:rsidRDefault="00430219">
      <w:pPr>
        <w:pStyle w:val="SourceCode"/>
      </w:pPr>
      <w:r>
        <w:t>// middleware: a function named before the handler in the route, such as</w:t>
      </w:r>
    </w:p>
    <w:p w14:paraId="73A6ADAA" w14:textId="77777777" w:rsidR="00EB5F92" w:rsidRDefault="00430219">
      <w:pPr>
        <w:pStyle w:val="SourceCode"/>
      </w:pPr>
      <w:r>
        <w:t>// .get(requireLogin, handleContactList), which Express runs first. It</w:t>
      </w:r>
    </w:p>
    <w:p w14:paraId="5C61374F" w14:textId="77777777" w:rsidR="00EB5F92" w:rsidRDefault="00430219">
      <w:pPr>
        <w:pStyle w:val="SourceCode"/>
      </w:pPr>
      <w:r>
        <w:t>// either answers, and the handler never runs, or calls next() to hand the</w:t>
      </w:r>
    </w:p>
    <w:p w14:paraId="1893C8EA" w14:textId="77777777" w:rsidR="00EB5F92" w:rsidRDefault="00430219">
      <w:pPr>
        <w:pStyle w:val="SourceCode"/>
      </w:pPr>
      <w:r>
        <w:t>// request on. response.locals is an object Express keeps for one request</w:t>
      </w:r>
    </w:p>
    <w:p w14:paraId="788F6C1B" w14:textId="77777777" w:rsidR="00EB5F92" w:rsidRDefault="00430219">
      <w:pPr>
        <w:pStyle w:val="SourceCode"/>
      </w:pPr>
      <w:r>
        <w:t>// only, so the session's id waits there for the handler. A visitor who is</w:t>
      </w:r>
    </w:p>
    <w:p w14:paraId="3133435E" w14:textId="77777777" w:rsidR="00EB5F92" w:rsidRDefault="00430219">
      <w:pPr>
        <w:pStyle w:val="SourceCode"/>
      </w:pPr>
      <w:r>
        <w:t>// not logged in is sent to the login form with 303, and the page's path</w:t>
      </w:r>
    </w:p>
    <w:p w14:paraId="16AC34DC" w14:textId="77777777" w:rsidR="00EB5F92" w:rsidRDefault="00430219">
      <w:pPr>
        <w:pStyle w:val="SourceCode"/>
      </w:pPr>
      <w:r>
        <w:t>// rides along in next, so the login can bring the visitor back.</w:t>
      </w:r>
    </w:p>
    <w:p w14:paraId="677488E0" w14:textId="77777777" w:rsidR="00EB5F92" w:rsidRDefault="00430219">
      <w:pPr>
        <w:pStyle w:val="SourceCode"/>
      </w:pPr>
      <w:r>
        <w:t>// request.path is the path without the query, still percent-encoded as the</w:t>
      </w:r>
    </w:p>
    <w:p w14:paraId="7CB3F8F9" w14:textId="77777777" w:rsidR="00EB5F92" w:rsidRDefault="00430219">
      <w:pPr>
        <w:pStyle w:val="SourceCode"/>
      </w:pPr>
      <w:r>
        <w:t>// browser sent it, but it can hold a literal &amp;, which would end next early.</w:t>
      </w:r>
    </w:p>
    <w:p w14:paraId="1F637579" w14:textId="77777777" w:rsidR="00EB5F92" w:rsidRDefault="00430219">
      <w:pPr>
        <w:pStyle w:val="SourceCode"/>
      </w:pPr>
      <w:r>
        <w:t>// encodeURIComponent writes it as a query value: every character but</w:t>
      </w:r>
    </w:p>
    <w:p w14:paraId="459E771A" w14:textId="77777777" w:rsidR="00EB5F92" w:rsidRDefault="00430219">
      <w:pPr>
        <w:pStyle w:val="SourceCode"/>
      </w:pPr>
      <w:r>
        <w:t>// letters, digits, and - _ . ! ~ * ' ( ) becomes % and two hex digits, each</w:t>
      </w:r>
    </w:p>
    <w:p w14:paraId="6B4BF99C" w14:textId="77777777" w:rsidR="00EB5F92" w:rsidRDefault="00430219">
      <w:pPr>
        <w:pStyle w:val="SourceCode"/>
      </w:pPr>
      <w:r>
        <w:t>// / as %2F and each escape's % as %25, so the path stays one whole value of</w:t>
      </w:r>
    </w:p>
    <w:p w14:paraId="5CB3B55B" w14:textId="77777777" w:rsidR="00EB5F92" w:rsidRDefault="00430219">
      <w:pPr>
        <w:pStyle w:val="SourceCode"/>
      </w:pPr>
      <w:r>
        <w:t>// next, and the login form gets it back exactly as the browser sent it.</w:t>
      </w:r>
    </w:p>
    <w:p w14:paraId="75413C3F" w14:textId="77777777" w:rsidR="00EB5F92" w:rsidRDefault="00430219">
      <w:pPr>
        <w:pStyle w:val="SourceCode"/>
      </w:pPr>
      <w:r>
        <w:t>async function requireLogin(request: Request, response: Response,</w:t>
      </w:r>
    </w:p>
    <w:p w14:paraId="62B13512" w14:textId="77777777" w:rsidR="00EB5F92" w:rsidRDefault="00430219">
      <w:pPr>
        <w:pStyle w:val="SourceCode"/>
      </w:pPr>
      <w:r>
        <w:t xml:space="preserve">                            next: NextFunction): Promise&lt;void&gt; {</w:t>
      </w:r>
    </w:p>
    <w:p w14:paraId="434DDADE" w14:textId="77777777" w:rsidR="00EB5F92" w:rsidRDefault="00430219">
      <w:pPr>
        <w:pStyle w:val="SourceCode"/>
      </w:pPr>
      <w:r>
        <w:t xml:space="preserve">    const [status, problem, connection] = await contactStore.openConnection();</w:t>
      </w:r>
    </w:p>
    <w:p w14:paraId="1CD23CA2" w14:textId="77777777" w:rsidR="00EB5F92" w:rsidRDefault="00430219">
      <w:pPr>
        <w:pStyle w:val="SourceCode"/>
      </w:pPr>
      <w:r>
        <w:t xml:space="preserve">    if (connection === null) {</w:t>
      </w:r>
    </w:p>
    <w:p w14:paraId="486CDF5A" w14:textId="77777777" w:rsidR="00EB5F92" w:rsidRDefault="00430219">
      <w:pPr>
        <w:pStyle w:val="SourceCode"/>
      </w:pPr>
      <w:r>
        <w:t xml:space="preserve">        sendStoreFailure(request, response, 503);</w:t>
      </w:r>
    </w:p>
    <w:p w14:paraId="13C16AFF" w14:textId="77777777" w:rsidR="00EB5F92" w:rsidRDefault="00430219">
      <w:pPr>
        <w:pStyle w:val="SourceCode"/>
      </w:pPr>
      <w:r>
        <w:t xml:space="preserve">        return;</w:t>
      </w:r>
    </w:p>
    <w:p w14:paraId="7E32704E" w14:textId="77777777" w:rsidR="00EB5F92" w:rsidRDefault="00430219">
      <w:pPr>
        <w:pStyle w:val="SourceCode"/>
      </w:pPr>
      <w:r>
        <w:t xml:space="preserve">    }</w:t>
      </w:r>
    </w:p>
    <w:p w14:paraId="700B5EF6" w14:textId="77777777" w:rsidR="00EB5F92" w:rsidRDefault="00430219">
      <w:pPr>
        <w:pStyle w:val="SourceCode"/>
      </w:pPr>
      <w:r>
        <w:t xml:space="preserve">    const sessionId = await sessionFor(request, connection);</w:t>
      </w:r>
    </w:p>
    <w:p w14:paraId="7F4702AB" w14:textId="77777777" w:rsidR="00EB5F92" w:rsidRDefault="00430219">
      <w:pPr>
        <w:pStyle w:val="SourceCode"/>
      </w:pPr>
      <w:r>
        <w:t xml:space="preserve">    contactStore.closeConnection(connection);</w:t>
      </w:r>
    </w:p>
    <w:p w14:paraId="623E4B56" w14:textId="77777777" w:rsidR="00EB5F92" w:rsidRDefault="00430219">
      <w:pPr>
        <w:pStyle w:val="SourceCode"/>
      </w:pPr>
      <w:r>
        <w:t xml:space="preserve">    if (sessionId === "") {</w:t>
      </w:r>
    </w:p>
    <w:p w14:paraId="0ADD0DC5" w14:textId="77777777" w:rsidR="00EB5F92" w:rsidRDefault="00430219">
      <w:pPr>
        <w:pStyle w:val="SourceCode"/>
      </w:pPr>
      <w:r>
        <w:t xml:space="preserve">        response.redirect(303,</w:t>
      </w:r>
    </w:p>
    <w:p w14:paraId="5D65E4C7" w14:textId="77777777" w:rsidR="00EB5F92" w:rsidRDefault="00430219">
      <w:pPr>
        <w:pStyle w:val="SourceCode"/>
      </w:pPr>
      <w:r>
        <w:t xml:space="preserve">            `${LOGIN_PATH}?next=${encodeURIComponent(request.path)}`);</w:t>
      </w:r>
    </w:p>
    <w:p w14:paraId="2906988F" w14:textId="77777777" w:rsidR="00EB5F92" w:rsidRDefault="00430219">
      <w:pPr>
        <w:pStyle w:val="SourceCode"/>
      </w:pPr>
      <w:r>
        <w:t xml:space="preserve">        return;</w:t>
      </w:r>
    </w:p>
    <w:p w14:paraId="7D177FDC" w14:textId="77777777" w:rsidR="00EB5F92" w:rsidRDefault="00430219">
      <w:pPr>
        <w:pStyle w:val="SourceCode"/>
      </w:pPr>
      <w:r>
        <w:t xml:space="preserve">    }</w:t>
      </w:r>
    </w:p>
    <w:p w14:paraId="099119EE" w14:textId="77777777" w:rsidR="00EB5F92" w:rsidRDefault="00430219">
      <w:pPr>
        <w:pStyle w:val="SourceCode"/>
      </w:pPr>
      <w:r>
        <w:t xml:space="preserve">    response.locals.sessionId = sessionId;</w:t>
      </w:r>
    </w:p>
    <w:p w14:paraId="1E9C6E71" w14:textId="77777777" w:rsidR="00EB5F92" w:rsidRDefault="00430219">
      <w:pPr>
        <w:pStyle w:val="SourceCode"/>
      </w:pPr>
      <w:r>
        <w:t xml:space="preserve">    next();</w:t>
      </w:r>
    </w:p>
    <w:p w14:paraId="7245BA9E" w14:textId="77777777" w:rsidR="00EB5F92" w:rsidRDefault="00430219">
      <w:pPr>
        <w:pStyle w:val="SourceCode"/>
      </w:pPr>
      <w:r>
        <w:t>}</w:t>
      </w:r>
    </w:p>
    <w:p w14:paraId="781529DE" w14:textId="77777777" w:rsidR="00EB5F92" w:rsidRDefault="00EB5F92">
      <w:pPr>
        <w:pStyle w:val="SourceCode"/>
      </w:pPr>
    </w:p>
    <w:p w14:paraId="5EF42E32" w14:textId="77777777" w:rsidR="00EB5F92" w:rsidRDefault="00430219">
      <w:pPr>
        <w:pStyle w:val="SourceCode"/>
      </w:pPr>
      <w:r>
        <w:t>// The login form, with a notice, the username it shows, and where to go</w:t>
      </w:r>
    </w:p>
    <w:p w14:paraId="589D1A71" w14:textId="77777777" w:rsidR="00EB5F92" w:rsidRDefault="00430219">
      <w:pPr>
        <w:pStyle w:val="SourceCode"/>
      </w:pPr>
      <w:r>
        <w:t>// after the login, every value escaped. The password box is always empty:</w:t>
      </w:r>
    </w:p>
    <w:p w14:paraId="1E0C3892" w14:textId="77777777" w:rsidR="00EB5F92" w:rsidRDefault="00430219">
      <w:pPr>
        <w:pStyle w:val="SourceCode"/>
      </w:pPr>
      <w:r>
        <w:t>// a page never holds a password.</w:t>
      </w:r>
    </w:p>
    <w:p w14:paraId="55E2F282" w14:textId="77777777" w:rsidR="00EB5F92" w:rsidRDefault="00430219">
      <w:pPr>
        <w:pStyle w:val="SourceCode"/>
      </w:pPr>
      <w:r>
        <w:t>function sendLoginForm(request: Request, response: Response, status: number,</w:t>
      </w:r>
    </w:p>
    <w:p w14:paraId="7E7E4B47" w14:textId="77777777" w:rsidR="00EB5F92" w:rsidRDefault="00430219">
      <w:pPr>
        <w:pStyle w:val="SourceCode"/>
      </w:pPr>
      <w:r>
        <w:t xml:space="preserve">                       notice: string, username: string,</w:t>
      </w:r>
    </w:p>
    <w:p w14:paraId="4E1ACBC4" w14:textId="77777777" w:rsidR="00EB5F92" w:rsidRDefault="00430219">
      <w:pPr>
        <w:pStyle w:val="SourceCode"/>
      </w:pPr>
      <w:r>
        <w:t xml:space="preserve">                       nextPath: string): void {</w:t>
      </w:r>
    </w:p>
    <w:p w14:paraId="75080A79" w14:textId="77777777" w:rsidR="00EB5F92" w:rsidRDefault="00430219">
      <w:pPr>
        <w:pStyle w:val="SourceCode"/>
      </w:pPr>
      <w:r>
        <w:t xml:space="preserve">    sendPage(request, response, status, LOGIN_TEMPLATE,</w:t>
      </w:r>
    </w:p>
    <w:p w14:paraId="5086AFDA" w14:textId="77777777" w:rsidR="00EB5F92" w:rsidRDefault="00430219">
      <w:pPr>
        <w:pStyle w:val="SourceCode"/>
      </w:pPr>
      <w:r>
        <w:t xml:space="preserve">        { notice: notice, username: username, nextPath: nextPath });</w:t>
      </w:r>
    </w:p>
    <w:p w14:paraId="5A152D9D" w14:textId="77777777" w:rsidR="00EB5F92" w:rsidRDefault="00430219">
      <w:pPr>
        <w:pStyle w:val="SourceCode"/>
      </w:pPr>
      <w:r>
        <w:t>}</w:t>
      </w:r>
    </w:p>
    <w:p w14:paraId="7983BDB1" w14:textId="77777777" w:rsidR="00EB5F92" w:rsidRDefault="00EB5F92">
      <w:pPr>
        <w:pStyle w:val="SourceCode"/>
      </w:pPr>
    </w:p>
    <w:p w14:paraId="4E113173" w14:textId="77777777" w:rsidR="00EB5F92" w:rsidRDefault="00430219">
      <w:pPr>
        <w:pStyle w:val="SourceCode"/>
      </w:pPr>
      <w:r>
        <w:t>// GET /contacts/new: the empty form, after requireLogin.</w:t>
      </w:r>
    </w:p>
    <w:p w14:paraId="04A2F640" w14:textId="77777777" w:rsidR="00EB5F92" w:rsidRDefault="00430219">
      <w:pPr>
        <w:pStyle w:val="SourceCode"/>
      </w:pPr>
      <w:r>
        <w:t>function handleNewContact(request: Request, response: Response): void {</w:t>
      </w:r>
    </w:p>
    <w:p w14:paraId="7ACDB72F" w14:textId="77777777" w:rsidR="00EB5F92" w:rsidRDefault="00430219">
      <w:pPr>
        <w:pStyle w:val="SourceCode"/>
      </w:pPr>
      <w:r>
        <w:t xml:space="preserve">    sendForm(request, response, 200, NEW_FORM_NOTICE, "", "", "",</w:t>
      </w:r>
    </w:p>
    <w:p w14:paraId="40F98048" w14:textId="77777777" w:rsidR="00EB5F92" w:rsidRDefault="00430219">
      <w:pPr>
        <w:pStyle w:val="SourceCode"/>
      </w:pPr>
      <w:r>
        <w:t xml:space="preserve">        new FieldProblems("", "", ""));</w:t>
      </w:r>
    </w:p>
    <w:p w14:paraId="3EBB2DE3" w14:textId="77777777" w:rsidR="00EB5F92" w:rsidRDefault="00430219">
      <w:pPr>
        <w:pStyle w:val="SourceCode"/>
      </w:pPr>
      <w:r>
        <w:t>}</w:t>
      </w:r>
    </w:p>
    <w:p w14:paraId="2DDC2E3D" w14:textId="77777777" w:rsidR="00EB5F92" w:rsidRDefault="00EB5F92">
      <w:pPr>
        <w:pStyle w:val="SourceCode"/>
      </w:pPr>
    </w:p>
    <w:p w14:paraId="72E6ACA7" w14:textId="77777777" w:rsidR="00EB5F92" w:rsidRDefault="00430219">
      <w:pPr>
        <w:pStyle w:val="SourceCode"/>
      </w:pPr>
      <w:r>
        <w:t>// POST /contacts, after requireLogin, checkFormRequest and</w:t>
      </w:r>
    </w:p>
    <w:p w14:paraId="167A8259" w14:textId="77777777" w:rsidR="00EB5F92" w:rsidRDefault="00430219">
      <w:pPr>
        <w:pStyle w:val="SourceCode"/>
      </w:pPr>
      <w:r>
        <w:t>// express.urlencoded: read the form, store the contact, leave the flash,</w:t>
      </w:r>
    </w:p>
    <w:p w14:paraId="74E75796" w14:textId="77777777" w:rsidR="00EB5F92" w:rsidRDefault="00430219">
      <w:pPr>
        <w:pStyle w:val="SourceCode"/>
      </w:pPr>
      <w:r>
        <w:t>// and redirect to its page; or show the form again with the values sent</w:t>
      </w:r>
    </w:p>
    <w:p w14:paraId="6A180BBA" w14:textId="77777777" w:rsidR="00EB5F92" w:rsidRDefault="00430219">
      <w:pPr>
        <w:pStyle w:val="SourceCode"/>
      </w:pPr>
      <w:r>
        <w:t>// and the problems. The login comes first, before the body is looked at.</w:t>
      </w:r>
    </w:p>
    <w:p w14:paraId="3786D0B0" w14:textId="77777777" w:rsidR="00EB5F92" w:rsidRDefault="00430219">
      <w:pPr>
        <w:pStyle w:val="SourceCode"/>
      </w:pPr>
      <w:r>
        <w:t>async function handleCreateContact(request: Request,</w:t>
      </w:r>
    </w:p>
    <w:p w14:paraId="4A00BBEA" w14:textId="77777777" w:rsidR="00EB5F92" w:rsidRDefault="00430219">
      <w:pPr>
        <w:pStyle w:val="SourceCode"/>
      </w:pPr>
      <w:r>
        <w:t xml:space="preserve">                                   response: Response): Promise&lt;void&gt; {</w:t>
      </w:r>
    </w:p>
    <w:p w14:paraId="1935E0E5" w14:textId="77777777" w:rsidR="00EB5F92" w:rsidRDefault="00430219">
      <w:pPr>
        <w:pStyle w:val="SourceCode"/>
      </w:pPr>
      <w:r>
        <w:t xml:space="preserve">    // Remember, request.body is the form, decoded by express.urlencoded.</w:t>
      </w:r>
    </w:p>
    <w:p w14:paraId="43015F59" w14:textId="77777777" w:rsidR="00EB5F92" w:rsidRDefault="00430219">
      <w:pPr>
        <w:pStyle w:val="SourceCode"/>
      </w:pPr>
      <w:r>
        <w:t xml:space="preserve">    const form: Record&lt;string, unknown&gt; = request.body;</w:t>
      </w:r>
    </w:p>
    <w:p w14:paraId="26B3AEFA" w14:textId="77777777" w:rsidR="00EB5F92" w:rsidRDefault="00430219">
      <w:pPr>
        <w:pStyle w:val="SourceCode"/>
      </w:pPr>
      <w:r>
        <w:t xml:space="preserve">    const fullName = formValue(form.name).trim();</w:t>
      </w:r>
    </w:p>
    <w:p w14:paraId="564C77E6" w14:textId="77777777" w:rsidR="00EB5F92" w:rsidRDefault="00430219">
      <w:pPr>
        <w:pStyle w:val="SourceCode"/>
      </w:pPr>
      <w:r>
        <w:t xml:space="preserve">    const email = formValue(form.email).trim();</w:t>
      </w:r>
    </w:p>
    <w:p w14:paraId="4EA08C8B" w14:textId="77777777" w:rsidR="00EB5F92" w:rsidRDefault="00430219">
      <w:pPr>
        <w:pStyle w:val="SourceCode"/>
      </w:pPr>
      <w:r>
        <w:t xml:space="preserve">    const phone = formValue(form.phone).trim();</w:t>
      </w:r>
    </w:p>
    <w:p w14:paraId="003C901C" w14:textId="77777777" w:rsidR="00EB5F92" w:rsidRDefault="00430219">
      <w:pPr>
        <w:pStyle w:val="SourceCode"/>
      </w:pPr>
      <w:r>
        <w:t xml:space="preserve">    // Remember, the server checks every value, before any database is</w:t>
      </w:r>
    </w:p>
    <w:p w14:paraId="2E712CF5" w14:textId="77777777" w:rsidR="00EB5F92" w:rsidRDefault="00430219">
      <w:pPr>
        <w:pStyle w:val="SourceCode"/>
      </w:pPr>
      <w:r>
        <w:t xml:space="preserve">    // opened, and shows every problem at once with 400.</w:t>
      </w:r>
    </w:p>
    <w:p w14:paraId="46D681FB" w14:textId="77777777" w:rsidR="00EB5F92" w:rsidRDefault="00430219">
      <w:pPr>
        <w:pStyle w:val="SourceCode"/>
      </w:pPr>
      <w:r>
        <w:t xml:space="preserve">    const problems = checkEachField(fullName, email, phone);</w:t>
      </w:r>
    </w:p>
    <w:p w14:paraId="2E454D48" w14:textId="77777777" w:rsidR="00EB5F92" w:rsidRDefault="00430219">
      <w:pPr>
        <w:pStyle w:val="SourceCode"/>
      </w:pPr>
      <w:r>
        <w:t xml:space="preserve">    if (hasProblem(problems)) {</w:t>
      </w:r>
    </w:p>
    <w:p w14:paraId="33B2877E" w14:textId="77777777" w:rsidR="00EB5F92" w:rsidRDefault="00430219">
      <w:pPr>
        <w:pStyle w:val="SourceCode"/>
      </w:pPr>
      <w:r>
        <w:t xml:space="preserve">        sendForm(request, response, 400, REFUSED_FORM_NOTICE, fullName,</w:t>
      </w:r>
    </w:p>
    <w:p w14:paraId="6304B96C" w14:textId="77777777" w:rsidR="00EB5F92" w:rsidRDefault="00430219">
      <w:pPr>
        <w:pStyle w:val="SourceCode"/>
      </w:pPr>
      <w:r>
        <w:t xml:space="preserve">            email, phone, problems);</w:t>
      </w:r>
    </w:p>
    <w:p w14:paraId="474A5D78" w14:textId="77777777" w:rsidR="00EB5F92" w:rsidRDefault="00430219">
      <w:pPr>
        <w:pStyle w:val="SourceCode"/>
      </w:pPr>
      <w:r>
        <w:t xml:space="preserve">        return;</w:t>
      </w:r>
    </w:p>
    <w:p w14:paraId="0AF09A64" w14:textId="77777777" w:rsidR="00EB5F92" w:rsidRDefault="00430219">
      <w:pPr>
        <w:pStyle w:val="SourceCode"/>
      </w:pPr>
      <w:r>
        <w:t xml:space="preserve">    }</w:t>
      </w:r>
    </w:p>
    <w:p w14:paraId="4B5FA0FB" w14:textId="77777777" w:rsidR="00EB5F92" w:rsidRDefault="00430219">
      <w:pPr>
        <w:pStyle w:val="SourceCode"/>
      </w:pPr>
      <w:r>
        <w:t xml:space="preserve">    let [status, problem, connection] = await contactStore.openConnection();</w:t>
      </w:r>
    </w:p>
    <w:p w14:paraId="2EAF8EEF" w14:textId="77777777" w:rsidR="00EB5F92" w:rsidRDefault="00430219">
      <w:pPr>
        <w:pStyle w:val="SourceCode"/>
      </w:pPr>
      <w:r>
        <w:t xml:space="preserve">    if (connection === null) {</w:t>
      </w:r>
    </w:p>
    <w:p w14:paraId="200B20D2" w14:textId="77777777" w:rsidR="00EB5F92" w:rsidRDefault="00430219">
      <w:pPr>
        <w:pStyle w:val="SourceCode"/>
      </w:pPr>
      <w:r>
        <w:t xml:space="preserve">        sendForm(request, response, 503,</w:t>
      </w:r>
    </w:p>
    <w:p w14:paraId="65F6E264" w14:textId="77777777" w:rsidR="00EB5F92" w:rsidRDefault="00430219">
      <w:pPr>
        <w:pStyle w:val="SourceCode"/>
      </w:pPr>
      <w:r>
        <w:t xml:space="preserve">            "Not saved: " + contacts.statusMessage(status, problem),</w:t>
      </w:r>
    </w:p>
    <w:p w14:paraId="4B5808D1" w14:textId="77777777" w:rsidR="00EB5F92" w:rsidRDefault="00430219">
      <w:pPr>
        <w:pStyle w:val="SourceCode"/>
      </w:pPr>
      <w:r>
        <w:t xml:space="preserve">            fullName, email, phone, problems);</w:t>
      </w:r>
    </w:p>
    <w:p w14:paraId="0B5728C0" w14:textId="77777777" w:rsidR="00EB5F92" w:rsidRDefault="00430219">
      <w:pPr>
        <w:pStyle w:val="SourceCode"/>
      </w:pPr>
      <w:r>
        <w:t xml:space="preserve">        return;</w:t>
      </w:r>
    </w:p>
    <w:p w14:paraId="29C2F3AA" w14:textId="77777777" w:rsidR="00EB5F92" w:rsidRDefault="00430219">
      <w:pPr>
        <w:pStyle w:val="SourceCode"/>
      </w:pPr>
      <w:r>
        <w:t xml:space="preserve">    }</w:t>
      </w:r>
    </w:p>
    <w:p w14:paraId="370A9727" w14:textId="77777777" w:rsidR="00EB5F92" w:rsidRDefault="00430219">
      <w:pPr>
        <w:pStyle w:val="SourceCode"/>
      </w:pPr>
      <w:r>
        <w:t xml:space="preserve">    let contact: Contact | null;</w:t>
      </w:r>
    </w:p>
    <w:p w14:paraId="2C557734" w14:textId="77777777" w:rsidR="00EB5F92" w:rsidRDefault="00430219">
      <w:pPr>
        <w:pStyle w:val="SourceCode"/>
      </w:pPr>
      <w:r>
        <w:t xml:space="preserve">    [status, problem, contact] = await contactStore.addContactRecord(</w:t>
      </w:r>
    </w:p>
    <w:p w14:paraId="65CADD08" w14:textId="77777777" w:rsidR="00EB5F92" w:rsidRDefault="00430219">
      <w:pPr>
        <w:pStyle w:val="SourceCode"/>
      </w:pPr>
      <w:r>
        <w:t xml:space="preserve">        connection, new Contact(0, fullName, email, phone));</w:t>
      </w:r>
    </w:p>
    <w:p w14:paraId="328E5F43" w14:textId="77777777" w:rsidR="00EB5F92" w:rsidRDefault="00430219">
      <w:pPr>
        <w:pStyle w:val="SourceCode"/>
      </w:pPr>
      <w:r>
        <w:t xml:space="preserve">    if (contact === null) {</w:t>
      </w:r>
    </w:p>
    <w:p w14:paraId="1AE961A3" w14:textId="77777777" w:rsidR="00EB5F92" w:rsidRDefault="00430219">
      <w:pPr>
        <w:pStyle w:val="SourceCode"/>
      </w:pPr>
      <w:r>
        <w:t xml:space="preserve">        contactStore.closeConnection(connection);</w:t>
      </w:r>
    </w:p>
    <w:p w14:paraId="06536AF5" w14:textId="77777777" w:rsidR="00EB5F92" w:rsidRDefault="00430219">
      <w:pPr>
        <w:pStyle w:val="SourceCode"/>
      </w:pPr>
      <w:r>
        <w:t xml:space="preserve">        // Remember, addContactRecord checks the values again, and the</w:t>
      </w:r>
    </w:p>
    <w:p w14:paraId="493AEA15" w14:textId="77777777" w:rsidR="00EB5F92" w:rsidRDefault="00430219">
      <w:pPr>
        <w:pStyle w:val="SourceCode"/>
      </w:pPr>
      <w:r>
        <w:t xml:space="preserve">        // database refuses an email already in use: 409, in the notice.</w:t>
      </w:r>
    </w:p>
    <w:p w14:paraId="7433007E" w14:textId="77777777" w:rsidR="00EB5F92" w:rsidRDefault="00430219">
      <w:pPr>
        <w:pStyle w:val="SourceCode"/>
      </w:pPr>
      <w:r>
        <w:t xml:space="preserve">        sendForm(request, response, httpStatusFor(status),</w:t>
      </w:r>
    </w:p>
    <w:p w14:paraId="63A6CBF2" w14:textId="77777777" w:rsidR="00EB5F92" w:rsidRDefault="00430219">
      <w:pPr>
        <w:pStyle w:val="SourceCode"/>
      </w:pPr>
      <w:r>
        <w:t xml:space="preserve">            "Not saved: " + contacts.statusMessage(status, problem),</w:t>
      </w:r>
    </w:p>
    <w:p w14:paraId="10EAEB98" w14:textId="77777777" w:rsidR="00EB5F92" w:rsidRDefault="00430219">
      <w:pPr>
        <w:pStyle w:val="SourceCode"/>
      </w:pPr>
      <w:r>
        <w:t xml:space="preserve">            fullName, email, phone, problems);</w:t>
      </w:r>
    </w:p>
    <w:p w14:paraId="1F5CD02E" w14:textId="77777777" w:rsidR="00EB5F92" w:rsidRDefault="00430219">
      <w:pPr>
        <w:pStyle w:val="SourceCode"/>
      </w:pPr>
      <w:r>
        <w:t xml:space="preserve">        return;</w:t>
      </w:r>
    </w:p>
    <w:p w14:paraId="46AB43C3" w14:textId="77777777" w:rsidR="00EB5F92" w:rsidRDefault="00430219">
      <w:pPr>
        <w:pStyle w:val="SourceCode"/>
      </w:pPr>
      <w:r>
        <w:t xml:space="preserve">    }</w:t>
      </w:r>
    </w:p>
    <w:p w14:paraId="33535B85" w14:textId="77777777" w:rsidR="00EB5F92" w:rsidRDefault="00430219">
      <w:pPr>
        <w:pStyle w:val="SourceCode"/>
      </w:pPr>
      <w:r>
        <w:t xml:space="preserve">    // The visitor is logged in, so the session exists: the flash waits in</w:t>
      </w:r>
    </w:p>
    <w:p w14:paraId="1FEAC254" w14:textId="77777777" w:rsidR="00EB5F92" w:rsidRDefault="00430219">
      <w:pPr>
        <w:pStyle w:val="SourceCode"/>
      </w:pPr>
      <w:r>
        <w:t xml:space="preserve">    // it, and the answer needs no new cookie.</w:t>
      </w:r>
    </w:p>
    <w:p w14:paraId="0C2DCF29" w14:textId="77777777" w:rsidR="00EB5F92" w:rsidRDefault="00430219">
      <w:pPr>
        <w:pStyle w:val="SourceCode"/>
      </w:pPr>
      <w:r>
        <w:t xml:space="preserve">    const sessionId: string = response.locals.sessionId;</w:t>
      </w:r>
    </w:p>
    <w:p w14:paraId="547105AD" w14:textId="77777777" w:rsidR="00EB5F92" w:rsidRDefault="00430219">
      <w:pPr>
        <w:pStyle w:val="SourceCode"/>
      </w:pPr>
      <w:r>
        <w:t xml:space="preserve">    await sessionStore.setFlash(connection, sessionId, CREATED_FLASH);</w:t>
      </w:r>
    </w:p>
    <w:p w14:paraId="0EF39704" w14:textId="77777777" w:rsidR="00EB5F92" w:rsidRDefault="00430219">
      <w:pPr>
        <w:pStyle w:val="SourceCode"/>
      </w:pPr>
      <w:r>
        <w:t xml:space="preserve">    contactStore.closeConnection(connection);</w:t>
      </w:r>
    </w:p>
    <w:p w14:paraId="31F52DC6" w14:textId="77777777" w:rsidR="00EB5F92" w:rsidRDefault="00430219">
      <w:pPr>
        <w:pStyle w:val="SourceCode"/>
      </w:pPr>
      <w:r>
        <w:t xml:space="preserve">    // Remember, Post/Redirect/Get: 303 with Location.</w:t>
      </w:r>
    </w:p>
    <w:p w14:paraId="25E9DD0C" w14:textId="77777777" w:rsidR="00EB5F92" w:rsidRDefault="00430219">
      <w:pPr>
        <w:pStyle w:val="SourceCode"/>
      </w:pPr>
      <w:r>
        <w:t xml:space="preserve">    response.redirect(303, `${CONTACTS_PAGE_PATH}/${contact.id}`);</w:t>
      </w:r>
    </w:p>
    <w:p w14:paraId="17D1E037" w14:textId="77777777" w:rsidR="00EB5F92" w:rsidRDefault="00430219">
      <w:pPr>
        <w:pStyle w:val="SourceCode"/>
      </w:pPr>
      <w:r>
        <w:t>}</w:t>
      </w:r>
    </w:p>
    <w:p w14:paraId="69936310" w14:textId="77777777" w:rsidR="00EB5F92" w:rsidRDefault="00EB5F92">
      <w:pPr>
        <w:pStyle w:val="SourceCode"/>
      </w:pPr>
    </w:p>
    <w:p w14:paraId="564C48C8" w14:textId="77777777" w:rsidR="00EB5F92" w:rsidRDefault="00430219">
      <w:pPr>
        <w:pStyle w:val="SourceCode"/>
      </w:pPr>
      <w:r>
        <w:t>// GET /contacts/{id}, after requireLogin: the contact's page, from the</w:t>
      </w:r>
    </w:p>
    <w:p w14:paraId="4791170B" w14:textId="77777777" w:rsidR="00EB5F92" w:rsidRDefault="00430219">
      <w:pPr>
        <w:pStyle w:val="SourceCode"/>
      </w:pPr>
      <w:r>
        <w:t>// database, with the flash. Remember, request.params.id is the segment,</w:t>
      </w:r>
    </w:p>
    <w:p w14:paraId="242DDA8A" w14:textId="77777777" w:rsidR="00EB5F92" w:rsidRDefault="00430219">
      <w:pPr>
        <w:pStyle w:val="SourceCode"/>
      </w:pPr>
      <w:r>
        <w:t>// decoded (Lesson 8.2). A segment that is not an id gets the 404 page</w:t>
      </w:r>
    </w:p>
    <w:p w14:paraId="0E2595EF" w14:textId="77777777" w:rsidR="00EB5F92" w:rsidRDefault="00430219">
      <w:pPr>
        <w:pStyle w:val="SourceCode"/>
      </w:pPr>
      <w:r>
        <w:t>// before the contact store is asked.</w:t>
      </w:r>
    </w:p>
    <w:p w14:paraId="52F5B555" w14:textId="77777777" w:rsidR="00EB5F92" w:rsidRDefault="00430219">
      <w:pPr>
        <w:pStyle w:val="SourceCode"/>
      </w:pPr>
      <w:r>
        <w:t>async function handleContact(request: Request&lt;{ id: string }&gt;,</w:t>
      </w:r>
    </w:p>
    <w:p w14:paraId="373A70F8" w14:textId="77777777" w:rsidR="00EB5F92" w:rsidRDefault="00430219">
      <w:pPr>
        <w:pStyle w:val="SourceCode"/>
      </w:pPr>
      <w:r>
        <w:t xml:space="preserve">                             response: Response): Promise&lt;void&gt; {</w:t>
      </w:r>
    </w:p>
    <w:p w14:paraId="580CB3EE" w14:textId="77777777" w:rsidR="00EB5F92" w:rsidRDefault="00430219">
      <w:pPr>
        <w:pStyle w:val="SourceCode"/>
      </w:pPr>
      <w:r>
        <w:t xml:space="preserve">    const contactId = parsePathId(request.params.id);</w:t>
      </w:r>
    </w:p>
    <w:p w14:paraId="7A5FA97E" w14:textId="77777777" w:rsidR="00EB5F92" w:rsidRDefault="00430219">
      <w:pPr>
        <w:pStyle w:val="SourceCode"/>
      </w:pPr>
      <w:r>
        <w:t xml:space="preserve">    if (contactId === 0) {</w:t>
      </w:r>
    </w:p>
    <w:p w14:paraId="42F64687" w14:textId="77777777" w:rsidR="00EB5F92" w:rsidRDefault="00430219">
      <w:pPr>
        <w:pStyle w:val="SourceCode"/>
      </w:pPr>
      <w:r>
        <w:t xml:space="preserve">        sendNotFoundPage(request, response);</w:t>
      </w:r>
    </w:p>
    <w:p w14:paraId="7CFC7757" w14:textId="77777777" w:rsidR="00EB5F92" w:rsidRDefault="00430219">
      <w:pPr>
        <w:pStyle w:val="SourceCode"/>
      </w:pPr>
      <w:r>
        <w:t xml:space="preserve">        return;</w:t>
      </w:r>
    </w:p>
    <w:p w14:paraId="7C7B3DB0" w14:textId="77777777" w:rsidR="00EB5F92" w:rsidRDefault="00430219">
      <w:pPr>
        <w:pStyle w:val="SourceCode"/>
      </w:pPr>
      <w:r>
        <w:t xml:space="preserve">    }</w:t>
      </w:r>
    </w:p>
    <w:p w14:paraId="1EFA7729" w14:textId="77777777" w:rsidR="00EB5F92" w:rsidRDefault="00430219">
      <w:pPr>
        <w:pStyle w:val="SourceCode"/>
      </w:pPr>
      <w:r>
        <w:t xml:space="preserve">    let [status, problem, connection] = await contactStore.openConnection();</w:t>
      </w:r>
    </w:p>
    <w:p w14:paraId="09BA1ADE" w14:textId="77777777" w:rsidR="00EB5F92" w:rsidRDefault="00430219">
      <w:pPr>
        <w:pStyle w:val="SourceCode"/>
      </w:pPr>
      <w:r>
        <w:t xml:space="preserve">    if (connection === null) {</w:t>
      </w:r>
    </w:p>
    <w:p w14:paraId="43A56840" w14:textId="77777777" w:rsidR="00EB5F92" w:rsidRDefault="00430219">
      <w:pPr>
        <w:pStyle w:val="SourceCode"/>
      </w:pPr>
      <w:r>
        <w:t xml:space="preserve">        sendStoreFailure(request, response, 503);</w:t>
      </w:r>
    </w:p>
    <w:p w14:paraId="3B9D4288" w14:textId="77777777" w:rsidR="00EB5F92" w:rsidRDefault="00430219">
      <w:pPr>
        <w:pStyle w:val="SourceCode"/>
      </w:pPr>
      <w:r>
        <w:t xml:space="preserve">        return;</w:t>
      </w:r>
    </w:p>
    <w:p w14:paraId="1B0E28BC" w14:textId="77777777" w:rsidR="00EB5F92" w:rsidRDefault="00430219">
      <w:pPr>
        <w:pStyle w:val="SourceCode"/>
      </w:pPr>
      <w:r>
        <w:t xml:space="preserve">    }</w:t>
      </w:r>
    </w:p>
    <w:p w14:paraId="093D7929" w14:textId="77777777" w:rsidR="00EB5F92" w:rsidRDefault="00430219">
      <w:pPr>
        <w:pStyle w:val="SourceCode"/>
      </w:pPr>
      <w:r>
        <w:t xml:space="preserve">    let contact: Contact | null;</w:t>
      </w:r>
    </w:p>
    <w:p w14:paraId="165DCA9A" w14:textId="77777777" w:rsidR="00EB5F92" w:rsidRDefault="00430219">
      <w:pPr>
        <w:pStyle w:val="SourceCode"/>
      </w:pPr>
      <w:r>
        <w:t xml:space="preserve">    [status, problem, contact] = await contactStore.getContactRecord(</w:t>
      </w:r>
    </w:p>
    <w:p w14:paraId="27322BF8" w14:textId="77777777" w:rsidR="00EB5F92" w:rsidRDefault="00430219">
      <w:pPr>
        <w:pStyle w:val="SourceCode"/>
      </w:pPr>
      <w:r>
        <w:t xml:space="preserve">        connection, contactId);</w:t>
      </w:r>
    </w:p>
    <w:p w14:paraId="4ACDA182" w14:textId="77777777" w:rsidR="00EB5F92" w:rsidRDefault="00430219">
      <w:pPr>
        <w:pStyle w:val="SourceCode"/>
      </w:pPr>
      <w:r>
        <w:t xml:space="preserve">    if (status === ContactStatus.NotFound) {</w:t>
      </w:r>
    </w:p>
    <w:p w14:paraId="4DB9DEF4" w14:textId="77777777" w:rsidR="00EB5F92" w:rsidRDefault="00430219">
      <w:pPr>
        <w:pStyle w:val="SourceCode"/>
      </w:pPr>
      <w:r>
        <w:t xml:space="preserve">        contactStore.closeConnection(connection);</w:t>
      </w:r>
    </w:p>
    <w:p w14:paraId="6EAB119A" w14:textId="77777777" w:rsidR="00EB5F92" w:rsidRDefault="00430219">
      <w:pPr>
        <w:pStyle w:val="SourceCode"/>
      </w:pPr>
      <w:r>
        <w:t xml:space="preserve">        sendNotFoundPage(request, response);</w:t>
      </w:r>
    </w:p>
    <w:p w14:paraId="33CF2E6B" w14:textId="77777777" w:rsidR="00EB5F92" w:rsidRDefault="00430219">
      <w:pPr>
        <w:pStyle w:val="SourceCode"/>
      </w:pPr>
      <w:r>
        <w:t xml:space="preserve">    } else if (contact === null) {</w:t>
      </w:r>
    </w:p>
    <w:p w14:paraId="2E3480E2" w14:textId="77777777" w:rsidR="00EB5F92" w:rsidRDefault="00430219">
      <w:pPr>
        <w:pStyle w:val="SourceCode"/>
      </w:pPr>
      <w:r>
        <w:t xml:space="preserve">        contactStore.closeConnection(connection);</w:t>
      </w:r>
    </w:p>
    <w:p w14:paraId="2F4138EA" w14:textId="77777777" w:rsidR="00EB5F92" w:rsidRDefault="00430219">
      <w:pPr>
        <w:pStyle w:val="SourceCode"/>
      </w:pPr>
      <w:r>
        <w:t xml:space="preserve">        sendStoreFailure(request, response, 500);</w:t>
      </w:r>
    </w:p>
    <w:p w14:paraId="7431488A" w14:textId="77777777" w:rsidR="00EB5F92" w:rsidRDefault="00430219">
      <w:pPr>
        <w:pStyle w:val="SourceCode"/>
      </w:pPr>
      <w:r>
        <w:t xml:space="preserve">    } else {</w:t>
      </w:r>
    </w:p>
    <w:p w14:paraId="21B8C6AD" w14:textId="77777777" w:rsidR="00EB5F92" w:rsidRDefault="00430219">
      <w:pPr>
        <w:pStyle w:val="SourceCode"/>
      </w:pPr>
      <w:r>
        <w:t xml:space="preserve">        // The flash is taken only for a page that is shown, so a 404 never</w:t>
      </w:r>
    </w:p>
    <w:p w14:paraId="48AAAE18" w14:textId="77777777" w:rsidR="00EB5F92" w:rsidRDefault="00430219">
      <w:pPr>
        <w:pStyle w:val="SourceCode"/>
      </w:pPr>
      <w:r>
        <w:t xml:space="preserve">        // uses it up; takeFlash removes it, so it shows once.</w:t>
      </w:r>
    </w:p>
    <w:p w14:paraId="56E5A0FD" w14:textId="77777777" w:rsidR="00EB5F92" w:rsidRDefault="00430219">
      <w:pPr>
        <w:pStyle w:val="SourceCode"/>
      </w:pPr>
      <w:r>
        <w:t xml:space="preserve">        const sessionId: string = response.locals.sessionId;</w:t>
      </w:r>
    </w:p>
    <w:p w14:paraId="425DF4AF" w14:textId="77777777" w:rsidR="00EB5F92" w:rsidRDefault="00430219">
      <w:pPr>
        <w:pStyle w:val="SourceCode"/>
      </w:pPr>
      <w:r>
        <w:t xml:space="preserve">        const flash = await sessionStore.takeFlash(connection, sessionId);</w:t>
      </w:r>
    </w:p>
    <w:p w14:paraId="2980B132" w14:textId="77777777" w:rsidR="00EB5F92" w:rsidRDefault="00430219">
      <w:pPr>
        <w:pStyle w:val="SourceCode"/>
      </w:pPr>
      <w:r>
        <w:t xml:space="preserve">        contactStore.closeConnection(connection);</w:t>
      </w:r>
    </w:p>
    <w:p w14:paraId="491A99EA" w14:textId="77777777" w:rsidR="00EB5F92" w:rsidRDefault="00430219">
      <w:pPr>
        <w:pStyle w:val="SourceCode"/>
      </w:pPr>
      <w:r>
        <w:t xml:space="preserve">        sendPage(request, response, 200, CONTACT_TEMPLATE,</w:t>
      </w:r>
    </w:p>
    <w:p w14:paraId="1C8F7C2E" w14:textId="77777777" w:rsidR="00EB5F92" w:rsidRDefault="00430219">
      <w:pPr>
        <w:pStyle w:val="SourceCode"/>
      </w:pPr>
      <w:r>
        <w:t xml:space="preserve">            { flash: flash, contact: contact,</w:t>
      </w:r>
    </w:p>
    <w:p w14:paraId="479B9FD7" w14:textId="77777777" w:rsidR="00EB5F92" w:rsidRDefault="00430219">
      <w:pPr>
        <w:pStyle w:val="SourceCode"/>
      </w:pPr>
      <w:r>
        <w:t xml:space="preserve">                phoneText: phoneTextFor(contact) });</w:t>
      </w:r>
    </w:p>
    <w:p w14:paraId="384FDE9C" w14:textId="77777777" w:rsidR="00EB5F92" w:rsidRDefault="00430219">
      <w:pPr>
        <w:pStyle w:val="SourceCode"/>
      </w:pPr>
      <w:r>
        <w:t xml:space="preserve">    }</w:t>
      </w:r>
    </w:p>
    <w:p w14:paraId="6B1BE8E7" w14:textId="77777777" w:rsidR="00EB5F92" w:rsidRDefault="00430219">
      <w:pPr>
        <w:pStyle w:val="SourceCode"/>
      </w:pPr>
      <w:r>
        <w:t>}</w:t>
      </w:r>
    </w:p>
    <w:p w14:paraId="28C2C4C7" w14:textId="77777777" w:rsidR="00EB5F92" w:rsidRDefault="00EB5F92">
      <w:pPr>
        <w:pStyle w:val="SourceCode"/>
      </w:pPr>
    </w:p>
    <w:p w14:paraId="5303DEA2" w14:textId="77777777" w:rsidR="00EB5F92" w:rsidRDefault="00430219">
      <w:pPr>
        <w:pStyle w:val="SourceCode"/>
      </w:pPr>
      <w:r>
        <w:t>// GET /login: the empty form. next comes from the address, as</w:t>
      </w:r>
    </w:p>
    <w:p w14:paraId="5680CC9C" w14:textId="77777777" w:rsidR="00EB5F92" w:rsidRDefault="00430219">
      <w:pPr>
        <w:pStyle w:val="SourceCode"/>
      </w:pPr>
      <w:r>
        <w:t>// /login?next=%2Fcontacts%2Fnew, and is checked before the form keeps it.</w:t>
      </w:r>
    </w:p>
    <w:p w14:paraId="26365BC2" w14:textId="77777777" w:rsidR="00EB5F92" w:rsidRDefault="00430219">
      <w:pPr>
        <w:pStyle w:val="SourceCode"/>
      </w:pPr>
      <w:r>
        <w:t>function handleLoginPage(request: Request, response: Response): void {</w:t>
      </w:r>
    </w:p>
    <w:p w14:paraId="0E6AE836" w14:textId="77777777" w:rsidR="00EB5F92" w:rsidRDefault="00430219">
      <w:pPr>
        <w:pStyle w:val="SourceCode"/>
      </w:pPr>
      <w:r>
        <w:t xml:space="preserve">    sendLoginForm(request, response, 200, LOGIN_NOTICE, "",</w:t>
      </w:r>
    </w:p>
    <w:p w14:paraId="365B2514" w14:textId="77777777" w:rsidR="00EB5F92" w:rsidRDefault="00430219">
      <w:pPr>
        <w:pStyle w:val="SourceCode"/>
      </w:pPr>
      <w:r>
        <w:t xml:space="preserve">        safeNext(formValue(request.query.next)));</w:t>
      </w:r>
    </w:p>
    <w:p w14:paraId="61AA325A" w14:textId="77777777" w:rsidR="00EB5F92" w:rsidRDefault="00430219">
      <w:pPr>
        <w:pStyle w:val="SourceCode"/>
      </w:pPr>
      <w:r>
        <w:t>}</w:t>
      </w:r>
    </w:p>
    <w:p w14:paraId="595A887A" w14:textId="77777777" w:rsidR="00EB5F92" w:rsidRDefault="00EB5F92">
      <w:pPr>
        <w:pStyle w:val="SourceCode"/>
      </w:pPr>
    </w:p>
    <w:p w14:paraId="01328BBD" w14:textId="77777777" w:rsidR="00EB5F92" w:rsidRDefault="00430219">
      <w:pPr>
        <w:pStyle w:val="SourceCode"/>
      </w:pPr>
      <w:r>
        <w:t>// POST /login, after checkFormRequest and express.urlencoded: check the</w:t>
      </w:r>
    </w:p>
    <w:p w14:paraId="0B2775DB" w14:textId="77777777" w:rsidR="00EB5F92" w:rsidRDefault="00430219">
      <w:pPr>
        <w:pStyle w:val="SourceCode"/>
      </w:pPr>
      <w:r>
        <w:t>// username and the password, start a new session for the account, and</w:t>
      </w:r>
    </w:p>
    <w:p w14:paraId="03E0FBC6" w14:textId="77777777" w:rsidR="00EB5F92" w:rsidRDefault="00430219">
      <w:pPr>
        <w:pStyle w:val="SourceCode"/>
      </w:pPr>
      <w:r>
        <w:t>// send the visitor on to next.</w:t>
      </w:r>
    </w:p>
    <w:p w14:paraId="69279629" w14:textId="77777777" w:rsidR="00EB5F92" w:rsidRDefault="00430219">
      <w:pPr>
        <w:pStyle w:val="SourceCode"/>
      </w:pPr>
      <w:r>
        <w:t>async function handleLogin(request: Request,</w:t>
      </w:r>
    </w:p>
    <w:p w14:paraId="2EB88012" w14:textId="77777777" w:rsidR="00EB5F92" w:rsidRDefault="00430219">
      <w:pPr>
        <w:pStyle w:val="SourceCode"/>
      </w:pPr>
      <w:r>
        <w:t xml:space="preserve">                           response: Response): Promise&lt;void&gt; {</w:t>
      </w:r>
    </w:p>
    <w:p w14:paraId="7715F42C" w14:textId="77777777" w:rsidR="00EB5F92" w:rsidRDefault="00430219">
      <w:pPr>
        <w:pStyle w:val="SourceCode"/>
      </w:pPr>
      <w:r>
        <w:t xml:space="preserve">    const form: Record&lt;string, unknown&gt; = request.body;</w:t>
      </w:r>
    </w:p>
    <w:p w14:paraId="204540AF" w14:textId="77777777" w:rsidR="00EB5F92" w:rsidRDefault="00430219">
      <w:pPr>
        <w:pStyle w:val="SourceCode"/>
      </w:pPr>
      <w:r>
        <w:t xml:space="preserve">    // The username is trimmed, as in every form; the password never is:</w:t>
      </w:r>
    </w:p>
    <w:p w14:paraId="1BCF476D" w14:textId="77777777" w:rsidR="00EB5F92" w:rsidRDefault="00430219">
      <w:pPr>
        <w:pStyle w:val="SourceCode"/>
      </w:pPr>
      <w:r>
        <w:t xml:space="preserve">    // every character of it counts.</w:t>
      </w:r>
    </w:p>
    <w:p w14:paraId="79F3EFDE" w14:textId="77777777" w:rsidR="00EB5F92" w:rsidRDefault="00430219">
      <w:pPr>
        <w:pStyle w:val="SourceCode"/>
      </w:pPr>
      <w:r>
        <w:t xml:space="preserve">    const username = formValue(form.username).trim();</w:t>
      </w:r>
    </w:p>
    <w:p w14:paraId="1E461E99" w14:textId="77777777" w:rsidR="00EB5F92" w:rsidRDefault="00430219">
      <w:pPr>
        <w:pStyle w:val="SourceCode"/>
      </w:pPr>
      <w:r>
        <w:t xml:space="preserve">    const password = formValue(form.password);</w:t>
      </w:r>
    </w:p>
    <w:p w14:paraId="03108C4F" w14:textId="77777777" w:rsidR="00EB5F92" w:rsidRDefault="00430219">
      <w:pPr>
        <w:pStyle w:val="SourceCode"/>
      </w:pPr>
      <w:r>
        <w:t xml:space="preserve">    const nextPath = safeNext(formValue(form.next));</w:t>
      </w:r>
    </w:p>
    <w:p w14:paraId="2CE35312" w14:textId="77777777" w:rsidR="00EB5F92" w:rsidRDefault="00430219">
      <w:pPr>
        <w:pStyle w:val="SourceCode"/>
      </w:pPr>
      <w:r>
        <w:t xml:space="preserve">    const [status, problem, connection] = await contactStore.openConnection();</w:t>
      </w:r>
    </w:p>
    <w:p w14:paraId="27F69F00" w14:textId="77777777" w:rsidR="00EB5F92" w:rsidRDefault="00430219">
      <w:pPr>
        <w:pStyle w:val="SourceCode"/>
      </w:pPr>
      <w:r>
        <w:t xml:space="preserve">    if (connection === null) {</w:t>
      </w:r>
    </w:p>
    <w:p w14:paraId="3B3E9C17" w14:textId="77777777" w:rsidR="00EB5F92" w:rsidRDefault="00430219">
      <w:pPr>
        <w:pStyle w:val="SourceCode"/>
      </w:pPr>
      <w:r>
        <w:t xml:space="preserve">        sendStoreFailure(request, response, 503);</w:t>
      </w:r>
    </w:p>
    <w:p w14:paraId="6BF6F711" w14:textId="77777777" w:rsidR="00EB5F92" w:rsidRDefault="00430219">
      <w:pPr>
        <w:pStyle w:val="SourceCode"/>
      </w:pPr>
      <w:r>
        <w:t xml:space="preserve">        return;</w:t>
      </w:r>
    </w:p>
    <w:p w14:paraId="7C7149C6" w14:textId="77777777" w:rsidR="00EB5F92" w:rsidRDefault="00430219">
      <w:pPr>
        <w:pStyle w:val="SourceCode"/>
      </w:pPr>
      <w:r>
        <w:t xml:space="preserve">    }</w:t>
      </w:r>
    </w:p>
    <w:p w14:paraId="212821D9" w14:textId="77777777" w:rsidR="00EB5F92" w:rsidRDefault="00430219">
      <w:pPr>
        <w:pStyle w:val="SourceCode"/>
      </w:pPr>
      <w:r>
        <w:t xml:space="preserve">    const userId = await userStore.checkLogin(connection, username, password);</w:t>
      </w:r>
    </w:p>
    <w:p w14:paraId="1BA7517C" w14:textId="77777777" w:rsidR="00EB5F92" w:rsidRDefault="00430219">
      <w:pPr>
        <w:pStyle w:val="SourceCode"/>
      </w:pPr>
      <w:r>
        <w:t xml:space="preserve">    if (userId === 0) {</w:t>
      </w:r>
    </w:p>
    <w:p w14:paraId="7CEDB8BE" w14:textId="77777777" w:rsidR="00EB5F92" w:rsidRDefault="00430219">
      <w:pPr>
        <w:pStyle w:val="SourceCode"/>
      </w:pPr>
      <w:r>
        <w:t xml:space="preserve">        contactStore.closeConnection(connection);</w:t>
      </w:r>
    </w:p>
    <w:p w14:paraId="46D541CA" w14:textId="77777777" w:rsidR="00EB5F92" w:rsidRDefault="00430219">
      <w:pPr>
        <w:pStyle w:val="SourceCode"/>
      </w:pPr>
      <w:r>
        <w:t xml:space="preserve">        // The form again, with the username typed and the one message for</w:t>
      </w:r>
    </w:p>
    <w:p w14:paraId="7E49CA74" w14:textId="77777777" w:rsidR="00EB5F92" w:rsidRDefault="00430219">
      <w:pPr>
        <w:pStyle w:val="SourceCode"/>
      </w:pPr>
      <w:r>
        <w:t xml:space="preserve">        // both mistakes: 400, as for Lesson 8.4's refused form.</w:t>
      </w:r>
    </w:p>
    <w:p w14:paraId="6FE8CFCE" w14:textId="77777777" w:rsidR="00EB5F92" w:rsidRDefault="00430219">
      <w:pPr>
        <w:pStyle w:val="SourceCode"/>
      </w:pPr>
      <w:r>
        <w:t xml:space="preserve">        sendLoginForm(request, response, 400, FAILED_LOGIN_NOTICE, username,</w:t>
      </w:r>
    </w:p>
    <w:p w14:paraId="517901DA" w14:textId="77777777" w:rsidR="00EB5F92" w:rsidRDefault="00430219">
      <w:pPr>
        <w:pStyle w:val="SourceCode"/>
      </w:pPr>
      <w:r>
        <w:t xml:space="preserve">            nextPath);</w:t>
      </w:r>
    </w:p>
    <w:p w14:paraId="2A48F751" w14:textId="77777777" w:rsidR="00EB5F92" w:rsidRDefault="00430219">
      <w:pPr>
        <w:pStyle w:val="SourceCode"/>
      </w:pPr>
      <w:r>
        <w:t xml:space="preserve">        return;</w:t>
      </w:r>
    </w:p>
    <w:p w14:paraId="4C44A036" w14:textId="77777777" w:rsidR="00EB5F92" w:rsidRDefault="00430219">
      <w:pPr>
        <w:pStyle w:val="SourceCode"/>
      </w:pPr>
      <w:r>
        <w:t xml:space="preserve">    }</w:t>
      </w:r>
    </w:p>
    <w:p w14:paraId="7FC323E3" w14:textId="77777777" w:rsidR="00EB5F92" w:rsidRDefault="00430219">
      <w:pPr>
        <w:pStyle w:val="SourceCode"/>
      </w:pPr>
      <w:r>
        <w:t xml:space="preserve">    // A new id at every login. Any session the browser already had is</w:t>
      </w:r>
    </w:p>
    <w:p w14:paraId="7C44A75C" w14:textId="77777777" w:rsidR="00EB5F92" w:rsidRDefault="00430219">
      <w:pPr>
        <w:pStyle w:val="SourceCode"/>
      </w:pPr>
      <w:r>
        <w:t xml:space="preserve">    // deleted, and the new one gets an id nobody else has seen, so an id</w:t>
      </w:r>
    </w:p>
    <w:p w14:paraId="70D563D6" w14:textId="77777777" w:rsidR="00EB5F92" w:rsidRDefault="00430219">
      <w:pPr>
        <w:pStyle w:val="SourceCode"/>
      </w:pPr>
      <w:r>
        <w:t xml:space="preserve">    // someone planted in the visitor's browser before the login (session</w:t>
      </w:r>
    </w:p>
    <w:p w14:paraId="45640CD7" w14:textId="77777777" w:rsidR="00EB5F92" w:rsidRDefault="00430219">
      <w:pPr>
        <w:pStyle w:val="SourceCode"/>
      </w:pPr>
      <w:r>
        <w:t xml:space="preserve">    // fixation) never becomes a logged-in session.</w:t>
      </w:r>
    </w:p>
    <w:p w14:paraId="2A4D76F0" w14:textId="77777777" w:rsidR="00EB5F92" w:rsidRDefault="00430219">
      <w:pPr>
        <w:pStyle w:val="SourceCode"/>
      </w:pPr>
      <w:r>
        <w:t xml:space="preserve">    await sessionStore.endSession(connection, sessionCookieValue(request));</w:t>
      </w:r>
    </w:p>
    <w:p w14:paraId="78D89F10" w14:textId="77777777" w:rsidR="00EB5F92" w:rsidRDefault="00430219">
      <w:pPr>
        <w:pStyle w:val="SourceCode"/>
      </w:pPr>
      <w:r>
        <w:t xml:space="preserve">    const sessionId = await sessionStore.startSession(connection, userId);</w:t>
      </w:r>
    </w:p>
    <w:p w14:paraId="295B2CC3" w14:textId="77777777" w:rsidR="00EB5F92" w:rsidRDefault="00430219">
      <w:pPr>
        <w:pStyle w:val="SourceCode"/>
      </w:pPr>
      <w:r>
        <w:t xml:space="preserve">    contactStore.closeConnection(connection);</w:t>
      </w:r>
    </w:p>
    <w:p w14:paraId="29D109BC" w14:textId="77777777" w:rsidR="00EB5F92" w:rsidRDefault="00430219">
      <w:pPr>
        <w:pStyle w:val="SourceCode"/>
      </w:pPr>
      <w:r>
        <w:t xml:space="preserve">    if (sessionId === "") {</w:t>
      </w:r>
    </w:p>
    <w:p w14:paraId="536F436B" w14:textId="77777777" w:rsidR="00EB5F92" w:rsidRDefault="00430219">
      <w:pPr>
        <w:pStyle w:val="SourceCode"/>
      </w:pPr>
      <w:r>
        <w:t xml:space="preserve">        sendStoreFailure(request, response, 500);</w:t>
      </w:r>
    </w:p>
    <w:p w14:paraId="6E7A3CB4" w14:textId="77777777" w:rsidR="00EB5F92" w:rsidRDefault="00430219">
      <w:pPr>
        <w:pStyle w:val="SourceCode"/>
      </w:pPr>
      <w:r>
        <w:t xml:space="preserve">        return;</w:t>
      </w:r>
    </w:p>
    <w:p w14:paraId="6277C79D" w14:textId="77777777" w:rsidR="00EB5F92" w:rsidRDefault="00430219">
      <w:pPr>
        <w:pStyle w:val="SourceCode"/>
      </w:pPr>
      <w:r>
        <w:t xml:space="preserve">    }</w:t>
      </w:r>
    </w:p>
    <w:p w14:paraId="2831C68D" w14:textId="77777777" w:rsidR="00EB5F92" w:rsidRDefault="00430219">
      <w:pPr>
        <w:pStyle w:val="SourceCode"/>
      </w:pPr>
      <w:r>
        <w:t xml:space="preserve">    // Remember, response.cookie adds the Set-Cookie header, one option per</w:t>
      </w:r>
    </w:p>
    <w:p w14:paraId="189AD402" w14:textId="77777777" w:rsidR="00EB5F92" w:rsidRDefault="00430219">
      <w:pPr>
        <w:pStyle w:val="SourceCode"/>
      </w:pPr>
      <w:r>
        <w:t xml:space="preserve">    // attribute, and the 303 carries it (Lesson 8.5).</w:t>
      </w:r>
    </w:p>
    <w:p w14:paraId="06C420D4" w14:textId="77777777" w:rsidR="00EB5F92" w:rsidRDefault="00430219">
      <w:pPr>
        <w:pStyle w:val="SourceCode"/>
      </w:pPr>
      <w:r>
        <w:t xml:space="preserve">    response.cookie(sessionStore.SESSION_COOKIE, sessionId, {</w:t>
      </w:r>
    </w:p>
    <w:p w14:paraId="2D2C1F29" w14:textId="77777777" w:rsidR="00EB5F92" w:rsidRDefault="00430219">
      <w:pPr>
        <w:pStyle w:val="SourceCode"/>
      </w:pPr>
      <w:r>
        <w:t xml:space="preserve">        path: "/", secure: true, httpOnly: true, sameSite: "lax" });</w:t>
      </w:r>
    </w:p>
    <w:p w14:paraId="10B43FF0" w14:textId="77777777" w:rsidR="00EB5F92" w:rsidRDefault="00430219">
      <w:pPr>
        <w:pStyle w:val="SourceCode"/>
      </w:pPr>
      <w:r>
        <w:t xml:space="preserve">    response.redirect(303, nextPath);</w:t>
      </w:r>
    </w:p>
    <w:p w14:paraId="6E059E12" w14:textId="77777777" w:rsidR="00EB5F92" w:rsidRDefault="00430219">
      <w:pPr>
        <w:pStyle w:val="SourceCode"/>
      </w:pPr>
      <w:r>
        <w:t>}</w:t>
      </w:r>
    </w:p>
    <w:p w14:paraId="688E081B" w14:textId="77777777" w:rsidR="00EB5F92" w:rsidRDefault="00EB5F92">
      <w:pPr>
        <w:pStyle w:val="SourceCode"/>
      </w:pPr>
    </w:p>
    <w:p w14:paraId="2BD9DF7B" w14:textId="77777777" w:rsidR="00EB5F92" w:rsidRDefault="00430219">
      <w:pPr>
        <w:pStyle w:val="SourceCode"/>
      </w:pPr>
      <w:r>
        <w:t>// POST /logout: delete the session's row, and ask the browser to delete</w:t>
      </w:r>
    </w:p>
    <w:p w14:paraId="605F4C32" w14:textId="77777777" w:rsidR="00EB5F92" w:rsidRDefault="00430219">
      <w:pPr>
        <w:pStyle w:val="SourceCode"/>
      </w:pPr>
      <w:r>
        <w:t>// its cookie. Logout is a POST, because a GET could be set off by a link or</w:t>
      </w:r>
    </w:p>
    <w:p w14:paraId="42FB0430" w14:textId="77777777" w:rsidR="00EB5F92" w:rsidRDefault="00430219">
      <w:pPr>
        <w:pStyle w:val="SourceCode"/>
      </w:pPr>
      <w:r>
        <w:t>// an image on another site's page. Every answer sends the visitor to the</w:t>
      </w:r>
    </w:p>
    <w:p w14:paraId="32DC801A" w14:textId="77777777" w:rsidR="00EB5F92" w:rsidRDefault="00430219">
      <w:pPr>
        <w:pStyle w:val="SourceCode"/>
      </w:pPr>
      <w:r>
        <w:t>// login form, even when no session was found.</w:t>
      </w:r>
    </w:p>
    <w:p w14:paraId="502B370B" w14:textId="77777777" w:rsidR="00EB5F92" w:rsidRDefault="00430219">
      <w:pPr>
        <w:pStyle w:val="SourceCode"/>
      </w:pPr>
      <w:r>
        <w:t>async function handleLogout(request: Request,</w:t>
      </w:r>
    </w:p>
    <w:p w14:paraId="24EB736B" w14:textId="77777777" w:rsidR="00EB5F92" w:rsidRDefault="00430219">
      <w:pPr>
        <w:pStyle w:val="SourceCode"/>
      </w:pPr>
      <w:r>
        <w:t xml:space="preserve">                            response: Response): Promise&lt;void&gt; {</w:t>
      </w:r>
    </w:p>
    <w:p w14:paraId="77B7A237" w14:textId="77777777" w:rsidR="00EB5F92" w:rsidRDefault="00430219">
      <w:pPr>
        <w:pStyle w:val="SourceCode"/>
      </w:pPr>
      <w:r>
        <w:t xml:space="preserve">    const [status, problem, connection] = await contactStore.openConnection();</w:t>
      </w:r>
    </w:p>
    <w:p w14:paraId="5AD709B8" w14:textId="77777777" w:rsidR="00EB5F92" w:rsidRDefault="00430219">
      <w:pPr>
        <w:pStyle w:val="SourceCode"/>
      </w:pPr>
      <w:r>
        <w:t xml:space="preserve">    if (connection !== null) {</w:t>
      </w:r>
    </w:p>
    <w:p w14:paraId="069CCDDC" w14:textId="77777777" w:rsidR="00EB5F92" w:rsidRDefault="00430219">
      <w:pPr>
        <w:pStyle w:val="SourceCode"/>
      </w:pPr>
      <w:r>
        <w:t xml:space="preserve">        await sessionStore.endSession(connection, sessionCookieValue(request));</w:t>
      </w:r>
    </w:p>
    <w:p w14:paraId="4892279F" w14:textId="77777777" w:rsidR="00EB5F92" w:rsidRDefault="00430219">
      <w:pPr>
        <w:pStyle w:val="SourceCode"/>
      </w:pPr>
      <w:r>
        <w:t xml:space="preserve">        contactStore.closeConnection(connection);</w:t>
      </w:r>
    </w:p>
    <w:p w14:paraId="2A06C92B" w14:textId="77777777" w:rsidR="00EB5F92" w:rsidRDefault="00430219">
      <w:pPr>
        <w:pStyle w:val="SourceCode"/>
      </w:pPr>
      <w:r>
        <w:t xml:space="preserve">    }</w:t>
      </w:r>
    </w:p>
    <w:p w14:paraId="61603842" w14:textId="77777777" w:rsidR="00EB5F92" w:rsidRDefault="00430219">
      <w:pPr>
        <w:pStyle w:val="SourceCode"/>
      </w:pPr>
      <w:r>
        <w:t xml:space="preserve">    // response.clearCookie is Express's call for ending a cookie: a</w:t>
      </w:r>
    </w:p>
    <w:p w14:paraId="435B1A50" w14:textId="77777777" w:rsidR="00EB5F92" w:rsidRDefault="00430219">
      <w:pPr>
        <w:pStyle w:val="SourceCode"/>
      </w:pPr>
      <w:r>
        <w:t xml:space="preserve">    // Set-Cookie with an empty value and an Expires date in 1970, already</w:t>
      </w:r>
    </w:p>
    <w:p w14:paraId="190D3CD7" w14:textId="77777777" w:rsidR="00EB5F92" w:rsidRDefault="00430219">
      <w:pPr>
        <w:pStyle w:val="SourceCode"/>
      </w:pPr>
      <w:r>
        <w:t xml:space="preserve">    // past, so the browser deletes the cookie now. A browser replaces a</w:t>
      </w:r>
    </w:p>
    <w:p w14:paraId="2BE3CC6A" w14:textId="77777777" w:rsidR="00EB5F92" w:rsidRDefault="00430219">
      <w:pPr>
        <w:pStyle w:val="SourceCode"/>
      </w:pPr>
      <w:r>
        <w:t xml:space="preserve">    // cookie only with one of the same name and path, and keeps a __Host-</w:t>
      </w:r>
    </w:p>
    <w:p w14:paraId="5D25BCD9" w14:textId="77777777" w:rsidR="00EB5F92" w:rsidRDefault="00430219">
      <w:pPr>
        <w:pStyle w:val="SourceCode"/>
      </w:pPr>
      <w:r>
        <w:t xml:space="preserve">    // cookie only when it is Secure, so the options repeat the login's.</w:t>
      </w:r>
    </w:p>
    <w:p w14:paraId="0BCAAF78" w14:textId="77777777" w:rsidR="00EB5F92" w:rsidRDefault="00430219">
      <w:pPr>
        <w:pStyle w:val="SourceCode"/>
      </w:pPr>
      <w:r>
        <w:t xml:space="preserve">    response.clearCookie(sessionStore.SESSION_COOKIE, {</w:t>
      </w:r>
    </w:p>
    <w:p w14:paraId="79BA51E0" w14:textId="77777777" w:rsidR="00EB5F92" w:rsidRDefault="00430219">
      <w:pPr>
        <w:pStyle w:val="SourceCode"/>
      </w:pPr>
      <w:r>
        <w:t xml:space="preserve">        path: "/", secure: true, httpOnly: true, sameSite: "lax" });</w:t>
      </w:r>
    </w:p>
    <w:p w14:paraId="7BE402EB" w14:textId="77777777" w:rsidR="00EB5F92" w:rsidRDefault="00430219">
      <w:pPr>
        <w:pStyle w:val="SourceCode"/>
      </w:pPr>
      <w:r>
        <w:t xml:space="preserve">    response.redirect(303, LOGIN_PATH);</w:t>
      </w:r>
    </w:p>
    <w:p w14:paraId="7550FE02" w14:textId="77777777" w:rsidR="00EB5F92" w:rsidRDefault="00430219">
      <w:pPr>
        <w:pStyle w:val="SourceCode"/>
      </w:pPr>
      <w:r>
        <w:t>}</w:t>
      </w:r>
    </w:p>
    <w:p w14:paraId="3F2D90AE" w14:textId="77777777" w:rsidR="00EB5F92" w:rsidRDefault="00EB5F92">
      <w:pPr>
        <w:pStyle w:val="SourceCode"/>
      </w:pPr>
    </w:p>
    <w:p w14:paraId="52144A16" w14:textId="77777777" w:rsidR="00EB5F92" w:rsidRDefault="00430219">
      <w:pPr>
        <w:pStyle w:val="SourceCode"/>
      </w:pPr>
      <w:r>
        <w:t>// Remember, Express has no 405 of its own, so this handler sets Allow, the</w:t>
      </w:r>
    </w:p>
    <w:p w14:paraId="6F6B16E4" w14:textId="77777777" w:rsidR="00EB5F92" w:rsidRDefault="00430219">
      <w:pPr>
        <w:pStyle w:val="SourceCode"/>
      </w:pPr>
      <w:r>
        <w:t>// path's methods: GET; GET, POST for /contacts, /login; POST for /logout.</w:t>
      </w:r>
    </w:p>
    <w:p w14:paraId="7A5A0E0E" w14:textId="77777777" w:rsidR="00EB5F92" w:rsidRDefault="00430219">
      <w:pPr>
        <w:pStyle w:val="SourceCode"/>
      </w:pPr>
      <w:r>
        <w:t>function handleMethodNotAllowed(request: Request, response: Response,</w:t>
      </w:r>
    </w:p>
    <w:p w14:paraId="6BDA1835" w14:textId="77777777" w:rsidR="00EB5F92" w:rsidRDefault="00430219">
      <w:pPr>
        <w:pStyle w:val="SourceCode"/>
      </w:pPr>
      <w:r>
        <w:t xml:space="preserve">                                allowedMethods: string): void {</w:t>
      </w:r>
    </w:p>
    <w:p w14:paraId="28DFA377" w14:textId="77777777" w:rsidR="00EB5F92" w:rsidRDefault="00430219">
      <w:pPr>
        <w:pStyle w:val="SourceCode"/>
      </w:pPr>
      <w:r>
        <w:t xml:space="preserve">    response.set("Allow", allowedMethods);</w:t>
      </w:r>
    </w:p>
    <w:p w14:paraId="268EC999" w14:textId="77777777" w:rsidR="00EB5F92" w:rsidRDefault="00430219">
      <w:pPr>
        <w:pStyle w:val="SourceCode"/>
      </w:pPr>
      <w:r>
        <w:t xml:space="preserve">    sendMessagePage(request, response, 405, "Method Not Allowed",</w:t>
      </w:r>
    </w:p>
    <w:p w14:paraId="4ED8C35B" w14:textId="77777777" w:rsidR="00EB5F92" w:rsidRDefault="00430219">
      <w:pPr>
        <w:pStyle w:val="SourceCode"/>
      </w:pPr>
      <w:r>
        <w:t xml:space="preserve">        `This address takes only ${allowedMethods}.`, "/", "Home");</w:t>
      </w:r>
    </w:p>
    <w:p w14:paraId="6CCB4C8D" w14:textId="77777777" w:rsidR="00EB5F92" w:rsidRDefault="00430219">
      <w:pPr>
        <w:pStyle w:val="SourceCode"/>
      </w:pPr>
      <w:r>
        <w:t>}</w:t>
      </w:r>
    </w:p>
    <w:p w14:paraId="4E44BCE6" w14:textId="77777777" w:rsidR="00EB5F92" w:rsidRDefault="00EB5F92">
      <w:pPr>
        <w:pStyle w:val="SourceCode"/>
      </w:pPr>
    </w:p>
    <w:p w14:paraId="3E0FB12D" w14:textId="77777777" w:rsidR="00EB5F92" w:rsidRDefault="00430219">
      <w:pPr>
        <w:pStyle w:val="SourceCode"/>
      </w:pPr>
      <w:r>
        <w:t>function handleHealth(request: Request, response: Response): void {</w:t>
      </w:r>
    </w:p>
    <w:p w14:paraId="7B0CDB38" w14:textId="77777777" w:rsidR="00EB5F92" w:rsidRDefault="00430219">
      <w:pPr>
        <w:pStyle w:val="SourceCode"/>
      </w:pPr>
      <w:r>
        <w:t xml:space="preserve">    sendJson(response, 200, '{"status":"ok"}');</w:t>
      </w:r>
    </w:p>
    <w:p w14:paraId="3742E54F" w14:textId="77777777" w:rsidR="00EB5F92" w:rsidRDefault="00430219">
      <w:pPr>
        <w:pStyle w:val="SourceCode"/>
      </w:pPr>
      <w:r>
        <w:t>}</w:t>
      </w:r>
    </w:p>
    <w:p w14:paraId="1C63EC2E" w14:textId="77777777" w:rsidR="00EB5F92" w:rsidRDefault="00EB5F92">
      <w:pPr>
        <w:pStyle w:val="SourceCode"/>
      </w:pPr>
    </w:p>
    <w:p w14:paraId="40686A71" w14:textId="77777777" w:rsidR="00EB5F92" w:rsidRDefault="00430219">
      <w:pPr>
        <w:pStyle w:val="SourceCode"/>
      </w:pPr>
      <w:r>
        <w:t>// Remember, JSON 404 under /api/v1/, the HTML 404 page elsewhere.</w:t>
      </w:r>
    </w:p>
    <w:p w14:paraId="00C840B4" w14:textId="77777777" w:rsidR="00EB5F92" w:rsidRDefault="00430219">
      <w:pPr>
        <w:pStyle w:val="SourceCode"/>
      </w:pPr>
      <w:r>
        <w:t>function handleNotFound(request: Request, response: Response): void {</w:t>
      </w:r>
    </w:p>
    <w:p w14:paraId="1D66F017" w14:textId="77777777" w:rsidR="00EB5F92" w:rsidRDefault="00430219">
      <w:pPr>
        <w:pStyle w:val="SourceCode"/>
      </w:pPr>
      <w:r>
        <w:t xml:space="preserve">    if (request.path.startsWith(API_PREFIX + "/")) {</w:t>
      </w:r>
    </w:p>
    <w:p w14:paraId="11156CC3" w14:textId="77777777" w:rsidR="00EB5F92" w:rsidRDefault="00430219">
      <w:pPr>
        <w:pStyle w:val="SourceCode"/>
      </w:pPr>
      <w:r>
        <w:t xml:space="preserve">        sendJson(response, 404, NOT_FOUND_JSON);</w:t>
      </w:r>
    </w:p>
    <w:p w14:paraId="7DFA41FA" w14:textId="77777777" w:rsidR="00EB5F92" w:rsidRDefault="00430219">
      <w:pPr>
        <w:pStyle w:val="SourceCode"/>
      </w:pPr>
      <w:r>
        <w:t xml:space="preserve">    } else {</w:t>
      </w:r>
    </w:p>
    <w:p w14:paraId="04C200CF" w14:textId="77777777" w:rsidR="00EB5F92" w:rsidRDefault="00430219">
      <w:pPr>
        <w:pStyle w:val="SourceCode"/>
      </w:pPr>
      <w:r>
        <w:t xml:space="preserve">        sendNotFoundPage(request, response);</w:t>
      </w:r>
    </w:p>
    <w:p w14:paraId="21A5AD23" w14:textId="77777777" w:rsidR="00EB5F92" w:rsidRDefault="00430219">
      <w:pPr>
        <w:pStyle w:val="SourceCode"/>
      </w:pPr>
      <w:r>
        <w:t xml:space="preserve">    }</w:t>
      </w:r>
    </w:p>
    <w:p w14:paraId="6BEFEA6F" w14:textId="77777777" w:rsidR="00EB5F92" w:rsidRDefault="00430219">
      <w:pPr>
        <w:pStyle w:val="SourceCode"/>
      </w:pPr>
      <w:r>
        <w:t>}</w:t>
      </w:r>
    </w:p>
    <w:p w14:paraId="6E01928B" w14:textId="77777777" w:rsidR="00EB5F92" w:rsidRDefault="00EB5F92">
      <w:pPr>
        <w:pStyle w:val="SourceCode"/>
      </w:pPr>
    </w:p>
    <w:p w14:paraId="4D5FBFD4" w14:textId="77777777" w:rsidR="00EB5F92" w:rsidRDefault="00430219">
      <w:pPr>
        <w:pStyle w:val="SourceCode"/>
      </w:pPr>
      <w:r>
        <w:t>// Remember, error middleware has four parameters, and Express calls it only</w:t>
      </w:r>
    </w:p>
    <w:p w14:paraId="6D4F000E" w14:textId="77777777" w:rsidR="00EB5F92" w:rsidRDefault="00430219">
      <w:pPr>
        <w:pStyle w:val="SourceCode"/>
      </w:pPr>
      <w:r>
        <w:t>// with an error an earlier function passed on: here express.urlencoded's</w:t>
      </w:r>
    </w:p>
    <w:p w14:paraId="0AC20356" w14:textId="77777777" w:rsidR="00EB5F92" w:rsidRDefault="00430219">
      <w:pPr>
        <w:pStyle w:val="SourceCode"/>
      </w:pPr>
      <w:r>
        <w:t>// 413 (Lesson 8.4), linked back to the form it came from. Any other 4xx</w:t>
      </w:r>
    </w:p>
    <w:p w14:paraId="5006C399" w14:textId="77777777" w:rsidR="00EB5F92" w:rsidRDefault="00430219">
      <w:pPr>
        <w:pStyle w:val="SourceCode"/>
      </w:pPr>
      <w:r>
        <w:t>// status on the error is the request's own fault, such as a body that is not</w:t>
      </w:r>
    </w:p>
    <w:p w14:paraId="2E8A97C1" w14:textId="77777777" w:rsidR="00EB5F92" w:rsidRDefault="00430219">
      <w:pPr>
        <w:pStyle w:val="SourceCode"/>
      </w:pPr>
      <w:r>
        <w:t>// valid for its Content-Length or its charset: 400, "The form could not be</w:t>
      </w:r>
    </w:p>
    <w:p w14:paraId="15EC926B" w14:textId="77777777" w:rsidR="00EB5F92" w:rsidRDefault="00430219">
      <w:pPr>
        <w:pStyle w:val="SourceCode"/>
      </w:pPr>
      <w:r>
        <w:t>// read." Anything else is the server's: its message goes to Terminal 1,</w:t>
      </w:r>
    </w:p>
    <w:p w14:paraId="2FB9DB67" w14:textId="77777777" w:rsidR="00EB5F92" w:rsidRDefault="00430219">
      <w:pPr>
        <w:pStyle w:val="SourceCode"/>
      </w:pPr>
      <w:r>
        <w:t>// never into the page, and the answer is 500 (Lesson 8.4).</w:t>
      </w:r>
    </w:p>
    <w:p w14:paraId="0822D1AB" w14:textId="77777777" w:rsidR="00EB5F92" w:rsidRDefault="00430219">
      <w:pPr>
        <w:pStyle w:val="SourceCode"/>
      </w:pPr>
      <w:r>
        <w:t>function handleBodyError(error: unknown, request: Request,</w:t>
      </w:r>
    </w:p>
    <w:p w14:paraId="3AD23908" w14:textId="77777777" w:rsidR="00EB5F92" w:rsidRDefault="00430219">
      <w:pPr>
        <w:pStyle w:val="SourceCode"/>
      </w:pPr>
      <w:r>
        <w:t xml:space="preserve">                         response: Response, next: NextFunction): void {</w:t>
      </w:r>
    </w:p>
    <w:p w14:paraId="2DE2AC51" w14:textId="77777777" w:rsidR="00EB5F92" w:rsidRDefault="00430219">
      <w:pPr>
        <w:pStyle w:val="SourceCode"/>
      </w:pPr>
      <w:r>
        <w:t xml:space="preserve">    if (error instanceof Error &amp;&amp; "status" in error &amp;&amp;</w:t>
      </w:r>
    </w:p>
    <w:p w14:paraId="6BF9730B" w14:textId="77777777" w:rsidR="00EB5F92" w:rsidRDefault="00430219">
      <w:pPr>
        <w:pStyle w:val="SourceCode"/>
      </w:pPr>
      <w:r>
        <w:t xml:space="preserve">        typeof error.status === "number") {</w:t>
      </w:r>
    </w:p>
    <w:p w14:paraId="5BBF621C" w14:textId="77777777" w:rsidR="00EB5F92" w:rsidRDefault="00430219">
      <w:pPr>
        <w:pStyle w:val="SourceCode"/>
      </w:pPr>
      <w:r>
        <w:t xml:space="preserve">        if (error.status === 413) {</w:t>
      </w:r>
    </w:p>
    <w:p w14:paraId="5823A26A" w14:textId="77777777" w:rsidR="00EB5F92" w:rsidRDefault="00430219">
      <w:pPr>
        <w:pStyle w:val="SourceCode"/>
      </w:pPr>
      <w:r>
        <w:t xml:space="preserve">            sendRefusedRequest(request, response, 413, "Content Too Large",</w:t>
      </w:r>
    </w:p>
    <w:p w14:paraId="6A1A98F8" w14:textId="77777777" w:rsidR="00EB5F92" w:rsidRDefault="00430219">
      <w:pPr>
        <w:pStyle w:val="SourceCode"/>
      </w:pPr>
      <w:r>
        <w:t xml:space="preserve">                "The form must be at most 16384 bytes.");</w:t>
      </w:r>
    </w:p>
    <w:p w14:paraId="196B417B" w14:textId="77777777" w:rsidR="00EB5F92" w:rsidRDefault="00430219">
      <w:pPr>
        <w:pStyle w:val="SourceCode"/>
      </w:pPr>
      <w:r>
        <w:t xml:space="preserve">            return;</w:t>
      </w:r>
    </w:p>
    <w:p w14:paraId="42BBC7ED" w14:textId="77777777" w:rsidR="00EB5F92" w:rsidRDefault="00430219">
      <w:pPr>
        <w:pStyle w:val="SourceCode"/>
      </w:pPr>
      <w:r>
        <w:t xml:space="preserve">        }</w:t>
      </w:r>
    </w:p>
    <w:p w14:paraId="38F1AA70" w14:textId="77777777" w:rsidR="00EB5F92" w:rsidRDefault="00430219">
      <w:pPr>
        <w:pStyle w:val="SourceCode"/>
      </w:pPr>
      <w:r>
        <w:t xml:space="preserve">        if (error.status &gt;= 400 &amp;&amp; error.status &lt; 500) {</w:t>
      </w:r>
    </w:p>
    <w:p w14:paraId="2A244E46" w14:textId="77777777" w:rsidR="00EB5F92" w:rsidRDefault="00430219">
      <w:pPr>
        <w:pStyle w:val="SourceCode"/>
      </w:pPr>
      <w:r>
        <w:t xml:space="preserve">            sendRefusedRequest(request, response, 400, "Bad Request",</w:t>
      </w:r>
    </w:p>
    <w:p w14:paraId="4DDBA720" w14:textId="77777777" w:rsidR="00EB5F92" w:rsidRDefault="00430219">
      <w:pPr>
        <w:pStyle w:val="SourceCode"/>
      </w:pPr>
      <w:r>
        <w:t xml:space="preserve">                "The form could not be read.");</w:t>
      </w:r>
    </w:p>
    <w:p w14:paraId="7EA74C57" w14:textId="77777777" w:rsidR="00EB5F92" w:rsidRDefault="00430219">
      <w:pPr>
        <w:pStyle w:val="SourceCode"/>
      </w:pPr>
      <w:r>
        <w:t xml:space="preserve">            return;</w:t>
      </w:r>
    </w:p>
    <w:p w14:paraId="73289E03" w14:textId="77777777" w:rsidR="00EB5F92" w:rsidRDefault="00430219">
      <w:pPr>
        <w:pStyle w:val="SourceCode"/>
      </w:pPr>
      <w:r>
        <w:t xml:space="preserve">        }</w:t>
      </w:r>
    </w:p>
    <w:p w14:paraId="7842D565" w14:textId="77777777" w:rsidR="00EB5F92" w:rsidRDefault="00430219">
      <w:pPr>
        <w:pStyle w:val="SourceCode"/>
      </w:pPr>
      <w:r>
        <w:t xml:space="preserve">    }</w:t>
      </w:r>
    </w:p>
    <w:p w14:paraId="37016AB8" w14:textId="77777777" w:rsidR="00EB5F92" w:rsidRDefault="00430219">
      <w:pPr>
        <w:pStyle w:val="SourceCode"/>
      </w:pPr>
      <w:r>
        <w:t xml:space="preserve">    console.error(`Error: could not answer ${request.originalUrl}`);</w:t>
      </w:r>
    </w:p>
    <w:p w14:paraId="4C67E564" w14:textId="77777777" w:rsidR="00EB5F92" w:rsidRDefault="00430219">
      <w:pPr>
        <w:pStyle w:val="SourceCode"/>
      </w:pPr>
      <w:r>
        <w:t xml:space="preserve">    if (error instanceof Error) {</w:t>
      </w:r>
    </w:p>
    <w:p w14:paraId="48D81148" w14:textId="77777777" w:rsidR="00EB5F92" w:rsidRDefault="00430219">
      <w:pPr>
        <w:pStyle w:val="SourceCode"/>
      </w:pPr>
      <w:r>
        <w:t xml:space="preserve">        console.error(`Reason: ${error.message}`);</w:t>
      </w:r>
    </w:p>
    <w:p w14:paraId="241BDCD6" w14:textId="77777777" w:rsidR="00EB5F92" w:rsidRDefault="00430219">
      <w:pPr>
        <w:pStyle w:val="SourceCode"/>
      </w:pPr>
      <w:r>
        <w:t xml:space="preserve">    }</w:t>
      </w:r>
    </w:p>
    <w:p w14:paraId="5BF3C3E0" w14:textId="77777777" w:rsidR="00EB5F92" w:rsidRDefault="00430219">
      <w:pPr>
        <w:pStyle w:val="SourceCode"/>
      </w:pPr>
      <w:r>
        <w:t xml:space="preserve">    sendStoreFailure(request, response, 500);</w:t>
      </w:r>
    </w:p>
    <w:p w14:paraId="31AE42D1" w14:textId="77777777" w:rsidR="00EB5F92" w:rsidRDefault="00430219">
      <w:pPr>
        <w:pStyle w:val="SourceCode"/>
      </w:pPr>
      <w:r>
        <w:t>}</w:t>
      </w:r>
    </w:p>
    <w:p w14:paraId="0546089F" w14:textId="77777777" w:rsidR="00EB5F92" w:rsidRDefault="00430219">
      <w:pPr>
        <w:pStyle w:val="SourceCode"/>
      </w:pPr>
      <w:r>
        <w:t>// Remember, a failed listen arrives here as the server's "error" event.</w:t>
      </w:r>
    </w:p>
    <w:p w14:paraId="6AC5742E" w14:textId="77777777" w:rsidR="00EB5F92" w:rsidRDefault="00430219">
      <w:pPr>
        <w:pStyle w:val="SourceCode"/>
      </w:pPr>
      <w:r>
        <w:t>function reportStartFailure(error: unknown): void {</w:t>
      </w:r>
    </w:p>
    <w:p w14:paraId="3407004C" w14:textId="77777777" w:rsidR="00EB5F92" w:rsidRDefault="00430219">
      <w:pPr>
        <w:pStyle w:val="SourceCode"/>
      </w:pPr>
      <w:r>
        <w:t xml:space="preserve">    console.error(`Error: could not start the server on ${HOST}:${HTTPS_PORT}`);</w:t>
      </w:r>
    </w:p>
    <w:p w14:paraId="0BA3398E" w14:textId="77777777" w:rsidR="00EB5F92" w:rsidRDefault="00430219">
      <w:pPr>
        <w:pStyle w:val="SourceCode"/>
      </w:pPr>
      <w:r>
        <w:t xml:space="preserve">    if (error instanceof Error) {</w:t>
      </w:r>
    </w:p>
    <w:p w14:paraId="0FE3BD2D" w14:textId="77777777" w:rsidR="00EB5F92" w:rsidRDefault="00430219">
      <w:pPr>
        <w:pStyle w:val="SourceCode"/>
      </w:pPr>
      <w:r>
        <w:t xml:space="preserve">        console.error(`Reason: ${error.message}`);</w:t>
      </w:r>
    </w:p>
    <w:p w14:paraId="2EDD30DB" w14:textId="77777777" w:rsidR="00EB5F92" w:rsidRDefault="00430219">
      <w:pPr>
        <w:pStyle w:val="SourceCode"/>
      </w:pPr>
      <w:r>
        <w:t xml:space="preserve">    }</w:t>
      </w:r>
    </w:p>
    <w:p w14:paraId="76A7FC4D" w14:textId="77777777" w:rsidR="00EB5F92" w:rsidRDefault="00430219">
      <w:pPr>
        <w:pStyle w:val="SourceCode"/>
      </w:pPr>
      <w:r>
        <w:t xml:space="preserve">    process.exitCode = 1;</w:t>
      </w:r>
    </w:p>
    <w:p w14:paraId="2586FF66" w14:textId="77777777" w:rsidR="00EB5F92" w:rsidRDefault="00430219">
      <w:pPr>
        <w:pStyle w:val="SourceCode"/>
      </w:pPr>
      <w:r>
        <w:t>}</w:t>
      </w:r>
    </w:p>
    <w:p w14:paraId="4700B569" w14:textId="77777777" w:rsidR="00EB5F92" w:rsidRDefault="00EB5F92">
      <w:pPr>
        <w:pStyle w:val="SourceCode"/>
      </w:pPr>
    </w:p>
    <w:p w14:paraId="013C5052" w14:textId="77777777" w:rsidR="00EB5F92" w:rsidRDefault="00430219">
      <w:pPr>
        <w:pStyle w:val="SourceCode"/>
      </w:pPr>
      <w:r>
        <w:t>// The two tables are made once, before the server listens: web_users_typescript</w:t>
      </w:r>
    </w:p>
    <w:p w14:paraId="01E1FEBC" w14:textId="77777777" w:rsidR="00EB5F92" w:rsidRDefault="00430219">
      <w:pPr>
        <w:pStyle w:val="SourceCode"/>
      </w:pPr>
      <w:r>
        <w:t>// first, then web_sessions_typescript, whose foreign key points at it.</w:t>
      </w:r>
    </w:p>
    <w:p w14:paraId="55F61477" w14:textId="77777777" w:rsidR="00EB5F92" w:rsidRDefault="00430219">
      <w:pPr>
        <w:pStyle w:val="SourceCode"/>
      </w:pPr>
      <w:r>
        <w:t>// Returns true when both are ready.</w:t>
      </w:r>
    </w:p>
    <w:p w14:paraId="5C7BF7F9" w14:textId="77777777" w:rsidR="00EB5F92" w:rsidRDefault="00430219">
      <w:pPr>
        <w:pStyle w:val="SourceCode"/>
      </w:pPr>
      <w:r>
        <w:t>async function createTables(): Promise&lt;boolean&gt; {</w:t>
      </w:r>
    </w:p>
    <w:p w14:paraId="1AE4FBC7" w14:textId="77777777" w:rsidR="00EB5F92" w:rsidRDefault="00430219">
      <w:pPr>
        <w:pStyle w:val="SourceCode"/>
      </w:pPr>
      <w:r>
        <w:t xml:space="preserve">    let [status, problem, connection] = await contactStore.openConnection();</w:t>
      </w:r>
    </w:p>
    <w:p w14:paraId="5D9BBF7B" w14:textId="77777777" w:rsidR="00EB5F92" w:rsidRDefault="00430219">
      <w:pPr>
        <w:pStyle w:val="SourceCode"/>
      </w:pPr>
      <w:r>
        <w:t xml:space="preserve">    if (connection !== null) {</w:t>
      </w:r>
    </w:p>
    <w:p w14:paraId="3B0DC8BF" w14:textId="77777777" w:rsidR="00EB5F92" w:rsidRDefault="00430219">
      <w:pPr>
        <w:pStyle w:val="SourceCode"/>
      </w:pPr>
      <w:r>
        <w:t xml:space="preserve">        [status, problem] = await userStore.createUserTable(connection);</w:t>
      </w:r>
    </w:p>
    <w:p w14:paraId="1ADB12EB" w14:textId="77777777" w:rsidR="00EB5F92" w:rsidRDefault="00430219">
      <w:pPr>
        <w:pStyle w:val="SourceCode"/>
      </w:pPr>
      <w:r>
        <w:t xml:space="preserve">        if (status === ContactStatus.Success) {</w:t>
      </w:r>
    </w:p>
    <w:p w14:paraId="61717871" w14:textId="77777777" w:rsidR="00EB5F92" w:rsidRDefault="00430219">
      <w:pPr>
        <w:pStyle w:val="SourceCode"/>
      </w:pPr>
      <w:r>
        <w:t xml:space="preserve">            [status, problem] =</w:t>
      </w:r>
    </w:p>
    <w:p w14:paraId="5926744C" w14:textId="77777777" w:rsidR="00EB5F92" w:rsidRDefault="00430219">
      <w:pPr>
        <w:pStyle w:val="SourceCode"/>
      </w:pPr>
      <w:r>
        <w:t xml:space="preserve">                await sessionStore.createSessionTable(connection);</w:t>
      </w:r>
    </w:p>
    <w:p w14:paraId="33485B01" w14:textId="77777777" w:rsidR="00EB5F92" w:rsidRDefault="00430219">
      <w:pPr>
        <w:pStyle w:val="SourceCode"/>
      </w:pPr>
      <w:r>
        <w:t xml:space="preserve">        }</w:t>
      </w:r>
    </w:p>
    <w:p w14:paraId="79D81591" w14:textId="77777777" w:rsidR="00EB5F92" w:rsidRDefault="00430219">
      <w:pPr>
        <w:pStyle w:val="SourceCode"/>
      </w:pPr>
      <w:r>
        <w:t xml:space="preserve">        contactStore.closeConnection(connection);</w:t>
      </w:r>
    </w:p>
    <w:p w14:paraId="71C06491" w14:textId="77777777" w:rsidR="00EB5F92" w:rsidRDefault="00430219">
      <w:pPr>
        <w:pStyle w:val="SourceCode"/>
      </w:pPr>
      <w:r>
        <w:t xml:space="preserve">    }</w:t>
      </w:r>
    </w:p>
    <w:p w14:paraId="7CDF097B" w14:textId="77777777" w:rsidR="00EB5F92" w:rsidRDefault="00430219">
      <w:pPr>
        <w:pStyle w:val="SourceCode"/>
      </w:pPr>
      <w:r>
        <w:t xml:space="preserve">    if (status !== ContactStatus.Success) {</w:t>
      </w:r>
    </w:p>
    <w:p w14:paraId="137BA8CD" w14:textId="77777777" w:rsidR="00EB5F92" w:rsidRDefault="00430219">
      <w:pPr>
        <w:pStyle w:val="SourceCode"/>
      </w:pPr>
      <w:r>
        <w:t xml:space="preserve">        console.error("Error: could not create the account tables");</w:t>
      </w:r>
    </w:p>
    <w:p w14:paraId="0A07705B" w14:textId="77777777" w:rsidR="00EB5F92" w:rsidRDefault="00430219">
      <w:pPr>
        <w:pStyle w:val="SourceCode"/>
      </w:pPr>
      <w:r>
        <w:t xml:space="preserve">        console.error(`Reason: ${problem}`);</w:t>
      </w:r>
    </w:p>
    <w:p w14:paraId="5A6E0928" w14:textId="77777777" w:rsidR="00EB5F92" w:rsidRDefault="00430219">
      <w:pPr>
        <w:pStyle w:val="SourceCode"/>
      </w:pPr>
      <w:r>
        <w:t xml:space="preserve">        return false;</w:t>
      </w:r>
    </w:p>
    <w:p w14:paraId="4A6222EA" w14:textId="77777777" w:rsidR="00EB5F92" w:rsidRDefault="00430219">
      <w:pPr>
        <w:pStyle w:val="SourceCode"/>
      </w:pPr>
      <w:r>
        <w:t xml:space="preserve">    }</w:t>
      </w:r>
    </w:p>
    <w:p w14:paraId="31E24D9D" w14:textId="77777777" w:rsidR="00EB5F92" w:rsidRDefault="00430219">
      <w:pPr>
        <w:pStyle w:val="SourceCode"/>
      </w:pPr>
      <w:r>
        <w:t xml:space="preserve">    return true;</w:t>
      </w:r>
    </w:p>
    <w:p w14:paraId="51C85B5F" w14:textId="77777777" w:rsidR="00EB5F92" w:rsidRDefault="00430219">
      <w:pPr>
        <w:pStyle w:val="SourceCode"/>
      </w:pPr>
      <w:r>
        <w:t>}</w:t>
      </w:r>
    </w:p>
    <w:p w14:paraId="0E663577" w14:textId="77777777" w:rsidR="00EB5F92" w:rsidRDefault="00EB5F92">
      <w:pPr>
        <w:pStyle w:val="SourceCode"/>
      </w:pPr>
    </w:p>
    <w:p w14:paraId="021DC391" w14:textId="77777777" w:rsidR="00EB5F92" w:rsidRDefault="00430219">
      <w:pPr>
        <w:pStyle w:val="SourceCode"/>
      </w:pPr>
      <w:r>
        <w:t>// main awaits the tables, so it is async; Buffer is Node's type for bytes.</w:t>
      </w:r>
    </w:p>
    <w:p w14:paraId="4AE44108" w14:textId="77777777" w:rsidR="00EB5F92" w:rsidRDefault="00430219">
      <w:pPr>
        <w:pStyle w:val="SourceCode"/>
      </w:pPr>
      <w:r>
        <w:t>async function main(): Promise&lt;void&gt; {</w:t>
      </w:r>
    </w:p>
    <w:p w14:paraId="319FA1F5" w14:textId="77777777" w:rsidR="00EB5F92" w:rsidRDefault="00430219">
      <w:pPr>
        <w:pStyle w:val="SourceCode"/>
      </w:pPr>
      <w:r>
        <w:t xml:space="preserve">    if (!await createTables()) {</w:t>
      </w:r>
    </w:p>
    <w:p w14:paraId="5414FA83" w14:textId="77777777" w:rsidR="00EB5F92" w:rsidRDefault="00430219">
      <w:pPr>
        <w:pStyle w:val="SourceCode"/>
      </w:pPr>
      <w:r>
        <w:t xml:space="preserve">        process.exitCode = 1;</w:t>
      </w:r>
    </w:p>
    <w:p w14:paraId="43DB4A82" w14:textId="77777777" w:rsidR="00EB5F92" w:rsidRDefault="00430219">
      <w:pPr>
        <w:pStyle w:val="SourceCode"/>
      </w:pPr>
      <w:r>
        <w:t xml:space="preserve">        return;</w:t>
      </w:r>
    </w:p>
    <w:p w14:paraId="4EC62BAD" w14:textId="77777777" w:rsidR="00EB5F92" w:rsidRDefault="00430219">
      <w:pPr>
        <w:pStyle w:val="SourceCode"/>
      </w:pPr>
      <w:r>
        <w:t xml:space="preserve">    }</w:t>
      </w:r>
    </w:p>
    <w:p w14:paraId="23866C82" w14:textId="77777777" w:rsidR="00EB5F92" w:rsidRDefault="00430219">
      <w:pPr>
        <w:pStyle w:val="SourceCode"/>
      </w:pPr>
      <w:r>
        <w:t xml:space="preserve">    let certificate: Buffer;</w:t>
      </w:r>
    </w:p>
    <w:p w14:paraId="76FD76D6" w14:textId="77777777" w:rsidR="00EB5F92" w:rsidRDefault="00430219">
      <w:pPr>
        <w:pStyle w:val="SourceCode"/>
      </w:pPr>
      <w:r>
        <w:t xml:space="preserve">    let key: Buffer;</w:t>
      </w:r>
    </w:p>
    <w:p w14:paraId="74C4F81C" w14:textId="77777777" w:rsidR="00EB5F92" w:rsidRDefault="00430219">
      <w:pPr>
        <w:pStyle w:val="SourceCode"/>
      </w:pPr>
      <w:r>
        <w:t xml:space="preserve">    try {</w:t>
      </w:r>
    </w:p>
    <w:p w14:paraId="436F3A7D" w14:textId="77777777" w:rsidR="00EB5F92" w:rsidRDefault="00430219">
      <w:pPr>
        <w:pStyle w:val="SourceCode"/>
      </w:pPr>
      <w:r>
        <w:t xml:space="preserve">        certificate = readFileSync(CERTIFICATE_FILE);</w:t>
      </w:r>
    </w:p>
    <w:p w14:paraId="1D23B20B" w14:textId="77777777" w:rsidR="00EB5F92" w:rsidRDefault="00430219">
      <w:pPr>
        <w:pStyle w:val="SourceCode"/>
      </w:pPr>
      <w:r>
        <w:t xml:space="preserve">        key = readFileSync(KEY_FILE);</w:t>
      </w:r>
    </w:p>
    <w:p w14:paraId="7D72014C" w14:textId="77777777" w:rsidR="00EB5F92" w:rsidRDefault="00430219">
      <w:pPr>
        <w:pStyle w:val="SourceCode"/>
      </w:pPr>
      <w:r>
        <w:t xml:space="preserve">    } catch (error: unknown) {</w:t>
      </w:r>
    </w:p>
    <w:p w14:paraId="19A8AE62" w14:textId="77777777" w:rsidR="00EB5F92" w:rsidRDefault="00430219">
      <w:pPr>
        <w:pStyle w:val="SourceCode"/>
      </w:pPr>
      <w:r>
        <w:t xml:space="preserve">        reportStartFailure(error);</w:t>
      </w:r>
    </w:p>
    <w:p w14:paraId="77369D1F" w14:textId="77777777" w:rsidR="00EB5F92" w:rsidRDefault="00430219">
      <w:pPr>
        <w:pStyle w:val="SourceCode"/>
      </w:pPr>
      <w:r>
        <w:t xml:space="preserve">        return;</w:t>
      </w:r>
    </w:p>
    <w:p w14:paraId="05369EF5" w14:textId="77777777" w:rsidR="00EB5F92" w:rsidRDefault="00430219">
      <w:pPr>
        <w:pStyle w:val="SourceCode"/>
      </w:pPr>
      <w:r>
        <w:t xml:space="preserve">    }</w:t>
      </w:r>
    </w:p>
    <w:p w14:paraId="1B7CD7AD" w14:textId="77777777" w:rsidR="00EB5F92" w:rsidRDefault="00430219">
      <w:pPr>
        <w:pStyle w:val="SourceCode"/>
      </w:pPr>
      <w:r>
        <w:t xml:space="preserve">    const app = express();</w:t>
      </w:r>
    </w:p>
    <w:p w14:paraId="1F6AC3F1" w14:textId="77777777" w:rsidR="00EB5F92" w:rsidRDefault="00430219">
      <w:pPr>
        <w:pStyle w:val="SourceCode"/>
      </w:pPr>
      <w:r>
        <w:t xml:space="preserve">    app.disable("x-powered-by");</w:t>
      </w:r>
    </w:p>
    <w:p w14:paraId="5DEBC1F3" w14:textId="77777777" w:rsidR="00EB5F92" w:rsidRDefault="00430219">
      <w:pPr>
        <w:pStyle w:val="SourceCode"/>
      </w:pPr>
      <w:r>
        <w:t xml:space="preserve">    // Remember, x-powered-by is off so attackers learn less; EJS is the view</w:t>
      </w:r>
    </w:p>
    <w:p w14:paraId="387C7978" w14:textId="77777777" w:rsidR="00EB5F92" w:rsidRDefault="00430219">
      <w:pPr>
        <w:pStyle w:val="SourceCode"/>
      </w:pPr>
      <w:r>
        <w:t xml:space="preserve">    // engine, the views folder holds the templates, and the view cache keeps</w:t>
      </w:r>
    </w:p>
    <w:p w14:paraId="1A4CC38B" w14:textId="77777777" w:rsidR="00EB5F92" w:rsidRDefault="00430219">
      <w:pPr>
        <w:pStyle w:val="SourceCode"/>
      </w:pPr>
      <w:r>
        <w:t xml:space="preserve">    // each one after its first render (Lesson 8.3).</w:t>
      </w:r>
    </w:p>
    <w:p w14:paraId="0DF661E6" w14:textId="77777777" w:rsidR="00EB5F92" w:rsidRDefault="00430219">
      <w:pPr>
        <w:pStyle w:val="SourceCode"/>
      </w:pPr>
      <w:r>
        <w:t xml:space="preserve">    app.set("view engine", "ejs");</w:t>
      </w:r>
    </w:p>
    <w:p w14:paraId="40166316" w14:textId="77777777" w:rsidR="00EB5F92" w:rsidRDefault="00430219">
      <w:pPr>
        <w:pStyle w:val="SourceCode"/>
      </w:pPr>
      <w:r>
        <w:t xml:space="preserve">    app.set("views", TEMPLATE_FOLDER);</w:t>
      </w:r>
    </w:p>
    <w:p w14:paraId="35E4151D" w14:textId="77777777" w:rsidR="00EB5F92" w:rsidRDefault="00430219">
      <w:pPr>
        <w:pStyle w:val="SourceCode"/>
      </w:pPr>
      <w:r>
        <w:t xml:space="preserve">    app.set("view cache", true);</w:t>
      </w:r>
    </w:p>
    <w:p w14:paraId="0A0AD660" w14:textId="77777777" w:rsidR="00EB5F92" w:rsidRDefault="00430219">
      <w:pPr>
        <w:pStyle w:val="SourceCode"/>
      </w:pPr>
      <w:r>
        <w:t xml:space="preserve">    app.use(logRequest);</w:t>
      </w:r>
    </w:p>
    <w:p w14:paraId="5CCED65F" w14:textId="77777777" w:rsidR="00EB5F92" w:rsidRDefault="00430219">
      <w:pPr>
        <w:pStyle w:val="SourceCode"/>
      </w:pPr>
      <w:r>
        <w:t xml:space="preserve">    // Remember, cookieParser() reads the Cookie header into request.cookies</w:t>
      </w:r>
    </w:p>
    <w:p w14:paraId="0602EEE1" w14:textId="77777777" w:rsidR="00EB5F92" w:rsidRDefault="00430219">
      <w:pPr>
        <w:pStyle w:val="SourceCode"/>
      </w:pPr>
      <w:r>
        <w:t xml:space="preserve">    // before every route.</w:t>
      </w:r>
    </w:p>
    <w:p w14:paraId="3992E496" w14:textId="77777777" w:rsidR="00EB5F92" w:rsidRDefault="00430219">
      <w:pPr>
        <w:pStyle w:val="SourceCode"/>
      </w:pPr>
      <w:r>
        <w:t xml:space="preserve">    app.use(cookieParser());</w:t>
      </w:r>
    </w:p>
    <w:p w14:paraId="535826D5" w14:textId="77777777" w:rsidR="00EB5F92" w:rsidRDefault="00430219">
      <w:pPr>
        <w:pStyle w:val="SourceCode"/>
      </w:pPr>
      <w:r>
        <w:t xml:space="preserve">    // Remember, express.urlencoded makes the function that reads a form's</w:t>
      </w:r>
    </w:p>
    <w:p w14:paraId="77D69922" w14:textId="77777777" w:rsidR="00EB5F92" w:rsidRDefault="00430219">
      <w:pPr>
        <w:pStyle w:val="SourceCode"/>
      </w:pPr>
      <w:r>
        <w:t xml:space="preserve">    // body, nesting off, and refuses one over its limit with a 413 error.</w:t>
      </w:r>
    </w:p>
    <w:p w14:paraId="7EBDB2CC" w14:textId="77777777" w:rsidR="00EB5F92" w:rsidRDefault="00430219">
      <w:pPr>
        <w:pStyle w:val="SourceCode"/>
      </w:pPr>
      <w:r>
        <w:t xml:space="preserve">    const readFormBody = express.urlencoded({ extended: false,</w:t>
      </w:r>
    </w:p>
    <w:p w14:paraId="4E812948" w14:textId="77777777" w:rsidR="00EB5F92" w:rsidRDefault="00430219">
      <w:pPr>
        <w:pStyle w:val="SourceCode"/>
      </w:pPr>
      <w:r>
        <w:t xml:space="preserve">        limit: MAX_BODY_BYTES });</w:t>
      </w:r>
    </w:p>
    <w:p w14:paraId="4C197BA8" w14:textId="77777777" w:rsidR="00EB5F92" w:rsidRDefault="00430219">
      <w:pPr>
        <w:pStyle w:val="SourceCode"/>
      </w:pPr>
      <w:r>
        <w:t xml:space="preserve">    // Remember, the route table: the first route that matches answers, .all</w:t>
      </w:r>
    </w:p>
    <w:p w14:paraId="08A9C755" w14:textId="77777777" w:rsidR="00EB5F92" w:rsidRDefault="00430219">
      <w:pPr>
        <w:pStyle w:val="SourceCode"/>
      </w:pPr>
      <w:r>
        <w:t xml:space="preserve">    // answers every other method with the 405, and each route's functions</w:t>
      </w:r>
    </w:p>
    <w:p w14:paraId="7450BF8C" w14:textId="77777777" w:rsidR="00EB5F92" w:rsidRDefault="00430219">
      <w:pPr>
        <w:pStyle w:val="SourceCode"/>
      </w:pPr>
      <w:r>
        <w:t xml:space="preserve">    // run in order. Every contact page's route starts with requireLogin;</w:t>
      </w:r>
    </w:p>
    <w:p w14:paraId="58D15C7D" w14:textId="77777777" w:rsidR="00EB5F92" w:rsidRDefault="00430219">
      <w:pPr>
        <w:pStyle w:val="SourceCode"/>
      </w:pPr>
      <w:r>
        <w:t xml:space="preserve">    // the login and logout routes, the home page and the health check stay</w:t>
      </w:r>
    </w:p>
    <w:p w14:paraId="72D60059" w14:textId="77777777" w:rsidR="00EB5F92" w:rsidRDefault="00430219">
      <w:pPr>
        <w:pStyle w:val="SourceCode"/>
      </w:pPr>
      <w:r>
        <w:t xml:space="preserve">    // open.</w:t>
      </w:r>
    </w:p>
    <w:p w14:paraId="16D8477A" w14:textId="77777777" w:rsidR="00EB5F92" w:rsidRDefault="00430219">
      <w:pPr>
        <w:pStyle w:val="SourceCode"/>
      </w:pPr>
      <w:r>
        <w:t xml:space="preserve">    app.route("/").get(handleHome).all((request, response) =&gt; {</w:t>
      </w:r>
    </w:p>
    <w:p w14:paraId="023AD197" w14:textId="77777777" w:rsidR="00EB5F92" w:rsidRDefault="00430219">
      <w:pPr>
        <w:pStyle w:val="SourceCode"/>
      </w:pPr>
      <w:r>
        <w:t xml:space="preserve">        handleMethodNotAllowed(request, response, "GET");</w:t>
      </w:r>
    </w:p>
    <w:p w14:paraId="25873F29" w14:textId="77777777" w:rsidR="00EB5F92" w:rsidRDefault="00430219">
      <w:pPr>
        <w:pStyle w:val="SourceCode"/>
      </w:pPr>
      <w:r>
        <w:t xml:space="preserve">    });</w:t>
      </w:r>
    </w:p>
    <w:p w14:paraId="508ECF4E" w14:textId="77777777" w:rsidR="00EB5F92" w:rsidRDefault="00430219">
      <w:pPr>
        <w:pStyle w:val="SourceCode"/>
      </w:pPr>
      <w:r>
        <w:t xml:space="preserve">    app.route(CONTACTS_PAGE_PATH).get(requireLogin, handleContactList)</w:t>
      </w:r>
    </w:p>
    <w:p w14:paraId="11B3B1CA" w14:textId="77777777" w:rsidR="00EB5F92" w:rsidRDefault="00430219">
      <w:pPr>
        <w:pStyle w:val="SourceCode"/>
      </w:pPr>
      <w:r>
        <w:t xml:space="preserve">        .post(requireLogin, checkFormRequest, readFormBody,</w:t>
      </w:r>
    </w:p>
    <w:p w14:paraId="35B84CAE" w14:textId="77777777" w:rsidR="00EB5F92" w:rsidRDefault="00430219">
      <w:pPr>
        <w:pStyle w:val="SourceCode"/>
      </w:pPr>
      <w:r>
        <w:t xml:space="preserve">            handleCreateContact)</w:t>
      </w:r>
    </w:p>
    <w:p w14:paraId="7A626ED2" w14:textId="77777777" w:rsidR="00EB5F92" w:rsidRDefault="00430219">
      <w:pPr>
        <w:pStyle w:val="SourceCode"/>
      </w:pPr>
      <w:r>
        <w:t xml:space="preserve">        .all((request, response) =&gt; {</w:t>
      </w:r>
    </w:p>
    <w:p w14:paraId="2D4276A9" w14:textId="77777777" w:rsidR="00EB5F92" w:rsidRDefault="00430219">
      <w:pPr>
        <w:pStyle w:val="SourceCode"/>
      </w:pPr>
      <w:r>
        <w:t xml:space="preserve">            handleMethodNotAllowed(request, response, "GET, POST");</w:t>
      </w:r>
    </w:p>
    <w:p w14:paraId="69CEFB59" w14:textId="77777777" w:rsidR="00EB5F92" w:rsidRDefault="00430219">
      <w:pPr>
        <w:pStyle w:val="SourceCode"/>
      </w:pPr>
      <w:r>
        <w:t xml:space="preserve">        });</w:t>
      </w:r>
    </w:p>
    <w:p w14:paraId="448D69E3" w14:textId="77777777" w:rsidR="00EB5F92" w:rsidRDefault="00430219">
      <w:pPr>
        <w:pStyle w:val="SourceCode"/>
      </w:pPr>
      <w:r>
        <w:t xml:space="preserve">    app.route(NEW_CONTACT_PATH).get(requireLogin, handleNewContact).all(</w:t>
      </w:r>
    </w:p>
    <w:p w14:paraId="0023FA2B" w14:textId="77777777" w:rsidR="00EB5F92" w:rsidRDefault="00430219">
      <w:pPr>
        <w:pStyle w:val="SourceCode"/>
      </w:pPr>
      <w:r>
        <w:t xml:space="preserve">        (request, response) =&gt; {</w:t>
      </w:r>
    </w:p>
    <w:p w14:paraId="7F40E8C8" w14:textId="77777777" w:rsidR="00EB5F92" w:rsidRDefault="00430219">
      <w:pPr>
        <w:pStyle w:val="SourceCode"/>
      </w:pPr>
      <w:r>
        <w:t xml:space="preserve">            handleMethodNotAllowed(request, response, "GET");</w:t>
      </w:r>
    </w:p>
    <w:p w14:paraId="782F4474" w14:textId="77777777" w:rsidR="00EB5F92" w:rsidRDefault="00430219">
      <w:pPr>
        <w:pStyle w:val="SourceCode"/>
      </w:pPr>
      <w:r>
        <w:t xml:space="preserve">        });</w:t>
      </w:r>
    </w:p>
    <w:p w14:paraId="486211D9" w14:textId="77777777" w:rsidR="00EB5F92" w:rsidRDefault="00430219">
      <w:pPr>
        <w:pStyle w:val="SourceCode"/>
      </w:pPr>
      <w:r>
        <w:t xml:space="preserve">    app.route(CONTACTS_PAGE_PATH + "/:id").get(requireLogin, handleContact)</w:t>
      </w:r>
    </w:p>
    <w:p w14:paraId="75538779" w14:textId="77777777" w:rsidR="00EB5F92" w:rsidRDefault="00430219">
      <w:pPr>
        <w:pStyle w:val="SourceCode"/>
      </w:pPr>
      <w:r>
        <w:t xml:space="preserve">        .all((request, response) =&gt; {</w:t>
      </w:r>
    </w:p>
    <w:p w14:paraId="20811E67" w14:textId="77777777" w:rsidR="00EB5F92" w:rsidRDefault="00430219">
      <w:pPr>
        <w:pStyle w:val="SourceCode"/>
      </w:pPr>
      <w:r>
        <w:t xml:space="preserve">            handleMethodNotAllowed(request, response, "GET");</w:t>
      </w:r>
    </w:p>
    <w:p w14:paraId="14780932" w14:textId="77777777" w:rsidR="00EB5F92" w:rsidRDefault="00430219">
      <w:pPr>
        <w:pStyle w:val="SourceCode"/>
      </w:pPr>
      <w:r>
        <w:t xml:space="preserve">        });</w:t>
      </w:r>
    </w:p>
    <w:p w14:paraId="5C058A58" w14:textId="77777777" w:rsidR="00EB5F92" w:rsidRDefault="00430219">
      <w:pPr>
        <w:pStyle w:val="SourceCode"/>
      </w:pPr>
      <w:r>
        <w:t xml:space="preserve">    app.route(LOGIN_PATH).get(handleLoginPage)</w:t>
      </w:r>
    </w:p>
    <w:p w14:paraId="5B99413C" w14:textId="77777777" w:rsidR="00EB5F92" w:rsidRDefault="00430219">
      <w:pPr>
        <w:pStyle w:val="SourceCode"/>
      </w:pPr>
      <w:r>
        <w:t xml:space="preserve">        .post(checkFormRequest, readFormBody, handleLogin)</w:t>
      </w:r>
    </w:p>
    <w:p w14:paraId="216890E3" w14:textId="77777777" w:rsidR="00EB5F92" w:rsidRDefault="00430219">
      <w:pPr>
        <w:pStyle w:val="SourceCode"/>
      </w:pPr>
      <w:r>
        <w:t xml:space="preserve">        .all((request, response) =&gt; {</w:t>
      </w:r>
    </w:p>
    <w:p w14:paraId="438B1222" w14:textId="77777777" w:rsidR="00EB5F92" w:rsidRDefault="00430219">
      <w:pPr>
        <w:pStyle w:val="SourceCode"/>
      </w:pPr>
      <w:r>
        <w:t xml:space="preserve">            handleMethodNotAllowed(request, response, "GET, POST");</w:t>
      </w:r>
    </w:p>
    <w:p w14:paraId="494368A2" w14:textId="77777777" w:rsidR="00EB5F92" w:rsidRDefault="00430219">
      <w:pPr>
        <w:pStyle w:val="SourceCode"/>
      </w:pPr>
      <w:r>
        <w:t xml:space="preserve">        });</w:t>
      </w:r>
    </w:p>
    <w:p w14:paraId="3A11F73A" w14:textId="77777777" w:rsidR="00EB5F92" w:rsidRDefault="00430219">
      <w:pPr>
        <w:pStyle w:val="SourceCode"/>
      </w:pPr>
      <w:r>
        <w:t xml:space="preserve">    app.route(LOGOUT_PATH).post(handleLogout).all((request, response) =&gt; {</w:t>
      </w:r>
    </w:p>
    <w:p w14:paraId="5E4646E2" w14:textId="77777777" w:rsidR="00EB5F92" w:rsidRDefault="00430219">
      <w:pPr>
        <w:pStyle w:val="SourceCode"/>
      </w:pPr>
      <w:r>
        <w:t xml:space="preserve">        handleMethodNotAllowed(request, response, "POST");</w:t>
      </w:r>
    </w:p>
    <w:p w14:paraId="491A2BA3" w14:textId="77777777" w:rsidR="00EB5F92" w:rsidRDefault="00430219">
      <w:pPr>
        <w:pStyle w:val="SourceCode"/>
      </w:pPr>
      <w:r>
        <w:t xml:space="preserve">    });</w:t>
      </w:r>
    </w:p>
    <w:p w14:paraId="0C08D666" w14:textId="77777777" w:rsidR="00EB5F92" w:rsidRDefault="00430219">
      <w:pPr>
        <w:pStyle w:val="SourceCode"/>
      </w:pPr>
      <w:r>
        <w:t xml:space="preserve">    app.get(API_PREFIX + "/health", handleHealth);</w:t>
      </w:r>
    </w:p>
    <w:p w14:paraId="4A15B3C9" w14:textId="77777777" w:rsidR="00EB5F92" w:rsidRDefault="00430219">
      <w:pPr>
        <w:pStyle w:val="SourceCode"/>
      </w:pPr>
      <w:r>
        <w:t xml:space="preserve">    app.use(handleNotFound);</w:t>
      </w:r>
    </w:p>
    <w:p w14:paraId="3D9F10B8" w14:textId="77777777" w:rsidR="00EB5F92" w:rsidRDefault="00430219">
      <w:pPr>
        <w:pStyle w:val="SourceCode"/>
      </w:pPr>
      <w:r>
        <w:t xml:space="preserve">    app.use(handleBodyError);</w:t>
      </w:r>
    </w:p>
    <w:p w14:paraId="1A512F7F" w14:textId="77777777" w:rsidR="00EB5F92" w:rsidRDefault="00430219">
      <w:pPr>
        <w:pStyle w:val="SourceCode"/>
      </w:pPr>
      <w:r>
        <w:t xml:space="preserve">    const server = createServer({ cert: certificate, key: key }, app);</w:t>
      </w:r>
    </w:p>
    <w:p w14:paraId="3797EE02" w14:textId="77777777" w:rsidR="00EB5F92" w:rsidRDefault="00430219">
      <w:pPr>
        <w:pStyle w:val="SourceCode"/>
      </w:pPr>
      <w:r>
        <w:t xml:space="preserve">    server.on("error", reportStartFailure);</w:t>
      </w:r>
    </w:p>
    <w:p w14:paraId="5A929885" w14:textId="77777777" w:rsidR="00EB5F92" w:rsidRDefault="00430219">
      <w:pPr>
        <w:pStyle w:val="SourceCode"/>
      </w:pPr>
      <w:r>
        <w:t xml:space="preserve">    server.listen(HTTPS_PORT, HOST, () =&gt; {</w:t>
      </w:r>
    </w:p>
    <w:p w14:paraId="44F1FF55" w14:textId="77777777" w:rsidR="00EB5F92" w:rsidRDefault="00430219">
      <w:pPr>
        <w:pStyle w:val="SourceCode"/>
      </w:pPr>
      <w:r>
        <w:t xml:space="preserve">        console.log(`Listening on https://${HOST}:${HTTPS_PORT}`);</w:t>
      </w:r>
    </w:p>
    <w:p w14:paraId="12DD31A1" w14:textId="77777777" w:rsidR="00EB5F92" w:rsidRDefault="00430219">
      <w:pPr>
        <w:pStyle w:val="SourceCode"/>
      </w:pPr>
      <w:r>
        <w:t xml:space="preserve">    });</w:t>
      </w:r>
    </w:p>
    <w:p w14:paraId="4AC5A77C" w14:textId="77777777" w:rsidR="00EB5F92" w:rsidRDefault="00430219">
      <w:pPr>
        <w:pStyle w:val="SourceCode"/>
        <w:keepNext/>
      </w:pPr>
      <w:r>
        <w:t>}</w:t>
      </w:r>
    </w:p>
    <w:p w14:paraId="1BB70A27" w14:textId="77777777" w:rsidR="00EB5F92" w:rsidRDefault="00EB5F92">
      <w:pPr>
        <w:pStyle w:val="SourceCode"/>
        <w:keepNext/>
      </w:pPr>
    </w:p>
    <w:p w14:paraId="580D464B" w14:textId="77777777" w:rsidR="00EB5F92" w:rsidRDefault="00430219">
      <w:pPr>
        <w:pStyle w:val="SourceCode"/>
        <w:keepNext/>
      </w:pPr>
      <w:r>
        <w:t>// Remember, an ES module may await at its top level.</w:t>
      </w:r>
    </w:p>
    <w:p w14:paraId="104E9A11" w14:textId="77777777" w:rsidR="00EB5F92" w:rsidRDefault="00430219">
      <w:pPr>
        <w:pStyle w:val="SourceCode"/>
      </w:pPr>
      <w:r>
        <w:t>await main();</w:t>
      </w:r>
    </w:p>
    <w:p w14:paraId="32794A74" w14:textId="77777777" w:rsidR="00EB5F92" w:rsidRDefault="00EB5F92">
      <w:pPr>
        <w:keepNext/>
      </w:pPr>
    </w:p>
    <w:p w14:paraId="722A1A88" w14:textId="77777777" w:rsidR="00EB5F92" w:rsidRDefault="00430219">
      <w:pPr>
        <w:pStyle w:val="Heading3"/>
      </w:pPr>
      <w:r>
        <w:t>Windows PowerShell Server Build and Run</w:t>
      </w:r>
    </w:p>
    <w:p w14:paraId="5448BDCE" w14:textId="77777777" w:rsidR="00EB5F92" w:rsidRDefault="00430219">
      <w:pPr>
        <w:keepNext/>
      </w:pPr>
      <w:r>
        <w:t>In Terminal 1, in the lesson-8.6 folder, the reset, the builds, your account, and the server:</w:t>
      </w:r>
    </w:p>
    <w:p w14:paraId="05A65EFB" w14:textId="77777777" w:rsidR="00EB5F92" w:rsidRDefault="00EB5F92">
      <w:pPr>
        <w:keepNext/>
      </w:pPr>
    </w:p>
    <w:p w14:paraId="5A96802D" w14:textId="77777777" w:rsidR="00EB5F92" w:rsidRDefault="00430219">
      <w:pPr>
        <w:pStyle w:val="CommandBlock"/>
        <w:keepNext/>
      </w:pPr>
      <w:r>
        <w:t>$mysql = "C:\Program Files\MySQL\MySQL Server 26.7\bin\mysql.exe"</w:t>
      </w:r>
    </w:p>
    <w:p w14:paraId="5AC012A4" w14:textId="77777777" w:rsidR="00EB5F92" w:rsidRDefault="00430219">
      <w:pPr>
        <w:pStyle w:val="CommandBlock"/>
        <w:keepNext/>
      </w:pPr>
      <w:r>
        <w:t>$env:MYSQL_PWD = $env:SPA_DB_PASSWORD</w:t>
      </w:r>
    </w:p>
    <w:p w14:paraId="159804AF" w14:textId="77777777" w:rsidR="00EB5F92" w:rsidRDefault="00430219">
      <w:pPr>
        <w:pStyle w:val="CommandBlock"/>
        <w:keepNext/>
      </w:pPr>
      <w:r>
        <w:t>&amp; $mysql -u devuser -h 127.0.0.1 -P 3306 -D spa_contacts --commands `</w:t>
      </w:r>
    </w:p>
    <w:p w14:paraId="03F85EA8" w14:textId="77777777" w:rsidR="00EB5F92" w:rsidRDefault="00430219">
      <w:pPr>
        <w:pStyle w:val="CommandBlock"/>
        <w:keepNext/>
      </w:pPr>
      <w:r>
        <w:t xml:space="preserve">    -e "source sql/reset_contacts_typescript.sql"</w:t>
      </w:r>
    </w:p>
    <w:p w14:paraId="6A540588" w14:textId="77777777" w:rsidR="00EB5F92" w:rsidRDefault="00430219">
      <w:pPr>
        <w:pStyle w:val="CommandBlock"/>
        <w:keepNext/>
      </w:pPr>
      <w:r>
        <w:t>&amp; $mysql -u devuser -h 127.0.0.1 -P 3306 -D spa_contacts --commands `</w:t>
      </w:r>
    </w:p>
    <w:p w14:paraId="34651C95" w14:textId="77777777" w:rsidR="00EB5F92" w:rsidRDefault="00430219">
      <w:pPr>
        <w:pStyle w:val="CommandBlock"/>
        <w:keepNext/>
      </w:pPr>
      <w:r>
        <w:t xml:space="preserve">    -e "source sql/reset_accounts_typescript.sql"</w:t>
      </w:r>
    </w:p>
    <w:p w14:paraId="2606425E" w14:textId="77777777" w:rsidR="00EB5F92" w:rsidRDefault="00430219">
      <w:pPr>
        <w:pStyle w:val="CommandBlock"/>
        <w:keepNext/>
      </w:pPr>
      <w:r>
        <w:t>Remove-Item Env:MYSQL_PWD</w:t>
      </w:r>
    </w:p>
    <w:p w14:paraId="592CD981" w14:textId="77777777" w:rsidR="00EB5F92" w:rsidRDefault="00430219">
      <w:pPr>
        <w:pStyle w:val="CommandBlock"/>
        <w:keepNext/>
      </w:pPr>
      <w:r>
        <w:t>npm --prefix .\typescript run check</w:t>
      </w:r>
    </w:p>
    <w:p w14:paraId="28A0FD09" w14:textId="77777777" w:rsidR="00EB5F92" w:rsidRDefault="00430219">
      <w:pPr>
        <w:pStyle w:val="CommandBlock"/>
        <w:keepNext/>
      </w:pPr>
      <w:r>
        <w:t>npm --prefix .\typescript run build</w:t>
      </w:r>
    </w:p>
    <w:p w14:paraId="43180D93" w14:textId="77777777" w:rsidR="00EB5F92" w:rsidRDefault="00430219">
      <w:pPr>
        <w:pStyle w:val="CommandBlock"/>
        <w:keepNext/>
      </w:pPr>
      <w:r>
        <w:t>node .\typescript\dist\users.js add owner</w:t>
      </w:r>
    </w:p>
    <w:p w14:paraId="0CCD88F0" w14:textId="77777777" w:rsidR="00EB5F92" w:rsidRDefault="00430219">
      <w:pPr>
        <w:pStyle w:val="CommandBlock"/>
      </w:pPr>
      <w:r>
        <w:t>node .\typescript\dist\server.js</w:t>
      </w:r>
    </w:p>
    <w:p w14:paraId="440B0C12" w14:textId="77777777" w:rsidR="00EB5F92" w:rsidRDefault="00EB5F92">
      <w:pPr>
        <w:keepNext/>
      </w:pPr>
    </w:p>
    <w:p w14:paraId="76DAE0CF" w14:textId="77777777" w:rsidR="00EB5F92" w:rsidRDefault="00430219">
      <w:r>
        <w:t>Wait for its Listening line, and leave it running until the Remove Check.</w:t>
      </w:r>
    </w:p>
    <w:p w14:paraId="45EF4FF9" w14:textId="77777777" w:rsidR="00EB5F92" w:rsidRDefault="00EB5F92">
      <w:pPr>
        <w:keepNext/>
      </w:pPr>
    </w:p>
    <w:p w14:paraId="08DBD728" w14:textId="77777777" w:rsidR="00EB5F92" w:rsidRDefault="00430219">
      <w:pPr>
        <w:pStyle w:val="Heading3"/>
      </w:pPr>
      <w:r>
        <w:t>Windows PowerShell Redirect Check</w:t>
      </w:r>
    </w:p>
    <w:p w14:paraId="74D9C8E2" w14:textId="77777777" w:rsidR="00EB5F92" w:rsidRDefault="00430219">
      <w:r>
        <w:t>In Terminal 2, open the contact list and see the login form, as in the C section.</w:t>
      </w:r>
    </w:p>
    <w:p w14:paraId="61FC7E82" w14:textId="77777777" w:rsidR="00EB5F92" w:rsidRDefault="00EB5F92">
      <w:pPr>
        <w:keepNext/>
      </w:pPr>
    </w:p>
    <w:p w14:paraId="2E8E3D89" w14:textId="77777777" w:rsidR="00EB5F92" w:rsidRDefault="00430219">
      <w:pPr>
        <w:keepNext/>
      </w:pPr>
      <w:r>
        <w:t>In TypeScript the 303 sends you to /login?next=%2Fcontacts: encodeURIComponent writes the path's / as %2F too, and the form gets /contacts back.</w:t>
      </w:r>
    </w:p>
    <w:p w14:paraId="21DB715C" w14:textId="77777777" w:rsidR="00EB5F92" w:rsidRDefault="00EB5F92">
      <w:pPr>
        <w:keepNext/>
      </w:pPr>
    </w:p>
    <w:p w14:paraId="7A989FEC" w14:textId="77777777" w:rsidR="00EB5F92" w:rsidRDefault="00430219">
      <w:pPr>
        <w:pStyle w:val="CommandBlock"/>
      </w:pPr>
      <w:r>
        <w:t>Start-Process "https://127.0.0.1:8765/contacts"</w:t>
      </w:r>
    </w:p>
    <w:p w14:paraId="4C3C2834" w14:textId="77777777" w:rsidR="00EB5F92" w:rsidRDefault="00EB5F92">
      <w:pPr>
        <w:keepNext/>
      </w:pPr>
    </w:p>
    <w:p w14:paraId="3ADF3C51" w14:textId="77777777" w:rsidR="00EB5F92" w:rsidRDefault="00430219">
      <w:pPr>
        <w:pStyle w:val="Heading3"/>
      </w:pPr>
      <w:r>
        <w:t>Windows PowerShell Browser Check</w:t>
      </w:r>
    </w:p>
    <w:p w14:paraId="2119B8B5" w14:textId="77777777" w:rsidR="00EB5F92" w:rsidRDefault="00430219">
      <w:pPr>
        <w:keepNext/>
      </w:pPr>
      <w:r>
        <w:t>In Terminal 2, log in in the browser, as in the C section.</w:t>
      </w:r>
    </w:p>
    <w:p w14:paraId="72CFC3F4" w14:textId="77777777" w:rsidR="00EB5F92" w:rsidRDefault="00EB5F92">
      <w:pPr>
        <w:keepNext/>
      </w:pPr>
    </w:p>
    <w:p w14:paraId="279D5D6E" w14:textId="77777777" w:rsidR="00EB5F92" w:rsidRDefault="00430219">
      <w:pPr>
        <w:pStyle w:val="CommandBlock"/>
      </w:pPr>
      <w:r>
        <w:t>Start-Process "https://127.0.0.1:8765/login"</w:t>
      </w:r>
    </w:p>
    <w:p w14:paraId="5B160D1E" w14:textId="77777777" w:rsidR="00EB5F92" w:rsidRDefault="00EB5F92">
      <w:pPr>
        <w:keepNext/>
      </w:pPr>
    </w:p>
    <w:p w14:paraId="78020EAA" w14:textId="77777777" w:rsidR="00EB5F92" w:rsidRDefault="00430219">
      <w:pPr>
        <w:pStyle w:val="Heading3"/>
      </w:pPr>
      <w:r>
        <w:t>Windows PowerShell Login Check</w:t>
      </w:r>
    </w:p>
    <w:p w14:paraId="01F976A3" w14:textId="77777777" w:rsidR="00EB5F92" w:rsidRDefault="00430219">
      <w:pPr>
        <w:keepNext/>
      </w:pPr>
      <w:r>
        <w:t>Still in Terminal 2, the same Login Check, as in the C section.</w:t>
      </w:r>
    </w:p>
    <w:p w14:paraId="5A490DD3" w14:textId="77777777" w:rsidR="00EB5F92" w:rsidRDefault="00EB5F92">
      <w:pPr>
        <w:keepNext/>
      </w:pPr>
    </w:p>
    <w:p w14:paraId="3FA443DA" w14:textId="77777777" w:rsidR="00EB5F92" w:rsidRDefault="00430219">
      <w:pPr>
        <w:pStyle w:val="CommandBlock"/>
        <w:keepNext/>
      </w:pPr>
      <w:r>
        <w:t>$format = "%{http_code} [%header{location}]\nSet-Cookie: [%header{set-cookie}]\n"</w:t>
      </w:r>
    </w:p>
    <w:p w14:paraId="1BCBD7C4" w14:textId="77777777" w:rsidR="00EB5F92" w:rsidRDefault="00430219">
      <w:pPr>
        <w:pStyle w:val="CommandBlock"/>
        <w:keepNext/>
      </w:pPr>
      <w:r>
        <w:t>&amp; "$env:SystemRoot\System32\curl.exe" -sS --ssl-revoke-best-effort `</w:t>
      </w:r>
    </w:p>
    <w:p w14:paraId="76213E4F" w14:textId="77777777" w:rsidR="00EB5F92" w:rsidRDefault="00430219">
      <w:pPr>
        <w:pStyle w:val="CommandBlock"/>
      </w:pPr>
      <w:r>
        <w:t xml:space="preserve">    --cacert .\certs\spa-ca.pem `</w:t>
      </w:r>
    </w:p>
    <w:p w14:paraId="7460612B" w14:textId="77777777" w:rsidR="00EB5F92" w:rsidRDefault="00430219">
      <w:pPr>
        <w:pStyle w:val="CommandBlock"/>
      </w:pPr>
      <w:r>
        <w:t xml:space="preserve">    -o NUL -w $format `</w:t>
      </w:r>
    </w:p>
    <w:p w14:paraId="307CB438" w14:textId="77777777" w:rsidR="00EB5F92" w:rsidRDefault="00430219">
      <w:pPr>
        <w:pStyle w:val="CommandBlock"/>
      </w:pPr>
      <w:r>
        <w:t xml:space="preserve">    https://127.0.0.1:8765/contacts</w:t>
      </w:r>
    </w:p>
    <w:p w14:paraId="3B1A9D17" w14:textId="77777777" w:rsidR="00EB5F92" w:rsidRDefault="00430219">
      <w:pPr>
        <w:pStyle w:val="CommandBlock"/>
      </w:pPr>
      <w:r>
        <w:t>(&amp; "$env:SystemRoot\System32\curl.exe" -sS --ssl-revoke-best-effort `</w:t>
      </w:r>
    </w:p>
    <w:p w14:paraId="07093F8B" w14:textId="77777777" w:rsidR="00EB5F92" w:rsidRDefault="00430219">
      <w:pPr>
        <w:pStyle w:val="CommandBlock"/>
      </w:pPr>
      <w:r>
        <w:t xml:space="preserve">    --cacert .\certs\spa-ca.pem `</w:t>
      </w:r>
    </w:p>
    <w:p w14:paraId="08D77637" w14:textId="77777777" w:rsidR="00EB5F92" w:rsidRDefault="00430219">
      <w:pPr>
        <w:pStyle w:val="CommandBlock"/>
      </w:pPr>
      <w:r>
        <w:t xml:space="preserve">    --data-urlencode "username=owner" `</w:t>
      </w:r>
    </w:p>
    <w:p w14:paraId="4CDED0BB" w14:textId="77777777" w:rsidR="00EB5F92" w:rsidRDefault="00430219">
      <w:pPr>
        <w:pStyle w:val="CommandBlock"/>
      </w:pPr>
      <w:r>
        <w:t xml:space="preserve">    --data-urlencode "password=not my password at all" `</w:t>
      </w:r>
    </w:p>
    <w:p w14:paraId="1AFA6AFB" w14:textId="77777777" w:rsidR="00EB5F92" w:rsidRDefault="00430219">
      <w:pPr>
        <w:pStyle w:val="CommandBlock"/>
      </w:pPr>
      <w:r>
        <w:t xml:space="preserve">    https://127.0.0.1:8765/login) -match "incorrect"</w:t>
      </w:r>
    </w:p>
    <w:p w14:paraId="13E6D8E2" w14:textId="77777777" w:rsidR="00EB5F92" w:rsidRDefault="00430219">
      <w:pPr>
        <w:pStyle w:val="CommandBlock"/>
      </w:pPr>
      <w:r>
        <w:t>(&amp; "$env:SystemRoot\System32\curl.exe" -sS --ssl-revoke-best-effort `</w:t>
      </w:r>
    </w:p>
    <w:p w14:paraId="1A1B0456" w14:textId="77777777" w:rsidR="00EB5F92" w:rsidRDefault="00430219">
      <w:pPr>
        <w:pStyle w:val="CommandBlock"/>
      </w:pPr>
      <w:r>
        <w:t xml:space="preserve">    --cacert .\certs\spa-ca.pem `</w:t>
      </w:r>
    </w:p>
    <w:p w14:paraId="19820D7E" w14:textId="77777777" w:rsidR="00EB5F92" w:rsidRDefault="00430219">
      <w:pPr>
        <w:pStyle w:val="CommandBlock"/>
      </w:pPr>
      <w:r>
        <w:t xml:space="preserve">    --data-urlencode "username=nobody" `</w:t>
      </w:r>
    </w:p>
    <w:p w14:paraId="2D4C61BB" w14:textId="77777777" w:rsidR="00EB5F92" w:rsidRDefault="00430219">
      <w:pPr>
        <w:pStyle w:val="CommandBlock"/>
      </w:pPr>
      <w:r>
        <w:t xml:space="preserve">    --data-urlencode "password=$env:SPA_WEB_PASSWORD" `</w:t>
      </w:r>
    </w:p>
    <w:p w14:paraId="664E1D4C" w14:textId="77777777" w:rsidR="00EB5F92" w:rsidRDefault="00430219">
      <w:pPr>
        <w:pStyle w:val="CommandBlock"/>
      </w:pPr>
      <w:r>
        <w:t xml:space="preserve">    https://127.0.0.1:8765/login) -match "incorrect"</w:t>
      </w:r>
    </w:p>
    <w:p w14:paraId="5DC6C8B2" w14:textId="77777777" w:rsidR="00EB5F92" w:rsidRDefault="00430219">
      <w:pPr>
        <w:pStyle w:val="CommandBlock"/>
      </w:pPr>
      <w:r>
        <w:t>(&amp; "$env:SystemRoot\System32\curl.exe" -sS --ssl-revoke-best-effort `</w:t>
      </w:r>
    </w:p>
    <w:p w14:paraId="2E0E3792" w14:textId="77777777" w:rsidR="00EB5F92" w:rsidRDefault="00430219">
      <w:pPr>
        <w:pStyle w:val="CommandBlock"/>
      </w:pPr>
      <w:r>
        <w:t xml:space="preserve">    --cacert .\certs\spa-ca.pem `</w:t>
      </w:r>
    </w:p>
    <w:p w14:paraId="7276ACE2" w14:textId="77777777" w:rsidR="00EB5F92" w:rsidRDefault="00430219">
      <w:pPr>
        <w:pStyle w:val="CommandBlock"/>
      </w:pPr>
      <w:r>
        <w:t xml:space="preserve">    -c .\login-jar.txt -o NUL -w $format `</w:t>
      </w:r>
    </w:p>
    <w:p w14:paraId="4DD359EE" w14:textId="77777777" w:rsidR="00EB5F92" w:rsidRDefault="00430219">
      <w:pPr>
        <w:pStyle w:val="CommandBlock"/>
      </w:pPr>
      <w:r>
        <w:t xml:space="preserve">    --data-urlencode "username=owner" `</w:t>
      </w:r>
    </w:p>
    <w:p w14:paraId="402DD4CE" w14:textId="77777777" w:rsidR="00EB5F92" w:rsidRDefault="00430219">
      <w:pPr>
        <w:pStyle w:val="CommandBlock"/>
      </w:pPr>
      <w:r>
        <w:t xml:space="preserve">    --data-urlencode "password=$env:SPA_WEB_PASSWORD" `</w:t>
      </w:r>
    </w:p>
    <w:p w14:paraId="3949B868" w14:textId="77777777" w:rsidR="00EB5F92" w:rsidRDefault="00430219">
      <w:pPr>
        <w:pStyle w:val="CommandBlock"/>
      </w:pPr>
      <w:r>
        <w:t xml:space="preserve">    https://127.0.0.1:8765/login) -replace "spa_session=[^;]+", `</w:t>
      </w:r>
    </w:p>
    <w:p w14:paraId="5C3431E4" w14:textId="77777777" w:rsidR="00EB5F92" w:rsidRDefault="00430219">
      <w:pPr>
        <w:pStyle w:val="CommandBlock"/>
      </w:pPr>
      <w:r>
        <w:t xml:space="preserve">    "spa_session=(hidden)"</w:t>
      </w:r>
    </w:p>
    <w:p w14:paraId="596AD5F0" w14:textId="77777777" w:rsidR="00EB5F92" w:rsidRDefault="00430219">
      <w:pPr>
        <w:pStyle w:val="CommandBlock"/>
      </w:pPr>
      <w:r>
        <w:t>&amp; "$env:SystemRoot\System32\curl.exe" -sS --ssl-revoke-best-effort `</w:t>
      </w:r>
    </w:p>
    <w:p w14:paraId="729E376B" w14:textId="77777777" w:rsidR="00EB5F92" w:rsidRDefault="00430219">
      <w:pPr>
        <w:pStyle w:val="CommandBlock"/>
        <w:keepNext/>
      </w:pPr>
      <w:r>
        <w:t xml:space="preserve">    --cacert .\certs\spa-ca.pem `</w:t>
      </w:r>
    </w:p>
    <w:p w14:paraId="3AC0FEE7" w14:textId="77777777" w:rsidR="00EB5F92" w:rsidRDefault="00430219">
      <w:pPr>
        <w:pStyle w:val="CommandBlock"/>
        <w:keepNext/>
      </w:pPr>
      <w:r>
        <w:t xml:space="preserve">    -b .\login-jar.txt -w "%{http_code}\n" `</w:t>
      </w:r>
    </w:p>
    <w:p w14:paraId="18FFC7A6" w14:textId="77777777" w:rsidR="00EB5F92" w:rsidRDefault="00430219">
      <w:pPr>
        <w:pStyle w:val="CommandBlock"/>
      </w:pPr>
      <w:r>
        <w:t xml:space="preserve">    https://127.0.0.1:8765/contacts</w:t>
      </w:r>
    </w:p>
    <w:p w14:paraId="279AFC14" w14:textId="77777777" w:rsidR="00EB5F92" w:rsidRDefault="00EB5F92">
      <w:pPr>
        <w:keepNext/>
      </w:pPr>
    </w:p>
    <w:p w14:paraId="7FC55DC2" w14:textId="77777777" w:rsidR="00EB5F92" w:rsidRDefault="00430219">
      <w:pPr>
        <w:pStyle w:val="Heading3"/>
      </w:pPr>
      <w:r>
        <w:t>Windows PowerShell Rotation Check</w:t>
      </w:r>
    </w:p>
    <w:p w14:paraId="51AADB27" w14:textId="77777777" w:rsidR="00EB5F92" w:rsidRDefault="00430219">
      <w:pPr>
        <w:keepNext/>
      </w:pPr>
      <w:r>
        <w:t>Still in Terminal 2, log in again with the same jar and try the old id, as in the C section.</w:t>
      </w:r>
    </w:p>
    <w:p w14:paraId="22A654CA" w14:textId="77777777" w:rsidR="00EB5F92" w:rsidRDefault="00EB5F92">
      <w:pPr>
        <w:keepNext/>
      </w:pPr>
    </w:p>
    <w:p w14:paraId="620F9941" w14:textId="77777777" w:rsidR="00EB5F92" w:rsidRDefault="00430219">
      <w:pPr>
        <w:pStyle w:val="CommandBlock"/>
        <w:keepNext/>
      </w:pPr>
      <w:r>
        <w:t>$format = "%{http_code} [%header{location}]\nSet-Cookie: [%header{set-cookie}]\n"</w:t>
      </w:r>
    </w:p>
    <w:p w14:paraId="0B774495" w14:textId="77777777" w:rsidR="00EB5F92" w:rsidRDefault="00430219">
      <w:pPr>
        <w:pStyle w:val="CommandBlock"/>
        <w:keepNext/>
      </w:pPr>
      <w:r>
        <w:t>Copy-Item .\login-jar.txt .\old-jar.txt</w:t>
      </w:r>
    </w:p>
    <w:p w14:paraId="798EC62B" w14:textId="77777777" w:rsidR="00EB5F92" w:rsidRDefault="00430219">
      <w:pPr>
        <w:pStyle w:val="CommandBlock"/>
      </w:pPr>
      <w:r>
        <w:t>(&amp; "$env:SystemRoot\System32\curl.exe" -sS --ssl-revoke-best-effort `</w:t>
      </w:r>
    </w:p>
    <w:p w14:paraId="755548BE" w14:textId="77777777" w:rsidR="00EB5F92" w:rsidRDefault="00430219">
      <w:pPr>
        <w:pStyle w:val="CommandBlock"/>
      </w:pPr>
      <w:r>
        <w:t xml:space="preserve">    --cacert .\certs\spa-ca.pem `</w:t>
      </w:r>
    </w:p>
    <w:p w14:paraId="63D49B3B" w14:textId="77777777" w:rsidR="00EB5F92" w:rsidRDefault="00430219">
      <w:pPr>
        <w:pStyle w:val="CommandBlock"/>
      </w:pPr>
      <w:r>
        <w:t xml:space="preserve">    -b .\login-jar.txt -c .\login-jar.txt -o NUL -w $format `</w:t>
      </w:r>
    </w:p>
    <w:p w14:paraId="6E540A29" w14:textId="77777777" w:rsidR="00EB5F92" w:rsidRDefault="00430219">
      <w:pPr>
        <w:pStyle w:val="CommandBlock"/>
      </w:pPr>
      <w:r>
        <w:t xml:space="preserve">    --data-urlencode "username=owner" `</w:t>
      </w:r>
    </w:p>
    <w:p w14:paraId="2916BE08" w14:textId="77777777" w:rsidR="00EB5F92" w:rsidRDefault="00430219">
      <w:pPr>
        <w:pStyle w:val="CommandBlock"/>
      </w:pPr>
      <w:r>
        <w:t xml:space="preserve">    --data-urlencode "password=$env:SPA_WEB_PASSWORD" `</w:t>
      </w:r>
    </w:p>
    <w:p w14:paraId="68850B8D" w14:textId="77777777" w:rsidR="00EB5F92" w:rsidRDefault="00430219">
      <w:pPr>
        <w:pStyle w:val="CommandBlock"/>
      </w:pPr>
      <w:r>
        <w:t xml:space="preserve">    https://127.0.0.1:8765/login) -replace "spa_session=[^;]+", `</w:t>
      </w:r>
    </w:p>
    <w:p w14:paraId="53190779" w14:textId="77777777" w:rsidR="00EB5F92" w:rsidRDefault="00430219">
      <w:pPr>
        <w:pStyle w:val="CommandBlock"/>
      </w:pPr>
      <w:r>
        <w:t xml:space="preserve">    "spa_session=(hidden)"</w:t>
      </w:r>
    </w:p>
    <w:p w14:paraId="02409257" w14:textId="77777777" w:rsidR="00EB5F92" w:rsidRDefault="00430219">
      <w:pPr>
        <w:pStyle w:val="CommandBlock"/>
      </w:pPr>
      <w:r>
        <w:t>&amp; "$env:SystemRoot\System32\curl.exe" -sS --ssl-revoke-best-effort `</w:t>
      </w:r>
    </w:p>
    <w:p w14:paraId="023ABDDE" w14:textId="77777777" w:rsidR="00EB5F92" w:rsidRDefault="00430219">
      <w:pPr>
        <w:pStyle w:val="CommandBlock"/>
      </w:pPr>
      <w:r>
        <w:t xml:space="preserve">    --cacert .\certs\spa-ca.pem `</w:t>
      </w:r>
    </w:p>
    <w:p w14:paraId="2292B236" w14:textId="77777777" w:rsidR="00EB5F92" w:rsidRDefault="00430219">
      <w:pPr>
        <w:pStyle w:val="CommandBlock"/>
      </w:pPr>
      <w:r>
        <w:t xml:space="preserve">    -b .\old-jar.txt -o NUL -w $format `</w:t>
      </w:r>
    </w:p>
    <w:p w14:paraId="70CB93CE" w14:textId="77777777" w:rsidR="00EB5F92" w:rsidRDefault="00430219">
      <w:pPr>
        <w:pStyle w:val="CommandBlock"/>
      </w:pPr>
      <w:r>
        <w:t xml:space="preserve">    https://127.0.0.1:8765/contacts</w:t>
      </w:r>
    </w:p>
    <w:p w14:paraId="4CF2485C" w14:textId="77777777" w:rsidR="00EB5F92" w:rsidRDefault="00430219">
      <w:pPr>
        <w:pStyle w:val="CommandBlock"/>
      </w:pPr>
      <w:r>
        <w:t>&amp; "$env:SystemRoot\System32\curl.exe" -sS --ssl-revoke-best-effort `</w:t>
      </w:r>
    </w:p>
    <w:p w14:paraId="05CEDB73" w14:textId="77777777" w:rsidR="00EB5F92" w:rsidRDefault="00430219">
      <w:pPr>
        <w:pStyle w:val="CommandBlock"/>
        <w:keepNext/>
      </w:pPr>
      <w:r>
        <w:t xml:space="preserve">    --cacert .\certs\spa-ca.pem `</w:t>
      </w:r>
    </w:p>
    <w:p w14:paraId="6BC57F13" w14:textId="77777777" w:rsidR="00EB5F92" w:rsidRDefault="00430219">
      <w:pPr>
        <w:pStyle w:val="CommandBlock"/>
        <w:keepNext/>
      </w:pPr>
      <w:r>
        <w:t xml:space="preserve">    -b .\login-jar.txt -o NUL -w $format `</w:t>
      </w:r>
    </w:p>
    <w:p w14:paraId="12A8F3DE" w14:textId="77777777" w:rsidR="00EB5F92" w:rsidRDefault="00430219">
      <w:pPr>
        <w:pStyle w:val="CommandBlock"/>
      </w:pPr>
      <w:r>
        <w:t xml:space="preserve">    https://127.0.0.1:8765/contacts</w:t>
      </w:r>
    </w:p>
    <w:p w14:paraId="76A037C7" w14:textId="77777777" w:rsidR="00EB5F92" w:rsidRDefault="00EB5F92">
      <w:pPr>
        <w:keepNext/>
      </w:pPr>
    </w:p>
    <w:p w14:paraId="7B88CCF8" w14:textId="77777777" w:rsidR="00EB5F92" w:rsidRDefault="00430219">
      <w:pPr>
        <w:pStyle w:val="Heading3"/>
      </w:pPr>
      <w:r>
        <w:t>Windows PowerShell Contact Check</w:t>
      </w:r>
    </w:p>
    <w:p w14:paraId="4A2C33B7" w14:textId="77777777" w:rsidR="00EB5F92" w:rsidRDefault="00430219">
      <w:pPr>
        <w:keepNext/>
      </w:pPr>
      <w:r>
        <w:t>Still in Terminal 2, post Lin Wu without and with the jar, as in the C section.</w:t>
      </w:r>
    </w:p>
    <w:p w14:paraId="1CC8C36E" w14:textId="77777777" w:rsidR="00EB5F92" w:rsidRDefault="00EB5F92">
      <w:pPr>
        <w:keepNext/>
      </w:pPr>
    </w:p>
    <w:p w14:paraId="5CFE2588" w14:textId="77777777" w:rsidR="00EB5F92" w:rsidRDefault="00430219">
      <w:pPr>
        <w:pStyle w:val="CommandBlock"/>
        <w:keepNext/>
      </w:pPr>
      <w:r>
        <w:t>$format = "%{http_code} [%header{location}]\nSet-Cookie: [%header{set-cookie}]\n"</w:t>
      </w:r>
    </w:p>
    <w:p w14:paraId="1CF2B2B1" w14:textId="77777777" w:rsidR="00EB5F92" w:rsidRDefault="00430219">
      <w:pPr>
        <w:pStyle w:val="CommandBlock"/>
        <w:keepNext/>
      </w:pPr>
      <w:r>
        <w:t>(&amp; "$env:SystemRoot\System32\curl.exe" -sS --ssl-revoke-best-effort `</w:t>
      </w:r>
    </w:p>
    <w:p w14:paraId="25BDF370" w14:textId="77777777" w:rsidR="00EB5F92" w:rsidRDefault="00430219">
      <w:pPr>
        <w:pStyle w:val="CommandBlock"/>
      </w:pPr>
      <w:r>
        <w:t xml:space="preserve">    --cacert .\certs\spa-ca.pem `</w:t>
      </w:r>
    </w:p>
    <w:p w14:paraId="0330DFF1" w14:textId="77777777" w:rsidR="00EB5F92" w:rsidRDefault="00430219">
      <w:pPr>
        <w:pStyle w:val="CommandBlock"/>
      </w:pPr>
      <w:r>
        <w:t xml:space="preserve">    -o NUL -w $format `</w:t>
      </w:r>
    </w:p>
    <w:p w14:paraId="050BC246" w14:textId="77777777" w:rsidR="00EB5F92" w:rsidRDefault="00430219">
      <w:pPr>
        <w:pStyle w:val="CommandBlock"/>
      </w:pPr>
      <w:r>
        <w:t xml:space="preserve">    --data "name=Lin+Wu&amp;email=lin%40example.com&amp;phone=555-0104" `</w:t>
      </w:r>
    </w:p>
    <w:p w14:paraId="2F28A0DE" w14:textId="77777777" w:rsidR="00EB5F92" w:rsidRDefault="00430219">
      <w:pPr>
        <w:pStyle w:val="CommandBlock"/>
      </w:pPr>
      <w:r>
        <w:t xml:space="preserve">    https://127.0.0.1:8765/contacts) -replace "spa_session=[^;]+", `</w:t>
      </w:r>
    </w:p>
    <w:p w14:paraId="44B04047" w14:textId="77777777" w:rsidR="00EB5F92" w:rsidRDefault="00430219">
      <w:pPr>
        <w:pStyle w:val="CommandBlock"/>
      </w:pPr>
      <w:r>
        <w:t xml:space="preserve">    "spa_session=(hidden)"</w:t>
      </w:r>
    </w:p>
    <w:p w14:paraId="389EB401" w14:textId="77777777" w:rsidR="00EB5F92" w:rsidRDefault="00430219">
      <w:pPr>
        <w:pStyle w:val="CommandBlock"/>
      </w:pPr>
      <w:r>
        <w:t>(&amp; "$env:SystemRoot\System32\curl.exe" -sS --ssl-revoke-best-effort `</w:t>
      </w:r>
    </w:p>
    <w:p w14:paraId="3B6C622E" w14:textId="77777777" w:rsidR="00EB5F92" w:rsidRDefault="00430219">
      <w:pPr>
        <w:pStyle w:val="CommandBlock"/>
      </w:pPr>
      <w:r>
        <w:t xml:space="preserve">    --cacert .\certs\spa-ca.pem `</w:t>
      </w:r>
    </w:p>
    <w:p w14:paraId="47FF540E" w14:textId="77777777" w:rsidR="00EB5F92" w:rsidRDefault="00430219">
      <w:pPr>
        <w:pStyle w:val="CommandBlock"/>
      </w:pPr>
      <w:r>
        <w:t xml:space="preserve">    -b .\login-jar.txt -o NUL -w $format `</w:t>
      </w:r>
    </w:p>
    <w:p w14:paraId="294872A8" w14:textId="77777777" w:rsidR="00EB5F92" w:rsidRDefault="00430219">
      <w:pPr>
        <w:pStyle w:val="CommandBlock"/>
      </w:pPr>
      <w:r>
        <w:t xml:space="preserve">    --data "name=Lin+Wu&amp;email=lin%40example.com&amp;phone=555-0104" `</w:t>
      </w:r>
    </w:p>
    <w:p w14:paraId="5B635B24" w14:textId="77777777" w:rsidR="00EB5F92" w:rsidRDefault="00430219">
      <w:pPr>
        <w:pStyle w:val="CommandBlock"/>
      </w:pPr>
      <w:r>
        <w:t xml:space="preserve">    https://127.0.0.1:8765/contacts) -replace "spa_session=[^;]+", `</w:t>
      </w:r>
    </w:p>
    <w:p w14:paraId="0DAC5231" w14:textId="77777777" w:rsidR="00EB5F92" w:rsidRDefault="00430219">
      <w:pPr>
        <w:pStyle w:val="CommandBlock"/>
      </w:pPr>
      <w:r>
        <w:t xml:space="preserve">    "spa_session=(hidden)"</w:t>
      </w:r>
    </w:p>
    <w:p w14:paraId="26D9DAAC" w14:textId="77777777" w:rsidR="00EB5F92" w:rsidRDefault="00430219">
      <w:pPr>
        <w:pStyle w:val="CommandBlock"/>
      </w:pPr>
      <w:r>
        <w:t>&amp; "$env:SystemRoot\System32\curl.exe" -sS --ssl-revoke-best-effort `</w:t>
      </w:r>
    </w:p>
    <w:p w14:paraId="0EA6CD28" w14:textId="77777777" w:rsidR="00EB5F92" w:rsidRDefault="00430219">
      <w:pPr>
        <w:pStyle w:val="CommandBlock"/>
        <w:keepNext/>
      </w:pPr>
      <w:r>
        <w:t xml:space="preserve">    --cacert .\certs\spa-ca.pem `</w:t>
      </w:r>
    </w:p>
    <w:p w14:paraId="301934C0" w14:textId="77777777" w:rsidR="00EB5F92" w:rsidRDefault="00430219">
      <w:pPr>
        <w:pStyle w:val="CommandBlock"/>
        <w:keepNext/>
      </w:pPr>
      <w:r>
        <w:t xml:space="preserve">    -b .\login-jar.txt -w "%{http_code}\n" `</w:t>
      </w:r>
    </w:p>
    <w:p w14:paraId="52096C96" w14:textId="77777777" w:rsidR="00EB5F92" w:rsidRDefault="00430219">
      <w:pPr>
        <w:pStyle w:val="CommandBlock"/>
      </w:pPr>
      <w:r>
        <w:t xml:space="preserve">    https://127.0.0.1:8765/contacts/4</w:t>
      </w:r>
    </w:p>
    <w:p w14:paraId="4E97913B" w14:textId="77777777" w:rsidR="00EB5F92" w:rsidRDefault="00EB5F92">
      <w:pPr>
        <w:keepNext/>
      </w:pPr>
    </w:p>
    <w:p w14:paraId="27AB5D00" w14:textId="77777777" w:rsidR="00EB5F92" w:rsidRDefault="00430219">
      <w:pPr>
        <w:pStyle w:val="Heading3"/>
      </w:pPr>
      <w:r>
        <w:t>Windows PowerShell Next Check</w:t>
      </w:r>
    </w:p>
    <w:p w14:paraId="741B974C" w14:textId="77777777" w:rsidR="00EB5F92" w:rsidRDefault="00430219">
      <w:pPr>
        <w:keepNext/>
      </w:pPr>
      <w:r>
        <w:t>Still in Terminal 2, two logins with next, as in the C section.</w:t>
      </w:r>
    </w:p>
    <w:p w14:paraId="618837B1" w14:textId="77777777" w:rsidR="00EB5F92" w:rsidRDefault="00EB5F92">
      <w:pPr>
        <w:keepNext/>
      </w:pPr>
    </w:p>
    <w:p w14:paraId="41CD6F85" w14:textId="77777777" w:rsidR="00EB5F92" w:rsidRDefault="00430219">
      <w:pPr>
        <w:pStyle w:val="CommandBlock"/>
        <w:keepNext/>
      </w:pPr>
      <w:r>
        <w:t>$format = "%{http_code} [%header{location}]\nSet-Cookie: [%header{set-cookie}]\n"</w:t>
      </w:r>
    </w:p>
    <w:p w14:paraId="013C2294" w14:textId="77777777" w:rsidR="00EB5F92" w:rsidRDefault="00430219">
      <w:pPr>
        <w:pStyle w:val="CommandBlock"/>
        <w:keepNext/>
      </w:pPr>
      <w:r>
        <w:t>(&amp; "$env:SystemRoot\System32\curl.exe" -sS --ssl-revoke-best-effort `</w:t>
      </w:r>
    </w:p>
    <w:p w14:paraId="7B073266" w14:textId="77777777" w:rsidR="00EB5F92" w:rsidRDefault="00430219">
      <w:pPr>
        <w:pStyle w:val="CommandBlock"/>
      </w:pPr>
      <w:r>
        <w:t xml:space="preserve">    --cacert .\certs\spa-ca.pem `</w:t>
      </w:r>
    </w:p>
    <w:p w14:paraId="5E255A75" w14:textId="77777777" w:rsidR="00EB5F92" w:rsidRDefault="00430219">
      <w:pPr>
        <w:pStyle w:val="CommandBlock"/>
      </w:pPr>
      <w:r>
        <w:t xml:space="preserve">    -o NUL -w $format `</w:t>
      </w:r>
    </w:p>
    <w:p w14:paraId="5A0C12FE" w14:textId="77777777" w:rsidR="00EB5F92" w:rsidRDefault="00430219">
      <w:pPr>
        <w:pStyle w:val="CommandBlock"/>
      </w:pPr>
      <w:r>
        <w:t xml:space="preserve">    --data-urlencode "username=owner" `</w:t>
      </w:r>
    </w:p>
    <w:p w14:paraId="1C4187F9" w14:textId="77777777" w:rsidR="00EB5F92" w:rsidRDefault="00430219">
      <w:pPr>
        <w:pStyle w:val="CommandBlock"/>
      </w:pPr>
      <w:r>
        <w:t xml:space="preserve">    --data-urlencode "password=$env:SPA_WEB_PASSWORD" `</w:t>
      </w:r>
    </w:p>
    <w:p w14:paraId="190A0BF0" w14:textId="77777777" w:rsidR="00EB5F92" w:rsidRDefault="00430219">
      <w:pPr>
        <w:pStyle w:val="CommandBlock"/>
      </w:pPr>
      <w:r>
        <w:t xml:space="preserve">    --data-urlencode "next=/contacts/4" `</w:t>
      </w:r>
    </w:p>
    <w:p w14:paraId="3178BDAC" w14:textId="77777777" w:rsidR="00EB5F92" w:rsidRDefault="00430219">
      <w:pPr>
        <w:pStyle w:val="CommandBlock"/>
      </w:pPr>
      <w:r>
        <w:t xml:space="preserve">    https://127.0.0.1:8765/login) -replace "spa_session=[^;]+", `</w:t>
      </w:r>
    </w:p>
    <w:p w14:paraId="00112DE7" w14:textId="77777777" w:rsidR="00EB5F92" w:rsidRDefault="00430219">
      <w:pPr>
        <w:pStyle w:val="CommandBlock"/>
      </w:pPr>
      <w:r>
        <w:t xml:space="preserve">    "spa_session=(hidden)"</w:t>
      </w:r>
    </w:p>
    <w:p w14:paraId="2E1AB629" w14:textId="77777777" w:rsidR="00EB5F92" w:rsidRDefault="00430219">
      <w:pPr>
        <w:pStyle w:val="CommandBlock"/>
      </w:pPr>
      <w:r>
        <w:t>(&amp; "$env:SystemRoot\System32\curl.exe" -sS --ssl-revoke-best-effort `</w:t>
      </w:r>
    </w:p>
    <w:p w14:paraId="51CB020F" w14:textId="77777777" w:rsidR="00EB5F92" w:rsidRDefault="00430219">
      <w:pPr>
        <w:pStyle w:val="CommandBlock"/>
      </w:pPr>
      <w:r>
        <w:t xml:space="preserve">    --cacert .\certs\spa-ca.pem `</w:t>
      </w:r>
    </w:p>
    <w:p w14:paraId="741AE5A5" w14:textId="77777777" w:rsidR="00EB5F92" w:rsidRDefault="00430219">
      <w:pPr>
        <w:pStyle w:val="CommandBlock"/>
      </w:pPr>
      <w:r>
        <w:t xml:space="preserve">    -o NUL -w $format `</w:t>
      </w:r>
    </w:p>
    <w:p w14:paraId="46E8CFDF" w14:textId="77777777" w:rsidR="00EB5F92" w:rsidRDefault="00430219">
      <w:pPr>
        <w:pStyle w:val="CommandBlock"/>
      </w:pPr>
      <w:r>
        <w:t xml:space="preserve">    --data-urlencode "username=owner" `</w:t>
      </w:r>
    </w:p>
    <w:p w14:paraId="6C7B6B43" w14:textId="77777777" w:rsidR="00EB5F92" w:rsidRDefault="00430219">
      <w:pPr>
        <w:pStyle w:val="CommandBlock"/>
      </w:pPr>
      <w:r>
        <w:t xml:space="preserve">    --data-urlencode "password=$env:SPA_WEB_PASSWORD" `</w:t>
      </w:r>
    </w:p>
    <w:p w14:paraId="55CECD98" w14:textId="77777777" w:rsidR="00EB5F92" w:rsidRDefault="00430219">
      <w:pPr>
        <w:pStyle w:val="CommandBlock"/>
        <w:keepNext/>
      </w:pPr>
      <w:r>
        <w:t xml:space="preserve">    --data-urlencode "next=//evil.example" `</w:t>
      </w:r>
    </w:p>
    <w:p w14:paraId="79B21B8E" w14:textId="77777777" w:rsidR="00EB5F92" w:rsidRDefault="00430219">
      <w:pPr>
        <w:pStyle w:val="CommandBlock"/>
        <w:keepNext/>
      </w:pPr>
      <w:r>
        <w:t xml:space="preserve">    https://127.0.0.1:8765/login) -replace "spa_session=[^;]+", `</w:t>
      </w:r>
    </w:p>
    <w:p w14:paraId="40D80089" w14:textId="77777777" w:rsidR="00EB5F92" w:rsidRDefault="00430219">
      <w:pPr>
        <w:pStyle w:val="CommandBlock"/>
      </w:pPr>
      <w:r>
        <w:t xml:space="preserve">    "spa_session=(hidden)"</w:t>
      </w:r>
    </w:p>
    <w:p w14:paraId="39995B9D" w14:textId="77777777" w:rsidR="00EB5F92" w:rsidRDefault="00EB5F92">
      <w:pPr>
        <w:keepNext/>
      </w:pPr>
    </w:p>
    <w:p w14:paraId="4B5C79B0" w14:textId="77777777" w:rsidR="00EB5F92" w:rsidRDefault="00430219">
      <w:pPr>
        <w:pStyle w:val="Heading3"/>
      </w:pPr>
      <w:r>
        <w:t>Windows PowerShell Logout Check</w:t>
      </w:r>
    </w:p>
    <w:p w14:paraId="35B5451B" w14:textId="77777777" w:rsidR="00EB5F92" w:rsidRDefault="00430219">
      <w:pPr>
        <w:keepNext/>
      </w:pPr>
      <w:r>
        <w:t>Still in Terminal 2, copy the jar, log out, and try both, as in the C section.</w:t>
      </w:r>
    </w:p>
    <w:p w14:paraId="0628F36E" w14:textId="77777777" w:rsidR="00EB5F92" w:rsidRDefault="00EB5F92">
      <w:pPr>
        <w:keepNext/>
      </w:pPr>
    </w:p>
    <w:p w14:paraId="6C0F7589" w14:textId="77777777" w:rsidR="00EB5F92" w:rsidRDefault="00430219">
      <w:pPr>
        <w:pStyle w:val="CommandBlock"/>
        <w:keepNext/>
      </w:pPr>
      <w:r>
        <w:t>$format = "%{http_code} [%header{location}]\nSet-Cookie: [%header{set-cookie}]\n"</w:t>
      </w:r>
    </w:p>
    <w:p w14:paraId="281CF9EA" w14:textId="77777777" w:rsidR="00EB5F92" w:rsidRDefault="00430219">
      <w:pPr>
        <w:pStyle w:val="CommandBlock"/>
        <w:keepNext/>
      </w:pPr>
      <w:r>
        <w:t>Copy-Item .\login-jar.txt .\copied-jar.txt</w:t>
      </w:r>
    </w:p>
    <w:p w14:paraId="7AAC4445" w14:textId="77777777" w:rsidR="00EB5F92" w:rsidRDefault="00430219">
      <w:pPr>
        <w:pStyle w:val="CommandBlock"/>
        <w:keepNext/>
      </w:pPr>
      <w:r>
        <w:t>(&amp; "$env:SystemRoot\System32\curl.exe" -sS --ssl-revoke-best-effort `</w:t>
      </w:r>
    </w:p>
    <w:p w14:paraId="3DC40919" w14:textId="77777777" w:rsidR="00EB5F92" w:rsidRDefault="00430219">
      <w:pPr>
        <w:pStyle w:val="CommandBlock"/>
        <w:keepNext/>
      </w:pPr>
      <w:r>
        <w:t xml:space="preserve">    --cacert .\certs\spa-ca.pem `</w:t>
      </w:r>
    </w:p>
    <w:p w14:paraId="249DCBA4" w14:textId="77777777" w:rsidR="00EB5F92" w:rsidRDefault="00430219">
      <w:pPr>
        <w:pStyle w:val="CommandBlock"/>
        <w:keepNext/>
      </w:pPr>
      <w:r>
        <w:t xml:space="preserve">    -b .\login-jar.txt -c .\login-jar.txt -o NUL -w $format -X POST `</w:t>
      </w:r>
    </w:p>
    <w:p w14:paraId="549A17F6" w14:textId="77777777" w:rsidR="00EB5F92" w:rsidRDefault="00430219">
      <w:pPr>
        <w:pStyle w:val="CommandBlock"/>
        <w:keepNext/>
      </w:pPr>
      <w:r>
        <w:t xml:space="preserve">    https://127.0.0.1:8765/logout) -split "; "</w:t>
      </w:r>
    </w:p>
    <w:p w14:paraId="369619DA" w14:textId="77777777" w:rsidR="00EB5F92" w:rsidRDefault="00430219">
      <w:pPr>
        <w:pStyle w:val="CommandBlock"/>
        <w:keepNext/>
      </w:pPr>
      <w:r>
        <w:t>&amp; "$env:SystemRoot\System32\curl.exe" -sS --ssl-revoke-best-effort `</w:t>
      </w:r>
    </w:p>
    <w:p w14:paraId="376A7FBC" w14:textId="77777777" w:rsidR="00EB5F92" w:rsidRDefault="00430219">
      <w:pPr>
        <w:pStyle w:val="CommandBlock"/>
        <w:keepNext/>
      </w:pPr>
      <w:r>
        <w:t xml:space="preserve">    --cacert .\certs\spa-ca.pem `</w:t>
      </w:r>
    </w:p>
    <w:p w14:paraId="0BB32A57" w14:textId="77777777" w:rsidR="00EB5F92" w:rsidRDefault="00430219">
      <w:pPr>
        <w:pStyle w:val="CommandBlock"/>
        <w:keepNext/>
      </w:pPr>
      <w:r>
        <w:t xml:space="preserve">    -b .\login-jar.txt -o NUL -w $format `</w:t>
      </w:r>
    </w:p>
    <w:p w14:paraId="736BF351" w14:textId="77777777" w:rsidR="00EB5F92" w:rsidRDefault="00430219">
      <w:pPr>
        <w:pStyle w:val="CommandBlock"/>
        <w:keepNext/>
      </w:pPr>
      <w:r>
        <w:t xml:space="preserve">    https://127.0.0.1:8765/contacts</w:t>
      </w:r>
    </w:p>
    <w:p w14:paraId="0F624E9C" w14:textId="77777777" w:rsidR="00EB5F92" w:rsidRDefault="00430219">
      <w:pPr>
        <w:pStyle w:val="CommandBlock"/>
        <w:keepNext/>
      </w:pPr>
      <w:r>
        <w:t>&amp; "$env:SystemRoot\System32\curl.exe" -sS --ssl-revoke-best-effort `</w:t>
      </w:r>
    </w:p>
    <w:p w14:paraId="496E649A" w14:textId="77777777" w:rsidR="00EB5F92" w:rsidRDefault="00430219">
      <w:pPr>
        <w:pStyle w:val="CommandBlock"/>
        <w:keepNext/>
      </w:pPr>
      <w:r>
        <w:t xml:space="preserve">    --cacert .\certs\spa-ca.pem `</w:t>
      </w:r>
    </w:p>
    <w:p w14:paraId="2B164F0C" w14:textId="77777777" w:rsidR="00EB5F92" w:rsidRDefault="00430219">
      <w:pPr>
        <w:pStyle w:val="CommandBlock"/>
        <w:keepNext/>
      </w:pPr>
      <w:r>
        <w:t xml:space="preserve">    -b .\copied-jar.txt -o NUL -w $format `</w:t>
      </w:r>
    </w:p>
    <w:p w14:paraId="11E356CE" w14:textId="77777777" w:rsidR="00EB5F92" w:rsidRDefault="00430219">
      <w:pPr>
        <w:pStyle w:val="CommandBlock"/>
      </w:pPr>
      <w:r>
        <w:t xml:space="preserve">    https://127.0.0.1:8765/contacts</w:t>
      </w:r>
    </w:p>
    <w:p w14:paraId="5985CF56" w14:textId="77777777" w:rsidR="00EB5F92" w:rsidRDefault="00EB5F92">
      <w:pPr>
        <w:keepNext/>
      </w:pPr>
    </w:p>
    <w:p w14:paraId="7D70006A" w14:textId="77777777" w:rsidR="00EB5F92" w:rsidRDefault="00430219">
      <w:pPr>
        <w:pStyle w:val="Heading3"/>
      </w:pPr>
      <w:r>
        <w:t>Windows PowerShell Device Check</w:t>
      </w:r>
    </w:p>
    <w:p w14:paraId="4CCCCB1B" w14:textId="77777777" w:rsidR="00EB5F92" w:rsidRDefault="00430219">
      <w:pPr>
        <w:keepNext/>
      </w:pPr>
      <w:r>
        <w:t>Still in Terminal 2, two logins and one logout, as in the C section.</w:t>
      </w:r>
    </w:p>
    <w:p w14:paraId="6798BA86" w14:textId="77777777" w:rsidR="00EB5F92" w:rsidRDefault="00EB5F92">
      <w:pPr>
        <w:keepNext/>
      </w:pPr>
    </w:p>
    <w:p w14:paraId="6938A036" w14:textId="77777777" w:rsidR="00EB5F92" w:rsidRDefault="00430219">
      <w:pPr>
        <w:pStyle w:val="CommandBlock"/>
        <w:keepNext/>
      </w:pPr>
      <w:r>
        <w:t>$format = "%{http_code} [%header{location}]\nSet-Cookie: [%header{set-cookie}]\n"</w:t>
      </w:r>
    </w:p>
    <w:p w14:paraId="3C672949" w14:textId="77777777" w:rsidR="00EB5F92" w:rsidRDefault="00430219">
      <w:pPr>
        <w:pStyle w:val="CommandBlock"/>
        <w:keepNext/>
      </w:pPr>
      <w:r>
        <w:t>(&amp; "$env:SystemRoot\System32\curl.exe" -sS --ssl-revoke-best-effort `</w:t>
      </w:r>
    </w:p>
    <w:p w14:paraId="5CA79E0C" w14:textId="77777777" w:rsidR="00EB5F92" w:rsidRDefault="00430219">
      <w:pPr>
        <w:pStyle w:val="CommandBlock"/>
      </w:pPr>
      <w:r>
        <w:t xml:space="preserve">    --cacert .\certs\spa-ca.pem `</w:t>
      </w:r>
    </w:p>
    <w:p w14:paraId="25672BF8" w14:textId="77777777" w:rsidR="00EB5F92" w:rsidRDefault="00430219">
      <w:pPr>
        <w:pStyle w:val="CommandBlock"/>
      </w:pPr>
      <w:r>
        <w:t xml:space="preserve">    -c .\laptop-jar.txt -o NUL -w $format `</w:t>
      </w:r>
    </w:p>
    <w:p w14:paraId="020E9B5E" w14:textId="77777777" w:rsidR="00EB5F92" w:rsidRDefault="00430219">
      <w:pPr>
        <w:pStyle w:val="CommandBlock"/>
      </w:pPr>
      <w:r>
        <w:t xml:space="preserve">    --data-urlencode "username=owner" `</w:t>
      </w:r>
    </w:p>
    <w:p w14:paraId="056B2990" w14:textId="77777777" w:rsidR="00EB5F92" w:rsidRDefault="00430219">
      <w:pPr>
        <w:pStyle w:val="CommandBlock"/>
      </w:pPr>
      <w:r>
        <w:t xml:space="preserve">    --data-urlencode "password=$env:SPA_WEB_PASSWORD" `</w:t>
      </w:r>
    </w:p>
    <w:p w14:paraId="7B262691" w14:textId="77777777" w:rsidR="00EB5F92" w:rsidRDefault="00430219">
      <w:pPr>
        <w:pStyle w:val="CommandBlock"/>
      </w:pPr>
      <w:r>
        <w:t xml:space="preserve">    https://127.0.0.1:8765/login) -replace "spa_session=[^;]+", `</w:t>
      </w:r>
    </w:p>
    <w:p w14:paraId="01A294C9" w14:textId="77777777" w:rsidR="00EB5F92" w:rsidRDefault="00430219">
      <w:pPr>
        <w:pStyle w:val="CommandBlock"/>
      </w:pPr>
      <w:r>
        <w:t xml:space="preserve">    "spa_session=(hidden)"</w:t>
      </w:r>
    </w:p>
    <w:p w14:paraId="5532A0FC" w14:textId="77777777" w:rsidR="00EB5F92" w:rsidRDefault="00430219">
      <w:pPr>
        <w:pStyle w:val="CommandBlock"/>
      </w:pPr>
      <w:r>
        <w:t>(&amp; "$env:SystemRoot\System32\curl.exe" -sS --ssl-revoke-best-effort `</w:t>
      </w:r>
    </w:p>
    <w:p w14:paraId="1256C5B5" w14:textId="77777777" w:rsidR="00EB5F92" w:rsidRDefault="00430219">
      <w:pPr>
        <w:pStyle w:val="CommandBlock"/>
      </w:pPr>
      <w:r>
        <w:t xml:space="preserve">    --cacert .\certs\spa-ca.pem `</w:t>
      </w:r>
    </w:p>
    <w:p w14:paraId="25EB6DBF" w14:textId="77777777" w:rsidR="00EB5F92" w:rsidRDefault="00430219">
      <w:pPr>
        <w:pStyle w:val="CommandBlock"/>
      </w:pPr>
      <w:r>
        <w:t xml:space="preserve">    -c .\phone-jar.txt -o NUL -w $format `</w:t>
      </w:r>
    </w:p>
    <w:p w14:paraId="53DE0CAE" w14:textId="77777777" w:rsidR="00EB5F92" w:rsidRDefault="00430219">
      <w:pPr>
        <w:pStyle w:val="CommandBlock"/>
      </w:pPr>
      <w:r>
        <w:t xml:space="preserve">    --data-urlencode "username=owner" `</w:t>
      </w:r>
    </w:p>
    <w:p w14:paraId="08995651" w14:textId="77777777" w:rsidR="00EB5F92" w:rsidRDefault="00430219">
      <w:pPr>
        <w:pStyle w:val="CommandBlock"/>
      </w:pPr>
      <w:r>
        <w:t xml:space="preserve">    --data-urlencode "password=$env:SPA_WEB_PASSWORD" `</w:t>
      </w:r>
    </w:p>
    <w:p w14:paraId="7D911280" w14:textId="77777777" w:rsidR="00EB5F92" w:rsidRDefault="00430219">
      <w:pPr>
        <w:pStyle w:val="CommandBlock"/>
      </w:pPr>
      <w:r>
        <w:t xml:space="preserve">    https://127.0.0.1:8765/login) -replace "spa_session=[^;]+", `</w:t>
      </w:r>
    </w:p>
    <w:p w14:paraId="417FB7BA" w14:textId="77777777" w:rsidR="00EB5F92" w:rsidRDefault="00430219">
      <w:pPr>
        <w:pStyle w:val="CommandBlock"/>
      </w:pPr>
      <w:r>
        <w:t xml:space="preserve">    "spa_session=(hidden)"</w:t>
      </w:r>
    </w:p>
    <w:p w14:paraId="5BB844E4" w14:textId="77777777" w:rsidR="00EB5F92" w:rsidRDefault="00430219">
      <w:pPr>
        <w:pStyle w:val="CommandBlock"/>
      </w:pPr>
      <w:r>
        <w:t>(&amp; "$env:SystemRoot\System32\curl.exe" -sS --ssl-revoke-best-effort `</w:t>
      </w:r>
    </w:p>
    <w:p w14:paraId="4737D55D" w14:textId="77777777" w:rsidR="00EB5F92" w:rsidRDefault="00430219">
      <w:pPr>
        <w:pStyle w:val="CommandBlock"/>
      </w:pPr>
      <w:r>
        <w:t xml:space="preserve">    --cacert .\certs\spa-ca.pem `</w:t>
      </w:r>
    </w:p>
    <w:p w14:paraId="44013843" w14:textId="77777777" w:rsidR="00EB5F92" w:rsidRDefault="00430219">
      <w:pPr>
        <w:pStyle w:val="CommandBlock"/>
      </w:pPr>
      <w:r>
        <w:t xml:space="preserve">    -b .\laptop-jar.txt -c .\laptop-jar.txt -o NUL -w $format -X POST `</w:t>
      </w:r>
    </w:p>
    <w:p w14:paraId="7DD83642" w14:textId="77777777" w:rsidR="00EB5F92" w:rsidRDefault="00430219">
      <w:pPr>
        <w:pStyle w:val="CommandBlock"/>
      </w:pPr>
      <w:r>
        <w:t xml:space="preserve">    https://127.0.0.1:8765/logout) -split "; "</w:t>
      </w:r>
    </w:p>
    <w:p w14:paraId="6AA66C99" w14:textId="77777777" w:rsidR="00EB5F92" w:rsidRDefault="00430219">
      <w:pPr>
        <w:pStyle w:val="CommandBlock"/>
      </w:pPr>
      <w:r>
        <w:t>&amp; "$env:SystemRoot\System32\curl.exe" -sS --ssl-revoke-best-effort `</w:t>
      </w:r>
    </w:p>
    <w:p w14:paraId="0DA115B5" w14:textId="77777777" w:rsidR="00EB5F92" w:rsidRDefault="00430219">
      <w:pPr>
        <w:pStyle w:val="CommandBlock"/>
        <w:keepNext/>
      </w:pPr>
      <w:r>
        <w:t xml:space="preserve">    --cacert .\certs\spa-ca.pem `</w:t>
      </w:r>
    </w:p>
    <w:p w14:paraId="77CA7859" w14:textId="77777777" w:rsidR="00EB5F92" w:rsidRDefault="00430219">
      <w:pPr>
        <w:pStyle w:val="CommandBlock"/>
        <w:keepNext/>
      </w:pPr>
      <w:r>
        <w:t xml:space="preserve">    -b .\phone-jar.txt -o NUL -w $format `</w:t>
      </w:r>
    </w:p>
    <w:p w14:paraId="2D77E5FE" w14:textId="77777777" w:rsidR="00EB5F92" w:rsidRDefault="00430219">
      <w:pPr>
        <w:pStyle w:val="CommandBlock"/>
      </w:pPr>
      <w:r>
        <w:t xml:space="preserve">    https://127.0.0.1:8765/contacts</w:t>
      </w:r>
    </w:p>
    <w:p w14:paraId="6BBF1E42" w14:textId="77777777" w:rsidR="00EB5F92" w:rsidRDefault="00EB5F92">
      <w:pPr>
        <w:keepNext/>
      </w:pPr>
    </w:p>
    <w:p w14:paraId="1DF8B3C7" w14:textId="77777777" w:rsidR="00EB5F92" w:rsidRDefault="00430219">
      <w:pPr>
        <w:pStyle w:val="Heading3"/>
      </w:pPr>
      <w:r>
        <w:t>Windows PowerShell Lifetime Check</w:t>
      </w:r>
    </w:p>
    <w:p w14:paraId="69159F0D" w14:textId="77777777" w:rsidR="00EB5F92" w:rsidRDefault="00430219">
      <w:pPr>
        <w:keepNext/>
      </w:pPr>
      <w:r>
        <w:t>Still in Terminal 2, move every session's start in this language's table 13 hours back and try the phone's cookie again, as in the C section.</w:t>
      </w:r>
    </w:p>
    <w:p w14:paraId="7D8393AE" w14:textId="77777777" w:rsidR="00EB5F92" w:rsidRDefault="00EB5F92">
      <w:pPr>
        <w:keepNext/>
      </w:pPr>
    </w:p>
    <w:p w14:paraId="3BC571DF" w14:textId="77777777" w:rsidR="00EB5F92" w:rsidRDefault="00430219">
      <w:pPr>
        <w:pStyle w:val="CommandBlock"/>
        <w:keepNext/>
      </w:pPr>
      <w:r>
        <w:t>$mysql = "C:\Program Files\MySQL\MySQL Server 26.7\bin\mysql.exe"</w:t>
      </w:r>
    </w:p>
    <w:p w14:paraId="20AE5500" w14:textId="77777777" w:rsidR="00EB5F92" w:rsidRDefault="00430219">
      <w:pPr>
        <w:pStyle w:val="CommandBlock"/>
        <w:keepNext/>
      </w:pPr>
      <w:r>
        <w:t>$sessions = "web_sessions_typescript"</w:t>
      </w:r>
    </w:p>
    <w:p w14:paraId="5AFFA46F" w14:textId="77777777" w:rsidR="00EB5F92" w:rsidRDefault="00430219">
      <w:pPr>
        <w:pStyle w:val="CommandBlock"/>
        <w:keepNext/>
      </w:pPr>
      <w:r>
        <w:t>$env:MYSQL_PWD = $env:SPA_DB_PASSWORD</w:t>
      </w:r>
    </w:p>
    <w:p w14:paraId="1C542273" w14:textId="77777777" w:rsidR="00EB5F92" w:rsidRDefault="00430219">
      <w:pPr>
        <w:pStyle w:val="CommandBlock"/>
        <w:keepNext/>
      </w:pPr>
      <w:r>
        <w:t>&amp; $mysql -u devuser -h 127.0.0.1 -P 3306 -D spa_contacts `</w:t>
      </w:r>
    </w:p>
    <w:p w14:paraId="62BA4D5F" w14:textId="77777777" w:rsidR="00EB5F92" w:rsidRDefault="00430219">
      <w:pPr>
        <w:pStyle w:val="CommandBlock"/>
        <w:keepNext/>
      </w:pPr>
      <w:r>
        <w:t xml:space="preserve">    -e "UPDATE $sessions SET created_at = created_at - INTERVAL 13 HOUR"</w:t>
      </w:r>
    </w:p>
    <w:p w14:paraId="20372D2D" w14:textId="77777777" w:rsidR="00EB5F92" w:rsidRDefault="00430219">
      <w:pPr>
        <w:pStyle w:val="CommandBlock"/>
        <w:keepNext/>
      </w:pPr>
      <w:r>
        <w:t>Remove-Item Env:MYSQL_PWD</w:t>
      </w:r>
    </w:p>
    <w:p w14:paraId="7FCCCDE4" w14:textId="77777777" w:rsidR="00EB5F92" w:rsidRDefault="00430219">
      <w:pPr>
        <w:pStyle w:val="CommandBlock"/>
        <w:keepNext/>
      </w:pPr>
      <w:r>
        <w:t>$format = "%{http_code} [%header{location}]\nSet-Cookie: [%header{set-cookie}]\n"</w:t>
      </w:r>
    </w:p>
    <w:p w14:paraId="6F03AD05" w14:textId="77777777" w:rsidR="00EB5F92" w:rsidRDefault="00430219">
      <w:pPr>
        <w:pStyle w:val="CommandBlock"/>
        <w:keepNext/>
      </w:pPr>
      <w:r>
        <w:t>&amp; "$env:SystemRoot\System32\curl.exe" -sS --ssl-revoke-best-effort `</w:t>
      </w:r>
    </w:p>
    <w:p w14:paraId="7B118921" w14:textId="77777777" w:rsidR="00EB5F92" w:rsidRDefault="00430219">
      <w:pPr>
        <w:pStyle w:val="CommandBlock"/>
        <w:keepNext/>
      </w:pPr>
      <w:r>
        <w:t xml:space="preserve">    --cacert .\certs\spa-ca.pem `</w:t>
      </w:r>
    </w:p>
    <w:p w14:paraId="6AC6C1FA" w14:textId="77777777" w:rsidR="00EB5F92" w:rsidRDefault="00430219">
      <w:pPr>
        <w:pStyle w:val="CommandBlock"/>
        <w:keepNext/>
      </w:pPr>
      <w:r>
        <w:t xml:space="preserve">    -b .\phone-jar.txt -o NUL -w $format `</w:t>
      </w:r>
    </w:p>
    <w:p w14:paraId="660C91EC" w14:textId="77777777" w:rsidR="00EB5F92" w:rsidRDefault="00430219">
      <w:pPr>
        <w:pStyle w:val="CommandBlock"/>
      </w:pPr>
      <w:r>
        <w:t xml:space="preserve">    https://127.0.0.1:8765/contacts</w:t>
      </w:r>
    </w:p>
    <w:p w14:paraId="0B46FF8D" w14:textId="77777777" w:rsidR="00EB5F92" w:rsidRDefault="00EB5F92">
      <w:pPr>
        <w:keepNext/>
      </w:pPr>
    </w:p>
    <w:p w14:paraId="3DC67E84" w14:textId="77777777" w:rsidR="00EB5F92" w:rsidRDefault="00430219">
      <w:pPr>
        <w:pStyle w:val="Heading3"/>
      </w:pPr>
      <w:r>
        <w:t>Windows PowerShell Password Check</w:t>
      </w:r>
    </w:p>
    <w:p w14:paraId="02F073EF" w14:textId="77777777" w:rsidR="00EB5F92" w:rsidRDefault="00430219">
      <w:pPr>
        <w:keepNext/>
      </w:pPr>
      <w:r>
        <w:t>Still in Terminal 2, try the refused passwords and the second account, then list the accounts, as in the C section.</w:t>
      </w:r>
    </w:p>
    <w:p w14:paraId="5D9C5377" w14:textId="77777777" w:rsidR="00EB5F92" w:rsidRDefault="00EB5F92">
      <w:pPr>
        <w:keepNext/>
      </w:pPr>
    </w:p>
    <w:p w14:paraId="513AEC8D" w14:textId="77777777" w:rsidR="00EB5F92" w:rsidRDefault="00430219">
      <w:pPr>
        <w:pStyle w:val="CommandBlock"/>
        <w:keepNext/>
      </w:pPr>
      <w:r>
        <w:t>$chosen = $env:SPA_WEB_PASSWORD</w:t>
      </w:r>
    </w:p>
    <w:p w14:paraId="5C91B26A" w14:textId="77777777" w:rsidR="00EB5F92" w:rsidRDefault="00430219">
      <w:pPr>
        <w:pStyle w:val="CommandBlock"/>
        <w:keepNext/>
      </w:pPr>
      <w:r>
        <w:t>$env:SPA_WEB_PASSWORD = "fourteen chars"</w:t>
      </w:r>
    </w:p>
    <w:p w14:paraId="5C767A80" w14:textId="77777777" w:rsidR="00EB5F92" w:rsidRDefault="00430219">
      <w:pPr>
        <w:pStyle w:val="CommandBlock"/>
        <w:keepNext/>
      </w:pPr>
      <w:r>
        <w:t>node .\typescript\dist\users.js add second</w:t>
      </w:r>
    </w:p>
    <w:p w14:paraId="48467337" w14:textId="77777777" w:rsidR="00EB5F92" w:rsidRDefault="00430219">
      <w:pPr>
        <w:pStyle w:val="CommandBlock"/>
        <w:keepNext/>
      </w:pPr>
      <w:r>
        <w:t>$env:SPA_WEB_PASSWORD = "passwordpassword"</w:t>
      </w:r>
    </w:p>
    <w:p w14:paraId="51BEE257" w14:textId="77777777" w:rsidR="00EB5F92" w:rsidRDefault="00430219">
      <w:pPr>
        <w:pStyle w:val="CommandBlock"/>
        <w:keepNext/>
      </w:pPr>
      <w:r>
        <w:t>node .\typescript\dist\users.js add second</w:t>
      </w:r>
    </w:p>
    <w:p w14:paraId="22FE09E2" w14:textId="77777777" w:rsidR="00EB5F92" w:rsidRDefault="00430219">
      <w:pPr>
        <w:pStyle w:val="CommandBlock"/>
        <w:keepNext/>
      </w:pPr>
      <w:r>
        <w:t>$env:SPA_WEB_PASSWORD = "my second password"</w:t>
      </w:r>
    </w:p>
    <w:p w14:paraId="06CDFA9F" w14:textId="77777777" w:rsidR="00EB5F92" w:rsidRDefault="00430219">
      <w:pPr>
        <w:pStyle w:val="CommandBlock"/>
        <w:keepNext/>
      </w:pPr>
      <w:r>
        <w:t>node .\typescript\dist\users.js add second</w:t>
      </w:r>
    </w:p>
    <w:p w14:paraId="27145F3C" w14:textId="77777777" w:rsidR="00EB5F92" w:rsidRDefault="00430219">
      <w:pPr>
        <w:pStyle w:val="CommandBlock"/>
        <w:keepNext/>
      </w:pPr>
      <w:r>
        <w:t>$env:SPA_WEB_PASSWORD = $chosen</w:t>
      </w:r>
    </w:p>
    <w:p w14:paraId="5396407C" w14:textId="77777777" w:rsidR="00EB5F92" w:rsidRDefault="00430219">
      <w:pPr>
        <w:pStyle w:val="CommandBlock"/>
        <w:keepNext/>
      </w:pPr>
      <w:r>
        <w:t>node .\typescript\dist\users.js add owner</w:t>
      </w:r>
    </w:p>
    <w:p w14:paraId="4634BE05" w14:textId="77777777" w:rsidR="00EB5F92" w:rsidRDefault="00430219">
      <w:pPr>
        <w:pStyle w:val="CommandBlock"/>
      </w:pPr>
      <w:r>
        <w:t>node .\typescript\dist\users.js list</w:t>
      </w:r>
    </w:p>
    <w:p w14:paraId="706AB203" w14:textId="77777777" w:rsidR="00EB5F92" w:rsidRDefault="00EB5F92">
      <w:pPr>
        <w:keepNext/>
      </w:pPr>
    </w:p>
    <w:p w14:paraId="483C0205" w14:textId="77777777" w:rsidR="00EB5F92" w:rsidRDefault="00430219">
      <w:pPr>
        <w:pStyle w:val="Heading3"/>
      </w:pPr>
      <w:r>
        <w:t>Windows PowerShell Remove Check</w:t>
      </w:r>
    </w:p>
    <w:p w14:paraId="41264711" w14:textId="77777777" w:rsidR="00EB5F92" w:rsidRDefault="00430219">
      <w:pPr>
        <w:keepNext/>
      </w:pPr>
      <w:r>
        <w:t>Still in Terminal 2, log in, remove the account, and try the cookie, as in the C section.</w:t>
      </w:r>
    </w:p>
    <w:p w14:paraId="74813B6D" w14:textId="77777777" w:rsidR="00EB5F92" w:rsidRDefault="00EB5F92">
      <w:pPr>
        <w:keepNext/>
      </w:pPr>
    </w:p>
    <w:p w14:paraId="1CD1C627" w14:textId="77777777" w:rsidR="00EB5F92" w:rsidRDefault="00430219">
      <w:pPr>
        <w:pStyle w:val="CommandBlock"/>
        <w:keepNext/>
      </w:pPr>
      <w:r>
        <w:t>$format = "%{http_code} [%header{location}]\nSet-Cookie: [%header{set-cookie}]\n"</w:t>
      </w:r>
    </w:p>
    <w:p w14:paraId="36AB7BE4" w14:textId="77777777" w:rsidR="00EB5F92" w:rsidRDefault="00430219">
      <w:pPr>
        <w:pStyle w:val="CommandBlock"/>
        <w:keepNext/>
      </w:pPr>
      <w:r>
        <w:t>(&amp; "$env:SystemRoot\System32\curl.exe" -sS --ssl-revoke-best-effort `</w:t>
      </w:r>
    </w:p>
    <w:p w14:paraId="6BBCBCBB" w14:textId="77777777" w:rsidR="00EB5F92" w:rsidRDefault="00430219">
      <w:pPr>
        <w:pStyle w:val="CommandBlock"/>
        <w:keepNext/>
      </w:pPr>
      <w:r>
        <w:t xml:space="preserve">    --cacert .\certs\spa-ca.pem `</w:t>
      </w:r>
    </w:p>
    <w:p w14:paraId="42A14925" w14:textId="77777777" w:rsidR="00EB5F92" w:rsidRDefault="00430219">
      <w:pPr>
        <w:pStyle w:val="CommandBlock"/>
        <w:keepNext/>
      </w:pPr>
      <w:r>
        <w:t xml:space="preserve">    -c .\removed-jar.txt -o NUL -w $format `</w:t>
      </w:r>
    </w:p>
    <w:p w14:paraId="407FE9FB" w14:textId="77777777" w:rsidR="00EB5F92" w:rsidRDefault="00430219">
      <w:pPr>
        <w:pStyle w:val="CommandBlock"/>
        <w:keepNext/>
      </w:pPr>
      <w:r>
        <w:t xml:space="preserve">    --data-urlencode "username=owner" `</w:t>
      </w:r>
    </w:p>
    <w:p w14:paraId="06401E59" w14:textId="77777777" w:rsidR="00EB5F92" w:rsidRDefault="00430219">
      <w:pPr>
        <w:pStyle w:val="CommandBlock"/>
        <w:keepNext/>
      </w:pPr>
      <w:r>
        <w:t xml:space="preserve">    --data-urlencode "password=$env:SPA_WEB_PASSWORD" `</w:t>
      </w:r>
    </w:p>
    <w:p w14:paraId="64D8FFD7" w14:textId="77777777" w:rsidR="00EB5F92" w:rsidRDefault="00430219">
      <w:pPr>
        <w:pStyle w:val="CommandBlock"/>
        <w:keepNext/>
      </w:pPr>
      <w:r>
        <w:t xml:space="preserve">    https://127.0.0.1:8765/login) -replace "spa_session=[^;]+", `</w:t>
      </w:r>
    </w:p>
    <w:p w14:paraId="73DBCE31" w14:textId="77777777" w:rsidR="00EB5F92" w:rsidRDefault="00430219">
      <w:pPr>
        <w:pStyle w:val="CommandBlock"/>
        <w:keepNext/>
      </w:pPr>
      <w:r>
        <w:t xml:space="preserve">    "spa_session=(hidden)"</w:t>
      </w:r>
    </w:p>
    <w:p w14:paraId="52822E01" w14:textId="77777777" w:rsidR="00EB5F92" w:rsidRDefault="00430219">
      <w:pPr>
        <w:pStyle w:val="CommandBlock"/>
        <w:keepNext/>
      </w:pPr>
      <w:r>
        <w:t>node .\typescript\dist\users.js remove owner</w:t>
      </w:r>
    </w:p>
    <w:p w14:paraId="672BAE1C" w14:textId="77777777" w:rsidR="00EB5F92" w:rsidRDefault="00430219">
      <w:pPr>
        <w:pStyle w:val="CommandBlock"/>
        <w:keepNext/>
      </w:pPr>
      <w:r>
        <w:t>&amp; "$env:SystemRoot\System32\curl.exe" -sS --ssl-revoke-best-effort `</w:t>
      </w:r>
    </w:p>
    <w:p w14:paraId="11C34888" w14:textId="77777777" w:rsidR="00EB5F92" w:rsidRDefault="00430219">
      <w:pPr>
        <w:pStyle w:val="CommandBlock"/>
        <w:keepNext/>
      </w:pPr>
      <w:r>
        <w:t xml:space="preserve">    --cacert .\certs\spa-ca.pem `</w:t>
      </w:r>
    </w:p>
    <w:p w14:paraId="0BC25384" w14:textId="77777777" w:rsidR="00EB5F92" w:rsidRDefault="00430219">
      <w:pPr>
        <w:pStyle w:val="CommandBlock"/>
        <w:keepNext/>
      </w:pPr>
      <w:r>
        <w:t xml:space="preserve">    -b .\removed-jar.txt -o NUL -w $format `</w:t>
      </w:r>
    </w:p>
    <w:p w14:paraId="390A94B8" w14:textId="77777777" w:rsidR="00EB5F92" w:rsidRDefault="00430219">
      <w:pPr>
        <w:pStyle w:val="CommandBlock"/>
        <w:keepNext/>
      </w:pPr>
      <w:r>
        <w:t xml:space="preserve">    https://127.0.0.1:8765/contacts</w:t>
      </w:r>
    </w:p>
    <w:p w14:paraId="65F81F4C" w14:textId="77777777" w:rsidR="00EB5F92" w:rsidRDefault="00430219">
      <w:pPr>
        <w:pStyle w:val="CommandBlock"/>
      </w:pPr>
      <w:r>
        <w:t>node .\typescript\dist\users.js list</w:t>
      </w:r>
    </w:p>
    <w:p w14:paraId="7AD5993F" w14:textId="77777777" w:rsidR="00EB5F92" w:rsidRDefault="00EB5F92">
      <w:pPr>
        <w:keepNext/>
      </w:pPr>
    </w:p>
    <w:p w14:paraId="6F6502A4" w14:textId="77777777" w:rsidR="00EB5F92" w:rsidRDefault="00430219">
      <w:r>
        <w:t>Then press Ctrl+C in Terminal 1 to stop the server.</w:t>
      </w:r>
    </w:p>
    <w:p w14:paraId="1123380E" w14:textId="77777777" w:rsidR="00EB5F92" w:rsidRDefault="00EB5F92">
      <w:pPr>
        <w:keepNext/>
      </w:pPr>
    </w:p>
    <w:p w14:paraId="0F2A28E9" w14:textId="77777777" w:rsidR="00EB5F92" w:rsidRDefault="00430219">
      <w:pPr>
        <w:pStyle w:val="Heading3"/>
      </w:pPr>
      <w:r>
        <w:t>Linux or macOS Build and Run</w:t>
      </w:r>
    </w:p>
    <w:p w14:paraId="5F70327B" w14:textId="77777777" w:rsidR="00EB5F92" w:rsidRDefault="00430219">
      <w:pPr>
        <w:keepNext/>
      </w:pPr>
      <w:r>
        <w:t>Run the Data Reset lines of Step 3's Linux block first, then the lines below, in Terminal 1, after the Linux Password Entry. Open each page with open (macOS) or xdg-open (Linux) instead of Start-Process, and for the curl Checks type curl instead of curl.exe, leave out --ssl-revoke-best-effort, write / instead of \, write -o /dev/null instead of -o NUL, and pipe each POST through sed 's/spa_session=[^;]*/spa_session=(hidden)/' instead of -replace, each logout through sed 's/; /\n/g' instead of -split, and ea</w:t>
      </w:r>
      <w:r>
        <w:t>ch failed login through grep incorrect instead of -match. The Lifetime Check's UPDATE runs as Step 3's Linux lines run SQL: export MYSQL_PWD, mysql with -e, then unset MYSQL_PWD.</w:t>
      </w:r>
    </w:p>
    <w:p w14:paraId="6E4D8F98" w14:textId="77777777" w:rsidR="00EB5F92" w:rsidRDefault="00EB5F92">
      <w:pPr>
        <w:keepNext/>
      </w:pPr>
    </w:p>
    <w:p w14:paraId="308A9E2D" w14:textId="77777777" w:rsidR="00EB5F92" w:rsidRDefault="00430219">
      <w:pPr>
        <w:pStyle w:val="CommandBlock"/>
        <w:keepNext/>
      </w:pPr>
      <w:r>
        <w:t>npm --prefix ./typescript run check</w:t>
      </w:r>
    </w:p>
    <w:p w14:paraId="50E2E3D0" w14:textId="77777777" w:rsidR="00EB5F92" w:rsidRDefault="00430219">
      <w:pPr>
        <w:pStyle w:val="CommandBlock"/>
        <w:keepNext/>
      </w:pPr>
      <w:r>
        <w:t>npm --prefix ./typescript run build</w:t>
      </w:r>
    </w:p>
    <w:p w14:paraId="2B4A76A2" w14:textId="77777777" w:rsidR="00EB5F92" w:rsidRDefault="00430219">
      <w:pPr>
        <w:pStyle w:val="CommandBlock"/>
        <w:keepNext/>
      </w:pPr>
      <w:r>
        <w:t>node ./typescript/dist/users.js add owner</w:t>
      </w:r>
    </w:p>
    <w:p w14:paraId="62B5F70C" w14:textId="77777777" w:rsidR="00EB5F92" w:rsidRDefault="00430219">
      <w:pPr>
        <w:pStyle w:val="CommandBlock"/>
      </w:pPr>
      <w:r>
        <w:t>node ./typescript/dist/server.js</w:t>
      </w:r>
    </w:p>
    <w:p w14:paraId="79D36B29" w14:textId="77777777" w:rsidR="00EB5F92" w:rsidRDefault="00EB5F92">
      <w:pPr>
        <w:keepNext/>
      </w:pPr>
    </w:p>
    <w:p w14:paraId="3EC30200" w14:textId="77777777" w:rsidR="00EB5F92" w:rsidRDefault="00430219">
      <w:pPr>
        <w:pStyle w:val="Heading3"/>
      </w:pPr>
      <w:r>
        <w:t>Check Your Results</w:t>
      </w:r>
    </w:p>
    <w:p w14:paraId="5A308873" w14:textId="77777777" w:rsidR="00EB5F92" w:rsidRDefault="00430219">
      <w:pPr>
        <w:keepNext/>
      </w:pPr>
      <w:r>
        <w:t>The server block must print Added owner before its Listening line, and the Redirect Check's page must be the login form, as with the Basic server. After Log in, the tab must say Contacts, and the page must show:</w:t>
      </w:r>
    </w:p>
    <w:p w14:paraId="12EF8470" w14:textId="77777777" w:rsidR="00EB5F92" w:rsidRDefault="00EB5F92">
      <w:pPr>
        <w:keepNext/>
      </w:pPr>
    </w:p>
    <w:p w14:paraId="09B87C4E" w14:textId="77777777" w:rsidR="00EB5F92" w:rsidRDefault="00430219">
      <w:pPr>
        <w:pStyle w:val="RequiredOutput"/>
        <w:keepNext/>
      </w:pPr>
      <w:r>
        <w:t>Contacts</w:t>
      </w:r>
    </w:p>
    <w:p w14:paraId="058577FC" w14:textId="77777777" w:rsidR="00EB5F92" w:rsidRDefault="00EB5F92">
      <w:pPr>
        <w:pStyle w:val="RequiredOutput"/>
        <w:keepNext/>
      </w:pPr>
    </w:p>
    <w:p w14:paraId="6C58A223" w14:textId="77777777" w:rsidR="00EB5F92" w:rsidRDefault="00430219">
      <w:pPr>
        <w:pStyle w:val="RequiredOutput"/>
        <w:keepNext/>
      </w:pPr>
      <w:r>
        <w:t>Logged in as owner</w:t>
      </w:r>
    </w:p>
    <w:p w14:paraId="1F50FD45" w14:textId="77777777" w:rsidR="00EB5F92" w:rsidRDefault="00EB5F92">
      <w:pPr>
        <w:pStyle w:val="RequiredOutput"/>
        <w:keepNext/>
      </w:pPr>
    </w:p>
    <w:p w14:paraId="011110EB" w14:textId="77777777" w:rsidR="00EB5F92" w:rsidRDefault="00430219">
      <w:pPr>
        <w:pStyle w:val="RequiredOutput"/>
        <w:keepNext/>
      </w:pPr>
      <w:r>
        <w:t>Name</w:t>
      </w:r>
    </w:p>
    <w:p w14:paraId="06C2BA7A" w14:textId="77777777" w:rsidR="00EB5F92" w:rsidRDefault="00EB5F92">
      <w:pPr>
        <w:pStyle w:val="RequiredOutput"/>
        <w:keepNext/>
      </w:pPr>
    </w:p>
    <w:p w14:paraId="77788926" w14:textId="77777777" w:rsidR="00EB5F92" w:rsidRDefault="00430219">
      <w:pPr>
        <w:pStyle w:val="RequiredOutput"/>
        <w:keepNext/>
      </w:pPr>
      <w:r>
        <w:t>Search</w:t>
      </w:r>
    </w:p>
    <w:p w14:paraId="6632704D" w14:textId="77777777" w:rsidR="00EB5F92" w:rsidRDefault="00EB5F92">
      <w:pPr>
        <w:pStyle w:val="RequiredOutput"/>
        <w:keepNext/>
      </w:pPr>
    </w:p>
    <w:p w14:paraId="380B1503" w14:textId="77777777" w:rsidR="00EB5F92" w:rsidRDefault="00430219">
      <w:pPr>
        <w:pStyle w:val="RequiredOutput"/>
        <w:keepNext/>
      </w:pPr>
      <w:r>
        <w:t>Ada Lovelace</w:t>
      </w:r>
    </w:p>
    <w:p w14:paraId="1C31E22B" w14:textId="77777777" w:rsidR="00EB5F92" w:rsidRDefault="00430219">
      <w:pPr>
        <w:pStyle w:val="RequiredOutput"/>
        <w:keepNext/>
      </w:pPr>
      <w:r>
        <w:t>Grace Hopper</w:t>
      </w:r>
    </w:p>
    <w:p w14:paraId="40BE4970" w14:textId="77777777" w:rsidR="00EB5F92" w:rsidRDefault="00430219">
      <w:pPr>
        <w:pStyle w:val="RequiredOutput"/>
        <w:keepNext/>
      </w:pPr>
      <w:r>
        <w:t>Alan Turing</w:t>
      </w:r>
    </w:p>
    <w:p w14:paraId="5F1421E8" w14:textId="77777777" w:rsidR="00EB5F92" w:rsidRDefault="00EB5F92">
      <w:pPr>
        <w:pStyle w:val="RequiredOutput"/>
        <w:keepNext/>
      </w:pPr>
    </w:p>
    <w:p w14:paraId="2265A16B" w14:textId="77777777" w:rsidR="00EB5F92" w:rsidRDefault="00430219">
      <w:pPr>
        <w:pStyle w:val="RequiredOutput"/>
        <w:keepNext/>
      </w:pPr>
      <w:r>
        <w:t>New contact</w:t>
      </w:r>
    </w:p>
    <w:p w14:paraId="2FEE3B12" w14:textId="77777777" w:rsidR="00EB5F92" w:rsidRDefault="00EB5F92">
      <w:pPr>
        <w:pStyle w:val="RequiredOutput"/>
        <w:keepNext/>
      </w:pPr>
    </w:p>
    <w:p w14:paraId="615CFA07" w14:textId="77777777" w:rsidR="00EB5F92" w:rsidRDefault="00430219">
      <w:pPr>
        <w:pStyle w:val="RequiredOutput"/>
        <w:keepNext/>
      </w:pPr>
      <w:r>
        <w:t>Log out</w:t>
      </w:r>
    </w:p>
    <w:p w14:paraId="46F0CC3D" w14:textId="77777777" w:rsidR="00EB5F92" w:rsidRDefault="00EB5F92">
      <w:pPr>
        <w:pStyle w:val="RequiredOutput"/>
        <w:keepNext/>
      </w:pPr>
    </w:p>
    <w:p w14:paraId="1ED81701" w14:textId="77777777" w:rsidR="00EB5F92" w:rsidRDefault="00430219">
      <w:pPr>
        <w:pStyle w:val="RequiredOutput"/>
      </w:pPr>
      <w:r>
        <w:t>Home</w:t>
      </w:r>
    </w:p>
    <w:p w14:paraId="62F748D8" w14:textId="77777777" w:rsidR="00EB5F92" w:rsidRDefault="00EB5F92">
      <w:pPr>
        <w:keepNext/>
      </w:pPr>
    </w:p>
    <w:p w14:paraId="43B26B3F" w14:textId="77777777" w:rsidR="00EB5F92" w:rsidRDefault="00430219">
      <w:pPr>
        <w:keepNext/>
      </w:pPr>
      <w:r>
        <w:t>The Login Check must print the Required Clean-Run Output, with this language's Set-Cookie line after 303 [/contacts]:</w:t>
      </w:r>
    </w:p>
    <w:p w14:paraId="2EC9357E" w14:textId="77777777" w:rsidR="00EB5F92" w:rsidRDefault="00EB5F92">
      <w:pPr>
        <w:keepNext/>
      </w:pPr>
    </w:p>
    <w:p w14:paraId="7815E1EF" w14:textId="77777777" w:rsidR="00EB5F92" w:rsidRDefault="00430219">
      <w:pPr>
        <w:pStyle w:val="RequiredOutput"/>
        <w:keepNext/>
      </w:pPr>
      <w:r>
        <w:t>303 [/login?next=%2Fcontacts]</w:t>
      </w:r>
    </w:p>
    <w:p w14:paraId="7A8992BE" w14:textId="77777777" w:rsidR="00EB5F92" w:rsidRDefault="00430219">
      <w:pPr>
        <w:pStyle w:val="RequiredOutput"/>
        <w:keepNext/>
      </w:pPr>
      <w:r>
        <w:t>Set-Cookie: []</w:t>
      </w:r>
    </w:p>
    <w:p w14:paraId="0ACF8C39" w14:textId="77777777" w:rsidR="00EB5F92" w:rsidRDefault="00430219">
      <w:pPr>
        <w:pStyle w:val="RequiredOutput"/>
      </w:pPr>
      <w:r>
        <w:t>&lt;p&gt;Username or password is incorrect.&lt;/p&gt;</w:t>
      </w:r>
    </w:p>
    <w:p w14:paraId="57430A4C" w14:textId="77777777" w:rsidR="00EB5F92" w:rsidRDefault="00430219">
      <w:pPr>
        <w:pStyle w:val="RequiredOutput"/>
      </w:pPr>
      <w:r>
        <w:t>&lt;p&gt;Username or password is incorrect.&lt;/p&gt;</w:t>
      </w:r>
    </w:p>
    <w:p w14:paraId="41EEEA2A" w14:textId="77777777" w:rsidR="00EB5F92" w:rsidRDefault="00430219">
      <w:pPr>
        <w:pStyle w:val="RequiredOutput"/>
      </w:pPr>
      <w:r>
        <w:t>303 [/contacts]</w:t>
      </w:r>
    </w:p>
    <w:p w14:paraId="059A1DF6" w14:textId="77777777" w:rsidR="00EB5F92" w:rsidRDefault="00430219">
      <w:pPr>
        <w:pStyle w:val="RequiredOutput"/>
      </w:pPr>
      <w:r>
        <w:t>Set-Cookie: [__Host-spa_session=(hidden); Path=/; HttpOnly; Secure; SameSite=Lax]</w:t>
      </w:r>
    </w:p>
    <w:p w14:paraId="047C0B89" w14:textId="77777777" w:rsidR="00EB5F92" w:rsidRDefault="00430219">
      <w:pPr>
        <w:pStyle w:val="RequiredOutput"/>
      </w:pPr>
      <w:r>
        <w:t>&lt;!DOCTYPE html&gt;</w:t>
      </w:r>
    </w:p>
    <w:p w14:paraId="25D33DD8" w14:textId="77777777" w:rsidR="00EB5F92" w:rsidRDefault="00430219">
      <w:pPr>
        <w:pStyle w:val="RequiredOutput"/>
      </w:pPr>
      <w:r>
        <w:t>&lt;html lang="en"&gt;</w:t>
      </w:r>
    </w:p>
    <w:p w14:paraId="33F84E5A" w14:textId="77777777" w:rsidR="00EB5F92" w:rsidRDefault="00430219">
      <w:pPr>
        <w:pStyle w:val="RequiredOutput"/>
      </w:pPr>
      <w:r>
        <w:t>&lt;head&gt;</w:t>
      </w:r>
    </w:p>
    <w:p w14:paraId="57E2A617" w14:textId="77777777" w:rsidR="00EB5F92" w:rsidRDefault="00430219">
      <w:pPr>
        <w:pStyle w:val="RequiredOutput"/>
      </w:pPr>
      <w:r>
        <w:t>&lt;meta charset="utf-8"&gt;</w:t>
      </w:r>
    </w:p>
    <w:p w14:paraId="2D0AA091" w14:textId="77777777" w:rsidR="00EB5F92" w:rsidRDefault="00430219">
      <w:pPr>
        <w:pStyle w:val="RequiredOutput"/>
      </w:pPr>
      <w:r>
        <w:t>&lt;title&gt;Contacts&lt;/title&gt;</w:t>
      </w:r>
    </w:p>
    <w:p w14:paraId="0BBE96D9" w14:textId="77777777" w:rsidR="00EB5F92" w:rsidRDefault="00430219">
      <w:pPr>
        <w:pStyle w:val="RequiredOutput"/>
      </w:pPr>
      <w:r>
        <w:t>&lt;/head&gt;</w:t>
      </w:r>
    </w:p>
    <w:p w14:paraId="29ADB0D7" w14:textId="77777777" w:rsidR="00EB5F92" w:rsidRDefault="00430219">
      <w:pPr>
        <w:pStyle w:val="RequiredOutput"/>
      </w:pPr>
      <w:r>
        <w:t>&lt;body&gt;</w:t>
      </w:r>
    </w:p>
    <w:p w14:paraId="0765EFD1" w14:textId="77777777" w:rsidR="00EB5F92" w:rsidRDefault="00430219">
      <w:pPr>
        <w:pStyle w:val="RequiredOutput"/>
      </w:pPr>
      <w:r>
        <w:t>&lt;h1&gt;Contacts&lt;/h1&gt;</w:t>
      </w:r>
    </w:p>
    <w:p w14:paraId="6CADD1E1" w14:textId="77777777" w:rsidR="00EB5F92" w:rsidRDefault="00430219">
      <w:pPr>
        <w:pStyle w:val="RequiredOutput"/>
      </w:pPr>
      <w:r>
        <w:t>&lt;p&gt;Logged in as owner&lt;/p&gt;</w:t>
      </w:r>
    </w:p>
    <w:p w14:paraId="6359A457" w14:textId="77777777" w:rsidR="00EB5F92" w:rsidRDefault="00430219">
      <w:pPr>
        <w:pStyle w:val="RequiredOutput"/>
      </w:pPr>
      <w:r>
        <w:t>&lt;form method="get" action="/contacts"&gt;</w:t>
      </w:r>
    </w:p>
    <w:p w14:paraId="01028456" w14:textId="77777777" w:rsidR="00EB5F92" w:rsidRDefault="00430219">
      <w:pPr>
        <w:pStyle w:val="RequiredOutput"/>
      </w:pPr>
      <w:r>
        <w:t>&lt;p&gt;Name&lt;/p&gt;</w:t>
      </w:r>
    </w:p>
    <w:p w14:paraId="589B8BD7" w14:textId="77777777" w:rsidR="00EB5F92" w:rsidRDefault="00430219">
      <w:pPr>
        <w:pStyle w:val="RequiredOutput"/>
      </w:pPr>
      <w:r>
        <w:t>&lt;p&gt;&lt;input name="name" maxlength="100"&gt;&lt;/p&gt;</w:t>
      </w:r>
    </w:p>
    <w:p w14:paraId="6250A493" w14:textId="77777777" w:rsidR="00EB5F92" w:rsidRDefault="00430219">
      <w:pPr>
        <w:pStyle w:val="RequiredOutput"/>
      </w:pPr>
      <w:r>
        <w:t>&lt;p&gt;&lt;button type="submit"&gt;Search&lt;/button&gt;&lt;/p&gt;</w:t>
      </w:r>
    </w:p>
    <w:p w14:paraId="4AC68F2B" w14:textId="77777777" w:rsidR="00EB5F92" w:rsidRDefault="00430219">
      <w:pPr>
        <w:pStyle w:val="RequiredOutput"/>
      </w:pPr>
      <w:r>
        <w:t>&lt;/form&gt;</w:t>
      </w:r>
    </w:p>
    <w:p w14:paraId="3E6F3073" w14:textId="77777777" w:rsidR="00EB5F92" w:rsidRDefault="00430219">
      <w:pPr>
        <w:pStyle w:val="RequiredOutput"/>
      </w:pPr>
      <w:r>
        <w:t>&lt;ul&gt;</w:t>
      </w:r>
    </w:p>
    <w:p w14:paraId="4AA27EB9" w14:textId="77777777" w:rsidR="00EB5F92" w:rsidRDefault="00430219">
      <w:pPr>
        <w:pStyle w:val="RequiredOutput"/>
      </w:pPr>
      <w:r>
        <w:t>&lt;li&gt;&lt;a href="/contacts/1"&gt;Ada Lovelace&lt;/a&gt;&lt;/li&gt;</w:t>
      </w:r>
    </w:p>
    <w:p w14:paraId="56E45BF8" w14:textId="77777777" w:rsidR="00EB5F92" w:rsidRDefault="00430219">
      <w:pPr>
        <w:pStyle w:val="RequiredOutput"/>
      </w:pPr>
      <w:r>
        <w:t>&lt;li&gt;&lt;a href="/contacts/2"&gt;Grace Hopper&lt;/a&gt;&lt;/li&gt;</w:t>
      </w:r>
    </w:p>
    <w:p w14:paraId="11A90DFE" w14:textId="77777777" w:rsidR="00EB5F92" w:rsidRDefault="00430219">
      <w:pPr>
        <w:pStyle w:val="RequiredOutput"/>
      </w:pPr>
      <w:r>
        <w:t>&lt;li&gt;&lt;a href="/contacts/3"&gt;Alan Turing&lt;/a&gt;&lt;/li&gt;</w:t>
      </w:r>
    </w:p>
    <w:p w14:paraId="1D8A7509" w14:textId="77777777" w:rsidR="00EB5F92" w:rsidRDefault="00430219">
      <w:pPr>
        <w:pStyle w:val="RequiredOutput"/>
      </w:pPr>
      <w:r>
        <w:t>&lt;/ul&gt;</w:t>
      </w:r>
    </w:p>
    <w:p w14:paraId="63B890BE" w14:textId="77777777" w:rsidR="00EB5F92" w:rsidRDefault="00430219">
      <w:pPr>
        <w:pStyle w:val="RequiredOutput"/>
      </w:pPr>
      <w:r>
        <w:t>&lt;p&gt;&lt;a href="/contacts/new"&gt;New contact&lt;/a&gt;&lt;/p&gt;</w:t>
      </w:r>
    </w:p>
    <w:p w14:paraId="3A95A4E3" w14:textId="77777777" w:rsidR="00EB5F92" w:rsidRDefault="00430219">
      <w:pPr>
        <w:pStyle w:val="RequiredOutput"/>
      </w:pPr>
      <w:r>
        <w:t>&lt;form method="post" action="/logout"&gt;</w:t>
      </w:r>
    </w:p>
    <w:p w14:paraId="19E36678" w14:textId="77777777" w:rsidR="00EB5F92" w:rsidRDefault="00430219">
      <w:pPr>
        <w:pStyle w:val="RequiredOutput"/>
      </w:pPr>
      <w:r>
        <w:t>&lt;p&gt;&lt;button type="submit"&gt;Log out&lt;/button&gt;&lt;/p&gt;</w:t>
      </w:r>
    </w:p>
    <w:p w14:paraId="43DEC071" w14:textId="77777777" w:rsidR="00EB5F92" w:rsidRDefault="00430219">
      <w:pPr>
        <w:pStyle w:val="RequiredOutput"/>
      </w:pPr>
      <w:r>
        <w:t>&lt;/form&gt;</w:t>
      </w:r>
    </w:p>
    <w:p w14:paraId="53898764" w14:textId="77777777" w:rsidR="00EB5F92" w:rsidRDefault="00430219">
      <w:pPr>
        <w:pStyle w:val="RequiredOutput"/>
      </w:pPr>
      <w:r>
        <w:t>&lt;p&gt;&lt;a href="/"&gt;Home&lt;/a&gt;&lt;/p&gt;</w:t>
      </w:r>
    </w:p>
    <w:p w14:paraId="5E1BE716" w14:textId="77777777" w:rsidR="00EB5F92" w:rsidRDefault="00430219">
      <w:pPr>
        <w:pStyle w:val="RequiredOutput"/>
        <w:keepNext/>
      </w:pPr>
      <w:r>
        <w:t>&lt;/body&gt;</w:t>
      </w:r>
    </w:p>
    <w:p w14:paraId="6F7D1613" w14:textId="77777777" w:rsidR="00EB5F92" w:rsidRDefault="00430219">
      <w:pPr>
        <w:pStyle w:val="RequiredOutput"/>
        <w:keepNext/>
      </w:pPr>
      <w:r>
        <w:t>&lt;/html&gt;</w:t>
      </w:r>
    </w:p>
    <w:p w14:paraId="2CC4C400" w14:textId="77777777" w:rsidR="00EB5F92" w:rsidRDefault="00430219">
      <w:pPr>
        <w:pStyle w:val="RequiredOutput"/>
      </w:pPr>
      <w:r>
        <w:t>200</w:t>
      </w:r>
    </w:p>
    <w:p w14:paraId="139FF976" w14:textId="77777777" w:rsidR="00EB5F92" w:rsidRDefault="00EB5F92">
      <w:pPr>
        <w:keepNext/>
      </w:pPr>
    </w:p>
    <w:p w14:paraId="7B31E5F3" w14:textId="77777777" w:rsidR="00EB5F92" w:rsidRDefault="00430219">
      <w:pPr>
        <w:keepNext/>
      </w:pPr>
      <w:r>
        <w:t>The Rotation Check must print the new login, the old id refused, and the new id still in:</w:t>
      </w:r>
    </w:p>
    <w:p w14:paraId="444FA36C" w14:textId="77777777" w:rsidR="00EB5F92" w:rsidRDefault="00EB5F92">
      <w:pPr>
        <w:keepNext/>
      </w:pPr>
    </w:p>
    <w:p w14:paraId="3E3D41B9" w14:textId="77777777" w:rsidR="00EB5F92" w:rsidRDefault="00430219">
      <w:pPr>
        <w:pStyle w:val="RequiredOutput"/>
        <w:keepNext/>
      </w:pPr>
      <w:r>
        <w:t>303 [/contacts]</w:t>
      </w:r>
    </w:p>
    <w:p w14:paraId="4F0F27BA" w14:textId="77777777" w:rsidR="00EB5F92" w:rsidRDefault="00430219">
      <w:pPr>
        <w:pStyle w:val="RequiredOutput"/>
        <w:keepNext/>
      </w:pPr>
      <w:r>
        <w:t>Set-Cookie: [__Host-spa_session=(hidden); Path=/; HttpOnly; Secure; SameSite=Lax]</w:t>
      </w:r>
    </w:p>
    <w:p w14:paraId="1373FC64" w14:textId="77777777" w:rsidR="00EB5F92" w:rsidRDefault="00430219">
      <w:pPr>
        <w:pStyle w:val="RequiredOutput"/>
        <w:keepNext/>
      </w:pPr>
      <w:r>
        <w:t>303 [/login?next=%2Fcontacts]</w:t>
      </w:r>
    </w:p>
    <w:p w14:paraId="63A6386E" w14:textId="77777777" w:rsidR="00EB5F92" w:rsidRDefault="00430219">
      <w:pPr>
        <w:pStyle w:val="RequiredOutput"/>
        <w:keepNext/>
      </w:pPr>
      <w:r>
        <w:t>Set-Cookie: []</w:t>
      </w:r>
    </w:p>
    <w:p w14:paraId="7ACFC553" w14:textId="77777777" w:rsidR="00EB5F92" w:rsidRDefault="00430219">
      <w:pPr>
        <w:pStyle w:val="RequiredOutput"/>
        <w:keepNext/>
      </w:pPr>
      <w:r>
        <w:t>200 []</w:t>
      </w:r>
    </w:p>
    <w:p w14:paraId="0FD1FA8A" w14:textId="77777777" w:rsidR="00EB5F92" w:rsidRDefault="00430219">
      <w:pPr>
        <w:pStyle w:val="RequiredOutput"/>
      </w:pPr>
      <w:r>
        <w:t>Set-Cookie: []</w:t>
      </w:r>
    </w:p>
    <w:p w14:paraId="05853D81" w14:textId="77777777" w:rsidR="00EB5F92" w:rsidRDefault="00EB5F92">
      <w:pPr>
        <w:keepNext/>
      </w:pPr>
    </w:p>
    <w:p w14:paraId="63952845" w14:textId="77777777" w:rsidR="00EB5F92" w:rsidRDefault="00430219">
      <w:pPr>
        <w:keepNext/>
      </w:pPr>
      <w:r>
        <w:t>The Contact Check must print Lin Wu refused without the cookie, stored with it, and her page:</w:t>
      </w:r>
    </w:p>
    <w:p w14:paraId="6C36D7EC" w14:textId="77777777" w:rsidR="00EB5F92" w:rsidRDefault="00EB5F92">
      <w:pPr>
        <w:keepNext/>
      </w:pPr>
    </w:p>
    <w:p w14:paraId="0F06786A" w14:textId="77777777" w:rsidR="00EB5F92" w:rsidRDefault="00430219">
      <w:pPr>
        <w:pStyle w:val="RequiredOutput"/>
        <w:keepNext/>
      </w:pPr>
      <w:r>
        <w:t>303 [/login?next=%2Fcontacts]</w:t>
      </w:r>
    </w:p>
    <w:p w14:paraId="064641C5" w14:textId="77777777" w:rsidR="00EB5F92" w:rsidRDefault="00430219">
      <w:pPr>
        <w:pStyle w:val="RequiredOutput"/>
        <w:keepNext/>
      </w:pPr>
      <w:r>
        <w:t>Set-Cookie: []</w:t>
      </w:r>
    </w:p>
    <w:p w14:paraId="5055CC13" w14:textId="77777777" w:rsidR="00EB5F92" w:rsidRDefault="00430219">
      <w:pPr>
        <w:pStyle w:val="RequiredOutput"/>
        <w:keepNext/>
      </w:pPr>
      <w:r>
        <w:t>303 [/contacts/4]</w:t>
      </w:r>
    </w:p>
    <w:p w14:paraId="0682E6DF" w14:textId="77777777" w:rsidR="00EB5F92" w:rsidRDefault="00430219">
      <w:pPr>
        <w:pStyle w:val="RequiredOutput"/>
        <w:keepNext/>
      </w:pPr>
      <w:r>
        <w:t>Set-Cookie: []</w:t>
      </w:r>
    </w:p>
    <w:p w14:paraId="66DFB70D" w14:textId="77777777" w:rsidR="00EB5F92" w:rsidRDefault="00430219">
      <w:pPr>
        <w:pStyle w:val="RequiredOutput"/>
        <w:keepNext/>
      </w:pPr>
      <w:r>
        <w:t>&lt;!DOCTYPE html&gt;</w:t>
      </w:r>
    </w:p>
    <w:p w14:paraId="2F7E56D9" w14:textId="77777777" w:rsidR="00EB5F92" w:rsidRDefault="00430219">
      <w:pPr>
        <w:pStyle w:val="RequiredOutput"/>
        <w:keepNext/>
      </w:pPr>
      <w:r>
        <w:t>&lt;html lang="en"&gt;</w:t>
      </w:r>
    </w:p>
    <w:p w14:paraId="1CD6969B" w14:textId="77777777" w:rsidR="00EB5F92" w:rsidRDefault="00430219">
      <w:pPr>
        <w:pStyle w:val="RequiredOutput"/>
        <w:keepNext/>
      </w:pPr>
      <w:r>
        <w:t>&lt;head&gt;</w:t>
      </w:r>
    </w:p>
    <w:p w14:paraId="6F5C6EA1" w14:textId="77777777" w:rsidR="00EB5F92" w:rsidRDefault="00430219">
      <w:pPr>
        <w:pStyle w:val="RequiredOutput"/>
        <w:keepNext/>
      </w:pPr>
      <w:r>
        <w:t>&lt;meta charset="utf-8"&gt;</w:t>
      </w:r>
    </w:p>
    <w:p w14:paraId="480D0AC7" w14:textId="77777777" w:rsidR="00EB5F92" w:rsidRDefault="00430219">
      <w:pPr>
        <w:pStyle w:val="RequiredOutput"/>
        <w:keepNext/>
      </w:pPr>
      <w:r>
        <w:t>&lt;title&gt;Lin Wu&lt;/title&gt;</w:t>
      </w:r>
    </w:p>
    <w:p w14:paraId="37634A89" w14:textId="77777777" w:rsidR="00EB5F92" w:rsidRDefault="00430219">
      <w:pPr>
        <w:pStyle w:val="RequiredOutput"/>
        <w:keepNext/>
      </w:pPr>
      <w:r>
        <w:t>&lt;/head&gt;</w:t>
      </w:r>
    </w:p>
    <w:p w14:paraId="772F463A" w14:textId="77777777" w:rsidR="00EB5F92" w:rsidRDefault="00430219">
      <w:pPr>
        <w:pStyle w:val="RequiredOutput"/>
        <w:keepNext/>
      </w:pPr>
      <w:r>
        <w:t>&lt;body&gt;</w:t>
      </w:r>
    </w:p>
    <w:p w14:paraId="6BA624D1" w14:textId="77777777" w:rsidR="00EB5F92" w:rsidRDefault="00430219">
      <w:pPr>
        <w:pStyle w:val="RequiredOutput"/>
        <w:keepNext/>
      </w:pPr>
      <w:r>
        <w:t>&lt;p&gt;Contact created.&lt;/p&gt;</w:t>
      </w:r>
    </w:p>
    <w:p w14:paraId="5FDF489B" w14:textId="77777777" w:rsidR="00EB5F92" w:rsidRDefault="00430219">
      <w:pPr>
        <w:pStyle w:val="RequiredOutput"/>
        <w:keepNext/>
      </w:pPr>
      <w:r>
        <w:t>&lt;h1&gt;Lin Wu&lt;/h1&gt;</w:t>
      </w:r>
    </w:p>
    <w:p w14:paraId="13F144B1" w14:textId="77777777" w:rsidR="00EB5F92" w:rsidRDefault="00430219">
      <w:pPr>
        <w:pStyle w:val="RequiredOutput"/>
        <w:keepNext/>
      </w:pPr>
      <w:r>
        <w:t>&lt;p&gt;Email: lin@example.com&lt;/p&gt;</w:t>
      </w:r>
    </w:p>
    <w:p w14:paraId="29E500BC" w14:textId="77777777" w:rsidR="00EB5F92" w:rsidRDefault="00430219">
      <w:pPr>
        <w:pStyle w:val="RequiredOutput"/>
        <w:keepNext/>
      </w:pPr>
      <w:r>
        <w:t>&lt;p&gt;Phone: 555-0104&lt;/p&gt;</w:t>
      </w:r>
    </w:p>
    <w:p w14:paraId="5159FC3F" w14:textId="77777777" w:rsidR="00EB5F92" w:rsidRDefault="00430219">
      <w:pPr>
        <w:pStyle w:val="RequiredOutput"/>
        <w:keepNext/>
      </w:pPr>
      <w:r>
        <w:t>&lt;p&gt;&lt;a href="/contacts"&gt;All contacts&lt;/a&gt;&lt;/p&gt;</w:t>
      </w:r>
    </w:p>
    <w:p w14:paraId="042ECF76" w14:textId="77777777" w:rsidR="00EB5F92" w:rsidRDefault="00430219">
      <w:pPr>
        <w:pStyle w:val="RequiredOutput"/>
        <w:keepNext/>
      </w:pPr>
      <w:r>
        <w:t>&lt;/body&gt;</w:t>
      </w:r>
    </w:p>
    <w:p w14:paraId="12D99BCA" w14:textId="77777777" w:rsidR="00EB5F92" w:rsidRDefault="00430219">
      <w:pPr>
        <w:pStyle w:val="RequiredOutput"/>
        <w:keepNext/>
      </w:pPr>
      <w:r>
        <w:t>&lt;/html&gt;</w:t>
      </w:r>
    </w:p>
    <w:p w14:paraId="413A5785" w14:textId="77777777" w:rsidR="00EB5F92" w:rsidRDefault="00430219">
      <w:pPr>
        <w:pStyle w:val="RequiredOutput"/>
      </w:pPr>
      <w:r>
        <w:t>200</w:t>
      </w:r>
    </w:p>
    <w:p w14:paraId="763C5990" w14:textId="77777777" w:rsidR="00EB5F92" w:rsidRDefault="00EB5F92">
      <w:pPr>
        <w:keepNext/>
      </w:pPr>
    </w:p>
    <w:p w14:paraId="0444D7C3" w14:textId="77777777" w:rsidR="00EB5F92" w:rsidRDefault="00430219">
      <w:pPr>
        <w:keepNext/>
      </w:pPr>
      <w:r>
        <w:t>The Next Check must print:</w:t>
      </w:r>
    </w:p>
    <w:p w14:paraId="6015FD6C" w14:textId="77777777" w:rsidR="00EB5F92" w:rsidRDefault="00EB5F92">
      <w:pPr>
        <w:keepNext/>
      </w:pPr>
    </w:p>
    <w:p w14:paraId="46A8112B" w14:textId="77777777" w:rsidR="00EB5F92" w:rsidRDefault="00430219">
      <w:pPr>
        <w:pStyle w:val="RequiredOutput"/>
        <w:keepNext/>
      </w:pPr>
      <w:r>
        <w:t>303 [/contacts/4]</w:t>
      </w:r>
    </w:p>
    <w:p w14:paraId="38A77EE8" w14:textId="77777777" w:rsidR="00EB5F92" w:rsidRDefault="00430219">
      <w:pPr>
        <w:pStyle w:val="RequiredOutput"/>
        <w:keepNext/>
      </w:pPr>
      <w:r>
        <w:t>Set-Cookie: [__Host-spa_session=(hidden); Path=/; HttpOnly; Secure; SameSite=Lax]</w:t>
      </w:r>
    </w:p>
    <w:p w14:paraId="0CBC4D6C" w14:textId="77777777" w:rsidR="00EB5F92" w:rsidRDefault="00430219">
      <w:pPr>
        <w:pStyle w:val="RequiredOutput"/>
        <w:keepNext/>
      </w:pPr>
      <w:r>
        <w:t>303 [/contacts]</w:t>
      </w:r>
    </w:p>
    <w:p w14:paraId="2EF2D21F" w14:textId="77777777" w:rsidR="00EB5F92" w:rsidRDefault="00430219">
      <w:pPr>
        <w:pStyle w:val="RequiredOutput"/>
      </w:pPr>
      <w:r>
        <w:t>Set-Cookie: [__Host-spa_session=(hidden); Path=/; HttpOnly; Secure; SameSite=Lax]</w:t>
      </w:r>
    </w:p>
    <w:p w14:paraId="3473B758" w14:textId="77777777" w:rsidR="00EB5F92" w:rsidRDefault="00EB5F92">
      <w:pPr>
        <w:keepNext/>
      </w:pPr>
    </w:p>
    <w:p w14:paraId="564D7AC4" w14:textId="77777777" w:rsidR="00EB5F92" w:rsidRDefault="00430219">
      <w:pPr>
        <w:keepNext/>
      </w:pPr>
      <w:r>
        <w:t>The Logout Check must print:</w:t>
      </w:r>
    </w:p>
    <w:p w14:paraId="756B9C33" w14:textId="77777777" w:rsidR="00EB5F92" w:rsidRDefault="00EB5F92">
      <w:pPr>
        <w:keepNext/>
      </w:pPr>
    </w:p>
    <w:p w14:paraId="3C54390E" w14:textId="77777777" w:rsidR="00EB5F92" w:rsidRDefault="00430219">
      <w:pPr>
        <w:pStyle w:val="RequiredOutput"/>
        <w:keepNext/>
      </w:pPr>
      <w:r>
        <w:t>303 [/login]</w:t>
      </w:r>
    </w:p>
    <w:p w14:paraId="061D908D" w14:textId="77777777" w:rsidR="00EB5F92" w:rsidRDefault="00430219">
      <w:pPr>
        <w:pStyle w:val="RequiredOutput"/>
        <w:keepNext/>
      </w:pPr>
      <w:r>
        <w:t>Set-Cookie: [__Host-spa_session=</w:t>
      </w:r>
    </w:p>
    <w:p w14:paraId="373F291F" w14:textId="77777777" w:rsidR="00EB5F92" w:rsidRDefault="00430219">
      <w:pPr>
        <w:pStyle w:val="RequiredOutput"/>
        <w:keepNext/>
      </w:pPr>
      <w:r>
        <w:t>Path=/</w:t>
      </w:r>
    </w:p>
    <w:p w14:paraId="0D195113" w14:textId="77777777" w:rsidR="00EB5F92" w:rsidRDefault="00430219">
      <w:pPr>
        <w:pStyle w:val="RequiredOutput"/>
        <w:keepNext/>
      </w:pPr>
      <w:r>
        <w:t>Expires=Thu, 01 Jan 1970 00:00:00 GMT</w:t>
      </w:r>
    </w:p>
    <w:p w14:paraId="1F47EBF8" w14:textId="77777777" w:rsidR="00EB5F92" w:rsidRDefault="00430219">
      <w:pPr>
        <w:pStyle w:val="RequiredOutput"/>
        <w:keepNext/>
      </w:pPr>
      <w:r>
        <w:t>HttpOnly</w:t>
      </w:r>
    </w:p>
    <w:p w14:paraId="25344710" w14:textId="77777777" w:rsidR="00EB5F92" w:rsidRDefault="00430219">
      <w:pPr>
        <w:pStyle w:val="RequiredOutput"/>
        <w:keepNext/>
      </w:pPr>
      <w:r>
        <w:t>Secure</w:t>
      </w:r>
    </w:p>
    <w:p w14:paraId="6196EC9B" w14:textId="77777777" w:rsidR="00EB5F92" w:rsidRDefault="00430219">
      <w:pPr>
        <w:pStyle w:val="RequiredOutput"/>
        <w:keepNext/>
      </w:pPr>
      <w:r>
        <w:t>SameSite=Lax]</w:t>
      </w:r>
    </w:p>
    <w:p w14:paraId="75FFCE32" w14:textId="77777777" w:rsidR="00EB5F92" w:rsidRDefault="00430219">
      <w:pPr>
        <w:pStyle w:val="RequiredOutput"/>
        <w:keepNext/>
      </w:pPr>
      <w:r>
        <w:t>303 [/login?next=%2Fcontacts]</w:t>
      </w:r>
    </w:p>
    <w:p w14:paraId="719656D6" w14:textId="77777777" w:rsidR="00EB5F92" w:rsidRDefault="00430219">
      <w:pPr>
        <w:pStyle w:val="RequiredOutput"/>
        <w:keepNext/>
      </w:pPr>
      <w:r>
        <w:t>Set-Cookie: []</w:t>
      </w:r>
    </w:p>
    <w:p w14:paraId="2F8E478E" w14:textId="77777777" w:rsidR="00EB5F92" w:rsidRDefault="00430219">
      <w:pPr>
        <w:pStyle w:val="RequiredOutput"/>
        <w:keepNext/>
      </w:pPr>
      <w:r>
        <w:t>303 [/login?next=%2Fcontacts]</w:t>
      </w:r>
    </w:p>
    <w:p w14:paraId="005BD726" w14:textId="77777777" w:rsidR="00EB5F92" w:rsidRDefault="00430219">
      <w:pPr>
        <w:pStyle w:val="RequiredOutput"/>
      </w:pPr>
      <w:r>
        <w:t>Set-Cookie: []</w:t>
      </w:r>
    </w:p>
    <w:p w14:paraId="5E5987FF" w14:textId="77777777" w:rsidR="00EB5F92" w:rsidRDefault="00EB5F92">
      <w:pPr>
        <w:keepNext/>
      </w:pPr>
    </w:p>
    <w:p w14:paraId="2BC32E83" w14:textId="77777777" w:rsidR="00EB5F92" w:rsidRDefault="00430219">
      <w:pPr>
        <w:keepNext/>
      </w:pPr>
      <w:r>
        <w:t>The Device Check must print two logins, one logout, and the other device still in:</w:t>
      </w:r>
    </w:p>
    <w:p w14:paraId="79DC1687" w14:textId="77777777" w:rsidR="00EB5F92" w:rsidRDefault="00EB5F92">
      <w:pPr>
        <w:keepNext/>
      </w:pPr>
    </w:p>
    <w:p w14:paraId="0B592910" w14:textId="77777777" w:rsidR="00EB5F92" w:rsidRDefault="00430219">
      <w:pPr>
        <w:pStyle w:val="RequiredOutput"/>
        <w:keepNext/>
      </w:pPr>
      <w:r>
        <w:t>303 [/contacts]</w:t>
      </w:r>
    </w:p>
    <w:p w14:paraId="76891391" w14:textId="77777777" w:rsidR="00EB5F92" w:rsidRDefault="00430219">
      <w:pPr>
        <w:pStyle w:val="RequiredOutput"/>
        <w:keepNext/>
      </w:pPr>
      <w:r>
        <w:t>Set-Cookie: [__Host-spa_session=(hidden); Path=/; HttpOnly; Secure; SameSite=Lax]</w:t>
      </w:r>
    </w:p>
    <w:p w14:paraId="03C089D5" w14:textId="77777777" w:rsidR="00EB5F92" w:rsidRDefault="00430219">
      <w:pPr>
        <w:pStyle w:val="RequiredOutput"/>
        <w:keepNext/>
      </w:pPr>
      <w:r>
        <w:t>303 [/contacts]</w:t>
      </w:r>
    </w:p>
    <w:p w14:paraId="0C745014" w14:textId="77777777" w:rsidR="00EB5F92" w:rsidRDefault="00430219">
      <w:pPr>
        <w:pStyle w:val="RequiredOutput"/>
        <w:keepNext/>
      </w:pPr>
      <w:r>
        <w:t>Set-Cookie: [__Host-spa_session=(hidden); Path=/; HttpOnly; Secure; SameSite=Lax]</w:t>
      </w:r>
    </w:p>
    <w:p w14:paraId="6530BC5F" w14:textId="77777777" w:rsidR="00EB5F92" w:rsidRDefault="00430219">
      <w:pPr>
        <w:pStyle w:val="RequiredOutput"/>
        <w:keepNext/>
      </w:pPr>
      <w:r>
        <w:t>303 [/login]</w:t>
      </w:r>
    </w:p>
    <w:p w14:paraId="19B76FB1" w14:textId="77777777" w:rsidR="00EB5F92" w:rsidRDefault="00430219">
      <w:pPr>
        <w:pStyle w:val="RequiredOutput"/>
        <w:keepNext/>
      </w:pPr>
      <w:r>
        <w:t>Set-Cookie: [__Host-spa_session=</w:t>
      </w:r>
    </w:p>
    <w:p w14:paraId="2D449159" w14:textId="77777777" w:rsidR="00EB5F92" w:rsidRDefault="00430219">
      <w:pPr>
        <w:pStyle w:val="RequiredOutput"/>
        <w:keepNext/>
      </w:pPr>
      <w:r>
        <w:t>Path=/</w:t>
      </w:r>
    </w:p>
    <w:p w14:paraId="3A88D814" w14:textId="77777777" w:rsidR="00EB5F92" w:rsidRDefault="00430219">
      <w:pPr>
        <w:pStyle w:val="RequiredOutput"/>
        <w:keepNext/>
      </w:pPr>
      <w:r>
        <w:t>Expires=Thu, 01 Jan 1970 00:00:00 GMT</w:t>
      </w:r>
    </w:p>
    <w:p w14:paraId="2ED63B74" w14:textId="77777777" w:rsidR="00EB5F92" w:rsidRDefault="00430219">
      <w:pPr>
        <w:pStyle w:val="RequiredOutput"/>
        <w:keepNext/>
      </w:pPr>
      <w:r>
        <w:t>HttpOnly</w:t>
      </w:r>
    </w:p>
    <w:p w14:paraId="6BB38FDA" w14:textId="77777777" w:rsidR="00EB5F92" w:rsidRDefault="00430219">
      <w:pPr>
        <w:pStyle w:val="RequiredOutput"/>
        <w:keepNext/>
      </w:pPr>
      <w:r>
        <w:t>Secure</w:t>
      </w:r>
    </w:p>
    <w:p w14:paraId="62A29FAB" w14:textId="77777777" w:rsidR="00EB5F92" w:rsidRDefault="00430219">
      <w:pPr>
        <w:pStyle w:val="RequiredOutput"/>
        <w:keepNext/>
      </w:pPr>
      <w:r>
        <w:t>SameSite=Lax]</w:t>
      </w:r>
    </w:p>
    <w:p w14:paraId="13D45E88" w14:textId="77777777" w:rsidR="00EB5F92" w:rsidRDefault="00430219">
      <w:pPr>
        <w:pStyle w:val="RequiredOutput"/>
        <w:keepNext/>
      </w:pPr>
      <w:r>
        <w:t>200 []</w:t>
      </w:r>
    </w:p>
    <w:p w14:paraId="553B411A" w14:textId="77777777" w:rsidR="00EB5F92" w:rsidRDefault="00430219">
      <w:pPr>
        <w:pStyle w:val="RequiredOutput"/>
      </w:pPr>
      <w:r>
        <w:t>Set-Cookie: []</w:t>
      </w:r>
    </w:p>
    <w:p w14:paraId="5D3D570A" w14:textId="77777777" w:rsidR="00EB5F92" w:rsidRDefault="00EB5F92">
      <w:pPr>
        <w:keepNext/>
      </w:pPr>
    </w:p>
    <w:p w14:paraId="1540F73F" w14:textId="77777777" w:rsidR="00EB5F92" w:rsidRDefault="00430219">
      <w:pPr>
        <w:keepNext/>
      </w:pPr>
      <w:r>
        <w:t>The Lifetime Check's UPDATE prints nothing; the phone's cookie, past its lifetime, must now be sent to the login form. If it still gets 200, the UPDATE did not run, or the store's lookup has no created_at condition:</w:t>
      </w:r>
    </w:p>
    <w:p w14:paraId="7859F2D7" w14:textId="77777777" w:rsidR="00EB5F92" w:rsidRDefault="00EB5F92">
      <w:pPr>
        <w:keepNext/>
      </w:pPr>
    </w:p>
    <w:p w14:paraId="2DC622D5" w14:textId="77777777" w:rsidR="00EB5F92" w:rsidRDefault="00430219">
      <w:pPr>
        <w:pStyle w:val="RequiredOutput"/>
        <w:keepNext/>
      </w:pPr>
      <w:r>
        <w:t>303 [/login?next=%2Fcontacts]</w:t>
      </w:r>
    </w:p>
    <w:p w14:paraId="2533219E" w14:textId="77777777" w:rsidR="00EB5F92" w:rsidRDefault="00430219">
      <w:pPr>
        <w:pStyle w:val="RequiredOutput"/>
      </w:pPr>
      <w:r>
        <w:t>Set-Cookie: []</w:t>
      </w:r>
    </w:p>
    <w:p w14:paraId="359D74E1" w14:textId="77777777" w:rsidR="00EB5F92" w:rsidRDefault="00EB5F92">
      <w:pPr>
        <w:keepNext/>
      </w:pPr>
    </w:p>
    <w:p w14:paraId="7499A457" w14:textId="77777777" w:rsidR="00EB5F92" w:rsidRDefault="00430219">
      <w:pPr>
        <w:keepNext/>
      </w:pPr>
      <w:r>
        <w:t>The Password Check must print four Error lines, then your account:</w:t>
      </w:r>
    </w:p>
    <w:p w14:paraId="45429E2F" w14:textId="77777777" w:rsidR="00EB5F92" w:rsidRDefault="00EB5F92">
      <w:pPr>
        <w:keepNext/>
      </w:pPr>
    </w:p>
    <w:p w14:paraId="27BB3F3A" w14:textId="77777777" w:rsidR="00EB5F92" w:rsidRDefault="00430219">
      <w:pPr>
        <w:pStyle w:val="RequiredOutput"/>
        <w:keepNext/>
      </w:pPr>
      <w:r>
        <w:t>Error: the password must have 15 to 64 characters</w:t>
      </w:r>
    </w:p>
    <w:p w14:paraId="557558DA" w14:textId="77777777" w:rsidR="00EB5F92" w:rsidRDefault="00430219">
      <w:pPr>
        <w:pStyle w:val="RequiredOutput"/>
        <w:keepNext/>
      </w:pPr>
      <w:r>
        <w:t>Error: that password is too common; choose another</w:t>
      </w:r>
    </w:p>
    <w:p w14:paraId="11DE99A9" w14:textId="77777777" w:rsidR="00EB5F92" w:rsidRDefault="00430219">
      <w:pPr>
        <w:pStyle w:val="RequiredOutput"/>
        <w:keepNext/>
      </w:pPr>
      <w:r>
        <w:t>Error: the password must not contain the username</w:t>
      </w:r>
    </w:p>
    <w:p w14:paraId="23B9A28A" w14:textId="77777777" w:rsidR="00EB5F92" w:rsidRDefault="00430219">
      <w:pPr>
        <w:pStyle w:val="RequiredOutput"/>
        <w:keepNext/>
      </w:pPr>
      <w:r>
        <w:t>Error: that username is taken</w:t>
      </w:r>
    </w:p>
    <w:p w14:paraId="239D602D" w14:textId="77777777" w:rsidR="00EB5F92" w:rsidRDefault="00430219">
      <w:pPr>
        <w:pStyle w:val="RequiredOutput"/>
      </w:pPr>
      <w:r>
        <w:t>owner</w:t>
      </w:r>
    </w:p>
    <w:p w14:paraId="677F623B" w14:textId="77777777" w:rsidR="00EB5F92" w:rsidRDefault="00EB5F92">
      <w:pPr>
        <w:keepNext/>
      </w:pPr>
    </w:p>
    <w:p w14:paraId="1CE86101" w14:textId="77777777" w:rsidR="00EB5F92" w:rsidRDefault="00430219">
      <w:pPr>
        <w:keepNext/>
      </w:pPr>
      <w:r>
        <w:t>The Remove Check must print:</w:t>
      </w:r>
    </w:p>
    <w:p w14:paraId="19DE289A" w14:textId="77777777" w:rsidR="00EB5F92" w:rsidRDefault="00EB5F92">
      <w:pPr>
        <w:keepNext/>
      </w:pPr>
    </w:p>
    <w:p w14:paraId="7AC84920" w14:textId="77777777" w:rsidR="00EB5F92" w:rsidRDefault="00430219">
      <w:pPr>
        <w:pStyle w:val="RequiredOutput"/>
        <w:keepNext/>
      </w:pPr>
      <w:r>
        <w:t>303 [/contacts]</w:t>
      </w:r>
    </w:p>
    <w:p w14:paraId="70AA3EC4" w14:textId="77777777" w:rsidR="00EB5F92" w:rsidRDefault="00430219">
      <w:pPr>
        <w:pStyle w:val="RequiredOutput"/>
        <w:keepNext/>
      </w:pPr>
      <w:r>
        <w:t>Set-Cookie: [__Host-spa_session=(hidden); Path=/; HttpOnly; Secure; SameSite=Lax]</w:t>
      </w:r>
    </w:p>
    <w:p w14:paraId="4E36E601" w14:textId="77777777" w:rsidR="00EB5F92" w:rsidRDefault="00430219">
      <w:pPr>
        <w:pStyle w:val="RequiredOutput"/>
        <w:keepNext/>
      </w:pPr>
      <w:r>
        <w:t>Removed owner</w:t>
      </w:r>
    </w:p>
    <w:p w14:paraId="2B22977F" w14:textId="77777777" w:rsidR="00EB5F92" w:rsidRDefault="00430219">
      <w:pPr>
        <w:pStyle w:val="RequiredOutput"/>
        <w:keepNext/>
      </w:pPr>
      <w:r>
        <w:t>303 [/login?next=%2Fcontacts]</w:t>
      </w:r>
    </w:p>
    <w:p w14:paraId="691AA286" w14:textId="77777777" w:rsidR="00EB5F92" w:rsidRDefault="00430219">
      <w:pPr>
        <w:pStyle w:val="RequiredOutput"/>
        <w:keepNext/>
      </w:pPr>
      <w:r>
        <w:t>Set-Cookie: []</w:t>
      </w:r>
    </w:p>
    <w:p w14:paraId="3DD9E225" w14:textId="77777777" w:rsidR="00EB5F92" w:rsidRDefault="00430219">
      <w:pPr>
        <w:pStyle w:val="RequiredOutput"/>
      </w:pPr>
      <w:r>
        <w:t>No accounts.</w:t>
      </w:r>
    </w:p>
    <w:p w14:paraId="6AC57BC2" w14:textId="77777777" w:rsidR="00EB5F92" w:rsidRDefault="00EB5F92">
      <w:pPr>
        <w:keepNext/>
      </w:pPr>
    </w:p>
    <w:p w14:paraId="3529A4E8" w14:textId="77777777" w:rsidR="00EB5F92" w:rsidRDefault="00430219">
      <w:pPr>
        <w:keepNext/>
      </w:pPr>
      <w:r>
        <w:t>Terminal 1 must show the Listening line and one line per answer, the browser's and curl.exe's, in order; each page the browser opens may be followed by a /favicon.ico line, and your browser may show fewer, or more if you clicked through the site. The users tool's lines are not the server's, so they are not here:</w:t>
      </w:r>
    </w:p>
    <w:p w14:paraId="19A8339F" w14:textId="77777777" w:rsidR="00EB5F92" w:rsidRDefault="00EB5F92">
      <w:pPr>
        <w:keepNext/>
      </w:pPr>
    </w:p>
    <w:p w14:paraId="64D11E58" w14:textId="77777777" w:rsidR="00EB5F92" w:rsidRDefault="00430219">
      <w:pPr>
        <w:pStyle w:val="RequiredOutput"/>
        <w:keepNext/>
      </w:pPr>
      <w:r>
        <w:t>Listening on https://127.0.0.1:8765</w:t>
      </w:r>
    </w:p>
    <w:p w14:paraId="45861007" w14:textId="77777777" w:rsidR="00EB5F92" w:rsidRDefault="00430219">
      <w:pPr>
        <w:pStyle w:val="RequiredOutput"/>
        <w:keepNext/>
      </w:pPr>
      <w:r>
        <w:t>GET /contacts -&gt; 303</w:t>
      </w:r>
    </w:p>
    <w:p w14:paraId="4321B243" w14:textId="77777777" w:rsidR="00EB5F92" w:rsidRDefault="00430219">
      <w:pPr>
        <w:pStyle w:val="RequiredOutput"/>
      </w:pPr>
      <w:r>
        <w:t>GET /login?next=%2Fcontacts -&gt; 200</w:t>
      </w:r>
    </w:p>
    <w:p w14:paraId="7EC08662" w14:textId="77777777" w:rsidR="00EB5F92" w:rsidRDefault="00430219">
      <w:pPr>
        <w:pStyle w:val="RequiredOutput"/>
      </w:pPr>
      <w:r>
        <w:t>GET /favicon.ico -&gt; 404</w:t>
      </w:r>
    </w:p>
    <w:p w14:paraId="3AF059D5" w14:textId="77777777" w:rsidR="00EB5F92" w:rsidRDefault="00430219">
      <w:pPr>
        <w:pStyle w:val="RequiredOutput"/>
      </w:pPr>
      <w:r>
        <w:t>GET /login -&gt; 200</w:t>
      </w:r>
    </w:p>
    <w:p w14:paraId="31B32083" w14:textId="77777777" w:rsidR="00EB5F92" w:rsidRDefault="00430219">
      <w:pPr>
        <w:pStyle w:val="RequiredOutput"/>
      </w:pPr>
      <w:r>
        <w:t>GET /favicon.ico -&gt; 404</w:t>
      </w:r>
    </w:p>
    <w:p w14:paraId="3FF31D27" w14:textId="77777777" w:rsidR="00EB5F92" w:rsidRDefault="00430219">
      <w:pPr>
        <w:pStyle w:val="RequiredOutput"/>
      </w:pPr>
      <w:r>
        <w:t>POST /login -&gt; 303</w:t>
      </w:r>
    </w:p>
    <w:p w14:paraId="6CB239A8" w14:textId="77777777" w:rsidR="00EB5F92" w:rsidRDefault="00430219">
      <w:pPr>
        <w:pStyle w:val="RequiredOutput"/>
      </w:pPr>
      <w:r>
        <w:t>GET /contacts -&gt; 200</w:t>
      </w:r>
    </w:p>
    <w:p w14:paraId="0C5ACFBB" w14:textId="77777777" w:rsidR="00EB5F92" w:rsidRDefault="00430219">
      <w:pPr>
        <w:pStyle w:val="RequiredOutput"/>
      </w:pPr>
      <w:r>
        <w:t>GET /favicon.ico -&gt; 404</w:t>
      </w:r>
    </w:p>
    <w:p w14:paraId="12DFE96A" w14:textId="77777777" w:rsidR="00EB5F92" w:rsidRDefault="00430219">
      <w:pPr>
        <w:pStyle w:val="RequiredOutput"/>
      </w:pPr>
      <w:r>
        <w:t>GET /contacts -&gt; 303</w:t>
      </w:r>
    </w:p>
    <w:p w14:paraId="330A4EFE" w14:textId="77777777" w:rsidR="00EB5F92" w:rsidRDefault="00430219">
      <w:pPr>
        <w:pStyle w:val="RequiredOutput"/>
      </w:pPr>
      <w:r>
        <w:t>POST /login -&gt; 400</w:t>
      </w:r>
    </w:p>
    <w:p w14:paraId="2D8524B1" w14:textId="77777777" w:rsidR="00EB5F92" w:rsidRDefault="00430219">
      <w:pPr>
        <w:pStyle w:val="RequiredOutput"/>
      </w:pPr>
      <w:r>
        <w:t>POST /login -&gt; 400</w:t>
      </w:r>
    </w:p>
    <w:p w14:paraId="67DD598A" w14:textId="77777777" w:rsidR="00EB5F92" w:rsidRDefault="00430219">
      <w:pPr>
        <w:pStyle w:val="RequiredOutput"/>
      </w:pPr>
      <w:r>
        <w:t>POST /login -&gt; 303</w:t>
      </w:r>
    </w:p>
    <w:p w14:paraId="31C0E8A9" w14:textId="77777777" w:rsidR="00EB5F92" w:rsidRDefault="00430219">
      <w:pPr>
        <w:pStyle w:val="RequiredOutput"/>
      </w:pPr>
      <w:r>
        <w:t>GET /contacts -&gt; 200</w:t>
      </w:r>
    </w:p>
    <w:p w14:paraId="50AA79F4" w14:textId="77777777" w:rsidR="00EB5F92" w:rsidRDefault="00430219">
      <w:pPr>
        <w:pStyle w:val="RequiredOutput"/>
      </w:pPr>
      <w:r>
        <w:t>POST /login -&gt; 303</w:t>
      </w:r>
    </w:p>
    <w:p w14:paraId="37156852" w14:textId="77777777" w:rsidR="00EB5F92" w:rsidRDefault="00430219">
      <w:pPr>
        <w:pStyle w:val="RequiredOutput"/>
      </w:pPr>
      <w:r>
        <w:t>GET /contacts -&gt; 303</w:t>
      </w:r>
    </w:p>
    <w:p w14:paraId="4B4FF418" w14:textId="77777777" w:rsidR="00EB5F92" w:rsidRDefault="00430219">
      <w:pPr>
        <w:pStyle w:val="RequiredOutput"/>
      </w:pPr>
      <w:r>
        <w:t>GET /contacts -&gt; 200</w:t>
      </w:r>
    </w:p>
    <w:p w14:paraId="5554228C" w14:textId="77777777" w:rsidR="00EB5F92" w:rsidRDefault="00430219">
      <w:pPr>
        <w:pStyle w:val="RequiredOutput"/>
      </w:pPr>
      <w:r>
        <w:t>POST /contacts -&gt; 303</w:t>
      </w:r>
    </w:p>
    <w:p w14:paraId="17BE28EF" w14:textId="77777777" w:rsidR="00EB5F92" w:rsidRDefault="00430219">
      <w:pPr>
        <w:pStyle w:val="RequiredOutput"/>
      </w:pPr>
      <w:r>
        <w:t>POST /contacts -&gt; 303</w:t>
      </w:r>
    </w:p>
    <w:p w14:paraId="753504A8" w14:textId="77777777" w:rsidR="00EB5F92" w:rsidRDefault="00430219">
      <w:pPr>
        <w:pStyle w:val="RequiredOutput"/>
      </w:pPr>
      <w:r>
        <w:t>GET /contacts/4 -&gt; 200</w:t>
      </w:r>
    </w:p>
    <w:p w14:paraId="0E0084D7" w14:textId="77777777" w:rsidR="00EB5F92" w:rsidRDefault="00430219">
      <w:pPr>
        <w:pStyle w:val="RequiredOutput"/>
      </w:pPr>
      <w:r>
        <w:t>POST /login -&gt; 303</w:t>
      </w:r>
    </w:p>
    <w:p w14:paraId="44F4DD7C" w14:textId="77777777" w:rsidR="00EB5F92" w:rsidRDefault="00430219">
      <w:pPr>
        <w:pStyle w:val="RequiredOutput"/>
      </w:pPr>
      <w:r>
        <w:t>POST /login -&gt; 303</w:t>
      </w:r>
    </w:p>
    <w:p w14:paraId="00E1AC6D" w14:textId="77777777" w:rsidR="00EB5F92" w:rsidRDefault="00430219">
      <w:pPr>
        <w:pStyle w:val="RequiredOutput"/>
      </w:pPr>
      <w:r>
        <w:t>POST /logout -&gt; 303</w:t>
      </w:r>
    </w:p>
    <w:p w14:paraId="6CA084EC" w14:textId="77777777" w:rsidR="00EB5F92" w:rsidRDefault="00430219">
      <w:pPr>
        <w:pStyle w:val="RequiredOutput"/>
      </w:pPr>
      <w:r>
        <w:t>GET /contacts -&gt; 303</w:t>
      </w:r>
    </w:p>
    <w:p w14:paraId="65183BD5" w14:textId="77777777" w:rsidR="00EB5F92" w:rsidRDefault="00430219">
      <w:pPr>
        <w:pStyle w:val="RequiredOutput"/>
      </w:pPr>
      <w:r>
        <w:t>GET /contacts -&gt; 303</w:t>
      </w:r>
    </w:p>
    <w:p w14:paraId="6DBC478C" w14:textId="77777777" w:rsidR="00EB5F92" w:rsidRDefault="00430219">
      <w:pPr>
        <w:pStyle w:val="RequiredOutput"/>
      </w:pPr>
      <w:r>
        <w:t>POST /login -&gt; 303</w:t>
      </w:r>
    </w:p>
    <w:p w14:paraId="6B11B8A6" w14:textId="77777777" w:rsidR="00EB5F92" w:rsidRDefault="00430219">
      <w:pPr>
        <w:pStyle w:val="RequiredOutput"/>
      </w:pPr>
      <w:r>
        <w:t>POST /login -&gt; 303</w:t>
      </w:r>
    </w:p>
    <w:p w14:paraId="21E59CA3" w14:textId="77777777" w:rsidR="00EB5F92" w:rsidRDefault="00430219">
      <w:pPr>
        <w:pStyle w:val="RequiredOutput"/>
      </w:pPr>
      <w:r>
        <w:t>POST /logout -&gt; 303</w:t>
      </w:r>
    </w:p>
    <w:p w14:paraId="00B6D516" w14:textId="77777777" w:rsidR="00EB5F92" w:rsidRDefault="00430219">
      <w:pPr>
        <w:pStyle w:val="RequiredOutput"/>
      </w:pPr>
      <w:r>
        <w:t>GET /contacts -&gt; 200</w:t>
      </w:r>
    </w:p>
    <w:p w14:paraId="0119657E" w14:textId="77777777" w:rsidR="00EB5F92" w:rsidRDefault="00430219">
      <w:pPr>
        <w:pStyle w:val="RequiredOutput"/>
        <w:keepNext/>
      </w:pPr>
      <w:r>
        <w:t>GET /contacts -&gt; 303</w:t>
      </w:r>
    </w:p>
    <w:p w14:paraId="4657449A" w14:textId="77777777" w:rsidR="00EB5F92" w:rsidRDefault="00430219">
      <w:pPr>
        <w:pStyle w:val="RequiredOutput"/>
        <w:keepNext/>
      </w:pPr>
      <w:r>
        <w:t>POST /login -&gt; 303</w:t>
      </w:r>
    </w:p>
    <w:p w14:paraId="1CEFA545" w14:textId="77777777" w:rsidR="00EB5F92" w:rsidRDefault="00430219">
      <w:pPr>
        <w:pStyle w:val="RequiredOutput"/>
      </w:pPr>
      <w:r>
        <w:t>GET /contacts -&gt; 303</w:t>
      </w:r>
    </w:p>
    <w:p w14:paraId="30A400B7" w14:textId="77777777" w:rsidR="00EB5F92" w:rsidRDefault="00EB5F92">
      <w:pPr>
        <w:keepNext/>
      </w:pPr>
    </w:p>
    <w:p w14:paraId="1EBC2C3F" w14:textId="77777777" w:rsidR="00EB5F92" w:rsidRDefault="00430219">
      <w:pPr>
        <w:pStyle w:val="ListBullet"/>
      </w:pPr>
      <w:r>
        <w:t>POST /login -&gt; 400 twice: a failed login re-shows the form with 400, as Lesson 8.4's refused form does.</w:t>
      </w:r>
    </w:p>
    <w:p w14:paraId="33FA3678" w14:textId="77777777" w:rsidR="00EB5F92" w:rsidRDefault="00430219">
      <w:pPr>
        <w:pStyle w:val="ListBullet"/>
      </w:pPr>
      <w:r>
        <w:t>No line in Terminal 1 holds a password, a cookie, or an id; the log shows the path and the next in it, which are not secrets.</w:t>
      </w:r>
    </w:p>
    <w:p w14:paraId="21085B4F" w14:textId="77777777" w:rsidR="00EB5F92" w:rsidRDefault="00430219">
      <w:pPr>
        <w:pStyle w:val="ListBullet"/>
      </w:pPr>
      <w:r>
        <w:t>An Error line in the Password Check comes from the tool, on its error output, and the tool ends with exit code 1, as Lesson 6.16's key tool does.</w:t>
      </w:r>
    </w:p>
    <w:p w14:paraId="58A3A4A3" w14:textId="77777777" w:rsidR="00EB5F92" w:rsidRDefault="00EB5F92">
      <w:pPr>
        <w:keepNext/>
      </w:pPr>
    </w:p>
    <w:p w14:paraId="18EFF13C" w14:textId="77777777" w:rsidR="00EB5F92" w:rsidRDefault="00EB5F92">
      <w:pPr>
        <w:keepNext/>
      </w:pPr>
    </w:p>
    <w:p w14:paraId="4806537A" w14:textId="77777777" w:rsidR="00EB5F92" w:rsidRDefault="00430219">
      <w:pPr>
        <w:pStyle w:val="Heading2"/>
      </w:pPr>
      <w:r>
        <w:t>What to Notice</w:t>
      </w:r>
    </w:p>
    <w:p w14:paraId="35BD5081" w14:textId="77777777" w:rsidR="00EB5F92" w:rsidRDefault="00430219">
      <w:pPr>
        <w:pStyle w:val="ListBullet"/>
      </w:pPr>
      <w:r>
        <w:t>The argon2 package writes its settings in the order m=19456,p=1,t=2. The same values in another order are a different text, so the stores in C, C++, Go, and Python, which expect m=19456,t=2,p=1, do not read its hashes; argon2.verify reads theirs. Each language's run starts with its own account, so this never matters here, but it shows why a site keeps one library.</w:t>
      </w:r>
    </w:p>
    <w:p w14:paraId="3AC62EE5" w14:textId="77777777" w:rsidR="00EB5F92" w:rsidRDefault="00430219">
      <w:pPr>
        <w:pStyle w:val="ListBullet"/>
      </w:pPr>
      <w:r>
        <w:t>response.clearCookie writes an Expires date in 1970 instead of Max-Age=0; both tell the browser the cookie is already over. Express 5 leaves out any maxAge given to clearCookie, so the date is how it always ends a cookie.</w:t>
      </w:r>
    </w:p>
    <w:p w14:paraId="6001CC59" w14:textId="77777777" w:rsidR="00EB5F92" w:rsidRDefault="00430219">
      <w:pPr>
        <w:pStyle w:val="ListBullet"/>
      </w:pPr>
      <w:r>
        <w:t>response.locals lasts for one request only, so the id requireLogin keeps there can never reach another visitor's request; it holds any value, so each handler declares it a string as it reads it.</w:t>
      </w:r>
    </w:p>
    <w:p w14:paraId="40096546" w14:textId="77777777" w:rsidR="00EB5F92" w:rsidRDefault="00EB5F92">
      <w:pPr>
        <w:keepNext/>
      </w:pPr>
    </w:p>
    <w:p w14:paraId="437EFA55" w14:textId="77777777" w:rsidR="00EB5F92" w:rsidRDefault="00430219">
      <w:pPr>
        <w:pStyle w:val="Heading3"/>
      </w:pPr>
      <w:r>
        <w:t>Basic and Production-Minded Comparison</w:t>
      </w:r>
    </w:p>
    <w:p w14:paraId="795668CA" w14:textId="77777777" w:rsidR="00EB5F92" w:rsidRDefault="00430219">
      <w:r>
        <w:t>Both TypeScript servers check passwords with the same Argon2id store, start a new session at every login, and end it at logout with response.clearCookie; the Production-Minded server protects every contact page with the requireLogin middleware, carries next safely, logs every answer, and keeps Lesson 8.5's flash, and its users tool checks every new password.</w:t>
      </w:r>
    </w:p>
    <w:p w14:paraId="02FF0C64" w14:textId="77777777" w:rsidR="00EB5F92" w:rsidRDefault="00EB5F92">
      <w:pPr>
        <w:keepNext/>
      </w:pPr>
    </w:p>
    <w:p w14:paraId="0D8B0750" w14:textId="77777777" w:rsidR="00EB5F92" w:rsidRDefault="00EB5F92">
      <w:pPr>
        <w:keepNext/>
      </w:pPr>
    </w:p>
    <w:p w14:paraId="29A43745" w14:textId="77777777" w:rsidR="00EB5F92" w:rsidRDefault="00EB5F92">
      <w:pPr>
        <w:keepNext/>
      </w:pPr>
    </w:p>
    <w:p w14:paraId="1BE92D2F" w14:textId="77777777" w:rsidR="00EB5F92" w:rsidRDefault="00430219">
      <w:pPr>
        <w:pStyle w:val="Heading1"/>
      </w:pPr>
      <w:r>
        <w:t>Supporting Files</w:t>
      </w:r>
    </w:p>
    <w:p w14:paraId="5B7712C1" w14:textId="77777777" w:rsidR="00EB5F92" w:rsidRDefault="00430219">
      <w:r>
        <w:t>These are the files the setup commands wrote, shown here so you can check yours. Your go line shows your own Go version, and the blank lines and the order of the package.json fields may differ. go.mod names this lesson's module, example.com/authentication, the MySQL driver, and golang.org/x/crypto at v0.57.0; go get raises the go line to at least 1.26.0, which x/crypto needs, and go mod tidy fills go.sum. package.json is Lesson 8.5's, Express, cookie-parser, EJS, and mysql2, with this lesson's name and argo</w:t>
      </w:r>
      <w:r>
        <w:t>n2 0.45.1.</w:t>
      </w:r>
    </w:p>
    <w:p w14:paraId="0217562D" w14:textId="77777777" w:rsidR="00EB5F92" w:rsidRDefault="00EB5F92">
      <w:pPr>
        <w:keepNext/>
      </w:pPr>
    </w:p>
    <w:p w14:paraId="5451AA94" w14:textId="77777777" w:rsidR="00EB5F92" w:rsidRDefault="00EB5F92">
      <w:pPr>
        <w:keepNext/>
      </w:pPr>
    </w:p>
    <w:p w14:paraId="5C09CC61" w14:textId="77777777" w:rsidR="00EB5F92" w:rsidRDefault="00430219">
      <w:pPr>
        <w:pStyle w:val="Heading2"/>
      </w:pPr>
      <w:r>
        <w:t>go/go.mod</w:t>
      </w:r>
    </w:p>
    <w:p w14:paraId="7EF28332" w14:textId="77777777" w:rsidR="00EB5F92" w:rsidRDefault="00430219">
      <w:pPr>
        <w:pStyle w:val="SourceCode"/>
        <w:keepNext/>
      </w:pPr>
      <w:r>
        <w:t>module example.com/authentication</w:t>
      </w:r>
    </w:p>
    <w:p w14:paraId="38A00CD3" w14:textId="77777777" w:rsidR="00EB5F92" w:rsidRDefault="00EB5F92">
      <w:pPr>
        <w:pStyle w:val="SourceCode"/>
        <w:keepNext/>
      </w:pPr>
    </w:p>
    <w:p w14:paraId="6F18D7A3" w14:textId="77777777" w:rsidR="00EB5F92" w:rsidRDefault="00430219">
      <w:pPr>
        <w:pStyle w:val="SourceCode"/>
        <w:keepNext/>
      </w:pPr>
      <w:r>
        <w:t>go 1.26.0</w:t>
      </w:r>
    </w:p>
    <w:p w14:paraId="27157204" w14:textId="77777777" w:rsidR="00EB5F92" w:rsidRDefault="00EB5F92">
      <w:pPr>
        <w:pStyle w:val="SourceCode"/>
        <w:keepNext/>
      </w:pPr>
    </w:p>
    <w:p w14:paraId="7CC3C935" w14:textId="77777777" w:rsidR="00EB5F92" w:rsidRDefault="00430219">
      <w:pPr>
        <w:pStyle w:val="SourceCode"/>
      </w:pPr>
      <w:r>
        <w:t>require (</w:t>
      </w:r>
    </w:p>
    <w:p w14:paraId="7E0AFA93" w14:textId="77777777" w:rsidR="00EB5F92" w:rsidRDefault="00430219">
      <w:pPr>
        <w:pStyle w:val="SourceCode"/>
      </w:pPr>
      <w:r>
        <w:tab/>
        <w:t>github.com/go-sql-driver/mysql v1.10.1</w:t>
      </w:r>
    </w:p>
    <w:p w14:paraId="063BD137" w14:textId="77777777" w:rsidR="00EB5F92" w:rsidRDefault="00430219">
      <w:pPr>
        <w:pStyle w:val="SourceCode"/>
      </w:pPr>
      <w:r>
        <w:tab/>
        <w:t>golang.org/x/crypto v0.57.0</w:t>
      </w:r>
    </w:p>
    <w:p w14:paraId="3FD5EF8A" w14:textId="77777777" w:rsidR="00EB5F92" w:rsidRDefault="00430219">
      <w:pPr>
        <w:pStyle w:val="SourceCode"/>
      </w:pPr>
      <w:r>
        <w:t>)</w:t>
      </w:r>
    </w:p>
    <w:p w14:paraId="0D5362B1" w14:textId="77777777" w:rsidR="00EB5F92" w:rsidRDefault="00EB5F92">
      <w:pPr>
        <w:pStyle w:val="SourceCode"/>
      </w:pPr>
    </w:p>
    <w:p w14:paraId="52FDE6CF" w14:textId="77777777" w:rsidR="00EB5F92" w:rsidRDefault="00430219">
      <w:pPr>
        <w:pStyle w:val="SourceCode"/>
      </w:pPr>
      <w:r>
        <w:t>require (</w:t>
      </w:r>
    </w:p>
    <w:p w14:paraId="718C6A1D" w14:textId="77777777" w:rsidR="00EB5F92" w:rsidRDefault="00430219">
      <w:pPr>
        <w:pStyle w:val="SourceCode"/>
        <w:keepNext/>
      </w:pPr>
      <w:r>
        <w:tab/>
        <w:t>filippo.io/edwards25519 v1.2.0 // indirect</w:t>
      </w:r>
    </w:p>
    <w:p w14:paraId="32CFCF59" w14:textId="77777777" w:rsidR="00EB5F92" w:rsidRDefault="00430219">
      <w:pPr>
        <w:pStyle w:val="SourceCode"/>
        <w:keepNext/>
      </w:pPr>
      <w:r>
        <w:tab/>
        <w:t>golang.org/x/sys v0.48.0 // indirect</w:t>
      </w:r>
    </w:p>
    <w:p w14:paraId="69526A10" w14:textId="77777777" w:rsidR="00EB5F92" w:rsidRDefault="00430219">
      <w:pPr>
        <w:pStyle w:val="SourceCode"/>
      </w:pPr>
      <w:r>
        <w:t>)</w:t>
      </w:r>
    </w:p>
    <w:p w14:paraId="19BBD4C3" w14:textId="77777777" w:rsidR="00EB5F92" w:rsidRDefault="00EB5F92">
      <w:pPr>
        <w:keepNext/>
      </w:pPr>
    </w:p>
    <w:p w14:paraId="55DDF45C" w14:textId="77777777" w:rsidR="00EB5F92" w:rsidRDefault="00EB5F92">
      <w:pPr>
        <w:keepNext/>
      </w:pPr>
    </w:p>
    <w:p w14:paraId="3EF45E1D" w14:textId="77777777" w:rsidR="00EB5F92" w:rsidRDefault="00430219">
      <w:pPr>
        <w:pStyle w:val="Heading2"/>
      </w:pPr>
      <w:r>
        <w:t>typescript/package.json</w:t>
      </w:r>
    </w:p>
    <w:p w14:paraId="3FCB5F91" w14:textId="77777777" w:rsidR="00EB5F92" w:rsidRDefault="00430219">
      <w:pPr>
        <w:pStyle w:val="SourceCode"/>
        <w:keepNext/>
      </w:pPr>
      <w:r>
        <w:t>{</w:t>
      </w:r>
    </w:p>
    <w:p w14:paraId="781E2021" w14:textId="77777777" w:rsidR="00EB5F92" w:rsidRDefault="00430219">
      <w:pPr>
        <w:pStyle w:val="SourceCode"/>
        <w:keepNext/>
      </w:pPr>
      <w:r>
        <w:t xml:space="preserve">  "name": "authentication-typescript",</w:t>
      </w:r>
    </w:p>
    <w:p w14:paraId="36C385C1" w14:textId="77777777" w:rsidR="00EB5F92" w:rsidRDefault="00430219">
      <w:pPr>
        <w:pStyle w:val="SourceCode"/>
      </w:pPr>
      <w:r>
        <w:t xml:space="preserve">  "private": true,</w:t>
      </w:r>
    </w:p>
    <w:p w14:paraId="05EF0905" w14:textId="77777777" w:rsidR="00EB5F92" w:rsidRDefault="00430219">
      <w:pPr>
        <w:pStyle w:val="SourceCode"/>
      </w:pPr>
      <w:r>
        <w:t xml:space="preserve">  "type": "module",</w:t>
      </w:r>
    </w:p>
    <w:p w14:paraId="3E39B85E" w14:textId="77777777" w:rsidR="00EB5F92" w:rsidRDefault="00430219">
      <w:pPr>
        <w:pStyle w:val="SourceCode"/>
      </w:pPr>
      <w:r>
        <w:t xml:space="preserve">  "scripts": {</w:t>
      </w:r>
    </w:p>
    <w:p w14:paraId="4762C6CA" w14:textId="77777777" w:rsidR="00EB5F92" w:rsidRDefault="00430219">
      <w:pPr>
        <w:pStyle w:val="SourceCode"/>
      </w:pPr>
      <w:r>
        <w:t xml:space="preserve">    "check": "tsc --noEmit",</w:t>
      </w:r>
    </w:p>
    <w:p w14:paraId="337108A7" w14:textId="77777777" w:rsidR="00EB5F92" w:rsidRDefault="00430219">
      <w:pPr>
        <w:pStyle w:val="SourceCode"/>
      </w:pPr>
      <w:r>
        <w:t xml:space="preserve">    "build": "tsc --noEmitOnError"</w:t>
      </w:r>
    </w:p>
    <w:p w14:paraId="1265BD45" w14:textId="77777777" w:rsidR="00EB5F92" w:rsidRDefault="00430219">
      <w:pPr>
        <w:pStyle w:val="SourceCode"/>
      </w:pPr>
      <w:r>
        <w:t xml:space="preserve">  },</w:t>
      </w:r>
    </w:p>
    <w:p w14:paraId="641AC84C" w14:textId="77777777" w:rsidR="00EB5F92" w:rsidRDefault="00430219">
      <w:pPr>
        <w:pStyle w:val="SourceCode"/>
      </w:pPr>
      <w:r>
        <w:t xml:space="preserve">  "dependencies": {</w:t>
      </w:r>
    </w:p>
    <w:p w14:paraId="7282E958" w14:textId="77777777" w:rsidR="00EB5F92" w:rsidRDefault="00430219">
      <w:pPr>
        <w:pStyle w:val="SourceCode"/>
      </w:pPr>
      <w:r>
        <w:t xml:space="preserve">    "argon2": "0.45.1",</w:t>
      </w:r>
    </w:p>
    <w:p w14:paraId="233EB7BA" w14:textId="77777777" w:rsidR="00EB5F92" w:rsidRDefault="00430219">
      <w:pPr>
        <w:pStyle w:val="SourceCode"/>
      </w:pPr>
      <w:r>
        <w:t xml:space="preserve">    "cookie-parser": "1.4.7",</w:t>
      </w:r>
    </w:p>
    <w:p w14:paraId="381B1DA2" w14:textId="77777777" w:rsidR="00EB5F92" w:rsidRDefault="00430219">
      <w:pPr>
        <w:pStyle w:val="SourceCode"/>
      </w:pPr>
      <w:r>
        <w:t xml:space="preserve">    "ejs": "7.0.1",</w:t>
      </w:r>
    </w:p>
    <w:p w14:paraId="034C9923" w14:textId="77777777" w:rsidR="00EB5F92" w:rsidRDefault="00430219">
      <w:pPr>
        <w:pStyle w:val="SourceCode"/>
      </w:pPr>
      <w:r>
        <w:t xml:space="preserve">    "express": "5.2.1",</w:t>
      </w:r>
    </w:p>
    <w:p w14:paraId="2C9B798E" w14:textId="77777777" w:rsidR="00EB5F92" w:rsidRDefault="00430219">
      <w:pPr>
        <w:pStyle w:val="SourceCode"/>
      </w:pPr>
      <w:r>
        <w:t xml:space="preserve">    "mysql2": "3.24.5"</w:t>
      </w:r>
    </w:p>
    <w:p w14:paraId="63930C03" w14:textId="77777777" w:rsidR="00EB5F92" w:rsidRDefault="00430219">
      <w:pPr>
        <w:pStyle w:val="SourceCode"/>
      </w:pPr>
      <w:r>
        <w:t xml:space="preserve">  },</w:t>
      </w:r>
    </w:p>
    <w:p w14:paraId="1B40AE40" w14:textId="77777777" w:rsidR="00EB5F92" w:rsidRDefault="00430219">
      <w:pPr>
        <w:pStyle w:val="SourceCode"/>
      </w:pPr>
      <w:r>
        <w:t xml:space="preserve">  "devDependencies": {</w:t>
      </w:r>
    </w:p>
    <w:p w14:paraId="1B699AF4" w14:textId="77777777" w:rsidR="00EB5F92" w:rsidRDefault="00430219">
      <w:pPr>
        <w:pStyle w:val="SourceCode"/>
      </w:pPr>
      <w:r>
        <w:t xml:space="preserve">    "@types/cookie-parser": "1.4.10",</w:t>
      </w:r>
    </w:p>
    <w:p w14:paraId="3D6A43FB" w14:textId="77777777" w:rsidR="00EB5F92" w:rsidRDefault="00430219">
      <w:pPr>
        <w:pStyle w:val="SourceCode"/>
      </w:pPr>
      <w:r>
        <w:t xml:space="preserve">    "@types/express": "5.0.6",</w:t>
      </w:r>
    </w:p>
    <w:p w14:paraId="30BEB6A5" w14:textId="77777777" w:rsidR="00EB5F92" w:rsidRDefault="00430219">
      <w:pPr>
        <w:pStyle w:val="SourceCode"/>
      </w:pPr>
      <w:r>
        <w:t xml:space="preserve">    "@types/node": "24.13.5",</w:t>
      </w:r>
    </w:p>
    <w:p w14:paraId="1F71B634" w14:textId="77777777" w:rsidR="00EB5F92" w:rsidRDefault="00430219">
      <w:pPr>
        <w:pStyle w:val="SourceCode"/>
        <w:keepNext/>
      </w:pPr>
      <w:r>
        <w:t xml:space="preserve">    "typescript": "7.0.2"</w:t>
      </w:r>
    </w:p>
    <w:p w14:paraId="6867AFB2" w14:textId="77777777" w:rsidR="00EB5F92" w:rsidRDefault="00430219">
      <w:pPr>
        <w:pStyle w:val="SourceCode"/>
        <w:keepNext/>
      </w:pPr>
      <w:r>
        <w:t xml:space="preserve">  }</w:t>
      </w:r>
    </w:p>
    <w:p w14:paraId="6CCC3274" w14:textId="77777777" w:rsidR="00EB5F92" w:rsidRDefault="00430219">
      <w:pPr>
        <w:pStyle w:val="SourceCode"/>
      </w:pPr>
      <w:r>
        <w:t>}</w:t>
      </w:r>
    </w:p>
    <w:p w14:paraId="70B87078" w14:textId="77777777" w:rsidR="00EB5F92" w:rsidRDefault="00EB5F92">
      <w:pPr>
        <w:keepNext/>
      </w:pPr>
    </w:p>
    <w:p w14:paraId="6EBF8DD2" w14:textId="77777777" w:rsidR="00EB5F92" w:rsidRDefault="00EB5F92">
      <w:pPr>
        <w:keepNext/>
      </w:pPr>
    </w:p>
    <w:p w14:paraId="45B0B696" w14:textId="77777777" w:rsidR="00EB5F92" w:rsidRDefault="00EB5F92">
      <w:pPr>
        <w:keepNext/>
      </w:pPr>
    </w:p>
    <w:p w14:paraId="275977BA" w14:textId="77777777" w:rsidR="00EB5F92" w:rsidRDefault="00430219">
      <w:pPr>
        <w:pStyle w:val="Heading1"/>
      </w:pPr>
      <w:r>
        <w:t>Validation Rules</w:t>
      </w:r>
    </w:p>
    <w:p w14:paraId="2E52EF3E" w14:textId="77777777" w:rsidR="00EB5F92" w:rsidRDefault="00430219">
      <w:r>
        <w:t>This lesson is checked by eye, in the browser and against the printed lines. No separate validator program is needed.</w:t>
      </w:r>
    </w:p>
    <w:p w14:paraId="3EB0DABE" w14:textId="77777777" w:rsidR="00EB5F92" w:rsidRDefault="00EB5F92">
      <w:pPr>
        <w:keepNext/>
      </w:pPr>
    </w:p>
    <w:p w14:paraId="21C46DDD" w14:textId="77777777" w:rsidR="00EB5F92" w:rsidRDefault="00430219">
      <w:pPr>
        <w:pStyle w:val="ListBullet"/>
      </w:pPr>
      <w:r>
        <w:t>Run the Password Entry in both windows with the same password, every server in Terminal 1 and every check in Terminal 2, both in the lesson-8.6 folder, one server at a time, each server block from its first line.</w:t>
      </w:r>
    </w:p>
    <w:p w14:paraId="07B76BAA" w14:textId="77777777" w:rsidR="00EB5F92" w:rsidRDefault="00430219">
      <w:pPr>
        <w:pStyle w:val="ListBullet"/>
      </w:pPr>
      <w:r>
        <w:t>Opening the contact list without logging in shows the login form; logging in with owner and your password shows the list with Logged in as owner, and a wrong password shows Username or password is incorrect. with your username still in its box.</w:t>
      </w:r>
    </w:p>
    <w:p w14:paraId="22AA0AF6" w14:textId="77777777" w:rsidR="00EB5F92" w:rsidRDefault="00430219">
      <w:pPr>
        <w:pStyle w:val="ListBullet"/>
      </w:pPr>
      <w:r>
        <w:t>The Login Check prints exactly the Required Clean-Run Output with the Production-Minded server running, with your language's Set-Cookie line after 303 [/contacts] (and in C#, ASP.NET Core's 302 first; in Go and TypeScript, next=%2Fcontacts), and the same lines with Location: /login and the shorter list with the Basic server.</w:t>
      </w:r>
    </w:p>
    <w:p w14:paraId="70734DAA" w14:textId="77777777" w:rsidR="00EB5F92" w:rsidRDefault="00430219">
      <w:pPr>
        <w:pStyle w:val="ListBullet"/>
      </w:pPr>
      <w:r>
        <w:t>Every other check prints exactly its lines in your language's Check Your Results; Terminal 1 prints one log line per answer and never a password, cookie, or id.</w:t>
      </w:r>
    </w:p>
    <w:p w14:paraId="12776BD8" w14:textId="77777777" w:rsidR="00EB5F92" w:rsidRDefault="00EB5F92">
      <w:pPr>
        <w:keepNext/>
      </w:pPr>
    </w:p>
    <w:p w14:paraId="0A710554" w14:textId="77777777" w:rsidR="00EB5F92" w:rsidRDefault="00EB5F92">
      <w:pPr>
        <w:keepNext/>
      </w:pPr>
    </w:p>
    <w:p w14:paraId="2CE62269" w14:textId="77777777" w:rsidR="00EB5F92" w:rsidRDefault="00430219">
      <w:pPr>
        <w:pStyle w:val="Heading2"/>
      </w:pPr>
      <w:r>
        <w:t>Expected Values</w:t>
      </w:r>
    </w:p>
    <w:p w14:paraId="13C2E725" w14:textId="77777777" w:rsidR="00EB5F92" w:rsidRDefault="00430219">
      <w:pPr>
        <w:pStyle w:val="RequiredOutput"/>
        <w:keepNext/>
      </w:pPr>
      <w:r>
        <w:t>Server block:   Added owner, then the Listening line</w:t>
      </w:r>
    </w:p>
    <w:p w14:paraId="372A377B" w14:textId="77777777" w:rsidR="00EB5F92" w:rsidRDefault="00430219">
      <w:pPr>
        <w:pStyle w:val="RequiredOutput"/>
        <w:keepNext/>
      </w:pPr>
      <w:r>
        <w:t>Redirect Check: /contacts lands on the Log In page</w:t>
      </w:r>
    </w:p>
    <w:p w14:paraId="699F36A2" w14:textId="77777777" w:rsidR="00EB5F92" w:rsidRDefault="00430219">
      <w:pPr>
        <w:pStyle w:val="RequiredOutput"/>
        <w:keepNext/>
      </w:pPr>
      <w:r>
        <w:t>Browser Check:  your username and password land on the contact list, with</w:t>
      </w:r>
    </w:p>
    <w:p w14:paraId="1BFFD399" w14:textId="77777777" w:rsidR="00EB5F92" w:rsidRDefault="00430219">
      <w:pPr>
        <w:pStyle w:val="RequiredOutput"/>
        <w:keepNext/>
      </w:pPr>
      <w:r>
        <w:t xml:space="preserve">                Logged in as owner</w:t>
      </w:r>
    </w:p>
    <w:p w14:paraId="406559E4" w14:textId="77777777" w:rsidR="00EB5F92" w:rsidRDefault="00430219">
      <w:pPr>
        <w:pStyle w:val="RequiredOutput"/>
        <w:keepNext/>
      </w:pPr>
      <w:r>
        <w:t>Login Check:    no cookie: 303 to the login form; a wrong password and an</w:t>
      </w:r>
    </w:p>
    <w:p w14:paraId="0B365A58" w14:textId="77777777" w:rsidR="00EB5F92" w:rsidRDefault="00430219">
      <w:pPr>
        <w:pStyle w:val="RequiredOutput"/>
        <w:keepNext/>
      </w:pPr>
      <w:r>
        <w:t xml:space="preserve">                unknown username: the same Username or password is</w:t>
      </w:r>
    </w:p>
    <w:p w14:paraId="3F34A5A1" w14:textId="77777777" w:rsidR="00EB5F92" w:rsidRDefault="00430219">
      <w:pPr>
        <w:pStyle w:val="RequiredOutput"/>
        <w:keepNext/>
      </w:pPr>
      <w:r>
        <w:t xml:space="preserve">                incorrect.; your password: 303 /contacts and a Set-Cookie;</w:t>
      </w:r>
    </w:p>
    <w:p w14:paraId="61C2EC26" w14:textId="77777777" w:rsidR="00EB5F92" w:rsidRDefault="00430219">
      <w:pPr>
        <w:pStyle w:val="RequiredOutput"/>
        <w:keepNext/>
      </w:pPr>
      <w:r>
        <w:t xml:space="preserve">                then the list</w:t>
      </w:r>
    </w:p>
    <w:p w14:paraId="0DEA65C5" w14:textId="77777777" w:rsidR="00EB5F92" w:rsidRDefault="00430219">
      <w:pPr>
        <w:pStyle w:val="RequiredOutput"/>
        <w:keepNext/>
      </w:pPr>
      <w:r>
        <w:t>Rotation Check: a copy of the jar saved before a second login: 303 to the</w:t>
      </w:r>
    </w:p>
    <w:p w14:paraId="744EE29F" w14:textId="77777777" w:rsidR="00EB5F92" w:rsidRDefault="00430219">
      <w:pPr>
        <w:pStyle w:val="RequiredOutput"/>
        <w:keepNext/>
      </w:pPr>
      <w:r>
        <w:t xml:space="preserve">                login form; the jar itself: 200</w:t>
      </w:r>
    </w:p>
    <w:p w14:paraId="1158E679" w14:textId="77777777" w:rsidR="00EB5F92" w:rsidRDefault="00430219">
      <w:pPr>
        <w:pStyle w:val="RequiredOutput"/>
        <w:keepNext/>
      </w:pPr>
      <w:r>
        <w:t>Contact Check:  POST /contacts without a login: 303 to the login form;</w:t>
      </w:r>
    </w:p>
    <w:p w14:paraId="1A8E7B6A" w14:textId="77777777" w:rsidR="00EB5F92" w:rsidRDefault="00430219">
      <w:pPr>
        <w:pStyle w:val="RequiredOutput"/>
        <w:keepNext/>
      </w:pPr>
      <w:r>
        <w:t xml:space="preserve">                with it: 303 /contacts/4, and Lin Wu's page with the flash</w:t>
      </w:r>
    </w:p>
    <w:p w14:paraId="6721419C" w14:textId="77777777" w:rsidR="00EB5F92" w:rsidRDefault="00430219">
      <w:pPr>
        <w:pStyle w:val="RequiredOutput"/>
        <w:keepNext/>
      </w:pPr>
      <w:r>
        <w:t>Next Check:     next=/contacts/4 kept; next=//evil.example: /contacts</w:t>
      </w:r>
    </w:p>
    <w:p w14:paraId="01DEEF0B" w14:textId="77777777" w:rsidR="00EB5F92" w:rsidRDefault="00430219">
      <w:pPr>
        <w:pStyle w:val="RequiredOutput"/>
        <w:keepNext/>
      </w:pPr>
      <w:r>
        <w:t>Logout Check:   Set-Cookie with Max-Age=0; the jar and its copy: 303</w:t>
      </w:r>
    </w:p>
    <w:p w14:paraId="608525A7" w14:textId="77777777" w:rsidR="00EB5F92" w:rsidRDefault="00430219">
      <w:pPr>
        <w:pStyle w:val="RequiredOutput"/>
        <w:keepNext/>
      </w:pPr>
      <w:r>
        <w:t>Device Check:   two logins, one logout: the other cookie still gets 200</w:t>
      </w:r>
    </w:p>
    <w:p w14:paraId="6F025B66" w14:textId="77777777" w:rsidR="00EB5F92" w:rsidRDefault="00430219">
      <w:pPr>
        <w:pStyle w:val="RequiredOutput"/>
        <w:keepNext/>
      </w:pPr>
      <w:r>
        <w:t>Lifetime Check: every session's start moved 13 hours back: the other</w:t>
      </w:r>
    </w:p>
    <w:p w14:paraId="48793FD5" w14:textId="77777777" w:rsidR="00EB5F92" w:rsidRDefault="00430219">
      <w:pPr>
        <w:pStyle w:val="RequiredOutput"/>
        <w:keepNext/>
      </w:pPr>
      <w:r>
        <w:t xml:space="preserve">                cookie, just used, is sent to the login form</w:t>
      </w:r>
    </w:p>
    <w:p w14:paraId="6E9297E2" w14:textId="77777777" w:rsidR="00EB5F92" w:rsidRDefault="00430219">
      <w:pPr>
        <w:pStyle w:val="RequiredOutput"/>
        <w:keepNext/>
      </w:pPr>
      <w:r>
        <w:t>Password Check: 14 characters, a common password, a password holding</w:t>
      </w:r>
    </w:p>
    <w:p w14:paraId="08D99A36" w14:textId="77777777" w:rsidR="00EB5F92" w:rsidRDefault="00430219">
      <w:pPr>
        <w:pStyle w:val="RequiredOutput"/>
        <w:keepNext/>
      </w:pPr>
      <w:r>
        <w:t xml:space="preserve">                the username, and a taken username are refused; list</w:t>
      </w:r>
    </w:p>
    <w:p w14:paraId="1EFDCCAE" w14:textId="77777777" w:rsidR="00EB5F92" w:rsidRDefault="00430219">
      <w:pPr>
        <w:pStyle w:val="RequiredOutput"/>
        <w:keepNext/>
      </w:pPr>
      <w:r>
        <w:t xml:space="preserve">                shows one account</w:t>
      </w:r>
    </w:p>
    <w:p w14:paraId="09A1F87F" w14:textId="77777777" w:rsidR="00EB5F92" w:rsidRDefault="00430219">
      <w:pPr>
        <w:pStyle w:val="RequiredOutput"/>
        <w:keepNext/>
      </w:pPr>
      <w:r>
        <w:t>Remove Check:   Removed owner; its session: 303; No accounts.</w:t>
      </w:r>
    </w:p>
    <w:p w14:paraId="25C6C5FA" w14:textId="77777777" w:rsidR="00EB5F92" w:rsidRDefault="00430219">
      <w:pPr>
        <w:pStyle w:val="RequiredOutput"/>
        <w:keepNext/>
      </w:pPr>
      <w:r>
        <w:t>Exercise:       a logged-in GET /login: 303 [/contacts]</w:t>
      </w:r>
    </w:p>
    <w:p w14:paraId="55A5D73E" w14:textId="77777777" w:rsidR="00EB5F92" w:rsidRDefault="00430219">
      <w:pPr>
        <w:pStyle w:val="RequiredOutput"/>
      </w:pPr>
      <w:r>
        <w:t>Challenge:      logging out ends every session: 303 [/login?next=...]</w:t>
      </w:r>
    </w:p>
    <w:p w14:paraId="563F540B" w14:textId="77777777" w:rsidR="00EB5F92" w:rsidRDefault="00EB5F92">
      <w:pPr>
        <w:keepNext/>
      </w:pPr>
    </w:p>
    <w:p w14:paraId="568800C3" w14:textId="77777777" w:rsidR="00EB5F92" w:rsidRDefault="00EB5F92">
      <w:pPr>
        <w:keepNext/>
      </w:pPr>
    </w:p>
    <w:p w14:paraId="3A921FB8" w14:textId="77777777" w:rsidR="00EB5F92" w:rsidRDefault="00430219">
      <w:pPr>
        <w:pStyle w:val="Heading2"/>
      </w:pPr>
      <w:r>
        <w:t>Required Clean-Run Output</w:t>
      </w:r>
    </w:p>
    <w:p w14:paraId="12D79862" w14:textId="77777777" w:rsidR="00EB5F92" w:rsidRDefault="00430219">
      <w:pPr>
        <w:keepNext/>
      </w:pPr>
      <w:r>
        <w:t xml:space="preserve">With the Production-Minded server running and your account added, the Login Check prints these lines: the redirect to the login form, the same line for a wrong password and for an unknown username, your login's status, and the contact list with its status. After 303 [/contacts] it also prints your login's Set-Cookie line, with the cookie hidden, which each language's library writes in its own order, and C# prints ASP.NET Core's redirect as its first line, 302 to the full address with ReturnUrl (C# Logins), </w:t>
      </w:r>
      <w:r>
        <w:t>while Go and TypeScript print it as 303 [/login?next=%2Fcontacts], because their query encoders write / as %2F; your language's Check Your Results shows both:</w:t>
      </w:r>
    </w:p>
    <w:p w14:paraId="73FDA677" w14:textId="77777777" w:rsidR="00EB5F92" w:rsidRDefault="00EB5F92">
      <w:pPr>
        <w:keepNext/>
      </w:pPr>
    </w:p>
    <w:p w14:paraId="64E80C47" w14:textId="77777777" w:rsidR="00EB5F92" w:rsidRDefault="00430219">
      <w:pPr>
        <w:pStyle w:val="RequiredOutput"/>
        <w:keepNext/>
      </w:pPr>
      <w:r>
        <w:t>303 [/login?next=/contacts]</w:t>
      </w:r>
    </w:p>
    <w:p w14:paraId="352BF31C" w14:textId="77777777" w:rsidR="00EB5F92" w:rsidRDefault="00430219">
      <w:pPr>
        <w:pStyle w:val="RequiredOutput"/>
        <w:keepNext/>
      </w:pPr>
      <w:r>
        <w:t>Set-Cookie: []</w:t>
      </w:r>
    </w:p>
    <w:p w14:paraId="721A418D" w14:textId="77777777" w:rsidR="00EB5F92" w:rsidRDefault="00430219">
      <w:pPr>
        <w:pStyle w:val="RequiredOutput"/>
      </w:pPr>
      <w:r>
        <w:t>&lt;p&gt;Username or password is incorrect.&lt;/p&gt;</w:t>
      </w:r>
    </w:p>
    <w:p w14:paraId="7451A9E4" w14:textId="77777777" w:rsidR="00EB5F92" w:rsidRDefault="00430219">
      <w:pPr>
        <w:pStyle w:val="RequiredOutput"/>
      </w:pPr>
      <w:r>
        <w:t>&lt;p&gt;Username or password is incorrect.&lt;/p&gt;</w:t>
      </w:r>
    </w:p>
    <w:p w14:paraId="7BEF90C7" w14:textId="77777777" w:rsidR="00EB5F92" w:rsidRDefault="00430219">
      <w:pPr>
        <w:pStyle w:val="RequiredOutput"/>
      </w:pPr>
      <w:r>
        <w:t>303 [/contacts]</w:t>
      </w:r>
    </w:p>
    <w:p w14:paraId="3092135C" w14:textId="77777777" w:rsidR="00EB5F92" w:rsidRDefault="00430219">
      <w:pPr>
        <w:pStyle w:val="RequiredOutput"/>
      </w:pPr>
      <w:r>
        <w:t>&lt;!DOCTYPE html&gt;</w:t>
      </w:r>
    </w:p>
    <w:p w14:paraId="6EFD8E01" w14:textId="77777777" w:rsidR="00EB5F92" w:rsidRDefault="00430219">
      <w:pPr>
        <w:pStyle w:val="RequiredOutput"/>
      </w:pPr>
      <w:r>
        <w:t>&lt;html lang="en"&gt;</w:t>
      </w:r>
    </w:p>
    <w:p w14:paraId="103DB78C" w14:textId="77777777" w:rsidR="00EB5F92" w:rsidRDefault="00430219">
      <w:pPr>
        <w:pStyle w:val="RequiredOutput"/>
      </w:pPr>
      <w:r>
        <w:t>&lt;head&gt;</w:t>
      </w:r>
    </w:p>
    <w:p w14:paraId="2AB74104" w14:textId="77777777" w:rsidR="00EB5F92" w:rsidRDefault="00430219">
      <w:pPr>
        <w:pStyle w:val="RequiredOutput"/>
      </w:pPr>
      <w:r>
        <w:t>&lt;meta charset="utf-8"&gt;</w:t>
      </w:r>
    </w:p>
    <w:p w14:paraId="5345F10C" w14:textId="77777777" w:rsidR="00EB5F92" w:rsidRDefault="00430219">
      <w:pPr>
        <w:pStyle w:val="RequiredOutput"/>
      </w:pPr>
      <w:r>
        <w:t>&lt;title&gt;Contacts&lt;/title&gt;</w:t>
      </w:r>
    </w:p>
    <w:p w14:paraId="3D3D34D9" w14:textId="77777777" w:rsidR="00EB5F92" w:rsidRDefault="00430219">
      <w:pPr>
        <w:pStyle w:val="RequiredOutput"/>
      </w:pPr>
      <w:r>
        <w:t>&lt;/head&gt;</w:t>
      </w:r>
    </w:p>
    <w:p w14:paraId="70213A5A" w14:textId="77777777" w:rsidR="00EB5F92" w:rsidRDefault="00430219">
      <w:pPr>
        <w:pStyle w:val="RequiredOutput"/>
      </w:pPr>
      <w:r>
        <w:t>&lt;body&gt;</w:t>
      </w:r>
    </w:p>
    <w:p w14:paraId="45C88083" w14:textId="77777777" w:rsidR="00EB5F92" w:rsidRDefault="00430219">
      <w:pPr>
        <w:pStyle w:val="RequiredOutput"/>
      </w:pPr>
      <w:r>
        <w:t>&lt;h1&gt;Contacts&lt;/h1&gt;</w:t>
      </w:r>
    </w:p>
    <w:p w14:paraId="37F6F822" w14:textId="77777777" w:rsidR="00EB5F92" w:rsidRDefault="00430219">
      <w:pPr>
        <w:pStyle w:val="RequiredOutput"/>
      </w:pPr>
      <w:r>
        <w:t>&lt;p&gt;Logged in as owner&lt;/p&gt;</w:t>
      </w:r>
    </w:p>
    <w:p w14:paraId="189A0253" w14:textId="77777777" w:rsidR="00EB5F92" w:rsidRDefault="00430219">
      <w:pPr>
        <w:pStyle w:val="RequiredOutput"/>
      </w:pPr>
      <w:r>
        <w:t>&lt;form method="get" action="/contacts"&gt;</w:t>
      </w:r>
    </w:p>
    <w:p w14:paraId="6757F90D" w14:textId="77777777" w:rsidR="00EB5F92" w:rsidRDefault="00430219">
      <w:pPr>
        <w:pStyle w:val="RequiredOutput"/>
      </w:pPr>
      <w:r>
        <w:t>&lt;p&gt;Name&lt;/p&gt;</w:t>
      </w:r>
    </w:p>
    <w:p w14:paraId="34FA4BD4" w14:textId="77777777" w:rsidR="00EB5F92" w:rsidRDefault="00430219">
      <w:pPr>
        <w:pStyle w:val="RequiredOutput"/>
      </w:pPr>
      <w:r>
        <w:t>&lt;p&gt;&lt;input name="name" maxlength="100"&gt;&lt;/p&gt;</w:t>
      </w:r>
    </w:p>
    <w:p w14:paraId="013BD145" w14:textId="77777777" w:rsidR="00EB5F92" w:rsidRDefault="00430219">
      <w:pPr>
        <w:pStyle w:val="RequiredOutput"/>
      </w:pPr>
      <w:r>
        <w:t>&lt;p&gt;&lt;button type="submit"&gt;Search&lt;/button&gt;&lt;/p&gt;</w:t>
      </w:r>
    </w:p>
    <w:p w14:paraId="6ED801F4" w14:textId="77777777" w:rsidR="00EB5F92" w:rsidRDefault="00430219">
      <w:pPr>
        <w:pStyle w:val="RequiredOutput"/>
      </w:pPr>
      <w:r>
        <w:t>&lt;/form&gt;</w:t>
      </w:r>
    </w:p>
    <w:p w14:paraId="6FCFEF31" w14:textId="77777777" w:rsidR="00EB5F92" w:rsidRDefault="00430219">
      <w:pPr>
        <w:pStyle w:val="RequiredOutput"/>
      </w:pPr>
      <w:r>
        <w:t>&lt;ul&gt;</w:t>
      </w:r>
    </w:p>
    <w:p w14:paraId="1718126E" w14:textId="77777777" w:rsidR="00EB5F92" w:rsidRDefault="00430219">
      <w:pPr>
        <w:pStyle w:val="RequiredOutput"/>
      </w:pPr>
      <w:r>
        <w:t>&lt;li&gt;&lt;a href="/contacts/1"&gt;Ada Lovelace&lt;/a&gt;&lt;/li&gt;</w:t>
      </w:r>
    </w:p>
    <w:p w14:paraId="1187C188" w14:textId="77777777" w:rsidR="00EB5F92" w:rsidRDefault="00430219">
      <w:pPr>
        <w:pStyle w:val="RequiredOutput"/>
      </w:pPr>
      <w:r>
        <w:t>&lt;li&gt;&lt;a href="/contacts/2"&gt;Grace Hopper&lt;/a&gt;&lt;/li&gt;</w:t>
      </w:r>
    </w:p>
    <w:p w14:paraId="20184165" w14:textId="77777777" w:rsidR="00EB5F92" w:rsidRDefault="00430219">
      <w:pPr>
        <w:pStyle w:val="RequiredOutput"/>
      </w:pPr>
      <w:r>
        <w:t>&lt;li&gt;&lt;a href="/contacts/3"&gt;Alan Turing&lt;/a&gt;&lt;/li&gt;</w:t>
      </w:r>
    </w:p>
    <w:p w14:paraId="5D918200" w14:textId="77777777" w:rsidR="00EB5F92" w:rsidRDefault="00430219">
      <w:pPr>
        <w:pStyle w:val="RequiredOutput"/>
      </w:pPr>
      <w:r>
        <w:t>&lt;/ul&gt;</w:t>
      </w:r>
    </w:p>
    <w:p w14:paraId="323530B0" w14:textId="77777777" w:rsidR="00EB5F92" w:rsidRDefault="00430219">
      <w:pPr>
        <w:pStyle w:val="RequiredOutput"/>
      </w:pPr>
      <w:r>
        <w:t>&lt;p&gt;&lt;a href="/contacts/new"&gt;New contact&lt;/a&gt;&lt;/p&gt;</w:t>
      </w:r>
    </w:p>
    <w:p w14:paraId="3D999EFD" w14:textId="77777777" w:rsidR="00EB5F92" w:rsidRDefault="00430219">
      <w:pPr>
        <w:pStyle w:val="RequiredOutput"/>
      </w:pPr>
      <w:r>
        <w:t>&lt;form method="post" action="/logout"&gt;</w:t>
      </w:r>
    </w:p>
    <w:p w14:paraId="49751B96" w14:textId="77777777" w:rsidR="00EB5F92" w:rsidRDefault="00430219">
      <w:pPr>
        <w:pStyle w:val="RequiredOutput"/>
      </w:pPr>
      <w:r>
        <w:t>&lt;p&gt;&lt;button type="submit"&gt;Log out&lt;/button&gt;&lt;/p&gt;</w:t>
      </w:r>
    </w:p>
    <w:p w14:paraId="2CB034DE" w14:textId="77777777" w:rsidR="00EB5F92" w:rsidRDefault="00430219">
      <w:pPr>
        <w:pStyle w:val="RequiredOutput"/>
      </w:pPr>
      <w:r>
        <w:t>&lt;/form&gt;</w:t>
      </w:r>
    </w:p>
    <w:p w14:paraId="7EE8E749" w14:textId="77777777" w:rsidR="00EB5F92" w:rsidRDefault="00430219">
      <w:pPr>
        <w:pStyle w:val="RequiredOutput"/>
      </w:pPr>
      <w:r>
        <w:t>&lt;p&gt;&lt;a href="/"&gt;Home&lt;/a&gt;&lt;/p&gt;</w:t>
      </w:r>
    </w:p>
    <w:p w14:paraId="47FDD607" w14:textId="77777777" w:rsidR="00EB5F92" w:rsidRDefault="00430219">
      <w:pPr>
        <w:pStyle w:val="RequiredOutput"/>
        <w:keepNext/>
      </w:pPr>
      <w:r>
        <w:t>&lt;/body&gt;</w:t>
      </w:r>
    </w:p>
    <w:p w14:paraId="7008A3C8" w14:textId="77777777" w:rsidR="00EB5F92" w:rsidRDefault="00430219">
      <w:pPr>
        <w:pStyle w:val="RequiredOutput"/>
        <w:keepNext/>
      </w:pPr>
      <w:r>
        <w:t>&lt;/html&gt;</w:t>
      </w:r>
    </w:p>
    <w:p w14:paraId="16801650" w14:textId="77777777" w:rsidR="00EB5F92" w:rsidRDefault="00430219">
      <w:pPr>
        <w:pStyle w:val="RequiredOutput"/>
      </w:pPr>
      <w:r>
        <w:t>200</w:t>
      </w:r>
    </w:p>
    <w:p w14:paraId="4AE4A8D8" w14:textId="77777777" w:rsidR="00EB5F92" w:rsidRDefault="00EB5F92">
      <w:pPr>
        <w:keepNext/>
      </w:pPr>
    </w:p>
    <w:p w14:paraId="412E3FA2" w14:textId="77777777" w:rsidR="00EB5F92" w:rsidRDefault="00EB5F92">
      <w:pPr>
        <w:keepNext/>
      </w:pPr>
    </w:p>
    <w:p w14:paraId="264C0989" w14:textId="77777777" w:rsidR="00EB5F92" w:rsidRDefault="00EB5F92">
      <w:pPr>
        <w:keepNext/>
      </w:pPr>
    </w:p>
    <w:p w14:paraId="4E16A4E2" w14:textId="77777777" w:rsidR="00EB5F92" w:rsidRDefault="00430219">
      <w:pPr>
        <w:pStyle w:val="Heading1"/>
      </w:pPr>
      <w:r>
        <w:t>Common Mistakes</w:t>
      </w:r>
    </w:p>
    <w:p w14:paraId="55C06351" w14:textId="77777777" w:rsidR="00EB5F92" w:rsidRDefault="00430219">
      <w:pPr>
        <w:pStyle w:val="ListBullet"/>
      </w:pPr>
      <w:r>
        <w:t>Storing passwords as typed, encrypted, or with a fast hash such as SHA-256. Use the language's password library: Argon2id, or PBKDF2 at OWASP's iterations where Argon2id is not at hand.</w:t>
      </w:r>
    </w:p>
    <w:p w14:paraId="50AF05DF" w14:textId="77777777" w:rsidR="00EB5F92" w:rsidRDefault="00430219">
      <w:pPr>
        <w:pStyle w:val="ListBullet"/>
      </w:pPr>
      <w:r>
        <w:t>Writing your own password hashing, salting, or comparison. A library has had years of review; a homemade one has not.</w:t>
      </w:r>
    </w:p>
    <w:p w14:paraId="658127FB" w14:textId="77777777" w:rsidR="00EB5F92" w:rsidRDefault="00430219">
      <w:pPr>
        <w:pStyle w:val="ListBullet"/>
      </w:pPr>
      <w:r>
        <w:t>Telling the visitor which part was wrong, or refusing an unknown username faster than a wrong password. Both tell an attacker which usernames have accounts.</w:t>
      </w:r>
    </w:p>
    <w:p w14:paraId="26E7BE92" w14:textId="77777777" w:rsidR="00EB5F92" w:rsidRDefault="00430219">
      <w:pPr>
        <w:pStyle w:val="ListBullet"/>
      </w:pPr>
      <w:r>
        <w:t>Keeping the session id from before the login. A new id at every login stops session fixation.</w:t>
      </w:r>
    </w:p>
    <w:p w14:paraId="2386C095" w14:textId="77777777" w:rsidR="00EB5F92" w:rsidRDefault="00430219">
      <w:pPr>
        <w:pStyle w:val="ListBullet"/>
      </w:pPr>
      <w:r>
        <w:t>Logging out by deleting only the browser's cookie. Delete the row; a copied cookie must stop working. The C# Basic server does only this, so you can see the copy still let in.</w:t>
      </w:r>
    </w:p>
    <w:p w14:paraId="0396C9EE" w14:textId="77777777" w:rsidR="00EB5F92" w:rsidRDefault="00430219">
      <w:pPr>
        <w:pStyle w:val="ListBullet"/>
      </w:pPr>
      <w:r>
        <w:t>Logging out with a GET link. Another site's image or link could log your visitors out; use a form that posts.</w:t>
      </w:r>
    </w:p>
    <w:p w14:paraId="4ACD72F9" w14:textId="77777777" w:rsidR="00EB5F92" w:rsidRDefault="00430219">
      <w:pPr>
        <w:pStyle w:val="ListBullet"/>
      </w:pPr>
      <w:r>
        <w:t>Putting a password on a command line, in a URL, or in a log line. Read it from a variable, send it in a POST body, and log only the path.</w:t>
      </w:r>
    </w:p>
    <w:p w14:paraId="46C0872F" w14:textId="77777777" w:rsidR="00EB5F92" w:rsidRDefault="00430219">
      <w:pPr>
        <w:pStyle w:val="ListBullet"/>
      </w:pPr>
      <w:r>
        <w:t>Sending the visitor wherever next says. Accept only a path on your own site.</w:t>
      </w:r>
    </w:p>
    <w:p w14:paraId="630EEFE9" w14:textId="77777777" w:rsidR="00EB5F92" w:rsidRDefault="00430219">
      <w:pPr>
        <w:pStyle w:val="ListBullet"/>
      </w:pPr>
      <w:r>
        <w:t>Protecting the page but not the POST behind it. A request can skip any page; check the login in every handler.</w:t>
      </w:r>
    </w:p>
    <w:p w14:paraId="4F16B5AE" w14:textId="77777777" w:rsidR="00EB5F92" w:rsidRDefault="00430219">
      <w:pPr>
        <w:pStyle w:val="ListBullet"/>
      </w:pPr>
      <w:r>
        <w:t>Trimming or shortening a password, or demanding digits and symbols instead of length. Every character counts, and a long passphrase beats a short complicated password.</w:t>
      </w:r>
    </w:p>
    <w:p w14:paraId="3544AD9A" w14:textId="77777777" w:rsidR="00EB5F92" w:rsidRDefault="00EB5F92">
      <w:pPr>
        <w:keepNext/>
      </w:pPr>
    </w:p>
    <w:p w14:paraId="26C4BB2C" w14:textId="77777777" w:rsidR="00EB5F92" w:rsidRDefault="00EB5F92">
      <w:pPr>
        <w:keepNext/>
      </w:pPr>
    </w:p>
    <w:p w14:paraId="644D52BC" w14:textId="77777777" w:rsidR="00EB5F92" w:rsidRDefault="00EB5F92">
      <w:pPr>
        <w:keepNext/>
      </w:pPr>
    </w:p>
    <w:p w14:paraId="056BE8A4" w14:textId="77777777" w:rsidR="00EB5F92" w:rsidRDefault="00430219">
      <w:pPr>
        <w:pStyle w:val="Heading1"/>
      </w:pPr>
      <w:r>
        <w:t>Project Connection</w:t>
      </w:r>
    </w:p>
    <w:p w14:paraId="17C8961A" w14:textId="77777777" w:rsidR="00EB5F92" w:rsidRDefault="00430219">
      <w:r>
        <w:t>The Web Contact Manager's "Login" is this lesson's: the web_users tables, the users tool that adds its owner, a login form that starts a new session, a login check before every contact page, and a logout that ends the session. The user store goes into the project unchanged; Python, TypeScript, and Go keep the login in the framework session tools Lesson 8.5 named, C# keeps this lesson's cookie authentication with its session store, and C and C++ keep this lesson's session store. Lesson 8.7 serves the stylesh</w:t>
      </w:r>
      <w:r>
        <w:t>eet to both logged-in and logged-out pages, Lesson 8.8 lets the page's JavaScript use the logged-in session to call the API, Lesson 8.9 adds a token to every form, the login and logout forms included, and Lesson 8.10 gives every refusal a page of its own.</w:t>
      </w:r>
    </w:p>
    <w:p w14:paraId="0533119B" w14:textId="77777777" w:rsidR="00EB5F92" w:rsidRDefault="00EB5F92">
      <w:pPr>
        <w:keepNext/>
      </w:pPr>
    </w:p>
    <w:p w14:paraId="13371697" w14:textId="77777777" w:rsidR="00EB5F92" w:rsidRDefault="00EB5F92">
      <w:pPr>
        <w:keepNext/>
      </w:pPr>
    </w:p>
    <w:p w14:paraId="436A69EF" w14:textId="77777777" w:rsidR="00EB5F92" w:rsidRDefault="00EB5F92">
      <w:pPr>
        <w:keepNext/>
      </w:pPr>
    </w:p>
    <w:p w14:paraId="646ECFD0" w14:textId="77777777" w:rsidR="00EB5F92" w:rsidRDefault="00430219">
      <w:pPr>
        <w:pStyle w:val="Heading1"/>
      </w:pPr>
      <w:r>
        <w:t>Workbook Exercise</w:t>
      </w:r>
    </w:p>
    <w:p w14:paraId="0A273E2D" w14:textId="77777777" w:rsidR="00EB5F92" w:rsidRDefault="00430219">
      <w:r>
        <w:t>A visitor who is already logged in has no use for the login form. Send them to their contacts instead.</w:t>
      </w:r>
    </w:p>
    <w:p w14:paraId="1E88EF22" w14:textId="77777777" w:rsidR="00EB5F92" w:rsidRDefault="00EB5F92">
      <w:pPr>
        <w:keepNext/>
      </w:pPr>
    </w:p>
    <w:p w14:paraId="064ABA54" w14:textId="77777777" w:rsidR="00EB5F92" w:rsidRDefault="00430219">
      <w:pPr>
        <w:pStyle w:val="ListBullet"/>
      </w:pPr>
      <w:r>
        <w:t>At the start of the Production-Minded server's login page handler, handle_login_page in C and Python, handleLoginPage in C++, Go, and TypeScript, open a connection and ask session_for (sessionFor) for the visitor's live session, then close the connection. When there is one, answer 303 to /contacts and stop: send_redirect (sendRedirect) in C, C++, and Go, return redirect(CONTACTS_PAGE_PATH, 303) in Python, and response.redirect(303, CONTACTS_PAGE_PATH) in TypeScript. Add a comment to the handler that says so</w:t>
      </w:r>
      <w:r>
        <w:t>.</w:t>
      </w:r>
    </w:p>
    <w:p w14:paraId="7BDAED39" w14:textId="77777777" w:rsidR="00EB5F92" w:rsidRDefault="00430219">
      <w:pPr>
        <w:pStyle w:val="ListBullet"/>
      </w:pPr>
      <w:r>
        <w:t>TypeScript: the handler now waits for the database, so make it async, returning Promise&lt;void&gt;; Express waits for it.</w:t>
      </w:r>
    </w:p>
    <w:p w14:paraId="18CB9334" w14:textId="77777777" w:rsidR="00EB5F92" w:rsidRDefault="00430219">
      <w:pPr>
        <w:pStyle w:val="ListBullet"/>
      </w:pPr>
      <w:r>
        <w:t>C#: HandleLoginPage opens no connection of its own: cookie authentication has already read the login's session through TicketStore before the handler runs. When context.User.Identity is not null and its IsAuthenticated is true, return SendRedirect(context, ContactsPagePath).</w:t>
      </w:r>
    </w:p>
    <w:p w14:paraId="54DAF028" w14:textId="77777777" w:rsidR="00EB5F92" w:rsidRDefault="00430219">
      <w:pPr>
        <w:pStyle w:val="ListBullet"/>
      </w:pPr>
      <w:r>
        <w:t>Before you run it, predict: the Device Check logs in on two devices and logs one out. What does the other device get from GET /login?</w:t>
      </w:r>
    </w:p>
    <w:p w14:paraId="6E3C0632" w14:textId="77777777" w:rsidR="00EB5F92" w:rsidRDefault="00EB5F92">
      <w:pPr>
        <w:keepNext/>
      </w:pPr>
    </w:p>
    <w:p w14:paraId="0FC699F0" w14:textId="77777777" w:rsidR="00EB5F92" w:rsidRDefault="00430219">
      <w:r>
        <w:t>Build and start the server again (Server Build and Run), and run only the Device Check, with its last address changed to https://127.0.0.1:8765/login. Its last two lines must match the Required Exercise Output below. Then change the address back.</w:t>
      </w:r>
    </w:p>
    <w:p w14:paraId="510C43B5" w14:textId="77777777" w:rsidR="00EB5F92" w:rsidRDefault="00EB5F92">
      <w:pPr>
        <w:keepNext/>
      </w:pPr>
    </w:p>
    <w:p w14:paraId="5E8E6772" w14:textId="77777777" w:rsidR="00EB5F92" w:rsidRDefault="00EB5F92">
      <w:pPr>
        <w:keepNext/>
      </w:pPr>
    </w:p>
    <w:p w14:paraId="18236173" w14:textId="77777777" w:rsidR="00EB5F92" w:rsidRDefault="00430219">
      <w:pPr>
        <w:pStyle w:val="Heading2"/>
      </w:pPr>
      <w:r>
        <w:t>Required Exercise Output</w:t>
      </w:r>
    </w:p>
    <w:p w14:paraId="205E34DF" w14:textId="77777777" w:rsidR="00EB5F92" w:rsidRDefault="00430219">
      <w:pPr>
        <w:keepNext/>
      </w:pPr>
      <w:r>
        <w:t>The phone is still logged in, so the login page sends it to its contacts:</w:t>
      </w:r>
    </w:p>
    <w:p w14:paraId="591F1C69" w14:textId="77777777" w:rsidR="00EB5F92" w:rsidRDefault="00EB5F92">
      <w:pPr>
        <w:keepNext/>
      </w:pPr>
    </w:p>
    <w:p w14:paraId="1991DA57" w14:textId="77777777" w:rsidR="00EB5F92" w:rsidRDefault="00430219">
      <w:pPr>
        <w:pStyle w:val="RequiredOutput"/>
        <w:keepNext/>
      </w:pPr>
      <w:r>
        <w:t>303 [/contacts]</w:t>
      </w:r>
    </w:p>
    <w:p w14:paraId="0B71E831" w14:textId="77777777" w:rsidR="00EB5F92" w:rsidRDefault="00430219">
      <w:pPr>
        <w:pStyle w:val="RequiredOutput"/>
      </w:pPr>
      <w:r>
        <w:t>Set-Cookie: []</w:t>
      </w:r>
    </w:p>
    <w:p w14:paraId="2BE55633" w14:textId="77777777" w:rsidR="00EB5F92" w:rsidRDefault="00EB5F92">
      <w:pPr>
        <w:keepNext/>
      </w:pPr>
    </w:p>
    <w:p w14:paraId="1828B76D" w14:textId="77777777" w:rsidR="00EB5F92" w:rsidRDefault="00EB5F92">
      <w:pPr>
        <w:keepNext/>
      </w:pPr>
    </w:p>
    <w:p w14:paraId="6D117C5A" w14:textId="77777777" w:rsidR="00EB5F92" w:rsidRDefault="00EB5F92">
      <w:pPr>
        <w:keepNext/>
      </w:pPr>
    </w:p>
    <w:p w14:paraId="52DC8BE5" w14:textId="77777777" w:rsidR="00EB5F92" w:rsidRDefault="00430219">
      <w:pPr>
        <w:pStyle w:val="Heading1"/>
      </w:pPr>
      <w:r>
        <w:t>Challenge</w:t>
      </w:r>
    </w:p>
    <w:p w14:paraId="71EFAC20" w14:textId="77777777" w:rsidR="00EB5F92" w:rsidRDefault="00430219">
      <w:r>
        <w:t>Add "Log out everywhere": a logout ends every session of the account, on every device.</w:t>
      </w:r>
    </w:p>
    <w:p w14:paraId="12AB42F6" w14:textId="77777777" w:rsidR="00EB5F92" w:rsidRDefault="00EB5F92">
      <w:pPr>
        <w:keepNext/>
      </w:pPr>
    </w:p>
    <w:p w14:paraId="4F348A3E" w14:textId="77777777" w:rsidR="00EB5F92" w:rsidRDefault="00430219">
      <w:pPr>
        <w:pStyle w:val="ListBullet"/>
      </w:pPr>
      <w:r>
        <w:t>Add end_every_session(connection, session_id) to the session store (endEverySession in C++ and TypeScript, EndEverySession in C#, EndEvery in Go). With two statements, each value through a mark as in the rest of the store, it reads the session's account, SELECT user_id FROM web_sessions_c WHERE session_id = ? with the id's hash, and when there is a row, deletes every session of that account, DELETE FROM web_sessions_c WHERE user_id = ?. Each language names its own table, such as web_sessions_go.</w:t>
      </w:r>
    </w:p>
    <w:p w14:paraId="2DA8532D" w14:textId="77777777" w:rsidR="00EB5F92" w:rsidRDefault="00430219">
      <w:pPr>
        <w:pStyle w:val="ListBullet"/>
      </w:pPr>
      <w:r>
        <w:t>In the Production-Minded server's logout handler, call it instead of end_session, and update the handler's comment, which now ends every session of the account.</w:t>
      </w:r>
    </w:p>
    <w:p w14:paraId="2D8BB958" w14:textId="77777777" w:rsidR="00EB5F92" w:rsidRDefault="00430219">
      <w:pPr>
        <w:pStyle w:val="ListBullet"/>
      </w:pPr>
      <w:r>
        <w:t>C#: HandleLogout calls it with TicketStore.SessionIdOf(context), on its own connection, before SignOutAsync.</w:t>
      </w:r>
    </w:p>
    <w:p w14:paraId="64523032" w14:textId="77777777" w:rsidR="00EB5F92" w:rsidRDefault="00430219">
      <w:pPr>
        <w:pStyle w:val="ListBullet"/>
      </w:pPr>
      <w:r>
        <w:t>Predict: what does the Device Check's last line print now? What does a visitor lose when every logout ends every session?</w:t>
      </w:r>
    </w:p>
    <w:p w14:paraId="400FD617" w14:textId="77777777" w:rsidR="00EB5F92" w:rsidRDefault="00EB5F92">
      <w:pPr>
        <w:keepNext/>
      </w:pPr>
    </w:p>
    <w:p w14:paraId="3A9507B9" w14:textId="77777777" w:rsidR="00EB5F92" w:rsidRDefault="00430219">
      <w:r>
        <w:t>Build and start the server again, and run the Device Check as printed. Its last two lines must match the Required Challenge Output below, and, with the Exercise as well and the last address changed to /login, the Required Combined Output after it. In C# the first of those two lines is ASP.NET Core's redirect, 302 [https://127.0.0.1:8765/login?ReturnUrl=%2Fcontacts], as in its Check Your Results, and in Go and TypeScript it is 303 [/login?next=%2Fcontacts].</w:t>
      </w:r>
    </w:p>
    <w:p w14:paraId="0256161C" w14:textId="77777777" w:rsidR="00EB5F92" w:rsidRDefault="00EB5F92">
      <w:pPr>
        <w:keepNext/>
      </w:pPr>
    </w:p>
    <w:p w14:paraId="3B9AD1BE" w14:textId="77777777" w:rsidR="00EB5F92" w:rsidRDefault="00EB5F92">
      <w:pPr>
        <w:keepNext/>
      </w:pPr>
    </w:p>
    <w:p w14:paraId="3D6D27E3" w14:textId="77777777" w:rsidR="00EB5F92" w:rsidRDefault="00430219">
      <w:pPr>
        <w:pStyle w:val="Heading2"/>
      </w:pPr>
      <w:r>
        <w:t>Required Challenge Output</w:t>
      </w:r>
    </w:p>
    <w:p w14:paraId="1FA01359" w14:textId="77777777" w:rsidR="00EB5F92" w:rsidRDefault="00430219">
      <w:pPr>
        <w:keepNext/>
      </w:pPr>
      <w:r>
        <w:t>Logging out on the laptop ended the phone's session too, so the phone is sent to the login form:</w:t>
      </w:r>
    </w:p>
    <w:p w14:paraId="5B12F5AD" w14:textId="77777777" w:rsidR="00EB5F92" w:rsidRDefault="00EB5F92">
      <w:pPr>
        <w:keepNext/>
      </w:pPr>
    </w:p>
    <w:p w14:paraId="0167DE78" w14:textId="77777777" w:rsidR="00EB5F92" w:rsidRDefault="00430219">
      <w:pPr>
        <w:pStyle w:val="RequiredOutput"/>
        <w:keepNext/>
      </w:pPr>
      <w:r>
        <w:t>303 [/login?next=/contacts]</w:t>
      </w:r>
    </w:p>
    <w:p w14:paraId="08CE554C" w14:textId="77777777" w:rsidR="00EB5F92" w:rsidRDefault="00430219">
      <w:pPr>
        <w:pStyle w:val="RequiredOutput"/>
      </w:pPr>
      <w:r>
        <w:t>Set-Cookie: []</w:t>
      </w:r>
    </w:p>
    <w:p w14:paraId="6EAB04D2" w14:textId="77777777" w:rsidR="00EB5F92" w:rsidRDefault="00EB5F92">
      <w:pPr>
        <w:keepNext/>
      </w:pPr>
    </w:p>
    <w:p w14:paraId="31E4EB2E" w14:textId="77777777" w:rsidR="00EB5F92" w:rsidRDefault="00EB5F92">
      <w:pPr>
        <w:keepNext/>
      </w:pPr>
    </w:p>
    <w:p w14:paraId="361F21BF" w14:textId="77777777" w:rsidR="00EB5F92" w:rsidRDefault="00430219">
      <w:pPr>
        <w:pStyle w:val="Heading2"/>
      </w:pPr>
      <w:r>
        <w:t>Required Combined Output</w:t>
      </w:r>
    </w:p>
    <w:p w14:paraId="635E74A7" w14:textId="77777777" w:rsidR="00EB5F92" w:rsidRDefault="00430219">
      <w:pPr>
        <w:keepNext/>
      </w:pPr>
      <w:r>
        <w:t>With both changes, the phone is logged out, so GET /login shows the form:</w:t>
      </w:r>
    </w:p>
    <w:p w14:paraId="39AE0375" w14:textId="77777777" w:rsidR="00EB5F92" w:rsidRDefault="00EB5F92">
      <w:pPr>
        <w:keepNext/>
      </w:pPr>
    </w:p>
    <w:p w14:paraId="63C782B5" w14:textId="77777777" w:rsidR="00EB5F92" w:rsidRDefault="00430219">
      <w:pPr>
        <w:pStyle w:val="RequiredOutput"/>
        <w:keepNext/>
      </w:pPr>
      <w:r>
        <w:t>200 []</w:t>
      </w:r>
    </w:p>
    <w:p w14:paraId="77EE4679" w14:textId="77777777" w:rsidR="00EB5F92" w:rsidRDefault="00430219">
      <w:pPr>
        <w:pStyle w:val="RequiredOutput"/>
      </w:pPr>
      <w:r>
        <w:t>Set-Cookie: []</w:t>
      </w:r>
    </w:p>
    <w:p w14:paraId="0B127F4E" w14:textId="77777777" w:rsidR="00EB5F92" w:rsidRDefault="00EB5F92">
      <w:pPr>
        <w:keepNext/>
      </w:pPr>
    </w:p>
    <w:p w14:paraId="5FAA83D0" w14:textId="77777777" w:rsidR="00EB5F92" w:rsidRDefault="00EB5F92">
      <w:pPr>
        <w:keepNext/>
      </w:pPr>
    </w:p>
    <w:p w14:paraId="2B8FB069" w14:textId="77777777" w:rsidR="00EB5F92" w:rsidRDefault="00EB5F92">
      <w:pPr>
        <w:keepNext/>
      </w:pPr>
    </w:p>
    <w:p w14:paraId="426F6A8F" w14:textId="77777777" w:rsidR="00EB5F92" w:rsidRDefault="00430219">
      <w:pPr>
        <w:pStyle w:val="Heading1"/>
      </w:pPr>
      <w:r>
        <w:t>Completion Checklist</w:t>
      </w:r>
    </w:p>
    <w:p w14:paraId="4757D58D" w14:textId="77777777" w:rsidR="00EB5F92" w:rsidRDefault="00430219">
      <w:pPr>
        <w:pStyle w:val="ListBullet"/>
      </w:pPr>
      <w:r>
        <w:t>I made lesson-8.6, copied what it keeps from lesson-8.5, and the Copy and Package Checks matched.</w:t>
      </w:r>
    </w:p>
    <w:p w14:paraId="0FA867C1" w14:textId="77777777" w:rsidR="00EB5F92" w:rsidRDefault="00430219">
      <w:pPr>
        <w:pStyle w:val="ListBullet"/>
      </w:pPr>
      <w:r>
        <w:t>I ran the Password Entry in both windows with a password of 15 or more characters that I use nowhere else.</w:t>
      </w:r>
    </w:p>
    <w:p w14:paraId="4AA10F4F" w14:textId="77777777" w:rsidR="00EB5F92" w:rsidRDefault="00430219">
      <w:pPr>
        <w:pStyle w:val="ListBullet"/>
      </w:pPr>
      <w:r>
        <w:t>In every language, the contact list sent me to the login form, my password let me in, and a wrong password gave Username or password is incorrect.</w:t>
      </w:r>
    </w:p>
    <w:p w14:paraId="1FD52C62" w14:textId="77777777" w:rsidR="00EB5F92" w:rsidRDefault="00430219">
      <w:pPr>
        <w:pStyle w:val="ListBullet"/>
      </w:pPr>
      <w:r>
        <w:t>My Login, Rotation, Contact, Next, Logout, Device, Lifetime, Password, and Remove Checks matched my language's Check Your Results, and nothing I printed or logged held a password, a hash, or a session id.</w:t>
      </w:r>
    </w:p>
    <w:p w14:paraId="5014678B" w14:textId="77777777" w:rsidR="00EB5F92" w:rsidRDefault="00430219">
      <w:pPr>
        <w:pStyle w:val="ListBullet"/>
      </w:pPr>
      <w:r>
        <w:t>I can say why passwords get a slow, salted hash, why the login message never says which part was wrong, why a login starts a new session, why logout deletes the row, and why next is checked.</w:t>
      </w:r>
    </w:p>
    <w:p w14:paraId="39D52553" w14:textId="77777777" w:rsidR="00EB5F92" w:rsidRDefault="00430219">
      <w:pPr>
        <w:pStyle w:val="ListBullet"/>
      </w:pPr>
      <w:r>
        <w:t>I matched the Required Exercise, Challenge, and Combined Output.</w:t>
      </w:r>
    </w:p>
    <w:p w14:paraId="4105B539" w14:textId="77777777" w:rsidR="00EB5F92" w:rsidRDefault="00EB5F92">
      <w:pPr>
        <w:keepNext/>
      </w:pPr>
    </w:p>
    <w:p w14:paraId="13061DE8" w14:textId="77777777" w:rsidR="00EB5F92" w:rsidRDefault="00EB5F92">
      <w:pPr>
        <w:keepNext/>
      </w:pPr>
    </w:p>
    <w:p w14:paraId="6CB60AB8" w14:textId="77777777" w:rsidR="00EB5F92" w:rsidRDefault="00EB5F92">
      <w:pPr>
        <w:keepNext/>
      </w:pPr>
    </w:p>
    <w:p w14:paraId="1EC632F3" w14:textId="77777777" w:rsidR="00EB5F92" w:rsidRDefault="00430219">
      <w:pPr>
        <w:pStyle w:val="Heading1"/>
      </w:pPr>
      <w:r>
        <w:t>Lesson Wrap-Up</w:t>
      </w:r>
    </w:p>
    <w:p w14:paraId="349D62BA" w14:textId="77777777" w:rsidR="00EB5F92" w:rsidRDefault="00430219">
      <w:r>
        <w:t>Your server now knows who is logged in: accounts in each language's web_users table with its password library, Argon2id at OWASP's settings or ASP.NET Core Identity's PBKDF2; a login form that gives one message for every failure, runs the hash even for an unknown username, and starts a new session for the account; contact pages that send anyone not logged in to the form and back; and a logout that deletes the session's row and the browser's cookie, in every Production-Minded server; the C# Basic server show</w:t>
      </w:r>
      <w:r>
        <w:t>s what a logout without a row cannot stop. Lesson 8.7 gives these pages a stylesheet, and Lesson 8.9 adds the token that keeps other sites from posting the login and logout forms.</w:t>
      </w:r>
    </w:p>
    <w:sectPr w:rsidR="00EB5F92" w:rsidSect="00034616">
      <w:pgSz w:w="12240" w:h="15840"/>
      <w:pgMar w:top="979"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59055528">
    <w:abstractNumId w:val="8"/>
  </w:num>
  <w:num w:numId="2" w16cid:durableId="2140370561">
    <w:abstractNumId w:val="6"/>
  </w:num>
  <w:num w:numId="3" w16cid:durableId="1473018842">
    <w:abstractNumId w:val="5"/>
  </w:num>
  <w:num w:numId="4" w16cid:durableId="173543106">
    <w:abstractNumId w:val="4"/>
  </w:num>
  <w:num w:numId="5" w16cid:durableId="2002461355">
    <w:abstractNumId w:val="7"/>
  </w:num>
  <w:num w:numId="6" w16cid:durableId="1739749408">
    <w:abstractNumId w:val="3"/>
  </w:num>
  <w:num w:numId="7" w16cid:durableId="279727559">
    <w:abstractNumId w:val="2"/>
  </w:num>
  <w:num w:numId="8" w16cid:durableId="2059745307">
    <w:abstractNumId w:val="1"/>
  </w:num>
  <w:num w:numId="9" w16cid:durableId="13745732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312C"/>
    <w:rsid w:val="0015074B"/>
    <w:rsid w:val="0029639D"/>
    <w:rsid w:val="00326F90"/>
    <w:rsid w:val="00430219"/>
    <w:rsid w:val="008A5564"/>
    <w:rsid w:val="00AA1D8D"/>
    <w:rsid w:val="00B47730"/>
    <w:rsid w:val="00CB0664"/>
    <w:rsid w:val="00EB5F9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1EF11B3"/>
  <w14:defaultImageDpi w14:val="300"/>
  <w15:docId w15:val="{472F0AA2-5407-48A9-90AB-388CE8AE14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rPr>
  </w:style>
  <w:style w:type="paragraph" w:styleId="Heading1">
    <w:name w:val="heading 1"/>
    <w:basedOn w:val="Normal"/>
    <w:next w:val="Normal"/>
    <w:link w:val="Heading1Char"/>
    <w:uiPriority w:val="9"/>
    <w:qFormat/>
    <w:rsid w:val="00FC693F"/>
    <w:pPr>
      <w:keepNext/>
      <w:keepLines/>
      <w:outlineLvl w:val="0"/>
    </w:pPr>
    <w:rPr>
      <w:rFonts w:asciiTheme="majorHAnsi" w:eastAsiaTheme="majorEastAsia" w:hAnsiTheme="majorHAnsi" w:cstheme="majorBidi"/>
      <w:b/>
      <w:bCs/>
      <w:color w:val="17365D"/>
      <w:sz w:val="32"/>
      <w:szCs w:val="28"/>
    </w:rPr>
  </w:style>
  <w:style w:type="paragraph" w:styleId="Heading2">
    <w:name w:val="heading 2"/>
    <w:basedOn w:val="Normal"/>
    <w:next w:val="Normal"/>
    <w:link w:val="Heading2Char"/>
    <w:uiPriority w:val="9"/>
    <w:unhideWhenUsed/>
    <w:qFormat/>
    <w:rsid w:val="00FC693F"/>
    <w:pPr>
      <w:keepNext/>
      <w:keepLines/>
      <w:outlineLvl w:val="1"/>
    </w:pPr>
    <w:rPr>
      <w:rFonts w:asciiTheme="majorHAnsi" w:eastAsiaTheme="majorEastAsia" w:hAnsiTheme="majorHAnsi" w:cstheme="majorBidi"/>
      <w:b/>
      <w:bCs/>
      <w:color w:val="17365D"/>
      <w:sz w:val="26"/>
      <w:szCs w:val="26"/>
    </w:rPr>
  </w:style>
  <w:style w:type="paragraph" w:styleId="Heading3">
    <w:name w:val="heading 3"/>
    <w:basedOn w:val="Normal"/>
    <w:next w:val="Normal"/>
    <w:link w:val="Heading3Char"/>
    <w:uiPriority w:val="9"/>
    <w:unhideWhenUsed/>
    <w:qFormat/>
    <w:rsid w:val="00FC693F"/>
    <w:pPr>
      <w:keepNext/>
      <w:keepLines/>
      <w:outlineLvl w:val="2"/>
    </w:pPr>
    <w:rPr>
      <w:rFonts w:asciiTheme="majorHAnsi" w:eastAsiaTheme="majorEastAsia" w:hAnsiTheme="majorHAnsi" w:cstheme="majorBidi"/>
      <w:b/>
      <w:bCs/>
      <w:color w:val="17365D"/>
    </w:rPr>
  </w:style>
  <w:style w:type="paragraph" w:styleId="Heading4">
    <w:name w:val="heading 4"/>
    <w:basedOn w:val="Normal"/>
    <w:next w:val="Normal"/>
    <w:link w:val="Heading4Char"/>
    <w:uiPriority w:val="9"/>
    <w:semiHidden/>
    <w:unhideWhenUsed/>
    <w:qFormat/>
    <w:rsid w:val="00FC693F"/>
    <w:pPr>
      <w:keepNext/>
      <w:keepLines/>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cademyTitle">
    <w:name w:val="Academy Title"/>
    <w:pPr>
      <w:keepNext/>
    </w:pPr>
    <w:rPr>
      <w:rFonts w:ascii="Calibri" w:hAnsi="Calibri"/>
      <w:b/>
      <w:color w:val="17365D"/>
      <w:sz w:val="36"/>
    </w:rPr>
  </w:style>
  <w:style w:type="paragraph" w:customStyle="1" w:styleId="VolumeTitle">
    <w:name w:val="Volume Title"/>
    <w:pPr>
      <w:keepNext/>
    </w:pPr>
    <w:rPr>
      <w:rFonts w:ascii="Calibri" w:hAnsi="Calibri"/>
      <w:b/>
      <w:color w:val="2F5597"/>
      <w:sz w:val="30"/>
    </w:rPr>
  </w:style>
  <w:style w:type="paragraph" w:customStyle="1" w:styleId="ChapterTitle">
    <w:name w:val="Chapter Title"/>
    <w:pPr>
      <w:keepNext/>
    </w:pPr>
    <w:rPr>
      <w:rFonts w:ascii="Calibri" w:hAnsi="Calibri"/>
      <w:b/>
      <w:color w:val="2F5597"/>
      <w:sz w:val="26"/>
    </w:rPr>
  </w:style>
  <w:style w:type="paragraph" w:customStyle="1" w:styleId="LessonTitle">
    <w:name w:val="Lesson Title"/>
    <w:pPr>
      <w:keepNext/>
    </w:pPr>
    <w:rPr>
      <w:rFonts w:ascii="Calibri" w:hAnsi="Calibri"/>
      <w:b/>
      <w:color w:val="17365D"/>
      <w:sz w:val="34"/>
    </w:rPr>
  </w:style>
  <w:style w:type="paragraph" w:customStyle="1" w:styleId="LessonSubtitle">
    <w:name w:val="Lesson Subtitle"/>
    <w:pPr>
      <w:keepNext/>
    </w:pPr>
    <w:rPr>
      <w:rFonts w:ascii="Calibri" w:hAnsi="Calibri"/>
      <w:color w:val="595959"/>
      <w:sz w:val="24"/>
    </w:rPr>
  </w:style>
  <w:style w:type="paragraph" w:customStyle="1" w:styleId="SourceCode">
    <w:name w:val="Source Code"/>
    <w:pPr>
      <w:keepLines/>
    </w:pPr>
    <w:rPr>
      <w:rFonts w:ascii="Consolas" w:eastAsia="Consolas" w:hAnsi="Consolas"/>
    </w:rPr>
  </w:style>
  <w:style w:type="paragraph" w:customStyle="1" w:styleId="CommandBlock">
    <w:name w:val="Command Block"/>
    <w:pPr>
      <w:keepLines/>
    </w:pPr>
    <w:rPr>
      <w:rFonts w:ascii="Consolas" w:eastAsia="Consolas" w:hAnsi="Consolas"/>
    </w:rPr>
  </w:style>
  <w:style w:type="paragraph" w:customStyle="1" w:styleId="RequiredOutput">
    <w:name w:val="Required Output"/>
    <w:pPr>
      <w:keepLines/>
    </w:pPr>
    <w:rPr>
      <w:rFonts w:ascii="Consolas" w:eastAsia="Consolas" w:hAnsi="Consolas"/>
    </w:rPr>
  </w:style>
  <w:style w:type="paragraph" w:customStyle="1" w:styleId="WorkflowText">
    <w:name w:val="Workflow Text"/>
    <w:rPr>
      <w:rFonts w:ascii="Calibri" w:hAnsi="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86810</Words>
  <Characters>580035</Characters>
  <Application>Microsoft Office Word</Application>
  <DocSecurity>0</DocSecurity>
  <Lines>17720</Lines>
  <Paragraphs>15466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713040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SPA Volume 1 Chapter 8 Lesson 8.6 Authentication</dc:title>
  <dc:subject/>
  <dc:creator>Scott D. Jarboe</dc:creator>
  <cp:keywords/>
  <dc:description/>
  <cp:lastModifiedBy>Scott J</cp:lastModifiedBy>
  <cp:revision>1</cp:revision>
  <dcterms:created xsi:type="dcterms:W3CDTF">2026-09-19T23:12:00Z</dcterms:created>
  <dcterms:modified xsi:type="dcterms:W3CDTF">2026-10-27T05:45:00Z</dcterms:modified>
  <cp:category/>
</cp:coreProperties>
</file>

<file path=docProps/custom.xml><?xml version="1.0" encoding="utf-8"?>
<Properties xmlns="http://schemas.openxmlformats.org/officeDocument/2006/custom-properties" xmlns:vt="http://schemas.openxmlformats.org/officeDocument/2006/docPropsVTypes"/>
</file>